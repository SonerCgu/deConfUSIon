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48FCF" w14:textId="77777777" w:rsidR="003A63EF" w:rsidRDefault="00A42F0A">
      <w:pPr>
        <w:pStyle w:val="Title"/>
        <w:spacing w:before="1500"/>
      </w:pPr>
      <w:r>
        <w:t>deConfUSIon Benutzer- und Analysehandbuch</w:t>
      </w:r>
    </w:p>
    <w:p w14:paraId="37FDEA04" w14:textId="77777777" w:rsidR="003A63EF" w:rsidRDefault="00A42F0A">
      <w:pPr>
        <w:pStyle w:val="Subtitle"/>
        <w:jc w:val="center"/>
      </w:pPr>
      <w:r>
        <w:t>Grundlagen, praktische Abläufe, Mathematik und MATLAB-Quelltextreferenz</w:t>
      </w:r>
    </w:p>
    <w:p w14:paraId="230771EC" w14:textId="77777777" w:rsidR="003A63EF" w:rsidRDefault="00A42F0A">
      <w:pPr>
        <w:jc w:val="center"/>
      </w:pPr>
      <w:r>
        <w:t>Soner Caner Cagun</w:t>
      </w:r>
      <w:r>
        <w:br/>
        <w:t>MPI for Biological Cybernetics</w:t>
      </w:r>
      <w:r>
        <w:br/>
        <w:t>29. Oktober 2026</w:t>
      </w:r>
    </w:p>
    <w:p w14:paraId="6FAA35BC" w14:textId="77777777" w:rsidR="003A63EF" w:rsidRDefault="00A42F0A">
      <w:pPr>
        <w:jc w:val="center"/>
      </w:pPr>
      <w:r>
        <w:t>Einzelne 2D-Ebenen  |  2D-Sonde mit Schrittmotor  |  Volumetrische 3D-Sonde</w:t>
      </w:r>
    </w:p>
    <w:p w14:paraId="6FDC66AE" w14:textId="77777777" w:rsidR="003A63EF" w:rsidRDefault="00A42F0A">
      <w:pPr>
        <w:jc w:val="center"/>
      </w:pPr>
      <w:r>
        <w:t>Ein praktischer Weg von der Originalaufnahme über Qualitätskontrolle und Verarbeitung zur geprüften Visualisierung, zu Regionen, Konnektivität und Gruppen.</w:t>
      </w:r>
    </w:p>
    <w:p w14:paraId="755C04F0" w14:textId="77777777" w:rsidR="003A63EF" w:rsidRDefault="00A42F0A">
      <w:pPr>
        <w:spacing w:before="240"/>
      </w:pPr>
      <w:r>
        <w:t>Diese Übersetzung wurde mit einem großen Sprachmodell (LLM) erstellt. Sprachliche und fachliche Übersetzungsfehler sind möglich. Prüfen Sie bei Unklarheiten die englische Referenz und den MATLAB-Quelltext. Die Übersetzung validiert keine Analyse.</w:t>
      </w:r>
    </w:p>
    <w:p w14:paraId="66366265" w14:textId="77777777" w:rsidR="003A63EF" w:rsidRDefault="00A42F0A">
      <w:r>
        <w:br w:type="page"/>
      </w:r>
    </w:p>
    <w:p w14:paraId="4F69BC98" w14:textId="77777777" w:rsidR="003A63EF" w:rsidRDefault="00A42F0A">
      <w:pPr>
        <w:pStyle w:val="TOCHeading"/>
      </w:pPr>
      <w:r>
        <w:lastRenderedPageBreak/>
        <w:t>Inhaltsverzeichnis</w:t>
      </w:r>
    </w:p>
    <w:p w14:paraId="553C9303" w14:textId="0F36A458" w:rsidR="00A42F0A" w:rsidRDefault="00A42F0A">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r>
        <w:fldChar w:fldCharType="begin"/>
      </w:r>
      <w:r>
        <w:instrText xml:space="preserve"> TOC \o "1-2" \h \z \u </w:instrText>
      </w:r>
      <w:r>
        <w:fldChar w:fldCharType="separate"/>
      </w:r>
      <w:hyperlink w:anchor="_Toc244187967" w:history="1">
        <w:r w:rsidRPr="00D976A8">
          <w:rPr>
            <w:rStyle w:val="Hyperlink"/>
            <w:noProof/>
          </w:rPr>
          <w:t>Lesewege</w:t>
        </w:r>
        <w:r>
          <w:rPr>
            <w:noProof/>
            <w:webHidden/>
          </w:rPr>
          <w:tab/>
        </w:r>
        <w:r>
          <w:rPr>
            <w:noProof/>
            <w:webHidden/>
          </w:rPr>
          <w:fldChar w:fldCharType="begin"/>
        </w:r>
        <w:r>
          <w:rPr>
            <w:noProof/>
            <w:webHidden/>
          </w:rPr>
          <w:instrText xml:space="preserve"> PAGEREF _Toc244187967 \h </w:instrText>
        </w:r>
        <w:r>
          <w:rPr>
            <w:noProof/>
            <w:webHidden/>
          </w:rPr>
        </w:r>
        <w:r>
          <w:rPr>
            <w:noProof/>
            <w:webHidden/>
          </w:rPr>
          <w:fldChar w:fldCharType="separate"/>
        </w:r>
        <w:r w:rsidR="008D5030">
          <w:rPr>
            <w:noProof/>
            <w:webHidden/>
          </w:rPr>
          <w:t>19</w:t>
        </w:r>
        <w:r>
          <w:rPr>
            <w:noProof/>
            <w:webHidden/>
          </w:rPr>
          <w:fldChar w:fldCharType="end"/>
        </w:r>
      </w:hyperlink>
    </w:p>
    <w:p w14:paraId="0FE0D041" w14:textId="55C6B11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68" w:history="1">
        <w:r w:rsidR="00A42F0A" w:rsidRPr="00D976A8">
          <w:rPr>
            <w:rStyle w:val="Hyperlink"/>
            <w:noProof/>
          </w:rPr>
          <w:t>I. Grundlagen und Installation</w:t>
        </w:r>
        <w:r w:rsidR="00A42F0A">
          <w:rPr>
            <w:noProof/>
            <w:webHidden/>
          </w:rPr>
          <w:tab/>
        </w:r>
        <w:r w:rsidR="00A42F0A">
          <w:rPr>
            <w:noProof/>
            <w:webHidden/>
          </w:rPr>
          <w:fldChar w:fldCharType="begin"/>
        </w:r>
        <w:r w:rsidR="00A42F0A">
          <w:rPr>
            <w:noProof/>
            <w:webHidden/>
          </w:rPr>
          <w:instrText xml:space="preserve"> PAGEREF _Toc244187968 \h </w:instrText>
        </w:r>
        <w:r w:rsidR="00A42F0A">
          <w:rPr>
            <w:noProof/>
            <w:webHidden/>
          </w:rPr>
        </w:r>
        <w:r w:rsidR="00A42F0A">
          <w:rPr>
            <w:noProof/>
            <w:webHidden/>
          </w:rPr>
          <w:fldChar w:fldCharType="separate"/>
        </w:r>
        <w:r>
          <w:rPr>
            <w:noProof/>
            <w:webHidden/>
          </w:rPr>
          <w:t>21</w:t>
        </w:r>
        <w:r w:rsidR="00A42F0A">
          <w:rPr>
            <w:noProof/>
            <w:webHidden/>
          </w:rPr>
          <w:fldChar w:fldCharType="end"/>
        </w:r>
      </w:hyperlink>
    </w:p>
    <w:p w14:paraId="3EA2123F" w14:textId="368408FA"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69" w:history="1">
        <w:r w:rsidR="00A42F0A" w:rsidRPr="00D976A8">
          <w:rPr>
            <w:rStyle w:val="Hyperlink"/>
            <w:noProof/>
          </w:rPr>
          <w:t>1. Was funktioneller Ultraschall misst</w:t>
        </w:r>
        <w:r w:rsidR="00A42F0A">
          <w:rPr>
            <w:noProof/>
            <w:webHidden/>
          </w:rPr>
          <w:tab/>
        </w:r>
        <w:r w:rsidR="00A42F0A">
          <w:rPr>
            <w:noProof/>
            <w:webHidden/>
          </w:rPr>
          <w:fldChar w:fldCharType="begin"/>
        </w:r>
        <w:r w:rsidR="00A42F0A">
          <w:rPr>
            <w:noProof/>
            <w:webHidden/>
          </w:rPr>
          <w:instrText xml:space="preserve"> PAGEREF _Toc244187969 \h </w:instrText>
        </w:r>
        <w:r w:rsidR="00A42F0A">
          <w:rPr>
            <w:noProof/>
            <w:webHidden/>
          </w:rPr>
        </w:r>
        <w:r w:rsidR="00A42F0A">
          <w:rPr>
            <w:noProof/>
            <w:webHidden/>
          </w:rPr>
          <w:fldChar w:fldCharType="separate"/>
        </w:r>
        <w:r>
          <w:rPr>
            <w:noProof/>
            <w:webHidden/>
          </w:rPr>
          <w:t>21</w:t>
        </w:r>
        <w:r w:rsidR="00A42F0A">
          <w:rPr>
            <w:noProof/>
            <w:webHidden/>
          </w:rPr>
          <w:fldChar w:fldCharType="end"/>
        </w:r>
      </w:hyperlink>
    </w:p>
    <w:p w14:paraId="6AA2E369" w14:textId="7CF42335"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0" w:history="1">
        <w:r w:rsidR="00A42F0A" w:rsidRPr="00D976A8">
          <w:rPr>
            <w:rStyle w:val="Hyperlink"/>
            <w:noProof/>
          </w:rPr>
          <w:t>2. Arraydimensionen, Zeit und physischer Raum</w:t>
        </w:r>
        <w:r w:rsidR="00A42F0A">
          <w:rPr>
            <w:noProof/>
            <w:webHidden/>
          </w:rPr>
          <w:tab/>
        </w:r>
        <w:r w:rsidR="00A42F0A">
          <w:rPr>
            <w:noProof/>
            <w:webHidden/>
          </w:rPr>
          <w:fldChar w:fldCharType="begin"/>
        </w:r>
        <w:r w:rsidR="00A42F0A">
          <w:rPr>
            <w:noProof/>
            <w:webHidden/>
          </w:rPr>
          <w:instrText xml:space="preserve"> PAGEREF _Toc244187970 \h </w:instrText>
        </w:r>
        <w:r w:rsidR="00A42F0A">
          <w:rPr>
            <w:noProof/>
            <w:webHidden/>
          </w:rPr>
        </w:r>
        <w:r w:rsidR="00A42F0A">
          <w:rPr>
            <w:noProof/>
            <w:webHidden/>
          </w:rPr>
          <w:fldChar w:fldCharType="separate"/>
        </w:r>
        <w:r>
          <w:rPr>
            <w:noProof/>
            <w:webHidden/>
          </w:rPr>
          <w:t>24</w:t>
        </w:r>
        <w:r w:rsidR="00A42F0A">
          <w:rPr>
            <w:noProof/>
            <w:webHidden/>
          </w:rPr>
          <w:fldChar w:fldCharType="end"/>
        </w:r>
      </w:hyperlink>
    </w:p>
    <w:p w14:paraId="05FB1BE6" w14:textId="10641BD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1" w:history="1">
        <w:r w:rsidR="00A42F0A" w:rsidRPr="00D976A8">
          <w:rPr>
            <w:rStyle w:val="Hyperlink"/>
            <w:noProof/>
          </w:rPr>
          <w:t>3. Installieren, starten und aktive Version ermitteln</w:t>
        </w:r>
        <w:r w:rsidR="00A42F0A">
          <w:rPr>
            <w:noProof/>
            <w:webHidden/>
          </w:rPr>
          <w:tab/>
        </w:r>
        <w:r w:rsidR="00A42F0A">
          <w:rPr>
            <w:noProof/>
            <w:webHidden/>
          </w:rPr>
          <w:fldChar w:fldCharType="begin"/>
        </w:r>
        <w:r w:rsidR="00A42F0A">
          <w:rPr>
            <w:noProof/>
            <w:webHidden/>
          </w:rPr>
          <w:instrText xml:space="preserve"> PAGEREF _Toc244187971 \h </w:instrText>
        </w:r>
        <w:r w:rsidR="00A42F0A">
          <w:rPr>
            <w:noProof/>
            <w:webHidden/>
          </w:rPr>
        </w:r>
        <w:r w:rsidR="00A42F0A">
          <w:rPr>
            <w:noProof/>
            <w:webHidden/>
          </w:rPr>
          <w:fldChar w:fldCharType="separate"/>
        </w:r>
        <w:r>
          <w:rPr>
            <w:noProof/>
            <w:webHidden/>
          </w:rPr>
          <w:t>27</w:t>
        </w:r>
        <w:r w:rsidR="00A42F0A">
          <w:rPr>
            <w:noProof/>
            <w:webHidden/>
          </w:rPr>
          <w:fldChar w:fldCharType="end"/>
        </w:r>
      </w:hyperlink>
    </w:p>
    <w:p w14:paraId="0D69F77C" w14:textId="6ABAF657"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2" w:history="1">
        <w:r w:rsidR="00A42F0A" w:rsidRPr="00D976A8">
          <w:rPr>
            <w:rStyle w:val="Hyperlink"/>
            <w:noProof/>
          </w:rPr>
          <w:t>4. Studio: die Steuerzentrale</w:t>
        </w:r>
        <w:r w:rsidR="00A42F0A">
          <w:rPr>
            <w:noProof/>
            <w:webHidden/>
          </w:rPr>
          <w:tab/>
        </w:r>
        <w:r w:rsidR="00A42F0A">
          <w:rPr>
            <w:noProof/>
            <w:webHidden/>
          </w:rPr>
          <w:fldChar w:fldCharType="begin"/>
        </w:r>
        <w:r w:rsidR="00A42F0A">
          <w:rPr>
            <w:noProof/>
            <w:webHidden/>
          </w:rPr>
          <w:instrText xml:space="preserve"> PAGEREF _Toc244187972 \h </w:instrText>
        </w:r>
        <w:r w:rsidR="00A42F0A">
          <w:rPr>
            <w:noProof/>
            <w:webHidden/>
          </w:rPr>
        </w:r>
        <w:r w:rsidR="00A42F0A">
          <w:rPr>
            <w:noProof/>
            <w:webHidden/>
          </w:rPr>
          <w:fldChar w:fldCharType="separate"/>
        </w:r>
        <w:r>
          <w:rPr>
            <w:noProof/>
            <w:webHidden/>
          </w:rPr>
          <w:t>29</w:t>
        </w:r>
        <w:r w:rsidR="00A42F0A">
          <w:rPr>
            <w:noProof/>
            <w:webHidden/>
          </w:rPr>
          <w:fldChar w:fldCharType="end"/>
        </w:r>
      </w:hyperlink>
    </w:p>
    <w:p w14:paraId="35481AFA" w14:textId="774231A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3" w:history="1">
        <w:r w:rsidR="00A42F0A" w:rsidRPr="00D976A8">
          <w:rPr>
            <w:rStyle w:val="Hyperlink"/>
            <w:noProof/>
          </w:rPr>
          <w:t>II. Aufnahmen laden und vorbereiten</w:t>
        </w:r>
        <w:r w:rsidR="00A42F0A">
          <w:rPr>
            <w:noProof/>
            <w:webHidden/>
          </w:rPr>
          <w:tab/>
        </w:r>
        <w:r w:rsidR="00A42F0A">
          <w:rPr>
            <w:noProof/>
            <w:webHidden/>
          </w:rPr>
          <w:fldChar w:fldCharType="begin"/>
        </w:r>
        <w:r w:rsidR="00A42F0A">
          <w:rPr>
            <w:noProof/>
            <w:webHidden/>
          </w:rPr>
          <w:instrText xml:space="preserve"> PAGEREF _Toc244187973 \h </w:instrText>
        </w:r>
        <w:r w:rsidR="00A42F0A">
          <w:rPr>
            <w:noProof/>
            <w:webHidden/>
          </w:rPr>
        </w:r>
        <w:r w:rsidR="00A42F0A">
          <w:rPr>
            <w:noProof/>
            <w:webHidden/>
          </w:rPr>
          <w:fldChar w:fldCharType="separate"/>
        </w:r>
        <w:r>
          <w:rPr>
            <w:noProof/>
            <w:webHidden/>
          </w:rPr>
          <w:t>32</w:t>
        </w:r>
        <w:r w:rsidR="00A42F0A">
          <w:rPr>
            <w:noProof/>
            <w:webHidden/>
          </w:rPr>
          <w:fldChar w:fldCharType="end"/>
        </w:r>
      </w:hyperlink>
    </w:p>
    <w:p w14:paraId="2A3FB4E0" w14:textId="6FF9CFF5"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4" w:history="1">
        <w:r w:rsidR="00A42F0A" w:rsidRPr="00D976A8">
          <w:rPr>
            <w:rStyle w:val="Hyperlink"/>
            <w:noProof/>
          </w:rPr>
          <w:t>5. Daten laden und Ausgabeordner wählen</w:t>
        </w:r>
        <w:r w:rsidR="00A42F0A">
          <w:rPr>
            <w:noProof/>
            <w:webHidden/>
          </w:rPr>
          <w:tab/>
        </w:r>
        <w:r w:rsidR="00A42F0A">
          <w:rPr>
            <w:noProof/>
            <w:webHidden/>
          </w:rPr>
          <w:fldChar w:fldCharType="begin"/>
        </w:r>
        <w:r w:rsidR="00A42F0A">
          <w:rPr>
            <w:noProof/>
            <w:webHidden/>
          </w:rPr>
          <w:instrText xml:space="preserve"> PAGEREF _Toc244187974 \h </w:instrText>
        </w:r>
        <w:r w:rsidR="00A42F0A">
          <w:rPr>
            <w:noProof/>
            <w:webHidden/>
          </w:rPr>
        </w:r>
        <w:r w:rsidR="00A42F0A">
          <w:rPr>
            <w:noProof/>
            <w:webHidden/>
          </w:rPr>
          <w:fldChar w:fldCharType="separate"/>
        </w:r>
        <w:r>
          <w:rPr>
            <w:noProof/>
            <w:webHidden/>
          </w:rPr>
          <w:t>32</w:t>
        </w:r>
        <w:r w:rsidR="00A42F0A">
          <w:rPr>
            <w:noProof/>
            <w:webHidden/>
          </w:rPr>
          <w:fldChar w:fldCharType="end"/>
        </w:r>
      </w:hyperlink>
    </w:p>
    <w:p w14:paraId="690AB6DC" w14:textId="7FFCA734"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5" w:history="1">
        <w:r w:rsidR="00A42F0A" w:rsidRPr="00D976A8">
          <w:rPr>
            <w:rStyle w:val="Hyperlink"/>
            <w:noProof/>
          </w:rPr>
          <w:t>6. Vollständiger erster 2D-Durchlauf</w:t>
        </w:r>
        <w:r w:rsidR="00A42F0A">
          <w:rPr>
            <w:noProof/>
            <w:webHidden/>
          </w:rPr>
          <w:tab/>
        </w:r>
        <w:r w:rsidR="00A42F0A">
          <w:rPr>
            <w:noProof/>
            <w:webHidden/>
          </w:rPr>
          <w:fldChar w:fldCharType="begin"/>
        </w:r>
        <w:r w:rsidR="00A42F0A">
          <w:rPr>
            <w:noProof/>
            <w:webHidden/>
          </w:rPr>
          <w:instrText xml:space="preserve"> PAGEREF _Toc244187975 \h </w:instrText>
        </w:r>
        <w:r w:rsidR="00A42F0A">
          <w:rPr>
            <w:noProof/>
            <w:webHidden/>
          </w:rPr>
        </w:r>
        <w:r w:rsidR="00A42F0A">
          <w:rPr>
            <w:noProof/>
            <w:webHidden/>
          </w:rPr>
          <w:fldChar w:fldCharType="separate"/>
        </w:r>
        <w:r>
          <w:rPr>
            <w:noProof/>
            <w:webHidden/>
          </w:rPr>
          <w:t>34</w:t>
        </w:r>
        <w:r w:rsidR="00A42F0A">
          <w:rPr>
            <w:noProof/>
            <w:webHidden/>
          </w:rPr>
          <w:fldChar w:fldCharType="end"/>
        </w:r>
      </w:hyperlink>
    </w:p>
    <w:p w14:paraId="5B160CAF" w14:textId="3B530BAC"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6" w:history="1">
        <w:r w:rsidR="00A42F0A" w:rsidRPr="00D976A8">
          <w:rPr>
            <w:rStyle w:val="Hyperlink"/>
            <w:noProof/>
          </w:rPr>
          <w:t>7. 2D-Sonde mit Schrittmotor: vor der Analyse rekonstruieren</w:t>
        </w:r>
        <w:r w:rsidR="00A42F0A">
          <w:rPr>
            <w:noProof/>
            <w:webHidden/>
          </w:rPr>
          <w:tab/>
        </w:r>
        <w:r w:rsidR="00A42F0A">
          <w:rPr>
            <w:noProof/>
            <w:webHidden/>
          </w:rPr>
          <w:fldChar w:fldCharType="begin"/>
        </w:r>
        <w:r w:rsidR="00A42F0A">
          <w:rPr>
            <w:noProof/>
            <w:webHidden/>
          </w:rPr>
          <w:instrText xml:space="preserve"> PAGEREF _Toc244187976 \h </w:instrText>
        </w:r>
        <w:r w:rsidR="00A42F0A">
          <w:rPr>
            <w:noProof/>
            <w:webHidden/>
          </w:rPr>
        </w:r>
        <w:r w:rsidR="00A42F0A">
          <w:rPr>
            <w:noProof/>
            <w:webHidden/>
          </w:rPr>
          <w:fldChar w:fldCharType="separate"/>
        </w:r>
        <w:r>
          <w:rPr>
            <w:noProof/>
            <w:webHidden/>
          </w:rPr>
          <w:t>38</w:t>
        </w:r>
        <w:r w:rsidR="00A42F0A">
          <w:rPr>
            <w:noProof/>
            <w:webHidden/>
          </w:rPr>
          <w:fldChar w:fldCharType="end"/>
        </w:r>
      </w:hyperlink>
    </w:p>
    <w:p w14:paraId="77F16B97" w14:textId="49C82FB4"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7" w:history="1">
        <w:r w:rsidR="00A42F0A" w:rsidRPr="00D976A8">
          <w:rPr>
            <w:rStyle w:val="Hyperlink"/>
            <w:noProof/>
          </w:rPr>
          <w:t>8. Volumetrische 3D-Sonde: Geometrie und Abtastung prüfen</w:t>
        </w:r>
        <w:r w:rsidR="00A42F0A">
          <w:rPr>
            <w:noProof/>
            <w:webHidden/>
          </w:rPr>
          <w:tab/>
        </w:r>
        <w:r w:rsidR="00A42F0A">
          <w:rPr>
            <w:noProof/>
            <w:webHidden/>
          </w:rPr>
          <w:fldChar w:fldCharType="begin"/>
        </w:r>
        <w:r w:rsidR="00A42F0A">
          <w:rPr>
            <w:noProof/>
            <w:webHidden/>
          </w:rPr>
          <w:instrText xml:space="preserve"> PAGEREF _Toc244187977 \h </w:instrText>
        </w:r>
        <w:r w:rsidR="00A42F0A">
          <w:rPr>
            <w:noProof/>
            <w:webHidden/>
          </w:rPr>
        </w:r>
        <w:r w:rsidR="00A42F0A">
          <w:rPr>
            <w:noProof/>
            <w:webHidden/>
          </w:rPr>
          <w:fldChar w:fldCharType="separate"/>
        </w:r>
        <w:r>
          <w:rPr>
            <w:noProof/>
            <w:webHidden/>
          </w:rPr>
          <w:t>40</w:t>
        </w:r>
        <w:r w:rsidR="00A42F0A">
          <w:rPr>
            <w:noProof/>
            <w:webHidden/>
          </w:rPr>
          <w:fldChar w:fldCharType="end"/>
        </w:r>
      </w:hyperlink>
    </w:p>
    <w:p w14:paraId="03B96DC7" w14:textId="03B4223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8" w:history="1">
        <w:r w:rsidR="00A42F0A" w:rsidRPr="00D976A8">
          <w:rPr>
            <w:rStyle w:val="Hyperlink"/>
            <w:noProof/>
          </w:rPr>
          <w:t>III. Qualitätskontrolle vor der Korrektur</w:t>
        </w:r>
        <w:r w:rsidR="00A42F0A">
          <w:rPr>
            <w:noProof/>
            <w:webHidden/>
          </w:rPr>
          <w:tab/>
        </w:r>
        <w:r w:rsidR="00A42F0A">
          <w:rPr>
            <w:noProof/>
            <w:webHidden/>
          </w:rPr>
          <w:fldChar w:fldCharType="begin"/>
        </w:r>
        <w:r w:rsidR="00A42F0A">
          <w:rPr>
            <w:noProof/>
            <w:webHidden/>
          </w:rPr>
          <w:instrText xml:space="preserve"> PAGEREF _Toc244187978 \h </w:instrText>
        </w:r>
        <w:r w:rsidR="00A42F0A">
          <w:rPr>
            <w:noProof/>
            <w:webHidden/>
          </w:rPr>
        </w:r>
        <w:r w:rsidR="00A42F0A">
          <w:rPr>
            <w:noProof/>
            <w:webHidden/>
          </w:rPr>
          <w:fldChar w:fldCharType="separate"/>
        </w:r>
        <w:r>
          <w:rPr>
            <w:noProof/>
            <w:webHidden/>
          </w:rPr>
          <w:t>42</w:t>
        </w:r>
        <w:r w:rsidR="00A42F0A">
          <w:rPr>
            <w:noProof/>
            <w:webHidden/>
          </w:rPr>
          <w:fldChar w:fldCharType="end"/>
        </w:r>
      </w:hyperlink>
    </w:p>
    <w:p w14:paraId="7BB530C0" w14:textId="30C55541"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79" w:history="1">
        <w:r w:rsidR="00A42F0A" w:rsidRPr="00D976A8">
          <w:rPr>
            <w:rStyle w:val="Hyperlink"/>
            <w:noProof/>
          </w:rPr>
          <w:t>9. QC: Korrekturbedarf ermitteln</w:t>
        </w:r>
        <w:r w:rsidR="00A42F0A">
          <w:rPr>
            <w:noProof/>
            <w:webHidden/>
          </w:rPr>
          <w:tab/>
        </w:r>
        <w:r w:rsidR="00A42F0A">
          <w:rPr>
            <w:noProof/>
            <w:webHidden/>
          </w:rPr>
          <w:fldChar w:fldCharType="begin"/>
        </w:r>
        <w:r w:rsidR="00A42F0A">
          <w:rPr>
            <w:noProof/>
            <w:webHidden/>
          </w:rPr>
          <w:instrText xml:space="preserve"> PAGEREF _Toc244187979 \h </w:instrText>
        </w:r>
        <w:r w:rsidR="00A42F0A">
          <w:rPr>
            <w:noProof/>
            <w:webHidden/>
          </w:rPr>
        </w:r>
        <w:r w:rsidR="00A42F0A">
          <w:rPr>
            <w:noProof/>
            <w:webHidden/>
          </w:rPr>
          <w:fldChar w:fldCharType="separate"/>
        </w:r>
        <w:r>
          <w:rPr>
            <w:noProof/>
            <w:webHidden/>
          </w:rPr>
          <w:t>42</w:t>
        </w:r>
        <w:r w:rsidR="00A42F0A">
          <w:rPr>
            <w:noProof/>
            <w:webHidden/>
          </w:rPr>
          <w:fldChar w:fldCharType="end"/>
        </w:r>
      </w:hyperlink>
    </w:p>
    <w:p w14:paraId="711C1E33" w14:textId="245D9F1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0" w:history="1">
        <w:r w:rsidR="00A42F0A" w:rsidRPr="00D976A8">
          <w:rPr>
            <w:rStyle w:val="Hyperlink"/>
            <w:noProof/>
          </w:rPr>
          <w:t>10. Bildverwerfung, Scrubbing und Despiking</w:t>
        </w:r>
        <w:r w:rsidR="00A42F0A">
          <w:rPr>
            <w:noProof/>
            <w:webHidden/>
          </w:rPr>
          <w:tab/>
        </w:r>
        <w:r w:rsidR="00A42F0A">
          <w:rPr>
            <w:noProof/>
            <w:webHidden/>
          </w:rPr>
          <w:fldChar w:fldCharType="begin"/>
        </w:r>
        <w:r w:rsidR="00A42F0A">
          <w:rPr>
            <w:noProof/>
            <w:webHidden/>
          </w:rPr>
          <w:instrText xml:space="preserve"> PAGEREF _Toc244187980 \h </w:instrText>
        </w:r>
        <w:r w:rsidR="00A42F0A">
          <w:rPr>
            <w:noProof/>
            <w:webHidden/>
          </w:rPr>
        </w:r>
        <w:r w:rsidR="00A42F0A">
          <w:rPr>
            <w:noProof/>
            <w:webHidden/>
          </w:rPr>
          <w:fldChar w:fldCharType="separate"/>
        </w:r>
        <w:r>
          <w:rPr>
            <w:noProof/>
            <w:webHidden/>
          </w:rPr>
          <w:t>63</w:t>
        </w:r>
        <w:r w:rsidR="00A42F0A">
          <w:rPr>
            <w:noProof/>
            <w:webHidden/>
          </w:rPr>
          <w:fldChar w:fldCharType="end"/>
        </w:r>
      </w:hyperlink>
    </w:p>
    <w:p w14:paraId="5EBF6C75" w14:textId="6E6A1A1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1" w:history="1">
        <w:r w:rsidR="00A42F0A" w:rsidRPr="00D976A8">
          <w:rPr>
            <w:rStyle w:val="Hyperlink"/>
            <w:noProof/>
          </w:rPr>
          <w:t>IV. Vorverarbeitung und zeitliche Modelle</w:t>
        </w:r>
        <w:r w:rsidR="00A42F0A">
          <w:rPr>
            <w:noProof/>
            <w:webHidden/>
          </w:rPr>
          <w:tab/>
        </w:r>
        <w:r w:rsidR="00A42F0A">
          <w:rPr>
            <w:noProof/>
            <w:webHidden/>
          </w:rPr>
          <w:fldChar w:fldCharType="begin"/>
        </w:r>
        <w:r w:rsidR="00A42F0A">
          <w:rPr>
            <w:noProof/>
            <w:webHidden/>
          </w:rPr>
          <w:instrText xml:space="preserve"> PAGEREF _Toc244187981 \h </w:instrText>
        </w:r>
        <w:r w:rsidR="00A42F0A">
          <w:rPr>
            <w:noProof/>
            <w:webHidden/>
          </w:rPr>
        </w:r>
        <w:r w:rsidR="00A42F0A">
          <w:rPr>
            <w:noProof/>
            <w:webHidden/>
          </w:rPr>
          <w:fldChar w:fldCharType="separate"/>
        </w:r>
        <w:r>
          <w:rPr>
            <w:noProof/>
            <w:webHidden/>
          </w:rPr>
          <w:t>67</w:t>
        </w:r>
        <w:r w:rsidR="00A42F0A">
          <w:rPr>
            <w:noProof/>
            <w:webHidden/>
          </w:rPr>
          <w:fldChar w:fldCharType="end"/>
        </w:r>
      </w:hyperlink>
    </w:p>
    <w:p w14:paraId="70B0ADED" w14:textId="77CAF80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2" w:history="1">
        <w:r w:rsidR="00A42F0A" w:rsidRPr="00D976A8">
          <w:rPr>
            <w:rStyle w:val="Hyperlink"/>
            <w:noProof/>
          </w:rPr>
          <w:t>11. Chop Data und Ereignisausrichtung</w:t>
        </w:r>
        <w:r w:rsidR="00A42F0A">
          <w:rPr>
            <w:noProof/>
            <w:webHidden/>
          </w:rPr>
          <w:tab/>
        </w:r>
        <w:r w:rsidR="00A42F0A">
          <w:rPr>
            <w:noProof/>
            <w:webHidden/>
          </w:rPr>
          <w:fldChar w:fldCharType="begin"/>
        </w:r>
        <w:r w:rsidR="00A42F0A">
          <w:rPr>
            <w:noProof/>
            <w:webHidden/>
          </w:rPr>
          <w:instrText xml:space="preserve"> PAGEREF _Toc244187982 \h </w:instrText>
        </w:r>
        <w:r w:rsidR="00A42F0A">
          <w:rPr>
            <w:noProof/>
            <w:webHidden/>
          </w:rPr>
        </w:r>
        <w:r w:rsidR="00A42F0A">
          <w:rPr>
            <w:noProof/>
            <w:webHidden/>
          </w:rPr>
          <w:fldChar w:fldCharType="separate"/>
        </w:r>
        <w:r>
          <w:rPr>
            <w:noProof/>
            <w:webHidden/>
          </w:rPr>
          <w:t>67</w:t>
        </w:r>
        <w:r w:rsidR="00A42F0A">
          <w:rPr>
            <w:noProof/>
            <w:webHidden/>
          </w:rPr>
          <w:fldChar w:fldCharType="end"/>
        </w:r>
      </w:hyperlink>
    </w:p>
    <w:p w14:paraId="450D4CBE" w14:textId="15161627"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3" w:history="1">
        <w:r w:rsidR="00A42F0A" w:rsidRPr="00D976A8">
          <w:rPr>
            <w:rStyle w:val="Hyperlink"/>
            <w:noProof/>
          </w:rPr>
          <w:t>12. Zeitliche Glättung, Blockmittelung und Interpolation</w:t>
        </w:r>
        <w:r w:rsidR="00A42F0A">
          <w:rPr>
            <w:noProof/>
            <w:webHidden/>
          </w:rPr>
          <w:tab/>
        </w:r>
        <w:r w:rsidR="00A42F0A">
          <w:rPr>
            <w:noProof/>
            <w:webHidden/>
          </w:rPr>
          <w:fldChar w:fldCharType="begin"/>
        </w:r>
        <w:r w:rsidR="00A42F0A">
          <w:rPr>
            <w:noProof/>
            <w:webHidden/>
          </w:rPr>
          <w:instrText xml:space="preserve"> PAGEREF _Toc244187983 \h </w:instrText>
        </w:r>
        <w:r w:rsidR="00A42F0A">
          <w:rPr>
            <w:noProof/>
            <w:webHidden/>
          </w:rPr>
        </w:r>
        <w:r w:rsidR="00A42F0A">
          <w:rPr>
            <w:noProof/>
            <w:webHidden/>
          </w:rPr>
          <w:fldChar w:fldCharType="separate"/>
        </w:r>
        <w:r>
          <w:rPr>
            <w:noProof/>
            <w:webHidden/>
          </w:rPr>
          <w:t>68</w:t>
        </w:r>
        <w:r w:rsidR="00A42F0A">
          <w:rPr>
            <w:noProof/>
            <w:webHidden/>
          </w:rPr>
          <w:fldChar w:fldCharType="end"/>
        </w:r>
      </w:hyperlink>
    </w:p>
    <w:p w14:paraId="2A45E161" w14:textId="555F087C"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4" w:history="1">
        <w:r w:rsidR="00A42F0A" w:rsidRPr="00D976A8">
          <w:rPr>
            <w:rStyle w:val="Hyperlink"/>
            <w:noProof/>
          </w:rPr>
          <w:t>13. Imregdemons: Mittelung und räumliche Bewegungskorrektur</w:t>
        </w:r>
        <w:r w:rsidR="00A42F0A">
          <w:rPr>
            <w:noProof/>
            <w:webHidden/>
          </w:rPr>
          <w:tab/>
        </w:r>
        <w:r w:rsidR="00A42F0A">
          <w:rPr>
            <w:noProof/>
            <w:webHidden/>
          </w:rPr>
          <w:fldChar w:fldCharType="begin"/>
        </w:r>
        <w:r w:rsidR="00A42F0A">
          <w:rPr>
            <w:noProof/>
            <w:webHidden/>
          </w:rPr>
          <w:instrText xml:space="preserve"> PAGEREF _Toc244187984 \h </w:instrText>
        </w:r>
        <w:r w:rsidR="00A42F0A">
          <w:rPr>
            <w:noProof/>
            <w:webHidden/>
          </w:rPr>
        </w:r>
        <w:r w:rsidR="00A42F0A">
          <w:rPr>
            <w:noProof/>
            <w:webHidden/>
          </w:rPr>
          <w:fldChar w:fldCharType="separate"/>
        </w:r>
        <w:r>
          <w:rPr>
            <w:noProof/>
            <w:webHidden/>
          </w:rPr>
          <w:t>70</w:t>
        </w:r>
        <w:r w:rsidR="00A42F0A">
          <w:rPr>
            <w:noProof/>
            <w:webHidden/>
          </w:rPr>
          <w:fldChar w:fldCharType="end"/>
        </w:r>
      </w:hyperlink>
    </w:p>
    <w:p w14:paraId="55E3FD3C" w14:textId="54E9EC2C"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5" w:history="1">
        <w:r w:rsidR="00A42F0A" w:rsidRPr="00D976A8">
          <w:rPr>
            <w:rStyle w:val="Hyperlink"/>
            <w:noProof/>
          </w:rPr>
          <w:t>14. Zeitliche Filterung und Wiederherstellung des Mittelwerts</w:t>
        </w:r>
        <w:r w:rsidR="00A42F0A">
          <w:rPr>
            <w:noProof/>
            <w:webHidden/>
          </w:rPr>
          <w:tab/>
        </w:r>
        <w:r w:rsidR="00A42F0A">
          <w:rPr>
            <w:noProof/>
            <w:webHidden/>
          </w:rPr>
          <w:fldChar w:fldCharType="begin"/>
        </w:r>
        <w:r w:rsidR="00A42F0A">
          <w:rPr>
            <w:noProof/>
            <w:webHidden/>
          </w:rPr>
          <w:instrText xml:space="preserve"> PAGEREF _Toc244187985 \h </w:instrText>
        </w:r>
        <w:r w:rsidR="00A42F0A">
          <w:rPr>
            <w:noProof/>
            <w:webHidden/>
          </w:rPr>
        </w:r>
        <w:r w:rsidR="00A42F0A">
          <w:rPr>
            <w:noProof/>
            <w:webHidden/>
          </w:rPr>
          <w:fldChar w:fldCharType="separate"/>
        </w:r>
        <w:r>
          <w:rPr>
            <w:noProof/>
            <w:webHidden/>
          </w:rPr>
          <w:t>72</w:t>
        </w:r>
        <w:r w:rsidR="00A42F0A">
          <w:rPr>
            <w:noProof/>
            <w:webHidden/>
          </w:rPr>
          <w:fldChar w:fldCharType="end"/>
        </w:r>
      </w:hyperlink>
    </w:p>
    <w:p w14:paraId="2676CD13" w14:textId="0419B580"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6" w:history="1">
        <w:r w:rsidR="00A42F0A" w:rsidRPr="00D976A8">
          <w:rPr>
            <w:rStyle w:val="Hyperlink"/>
            <w:noProof/>
          </w:rPr>
          <w:t>15. PCA: Komponenten prüfen und entfernen</w:t>
        </w:r>
        <w:r w:rsidR="00A42F0A">
          <w:rPr>
            <w:noProof/>
            <w:webHidden/>
          </w:rPr>
          <w:tab/>
        </w:r>
        <w:r w:rsidR="00A42F0A">
          <w:rPr>
            <w:noProof/>
            <w:webHidden/>
          </w:rPr>
          <w:fldChar w:fldCharType="begin"/>
        </w:r>
        <w:r w:rsidR="00A42F0A">
          <w:rPr>
            <w:noProof/>
            <w:webHidden/>
          </w:rPr>
          <w:instrText xml:space="preserve"> PAGEREF _Toc244187986 \h </w:instrText>
        </w:r>
        <w:r w:rsidR="00A42F0A">
          <w:rPr>
            <w:noProof/>
            <w:webHidden/>
          </w:rPr>
        </w:r>
        <w:r w:rsidR="00A42F0A">
          <w:rPr>
            <w:noProof/>
            <w:webHidden/>
          </w:rPr>
          <w:fldChar w:fldCharType="separate"/>
        </w:r>
        <w:r>
          <w:rPr>
            <w:noProof/>
            <w:webHidden/>
          </w:rPr>
          <w:t>79</w:t>
        </w:r>
        <w:r w:rsidR="00A42F0A">
          <w:rPr>
            <w:noProof/>
            <w:webHidden/>
          </w:rPr>
          <w:fldChar w:fldCharType="end"/>
        </w:r>
      </w:hyperlink>
    </w:p>
    <w:p w14:paraId="36A6296B" w14:textId="12419AE0"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7" w:history="1">
        <w:r w:rsidR="00A42F0A" w:rsidRPr="00D976A8">
          <w:rPr>
            <w:rStyle w:val="Hyperlink"/>
            <w:noProof/>
          </w:rPr>
          <w:t>16. ICA, SVD und Driftkompensation</w:t>
        </w:r>
        <w:r w:rsidR="00A42F0A">
          <w:rPr>
            <w:noProof/>
            <w:webHidden/>
          </w:rPr>
          <w:tab/>
        </w:r>
        <w:r w:rsidR="00A42F0A">
          <w:rPr>
            <w:noProof/>
            <w:webHidden/>
          </w:rPr>
          <w:fldChar w:fldCharType="begin"/>
        </w:r>
        <w:r w:rsidR="00A42F0A">
          <w:rPr>
            <w:noProof/>
            <w:webHidden/>
          </w:rPr>
          <w:instrText xml:space="preserve"> PAGEREF _Toc244187987 \h </w:instrText>
        </w:r>
        <w:r w:rsidR="00A42F0A">
          <w:rPr>
            <w:noProof/>
            <w:webHidden/>
          </w:rPr>
        </w:r>
        <w:r w:rsidR="00A42F0A">
          <w:rPr>
            <w:noProof/>
            <w:webHidden/>
          </w:rPr>
          <w:fldChar w:fldCharType="separate"/>
        </w:r>
        <w:r>
          <w:rPr>
            <w:noProof/>
            <w:webHidden/>
          </w:rPr>
          <w:t>86</w:t>
        </w:r>
        <w:r w:rsidR="00A42F0A">
          <w:rPr>
            <w:noProof/>
            <w:webHidden/>
          </w:rPr>
          <w:fldChar w:fldCharType="end"/>
        </w:r>
      </w:hyperlink>
    </w:p>
    <w:p w14:paraId="1F8FCDB5" w14:textId="0F788EB6"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8" w:history="1">
        <w:r w:rsidR="00A42F0A" w:rsidRPr="00D976A8">
          <w:rPr>
            <w:rStyle w:val="Hyperlink"/>
            <w:noProof/>
          </w:rPr>
          <w:t>17. Regressoren, Driftmodelle und Antwortschutz</w:t>
        </w:r>
        <w:r w:rsidR="00A42F0A">
          <w:rPr>
            <w:noProof/>
            <w:webHidden/>
          </w:rPr>
          <w:tab/>
        </w:r>
        <w:r w:rsidR="00A42F0A">
          <w:rPr>
            <w:noProof/>
            <w:webHidden/>
          </w:rPr>
          <w:fldChar w:fldCharType="begin"/>
        </w:r>
        <w:r w:rsidR="00A42F0A">
          <w:rPr>
            <w:noProof/>
            <w:webHidden/>
          </w:rPr>
          <w:instrText xml:space="preserve"> PAGEREF _Toc244187988 \h </w:instrText>
        </w:r>
        <w:r w:rsidR="00A42F0A">
          <w:rPr>
            <w:noProof/>
            <w:webHidden/>
          </w:rPr>
        </w:r>
        <w:r w:rsidR="00A42F0A">
          <w:rPr>
            <w:noProof/>
            <w:webHidden/>
          </w:rPr>
          <w:fldChar w:fldCharType="separate"/>
        </w:r>
        <w:r>
          <w:rPr>
            <w:noProof/>
            <w:webHidden/>
          </w:rPr>
          <w:t>90</w:t>
        </w:r>
        <w:r w:rsidR="00A42F0A">
          <w:rPr>
            <w:noProof/>
            <w:webHidden/>
          </w:rPr>
          <w:fldChar w:fldCharType="end"/>
        </w:r>
      </w:hyperlink>
    </w:p>
    <w:p w14:paraId="6AD35871" w14:textId="3876F433"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89" w:history="1">
        <w:r w:rsidR="00A42F0A" w:rsidRPr="00D976A8">
          <w:rPr>
            <w:rStyle w:val="Hyperlink"/>
            <w:noProof/>
          </w:rPr>
          <w:t>18. Baselines und prozentuale Signaländerung</w:t>
        </w:r>
        <w:r w:rsidR="00A42F0A">
          <w:rPr>
            <w:noProof/>
            <w:webHidden/>
          </w:rPr>
          <w:tab/>
        </w:r>
        <w:r w:rsidR="00A42F0A">
          <w:rPr>
            <w:noProof/>
            <w:webHidden/>
          </w:rPr>
          <w:fldChar w:fldCharType="begin"/>
        </w:r>
        <w:r w:rsidR="00A42F0A">
          <w:rPr>
            <w:noProof/>
            <w:webHidden/>
          </w:rPr>
          <w:instrText xml:space="preserve"> PAGEREF _Toc244187989 \h </w:instrText>
        </w:r>
        <w:r w:rsidR="00A42F0A">
          <w:rPr>
            <w:noProof/>
            <w:webHidden/>
          </w:rPr>
        </w:r>
        <w:r w:rsidR="00A42F0A">
          <w:rPr>
            <w:noProof/>
            <w:webHidden/>
          </w:rPr>
          <w:fldChar w:fldCharType="separate"/>
        </w:r>
        <w:r>
          <w:rPr>
            <w:noProof/>
            <w:webHidden/>
          </w:rPr>
          <w:t>94</w:t>
        </w:r>
        <w:r w:rsidR="00A42F0A">
          <w:rPr>
            <w:noProof/>
            <w:webHidden/>
          </w:rPr>
          <w:fldChar w:fldCharType="end"/>
        </w:r>
      </w:hyperlink>
    </w:p>
    <w:p w14:paraId="48F4D006" w14:textId="293DB48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0" w:history="1">
        <w:r w:rsidR="00A42F0A" w:rsidRPr="00D976A8">
          <w:rPr>
            <w:rStyle w:val="Hyperlink"/>
            <w:noProof/>
          </w:rPr>
          <w:t>V. Karten und Filme visualisieren</w:t>
        </w:r>
        <w:r w:rsidR="00A42F0A">
          <w:rPr>
            <w:noProof/>
            <w:webHidden/>
          </w:rPr>
          <w:tab/>
        </w:r>
        <w:r w:rsidR="00A42F0A">
          <w:rPr>
            <w:noProof/>
            <w:webHidden/>
          </w:rPr>
          <w:fldChar w:fldCharType="begin"/>
        </w:r>
        <w:r w:rsidR="00A42F0A">
          <w:rPr>
            <w:noProof/>
            <w:webHidden/>
          </w:rPr>
          <w:instrText xml:space="preserve"> PAGEREF _Toc244187990 \h </w:instrText>
        </w:r>
        <w:r w:rsidR="00A42F0A">
          <w:rPr>
            <w:noProof/>
            <w:webHidden/>
          </w:rPr>
        </w:r>
        <w:r w:rsidR="00A42F0A">
          <w:rPr>
            <w:noProof/>
            <w:webHidden/>
          </w:rPr>
          <w:fldChar w:fldCharType="separate"/>
        </w:r>
        <w:r>
          <w:rPr>
            <w:noProof/>
            <w:webHidden/>
          </w:rPr>
          <w:t>98</w:t>
        </w:r>
        <w:r w:rsidR="00A42F0A">
          <w:rPr>
            <w:noProof/>
            <w:webHidden/>
          </w:rPr>
          <w:fldChar w:fldCharType="end"/>
        </w:r>
      </w:hyperlink>
    </w:p>
    <w:p w14:paraId="72DD6273" w14:textId="3EEE756B"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1" w:history="1">
        <w:r w:rsidR="00A42F0A" w:rsidRPr="00D976A8">
          <w:rPr>
            <w:rStyle w:val="Hyperlink"/>
            <w:noProof/>
          </w:rPr>
          <w:t>19. Time-Course Viewer: Intensität, Normierung und Anzeigekontrast</w:t>
        </w:r>
        <w:r w:rsidR="00A42F0A">
          <w:rPr>
            <w:noProof/>
            <w:webHidden/>
          </w:rPr>
          <w:tab/>
        </w:r>
        <w:r w:rsidR="00A42F0A">
          <w:rPr>
            <w:noProof/>
            <w:webHidden/>
          </w:rPr>
          <w:fldChar w:fldCharType="begin"/>
        </w:r>
        <w:r w:rsidR="00A42F0A">
          <w:rPr>
            <w:noProof/>
            <w:webHidden/>
          </w:rPr>
          <w:instrText xml:space="preserve"> PAGEREF _Toc244187991 \h </w:instrText>
        </w:r>
        <w:r w:rsidR="00A42F0A">
          <w:rPr>
            <w:noProof/>
            <w:webHidden/>
          </w:rPr>
        </w:r>
        <w:r w:rsidR="00A42F0A">
          <w:rPr>
            <w:noProof/>
            <w:webHidden/>
          </w:rPr>
          <w:fldChar w:fldCharType="separate"/>
        </w:r>
        <w:r>
          <w:rPr>
            <w:noProof/>
            <w:webHidden/>
          </w:rPr>
          <w:t>98</w:t>
        </w:r>
        <w:r w:rsidR="00A42F0A">
          <w:rPr>
            <w:noProof/>
            <w:webHidden/>
          </w:rPr>
          <w:fldChar w:fldCharType="end"/>
        </w:r>
      </w:hyperlink>
    </w:p>
    <w:p w14:paraId="3216C1AD" w14:textId="05F46A75"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2" w:history="1">
        <w:r w:rsidR="00A42F0A" w:rsidRPr="00D976A8">
          <w:rPr>
            <w:rStyle w:val="Hyperlink"/>
            <w:noProof/>
          </w:rPr>
          <w:t>20. SCM GUI: Karte vor der ROI-Auswahl prüfen</w:t>
        </w:r>
        <w:r w:rsidR="00A42F0A">
          <w:rPr>
            <w:noProof/>
            <w:webHidden/>
          </w:rPr>
          <w:tab/>
        </w:r>
        <w:r w:rsidR="00A42F0A">
          <w:rPr>
            <w:noProof/>
            <w:webHidden/>
          </w:rPr>
          <w:fldChar w:fldCharType="begin"/>
        </w:r>
        <w:r w:rsidR="00A42F0A">
          <w:rPr>
            <w:noProof/>
            <w:webHidden/>
          </w:rPr>
          <w:instrText xml:space="preserve"> PAGEREF _Toc244187992 \h </w:instrText>
        </w:r>
        <w:r w:rsidR="00A42F0A">
          <w:rPr>
            <w:noProof/>
            <w:webHidden/>
          </w:rPr>
        </w:r>
        <w:r w:rsidR="00A42F0A">
          <w:rPr>
            <w:noProof/>
            <w:webHidden/>
          </w:rPr>
          <w:fldChar w:fldCharType="separate"/>
        </w:r>
        <w:r>
          <w:rPr>
            <w:noProof/>
            <w:webHidden/>
          </w:rPr>
          <w:t>101</w:t>
        </w:r>
        <w:r w:rsidR="00A42F0A">
          <w:rPr>
            <w:noProof/>
            <w:webHidden/>
          </w:rPr>
          <w:fldChar w:fldCharType="end"/>
        </w:r>
      </w:hyperlink>
    </w:p>
    <w:p w14:paraId="2E10D2E7" w14:textId="7058AEBC"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3" w:history="1">
        <w:r w:rsidR="00A42F0A" w:rsidRPr="00D976A8">
          <w:rPr>
            <w:rStyle w:val="Hyperlink"/>
            <w:noProof/>
          </w:rPr>
          <w:t>21. SCM-Hintergründe, gespeicherte Atlanten und Moduswechsel</w:t>
        </w:r>
        <w:r w:rsidR="00A42F0A">
          <w:rPr>
            <w:noProof/>
            <w:webHidden/>
          </w:rPr>
          <w:tab/>
        </w:r>
        <w:r w:rsidR="00A42F0A">
          <w:rPr>
            <w:noProof/>
            <w:webHidden/>
          </w:rPr>
          <w:fldChar w:fldCharType="begin"/>
        </w:r>
        <w:r w:rsidR="00A42F0A">
          <w:rPr>
            <w:noProof/>
            <w:webHidden/>
          </w:rPr>
          <w:instrText xml:space="preserve"> PAGEREF _Toc244187993 \h </w:instrText>
        </w:r>
        <w:r w:rsidR="00A42F0A">
          <w:rPr>
            <w:noProof/>
            <w:webHidden/>
          </w:rPr>
        </w:r>
        <w:r w:rsidR="00A42F0A">
          <w:rPr>
            <w:noProof/>
            <w:webHidden/>
          </w:rPr>
          <w:fldChar w:fldCharType="separate"/>
        </w:r>
        <w:r>
          <w:rPr>
            <w:noProof/>
            <w:webHidden/>
          </w:rPr>
          <w:t>107</w:t>
        </w:r>
        <w:r w:rsidR="00A42F0A">
          <w:rPr>
            <w:noProof/>
            <w:webHidden/>
          </w:rPr>
          <w:fldChar w:fldCharType="end"/>
        </w:r>
      </w:hyperlink>
    </w:p>
    <w:p w14:paraId="5677C594" w14:textId="24C5780A"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4" w:history="1">
        <w:r w:rsidR="00A42F0A" w:rsidRPr="00D976A8">
          <w:rPr>
            <w:rStyle w:val="Hyperlink"/>
            <w:noProof/>
          </w:rPr>
          <w:t>22. Automatische SCM: Suche bewusst definieren</w:t>
        </w:r>
        <w:r w:rsidR="00A42F0A">
          <w:rPr>
            <w:noProof/>
            <w:webHidden/>
          </w:rPr>
          <w:tab/>
        </w:r>
        <w:r w:rsidR="00A42F0A">
          <w:rPr>
            <w:noProof/>
            <w:webHidden/>
          </w:rPr>
          <w:fldChar w:fldCharType="begin"/>
        </w:r>
        <w:r w:rsidR="00A42F0A">
          <w:rPr>
            <w:noProof/>
            <w:webHidden/>
          </w:rPr>
          <w:instrText xml:space="preserve"> PAGEREF _Toc244187994 \h </w:instrText>
        </w:r>
        <w:r w:rsidR="00A42F0A">
          <w:rPr>
            <w:noProof/>
            <w:webHidden/>
          </w:rPr>
        </w:r>
        <w:r w:rsidR="00A42F0A">
          <w:rPr>
            <w:noProof/>
            <w:webHidden/>
          </w:rPr>
          <w:fldChar w:fldCharType="separate"/>
        </w:r>
        <w:r>
          <w:rPr>
            <w:noProof/>
            <w:webHidden/>
          </w:rPr>
          <w:t>112</w:t>
        </w:r>
        <w:r w:rsidR="00A42F0A">
          <w:rPr>
            <w:noProof/>
            <w:webHidden/>
          </w:rPr>
          <w:fldChar w:fldCharType="end"/>
        </w:r>
      </w:hyperlink>
    </w:p>
    <w:p w14:paraId="4BE39A8D" w14:textId="33510856"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5" w:history="1">
        <w:r w:rsidR="00A42F0A" w:rsidRPr="00D976A8">
          <w:rPr>
            <w:rStyle w:val="Hyperlink"/>
            <w:noProof/>
          </w:rPr>
          <w:t>23. Automatische SCM: Fenster, Prüfung, Exporte und Notizen</w:t>
        </w:r>
        <w:r w:rsidR="00A42F0A">
          <w:rPr>
            <w:noProof/>
            <w:webHidden/>
          </w:rPr>
          <w:tab/>
        </w:r>
        <w:r w:rsidR="00A42F0A">
          <w:rPr>
            <w:noProof/>
            <w:webHidden/>
          </w:rPr>
          <w:fldChar w:fldCharType="begin"/>
        </w:r>
        <w:r w:rsidR="00A42F0A">
          <w:rPr>
            <w:noProof/>
            <w:webHidden/>
          </w:rPr>
          <w:instrText xml:space="preserve"> PAGEREF _Toc244187995 \h </w:instrText>
        </w:r>
        <w:r w:rsidR="00A42F0A">
          <w:rPr>
            <w:noProof/>
            <w:webHidden/>
          </w:rPr>
        </w:r>
        <w:r w:rsidR="00A42F0A">
          <w:rPr>
            <w:noProof/>
            <w:webHidden/>
          </w:rPr>
          <w:fldChar w:fldCharType="separate"/>
        </w:r>
        <w:r>
          <w:rPr>
            <w:noProof/>
            <w:webHidden/>
          </w:rPr>
          <w:t>120</w:t>
        </w:r>
        <w:r w:rsidR="00A42F0A">
          <w:rPr>
            <w:noProof/>
            <w:webHidden/>
          </w:rPr>
          <w:fldChar w:fldCharType="end"/>
        </w:r>
      </w:hyperlink>
    </w:p>
    <w:p w14:paraId="75AD009D" w14:textId="7C81AFA9"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6" w:history="1">
        <w:r w:rsidR="00A42F0A" w:rsidRPr="00D976A8">
          <w:rPr>
            <w:rStyle w:val="Hyperlink"/>
            <w:noProof/>
          </w:rPr>
          <w:t>24. Video GUI: Film, Anatomie und Überlagerungen</w:t>
        </w:r>
        <w:r w:rsidR="00A42F0A">
          <w:rPr>
            <w:noProof/>
            <w:webHidden/>
          </w:rPr>
          <w:tab/>
        </w:r>
        <w:r w:rsidR="00A42F0A">
          <w:rPr>
            <w:noProof/>
            <w:webHidden/>
          </w:rPr>
          <w:fldChar w:fldCharType="begin"/>
        </w:r>
        <w:r w:rsidR="00A42F0A">
          <w:rPr>
            <w:noProof/>
            <w:webHidden/>
          </w:rPr>
          <w:instrText xml:space="preserve"> PAGEREF _Toc244187996 \h </w:instrText>
        </w:r>
        <w:r w:rsidR="00A42F0A">
          <w:rPr>
            <w:noProof/>
            <w:webHidden/>
          </w:rPr>
        </w:r>
        <w:r w:rsidR="00A42F0A">
          <w:rPr>
            <w:noProof/>
            <w:webHidden/>
          </w:rPr>
          <w:fldChar w:fldCharType="separate"/>
        </w:r>
        <w:r>
          <w:rPr>
            <w:noProof/>
            <w:webHidden/>
          </w:rPr>
          <w:t>125</w:t>
        </w:r>
        <w:r w:rsidR="00A42F0A">
          <w:rPr>
            <w:noProof/>
            <w:webHidden/>
          </w:rPr>
          <w:fldChar w:fldCharType="end"/>
        </w:r>
      </w:hyperlink>
    </w:p>
    <w:p w14:paraId="08FD8EBC" w14:textId="4084C1F2"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7" w:history="1">
        <w:r w:rsidR="00A42F0A" w:rsidRPr="00D976A8">
          <w:rPr>
            <w:rStyle w:val="Hyperlink"/>
            <w:noProof/>
          </w:rPr>
          <w:t>25. Die 3D-Gehirn-/Volumen-GUI</w:t>
        </w:r>
        <w:r w:rsidR="00A42F0A">
          <w:rPr>
            <w:noProof/>
            <w:webHidden/>
          </w:rPr>
          <w:tab/>
        </w:r>
        <w:r w:rsidR="00A42F0A">
          <w:rPr>
            <w:noProof/>
            <w:webHidden/>
          </w:rPr>
          <w:fldChar w:fldCharType="begin"/>
        </w:r>
        <w:r w:rsidR="00A42F0A">
          <w:rPr>
            <w:noProof/>
            <w:webHidden/>
          </w:rPr>
          <w:instrText xml:space="preserve"> PAGEREF _Toc244187997 \h </w:instrText>
        </w:r>
        <w:r w:rsidR="00A42F0A">
          <w:rPr>
            <w:noProof/>
            <w:webHidden/>
          </w:rPr>
        </w:r>
        <w:r w:rsidR="00A42F0A">
          <w:rPr>
            <w:noProof/>
            <w:webHidden/>
          </w:rPr>
          <w:fldChar w:fldCharType="separate"/>
        </w:r>
        <w:r>
          <w:rPr>
            <w:noProof/>
            <w:webHidden/>
          </w:rPr>
          <w:t>130</w:t>
        </w:r>
        <w:r w:rsidR="00A42F0A">
          <w:rPr>
            <w:noProof/>
            <w:webHidden/>
          </w:rPr>
          <w:fldChar w:fldCharType="end"/>
        </w:r>
      </w:hyperlink>
    </w:p>
    <w:p w14:paraId="025973FA" w14:textId="668DE7E0"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8" w:history="1">
        <w:r w:rsidR="00A42F0A" w:rsidRPr="00D976A8">
          <w:rPr>
            <w:rStyle w:val="Hyperlink"/>
            <w:noProof/>
          </w:rPr>
          <w:t>26. Koronale Stapel, Exporte und Blender</w:t>
        </w:r>
        <w:r w:rsidR="00A42F0A">
          <w:rPr>
            <w:noProof/>
            <w:webHidden/>
          </w:rPr>
          <w:tab/>
        </w:r>
        <w:r w:rsidR="00A42F0A">
          <w:rPr>
            <w:noProof/>
            <w:webHidden/>
          </w:rPr>
          <w:fldChar w:fldCharType="begin"/>
        </w:r>
        <w:r w:rsidR="00A42F0A">
          <w:rPr>
            <w:noProof/>
            <w:webHidden/>
          </w:rPr>
          <w:instrText xml:space="preserve"> PAGEREF _Toc244187998 \h </w:instrText>
        </w:r>
        <w:r w:rsidR="00A42F0A">
          <w:rPr>
            <w:noProof/>
            <w:webHidden/>
          </w:rPr>
        </w:r>
        <w:r w:rsidR="00A42F0A">
          <w:rPr>
            <w:noProof/>
            <w:webHidden/>
          </w:rPr>
          <w:fldChar w:fldCharType="separate"/>
        </w:r>
        <w:r>
          <w:rPr>
            <w:noProof/>
            <w:webHidden/>
          </w:rPr>
          <w:t>133</w:t>
        </w:r>
        <w:r w:rsidR="00A42F0A">
          <w:rPr>
            <w:noProof/>
            <w:webHidden/>
          </w:rPr>
          <w:fldChar w:fldCharType="end"/>
        </w:r>
      </w:hyperlink>
    </w:p>
    <w:p w14:paraId="3CC301B5" w14:textId="443B889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7999" w:history="1">
        <w:r w:rsidR="00A42F0A" w:rsidRPr="00D976A8">
          <w:rPr>
            <w:rStyle w:val="Hyperlink"/>
            <w:noProof/>
          </w:rPr>
          <w:t>VI. Masken, Registrierung und Segmentierung</w:t>
        </w:r>
        <w:r w:rsidR="00A42F0A">
          <w:rPr>
            <w:noProof/>
            <w:webHidden/>
          </w:rPr>
          <w:tab/>
        </w:r>
        <w:r w:rsidR="00A42F0A">
          <w:rPr>
            <w:noProof/>
            <w:webHidden/>
          </w:rPr>
          <w:fldChar w:fldCharType="begin"/>
        </w:r>
        <w:r w:rsidR="00A42F0A">
          <w:rPr>
            <w:noProof/>
            <w:webHidden/>
          </w:rPr>
          <w:instrText xml:space="preserve"> PAGEREF _Toc244187999 \h </w:instrText>
        </w:r>
        <w:r w:rsidR="00A42F0A">
          <w:rPr>
            <w:noProof/>
            <w:webHidden/>
          </w:rPr>
        </w:r>
        <w:r w:rsidR="00A42F0A">
          <w:rPr>
            <w:noProof/>
            <w:webHidden/>
          </w:rPr>
          <w:fldChar w:fldCharType="separate"/>
        </w:r>
        <w:r>
          <w:rPr>
            <w:noProof/>
            <w:webHidden/>
          </w:rPr>
          <w:t>136</w:t>
        </w:r>
        <w:r w:rsidR="00A42F0A">
          <w:rPr>
            <w:noProof/>
            <w:webHidden/>
          </w:rPr>
          <w:fldChar w:fldCharType="end"/>
        </w:r>
      </w:hyperlink>
    </w:p>
    <w:p w14:paraId="202545F7" w14:textId="33242FFA"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0" w:history="1">
        <w:r w:rsidR="00A42F0A" w:rsidRPr="00D976A8">
          <w:rPr>
            <w:rStyle w:val="Hyperlink"/>
            <w:noProof/>
          </w:rPr>
          <w:t>27. Mask Editor: Gültigkeitsbereich und Anatomie sind verschiedene Objekte</w:t>
        </w:r>
        <w:r w:rsidR="00A42F0A">
          <w:rPr>
            <w:noProof/>
            <w:webHidden/>
          </w:rPr>
          <w:tab/>
        </w:r>
        <w:r w:rsidR="00A42F0A">
          <w:rPr>
            <w:noProof/>
            <w:webHidden/>
          </w:rPr>
          <w:fldChar w:fldCharType="begin"/>
        </w:r>
        <w:r w:rsidR="00A42F0A">
          <w:rPr>
            <w:noProof/>
            <w:webHidden/>
          </w:rPr>
          <w:instrText xml:space="preserve"> PAGEREF _Toc244188000 \h </w:instrText>
        </w:r>
        <w:r w:rsidR="00A42F0A">
          <w:rPr>
            <w:noProof/>
            <w:webHidden/>
          </w:rPr>
        </w:r>
        <w:r w:rsidR="00A42F0A">
          <w:rPr>
            <w:noProof/>
            <w:webHidden/>
          </w:rPr>
          <w:fldChar w:fldCharType="separate"/>
        </w:r>
        <w:r>
          <w:rPr>
            <w:noProof/>
            <w:webHidden/>
          </w:rPr>
          <w:t>136</w:t>
        </w:r>
        <w:r w:rsidR="00A42F0A">
          <w:rPr>
            <w:noProof/>
            <w:webHidden/>
          </w:rPr>
          <w:fldChar w:fldCharType="end"/>
        </w:r>
      </w:hyperlink>
    </w:p>
    <w:p w14:paraId="50F9CA9A" w14:textId="496E9F27"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1" w:history="1">
        <w:r w:rsidR="00A42F0A" w:rsidRPr="00D976A8">
          <w:rPr>
            <w:rStyle w:val="Hyperlink"/>
            <w:noProof/>
          </w:rPr>
          <w:t>28. Koronale 2D-Atlasregistrierung Schritt für Schritt</w:t>
        </w:r>
        <w:r w:rsidR="00A42F0A">
          <w:rPr>
            <w:noProof/>
            <w:webHidden/>
          </w:rPr>
          <w:tab/>
        </w:r>
        <w:r w:rsidR="00A42F0A">
          <w:rPr>
            <w:noProof/>
            <w:webHidden/>
          </w:rPr>
          <w:fldChar w:fldCharType="begin"/>
        </w:r>
        <w:r w:rsidR="00A42F0A">
          <w:rPr>
            <w:noProof/>
            <w:webHidden/>
          </w:rPr>
          <w:instrText xml:space="preserve"> PAGEREF _Toc244188001 \h </w:instrText>
        </w:r>
        <w:r w:rsidR="00A42F0A">
          <w:rPr>
            <w:noProof/>
            <w:webHidden/>
          </w:rPr>
        </w:r>
        <w:r w:rsidR="00A42F0A">
          <w:rPr>
            <w:noProof/>
            <w:webHidden/>
          </w:rPr>
          <w:fldChar w:fldCharType="separate"/>
        </w:r>
        <w:r>
          <w:rPr>
            <w:noProof/>
            <w:webHidden/>
          </w:rPr>
          <w:t>141</w:t>
        </w:r>
        <w:r w:rsidR="00A42F0A">
          <w:rPr>
            <w:noProof/>
            <w:webHidden/>
          </w:rPr>
          <w:fldChar w:fldCharType="end"/>
        </w:r>
      </w:hyperlink>
    </w:p>
    <w:p w14:paraId="19DE66CA" w14:textId="5F562008"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2" w:history="1">
        <w:r w:rsidR="00A42F0A" w:rsidRPr="00D976A8">
          <w:rPr>
            <w:rStyle w:val="Hyperlink"/>
            <w:noProof/>
          </w:rPr>
          <w:t>29. Segmentierung und regionale Extraktion</w:t>
        </w:r>
        <w:r w:rsidR="00A42F0A">
          <w:rPr>
            <w:noProof/>
            <w:webHidden/>
          </w:rPr>
          <w:tab/>
        </w:r>
        <w:r w:rsidR="00A42F0A">
          <w:rPr>
            <w:noProof/>
            <w:webHidden/>
          </w:rPr>
          <w:fldChar w:fldCharType="begin"/>
        </w:r>
        <w:r w:rsidR="00A42F0A">
          <w:rPr>
            <w:noProof/>
            <w:webHidden/>
          </w:rPr>
          <w:instrText xml:space="preserve"> PAGEREF _Toc244188002 \h </w:instrText>
        </w:r>
        <w:r w:rsidR="00A42F0A">
          <w:rPr>
            <w:noProof/>
            <w:webHidden/>
          </w:rPr>
        </w:r>
        <w:r w:rsidR="00A42F0A">
          <w:rPr>
            <w:noProof/>
            <w:webHidden/>
          </w:rPr>
          <w:fldChar w:fldCharType="separate"/>
        </w:r>
        <w:r>
          <w:rPr>
            <w:noProof/>
            <w:webHidden/>
          </w:rPr>
          <w:t>145</w:t>
        </w:r>
        <w:r w:rsidR="00A42F0A">
          <w:rPr>
            <w:noProof/>
            <w:webHidden/>
          </w:rPr>
          <w:fldChar w:fldCharType="end"/>
        </w:r>
      </w:hyperlink>
    </w:p>
    <w:p w14:paraId="041A1BFE" w14:textId="353BF21D"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3" w:history="1">
        <w:r w:rsidR="00A42F0A" w:rsidRPr="00D976A8">
          <w:rPr>
            <w:rStyle w:val="Hyperlink"/>
            <w:noProof/>
          </w:rPr>
          <w:t>29a Geführte Atlasregistrierung mit LightSuite</w:t>
        </w:r>
        <w:r w:rsidR="00A42F0A">
          <w:rPr>
            <w:noProof/>
            <w:webHidden/>
          </w:rPr>
          <w:tab/>
        </w:r>
        <w:r w:rsidR="00A42F0A">
          <w:rPr>
            <w:noProof/>
            <w:webHidden/>
          </w:rPr>
          <w:fldChar w:fldCharType="begin"/>
        </w:r>
        <w:r w:rsidR="00A42F0A">
          <w:rPr>
            <w:noProof/>
            <w:webHidden/>
          </w:rPr>
          <w:instrText xml:space="preserve"> PAGEREF _Toc244188003 \h </w:instrText>
        </w:r>
        <w:r w:rsidR="00A42F0A">
          <w:rPr>
            <w:noProof/>
            <w:webHidden/>
          </w:rPr>
        </w:r>
        <w:r w:rsidR="00A42F0A">
          <w:rPr>
            <w:noProof/>
            <w:webHidden/>
          </w:rPr>
          <w:fldChar w:fldCharType="separate"/>
        </w:r>
        <w:r>
          <w:rPr>
            <w:noProof/>
            <w:webHidden/>
          </w:rPr>
          <w:t>147</w:t>
        </w:r>
        <w:r w:rsidR="00A42F0A">
          <w:rPr>
            <w:noProof/>
            <w:webHidden/>
          </w:rPr>
          <w:fldChar w:fldCharType="end"/>
        </w:r>
      </w:hyperlink>
    </w:p>
    <w:p w14:paraId="78B0931F" w14:textId="5C523C8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4" w:history="1">
        <w:r w:rsidR="00A42F0A" w:rsidRPr="00D976A8">
          <w:rPr>
            <w:rStyle w:val="Hyperlink"/>
            <w:noProof/>
          </w:rPr>
          <w:t>VII. Funktionelle Konnektivität</w:t>
        </w:r>
        <w:r w:rsidR="00A42F0A">
          <w:rPr>
            <w:noProof/>
            <w:webHidden/>
          </w:rPr>
          <w:tab/>
        </w:r>
        <w:r w:rsidR="00A42F0A">
          <w:rPr>
            <w:noProof/>
            <w:webHidden/>
          </w:rPr>
          <w:fldChar w:fldCharType="begin"/>
        </w:r>
        <w:r w:rsidR="00A42F0A">
          <w:rPr>
            <w:noProof/>
            <w:webHidden/>
          </w:rPr>
          <w:instrText xml:space="preserve"> PAGEREF _Toc244188004 \h </w:instrText>
        </w:r>
        <w:r w:rsidR="00A42F0A">
          <w:rPr>
            <w:noProof/>
            <w:webHidden/>
          </w:rPr>
        </w:r>
        <w:r w:rsidR="00A42F0A">
          <w:rPr>
            <w:noProof/>
            <w:webHidden/>
          </w:rPr>
          <w:fldChar w:fldCharType="separate"/>
        </w:r>
        <w:r>
          <w:rPr>
            <w:noProof/>
            <w:webHidden/>
          </w:rPr>
          <w:t>154</w:t>
        </w:r>
        <w:r w:rsidR="00A42F0A">
          <w:rPr>
            <w:noProof/>
            <w:webHidden/>
          </w:rPr>
          <w:fldChar w:fldCharType="end"/>
        </w:r>
      </w:hyperlink>
    </w:p>
    <w:p w14:paraId="290900C7" w14:textId="3189A00E"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5" w:history="1">
        <w:r w:rsidR="00A42F0A" w:rsidRPr="00D976A8">
          <w:rPr>
            <w:rStyle w:val="Hyperlink"/>
            <w:noProof/>
          </w:rPr>
          <w:t>30. Funktionelle Konnektivität: belastbare Eingangsdaten vorbereiten</w:t>
        </w:r>
        <w:r w:rsidR="00A42F0A">
          <w:rPr>
            <w:noProof/>
            <w:webHidden/>
          </w:rPr>
          <w:tab/>
        </w:r>
        <w:r w:rsidR="00A42F0A">
          <w:rPr>
            <w:noProof/>
            <w:webHidden/>
          </w:rPr>
          <w:fldChar w:fldCharType="begin"/>
        </w:r>
        <w:r w:rsidR="00A42F0A">
          <w:rPr>
            <w:noProof/>
            <w:webHidden/>
          </w:rPr>
          <w:instrText xml:space="preserve"> PAGEREF _Toc244188005 \h </w:instrText>
        </w:r>
        <w:r w:rsidR="00A42F0A">
          <w:rPr>
            <w:noProof/>
            <w:webHidden/>
          </w:rPr>
        </w:r>
        <w:r w:rsidR="00A42F0A">
          <w:rPr>
            <w:noProof/>
            <w:webHidden/>
          </w:rPr>
          <w:fldChar w:fldCharType="separate"/>
        </w:r>
        <w:r>
          <w:rPr>
            <w:noProof/>
            <w:webHidden/>
          </w:rPr>
          <w:t>154</w:t>
        </w:r>
        <w:r w:rsidR="00A42F0A">
          <w:rPr>
            <w:noProof/>
            <w:webHidden/>
          </w:rPr>
          <w:fldChar w:fldCharType="end"/>
        </w:r>
      </w:hyperlink>
    </w:p>
    <w:p w14:paraId="596F9727" w14:textId="0F43690D"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6" w:history="1">
        <w:r w:rsidR="00A42F0A" w:rsidRPr="00D976A8">
          <w:rPr>
            <w:rStyle w:val="Hyperlink"/>
            <w:noProof/>
          </w:rPr>
          <w:t>31. FC: zusammengefasste Regionen, Hemisphären und ROI current</w:t>
        </w:r>
        <w:r w:rsidR="00A42F0A">
          <w:rPr>
            <w:noProof/>
            <w:webHidden/>
          </w:rPr>
          <w:tab/>
        </w:r>
        <w:r w:rsidR="00A42F0A">
          <w:rPr>
            <w:noProof/>
            <w:webHidden/>
          </w:rPr>
          <w:fldChar w:fldCharType="begin"/>
        </w:r>
        <w:r w:rsidR="00A42F0A">
          <w:rPr>
            <w:noProof/>
            <w:webHidden/>
          </w:rPr>
          <w:instrText xml:space="preserve"> PAGEREF _Toc244188006 \h </w:instrText>
        </w:r>
        <w:r w:rsidR="00A42F0A">
          <w:rPr>
            <w:noProof/>
            <w:webHidden/>
          </w:rPr>
        </w:r>
        <w:r w:rsidR="00A42F0A">
          <w:rPr>
            <w:noProof/>
            <w:webHidden/>
          </w:rPr>
          <w:fldChar w:fldCharType="separate"/>
        </w:r>
        <w:r>
          <w:rPr>
            <w:noProof/>
            <w:webHidden/>
          </w:rPr>
          <w:t>158</w:t>
        </w:r>
        <w:r w:rsidR="00A42F0A">
          <w:rPr>
            <w:noProof/>
            <w:webHidden/>
          </w:rPr>
          <w:fldChar w:fldCharType="end"/>
        </w:r>
      </w:hyperlink>
    </w:p>
    <w:p w14:paraId="29068A3D" w14:textId="51EA6188"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7" w:history="1">
        <w:r w:rsidR="00A42F0A" w:rsidRPr="00D976A8">
          <w:rPr>
            <w:rStyle w:val="Hyperlink"/>
            <w:noProof/>
          </w:rPr>
          <w:t>32. FC-Mathematik und Interpretation</w:t>
        </w:r>
        <w:r w:rsidR="00A42F0A">
          <w:rPr>
            <w:noProof/>
            <w:webHidden/>
          </w:rPr>
          <w:tab/>
        </w:r>
        <w:r w:rsidR="00A42F0A">
          <w:rPr>
            <w:noProof/>
            <w:webHidden/>
          </w:rPr>
          <w:fldChar w:fldCharType="begin"/>
        </w:r>
        <w:r w:rsidR="00A42F0A">
          <w:rPr>
            <w:noProof/>
            <w:webHidden/>
          </w:rPr>
          <w:instrText xml:space="preserve"> PAGEREF _Toc244188007 \h </w:instrText>
        </w:r>
        <w:r w:rsidR="00A42F0A">
          <w:rPr>
            <w:noProof/>
            <w:webHidden/>
          </w:rPr>
        </w:r>
        <w:r w:rsidR="00A42F0A">
          <w:rPr>
            <w:noProof/>
            <w:webHidden/>
          </w:rPr>
          <w:fldChar w:fldCharType="separate"/>
        </w:r>
        <w:r>
          <w:rPr>
            <w:noProof/>
            <w:webHidden/>
          </w:rPr>
          <w:t>163</w:t>
        </w:r>
        <w:r w:rsidR="00A42F0A">
          <w:rPr>
            <w:noProof/>
            <w:webHidden/>
          </w:rPr>
          <w:fldChar w:fldCharType="end"/>
        </w:r>
      </w:hyperlink>
    </w:p>
    <w:p w14:paraId="7AF1FC2E" w14:textId="5BCCE38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8" w:history="1">
        <w:r w:rsidR="00A42F0A" w:rsidRPr="00D976A8">
          <w:rPr>
            <w:rStyle w:val="Hyperlink"/>
            <w:noProof/>
          </w:rPr>
          <w:t>VIII. Gruppenanalyse und Statistik</w:t>
        </w:r>
        <w:r w:rsidR="00A42F0A">
          <w:rPr>
            <w:noProof/>
            <w:webHidden/>
          </w:rPr>
          <w:tab/>
        </w:r>
        <w:r w:rsidR="00A42F0A">
          <w:rPr>
            <w:noProof/>
            <w:webHidden/>
          </w:rPr>
          <w:fldChar w:fldCharType="begin"/>
        </w:r>
        <w:r w:rsidR="00A42F0A">
          <w:rPr>
            <w:noProof/>
            <w:webHidden/>
          </w:rPr>
          <w:instrText xml:space="preserve"> PAGEREF _Toc244188008 \h </w:instrText>
        </w:r>
        <w:r w:rsidR="00A42F0A">
          <w:rPr>
            <w:noProof/>
            <w:webHidden/>
          </w:rPr>
        </w:r>
        <w:r w:rsidR="00A42F0A">
          <w:rPr>
            <w:noProof/>
            <w:webHidden/>
          </w:rPr>
          <w:fldChar w:fldCharType="separate"/>
        </w:r>
        <w:r>
          <w:rPr>
            <w:noProof/>
            <w:webHidden/>
          </w:rPr>
          <w:t>166</w:t>
        </w:r>
        <w:r w:rsidR="00A42F0A">
          <w:rPr>
            <w:noProof/>
            <w:webHidden/>
          </w:rPr>
          <w:fldChar w:fldCharType="end"/>
        </w:r>
      </w:hyperlink>
    </w:p>
    <w:p w14:paraId="30646F7E" w14:textId="1FFE1F66"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09" w:history="1">
        <w:r w:rsidR="00A42F0A" w:rsidRPr="00D976A8">
          <w:rPr>
            <w:rStyle w:val="Hyperlink"/>
            <w:noProof/>
          </w:rPr>
          <w:t>33. Group Analysis: Import, Zuordnung und Zeitverläufe</w:t>
        </w:r>
        <w:r w:rsidR="00A42F0A">
          <w:rPr>
            <w:noProof/>
            <w:webHidden/>
          </w:rPr>
          <w:tab/>
        </w:r>
        <w:r w:rsidR="00A42F0A">
          <w:rPr>
            <w:noProof/>
            <w:webHidden/>
          </w:rPr>
          <w:fldChar w:fldCharType="begin"/>
        </w:r>
        <w:r w:rsidR="00A42F0A">
          <w:rPr>
            <w:noProof/>
            <w:webHidden/>
          </w:rPr>
          <w:instrText xml:space="preserve"> PAGEREF _Toc244188009 \h </w:instrText>
        </w:r>
        <w:r w:rsidR="00A42F0A">
          <w:rPr>
            <w:noProof/>
            <w:webHidden/>
          </w:rPr>
        </w:r>
        <w:r w:rsidR="00A42F0A">
          <w:rPr>
            <w:noProof/>
            <w:webHidden/>
          </w:rPr>
          <w:fldChar w:fldCharType="separate"/>
        </w:r>
        <w:r>
          <w:rPr>
            <w:noProof/>
            <w:webHidden/>
          </w:rPr>
          <w:t>166</w:t>
        </w:r>
        <w:r w:rsidR="00A42F0A">
          <w:rPr>
            <w:noProof/>
            <w:webHidden/>
          </w:rPr>
          <w:fldChar w:fldCharType="end"/>
        </w:r>
      </w:hyperlink>
    </w:p>
    <w:p w14:paraId="1815F524" w14:textId="3173D45B"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0" w:history="1">
        <w:r w:rsidR="00A42F0A" w:rsidRPr="00D976A8">
          <w:rPr>
            <w:rStyle w:val="Hyperlink"/>
            <w:noProof/>
          </w:rPr>
          <w:t>34. Gruppenmetriken, Statistik und Ausreißerprüfung</w:t>
        </w:r>
        <w:r w:rsidR="00A42F0A">
          <w:rPr>
            <w:noProof/>
            <w:webHidden/>
          </w:rPr>
          <w:tab/>
        </w:r>
        <w:r w:rsidR="00A42F0A">
          <w:rPr>
            <w:noProof/>
            <w:webHidden/>
          </w:rPr>
          <w:fldChar w:fldCharType="begin"/>
        </w:r>
        <w:r w:rsidR="00A42F0A">
          <w:rPr>
            <w:noProof/>
            <w:webHidden/>
          </w:rPr>
          <w:instrText xml:space="preserve"> PAGEREF _Toc244188010 \h </w:instrText>
        </w:r>
        <w:r w:rsidR="00A42F0A">
          <w:rPr>
            <w:noProof/>
            <w:webHidden/>
          </w:rPr>
        </w:r>
        <w:r w:rsidR="00A42F0A">
          <w:rPr>
            <w:noProof/>
            <w:webHidden/>
          </w:rPr>
          <w:fldChar w:fldCharType="separate"/>
        </w:r>
        <w:r>
          <w:rPr>
            <w:noProof/>
            <w:webHidden/>
          </w:rPr>
          <w:t>174</w:t>
        </w:r>
        <w:r w:rsidR="00A42F0A">
          <w:rPr>
            <w:noProof/>
            <w:webHidden/>
          </w:rPr>
          <w:fldChar w:fldCharType="end"/>
        </w:r>
      </w:hyperlink>
    </w:p>
    <w:p w14:paraId="1D6A1AAE" w14:textId="01889C9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1" w:history="1">
        <w:r w:rsidR="00A42F0A" w:rsidRPr="00D976A8">
          <w:rPr>
            <w:rStyle w:val="Hyperlink"/>
            <w:noProof/>
          </w:rPr>
          <w:t>IX. Einen geprüften Ablauf standardisieren</w:t>
        </w:r>
        <w:r w:rsidR="00A42F0A">
          <w:rPr>
            <w:noProof/>
            <w:webHidden/>
          </w:rPr>
          <w:tab/>
        </w:r>
        <w:r w:rsidR="00A42F0A">
          <w:rPr>
            <w:noProof/>
            <w:webHidden/>
          </w:rPr>
          <w:fldChar w:fldCharType="begin"/>
        </w:r>
        <w:r w:rsidR="00A42F0A">
          <w:rPr>
            <w:noProof/>
            <w:webHidden/>
          </w:rPr>
          <w:instrText xml:space="preserve"> PAGEREF _Toc244188011 \h </w:instrText>
        </w:r>
        <w:r w:rsidR="00A42F0A">
          <w:rPr>
            <w:noProof/>
            <w:webHidden/>
          </w:rPr>
        </w:r>
        <w:r w:rsidR="00A42F0A">
          <w:rPr>
            <w:noProof/>
            <w:webHidden/>
          </w:rPr>
          <w:fldChar w:fldCharType="separate"/>
        </w:r>
        <w:r>
          <w:rPr>
            <w:noProof/>
            <w:webHidden/>
          </w:rPr>
          <w:t>178</w:t>
        </w:r>
        <w:r w:rsidR="00A42F0A">
          <w:rPr>
            <w:noProof/>
            <w:webHidden/>
          </w:rPr>
          <w:fldChar w:fldCharType="end"/>
        </w:r>
      </w:hyperlink>
    </w:p>
    <w:p w14:paraId="0A8E4C52" w14:textId="436610A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2" w:history="1">
        <w:r w:rsidR="00A42F0A" w:rsidRPr="00D976A8">
          <w:rPr>
            <w:rStyle w:val="Hyperlink"/>
            <w:noProof/>
          </w:rPr>
          <w:t>35. Feste ROI-Protokolle und standardisierte Analyse</w:t>
        </w:r>
        <w:r w:rsidR="00A42F0A">
          <w:rPr>
            <w:noProof/>
            <w:webHidden/>
          </w:rPr>
          <w:tab/>
        </w:r>
        <w:r w:rsidR="00A42F0A">
          <w:rPr>
            <w:noProof/>
            <w:webHidden/>
          </w:rPr>
          <w:fldChar w:fldCharType="begin"/>
        </w:r>
        <w:r w:rsidR="00A42F0A">
          <w:rPr>
            <w:noProof/>
            <w:webHidden/>
          </w:rPr>
          <w:instrText xml:space="preserve"> PAGEREF _Toc244188012 \h </w:instrText>
        </w:r>
        <w:r w:rsidR="00A42F0A">
          <w:rPr>
            <w:noProof/>
            <w:webHidden/>
          </w:rPr>
        </w:r>
        <w:r w:rsidR="00A42F0A">
          <w:rPr>
            <w:noProof/>
            <w:webHidden/>
          </w:rPr>
          <w:fldChar w:fldCharType="separate"/>
        </w:r>
        <w:r>
          <w:rPr>
            <w:noProof/>
            <w:webHidden/>
          </w:rPr>
          <w:t>178</w:t>
        </w:r>
        <w:r w:rsidR="00A42F0A">
          <w:rPr>
            <w:noProof/>
            <w:webHidden/>
          </w:rPr>
          <w:fldChar w:fldCharType="end"/>
        </w:r>
      </w:hyperlink>
    </w:p>
    <w:p w14:paraId="1012A7BB" w14:textId="586E52A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3" w:history="1">
        <w:r w:rsidR="00A42F0A" w:rsidRPr="00D976A8">
          <w:rPr>
            <w:rStyle w:val="Hyperlink"/>
            <w:noProof/>
          </w:rPr>
          <w:t>X. Fehlersuche und Reproduzierbarkeit</w:t>
        </w:r>
        <w:r w:rsidR="00A42F0A">
          <w:rPr>
            <w:noProof/>
            <w:webHidden/>
          </w:rPr>
          <w:tab/>
        </w:r>
        <w:r w:rsidR="00A42F0A">
          <w:rPr>
            <w:noProof/>
            <w:webHidden/>
          </w:rPr>
          <w:fldChar w:fldCharType="begin"/>
        </w:r>
        <w:r w:rsidR="00A42F0A">
          <w:rPr>
            <w:noProof/>
            <w:webHidden/>
          </w:rPr>
          <w:instrText xml:space="preserve"> PAGEREF _Toc244188013 \h </w:instrText>
        </w:r>
        <w:r w:rsidR="00A42F0A">
          <w:rPr>
            <w:noProof/>
            <w:webHidden/>
          </w:rPr>
        </w:r>
        <w:r w:rsidR="00A42F0A">
          <w:rPr>
            <w:noProof/>
            <w:webHidden/>
          </w:rPr>
          <w:fldChar w:fldCharType="separate"/>
        </w:r>
        <w:r>
          <w:rPr>
            <w:noProof/>
            <w:webHidden/>
          </w:rPr>
          <w:t>182</w:t>
        </w:r>
        <w:r w:rsidR="00A42F0A">
          <w:rPr>
            <w:noProof/>
            <w:webHidden/>
          </w:rPr>
          <w:fldChar w:fldCharType="end"/>
        </w:r>
      </w:hyperlink>
    </w:p>
    <w:p w14:paraId="36B95E6A" w14:textId="1410562B"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4" w:history="1">
        <w:r w:rsidR="00A42F0A" w:rsidRPr="00D976A8">
          <w:rPr>
            <w:rStyle w:val="Hyperlink"/>
            <w:noProof/>
          </w:rPr>
          <w:t>36. Fehlersuche nach Symptom</w:t>
        </w:r>
        <w:r w:rsidR="00A42F0A">
          <w:rPr>
            <w:noProof/>
            <w:webHidden/>
          </w:rPr>
          <w:tab/>
        </w:r>
        <w:r w:rsidR="00A42F0A">
          <w:rPr>
            <w:noProof/>
            <w:webHidden/>
          </w:rPr>
          <w:fldChar w:fldCharType="begin"/>
        </w:r>
        <w:r w:rsidR="00A42F0A">
          <w:rPr>
            <w:noProof/>
            <w:webHidden/>
          </w:rPr>
          <w:instrText xml:space="preserve"> PAGEREF _Toc244188014 \h </w:instrText>
        </w:r>
        <w:r w:rsidR="00A42F0A">
          <w:rPr>
            <w:noProof/>
            <w:webHidden/>
          </w:rPr>
        </w:r>
        <w:r w:rsidR="00A42F0A">
          <w:rPr>
            <w:noProof/>
            <w:webHidden/>
          </w:rPr>
          <w:fldChar w:fldCharType="separate"/>
        </w:r>
        <w:r>
          <w:rPr>
            <w:noProof/>
            <w:webHidden/>
          </w:rPr>
          <w:t>182</w:t>
        </w:r>
        <w:r w:rsidR="00A42F0A">
          <w:rPr>
            <w:noProof/>
            <w:webHidden/>
          </w:rPr>
          <w:fldChar w:fldCharType="end"/>
        </w:r>
      </w:hyperlink>
    </w:p>
    <w:p w14:paraId="0067EC2B" w14:textId="591223BC"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5" w:history="1">
        <w:r w:rsidR="00A42F0A" w:rsidRPr="00D976A8">
          <w:rPr>
            <w:rStyle w:val="Hyperlink"/>
            <w:noProof/>
          </w:rPr>
          <w:t>37. Reproduzierbare Analyse und Publikationsprüfliste</w:t>
        </w:r>
        <w:r w:rsidR="00A42F0A">
          <w:rPr>
            <w:noProof/>
            <w:webHidden/>
          </w:rPr>
          <w:tab/>
        </w:r>
        <w:r w:rsidR="00A42F0A">
          <w:rPr>
            <w:noProof/>
            <w:webHidden/>
          </w:rPr>
          <w:fldChar w:fldCharType="begin"/>
        </w:r>
        <w:r w:rsidR="00A42F0A">
          <w:rPr>
            <w:noProof/>
            <w:webHidden/>
          </w:rPr>
          <w:instrText xml:space="preserve"> PAGEREF _Toc244188015 \h </w:instrText>
        </w:r>
        <w:r w:rsidR="00A42F0A">
          <w:rPr>
            <w:noProof/>
            <w:webHidden/>
          </w:rPr>
        </w:r>
        <w:r w:rsidR="00A42F0A">
          <w:rPr>
            <w:noProof/>
            <w:webHidden/>
          </w:rPr>
          <w:fldChar w:fldCharType="separate"/>
        </w:r>
        <w:r>
          <w:rPr>
            <w:noProof/>
            <w:webHidden/>
          </w:rPr>
          <w:t>184</w:t>
        </w:r>
        <w:r w:rsidR="00A42F0A">
          <w:rPr>
            <w:noProof/>
            <w:webHidden/>
          </w:rPr>
          <w:fldChar w:fldCharType="end"/>
        </w:r>
      </w:hyperlink>
    </w:p>
    <w:p w14:paraId="2DDBD110" w14:textId="0A26C63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6" w:history="1">
        <w:r w:rsidR="00A42F0A" w:rsidRPr="00D976A8">
          <w:rPr>
            <w:rStyle w:val="Hyperlink"/>
            <w:noProof/>
          </w:rPr>
          <w:t>XI. Glossar, Literatur und Danksagung</w:t>
        </w:r>
        <w:r w:rsidR="00A42F0A">
          <w:rPr>
            <w:noProof/>
            <w:webHidden/>
          </w:rPr>
          <w:tab/>
        </w:r>
        <w:r w:rsidR="00A42F0A">
          <w:rPr>
            <w:noProof/>
            <w:webHidden/>
          </w:rPr>
          <w:fldChar w:fldCharType="begin"/>
        </w:r>
        <w:r w:rsidR="00A42F0A">
          <w:rPr>
            <w:noProof/>
            <w:webHidden/>
          </w:rPr>
          <w:instrText xml:space="preserve"> PAGEREF _Toc244188016 \h </w:instrText>
        </w:r>
        <w:r w:rsidR="00A42F0A">
          <w:rPr>
            <w:noProof/>
            <w:webHidden/>
          </w:rPr>
        </w:r>
        <w:r w:rsidR="00A42F0A">
          <w:rPr>
            <w:noProof/>
            <w:webHidden/>
          </w:rPr>
          <w:fldChar w:fldCharType="separate"/>
        </w:r>
        <w:r>
          <w:rPr>
            <w:noProof/>
            <w:webHidden/>
          </w:rPr>
          <w:t>187</w:t>
        </w:r>
        <w:r w:rsidR="00A42F0A">
          <w:rPr>
            <w:noProof/>
            <w:webHidden/>
          </w:rPr>
          <w:fldChar w:fldCharType="end"/>
        </w:r>
      </w:hyperlink>
    </w:p>
    <w:p w14:paraId="64F0296E" w14:textId="764C83C7"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7" w:history="1">
        <w:r w:rsidR="00A42F0A" w:rsidRPr="00D976A8">
          <w:rPr>
            <w:rStyle w:val="Hyperlink"/>
            <w:noProof/>
          </w:rPr>
          <w:t>38. Abkürzungen und technisches Glossar</w:t>
        </w:r>
        <w:r w:rsidR="00A42F0A">
          <w:rPr>
            <w:noProof/>
            <w:webHidden/>
          </w:rPr>
          <w:tab/>
        </w:r>
        <w:r w:rsidR="00A42F0A">
          <w:rPr>
            <w:noProof/>
            <w:webHidden/>
          </w:rPr>
          <w:fldChar w:fldCharType="begin"/>
        </w:r>
        <w:r w:rsidR="00A42F0A">
          <w:rPr>
            <w:noProof/>
            <w:webHidden/>
          </w:rPr>
          <w:instrText xml:space="preserve"> PAGEREF _Toc244188017 \h </w:instrText>
        </w:r>
        <w:r w:rsidR="00A42F0A">
          <w:rPr>
            <w:noProof/>
            <w:webHidden/>
          </w:rPr>
        </w:r>
        <w:r w:rsidR="00A42F0A">
          <w:rPr>
            <w:noProof/>
            <w:webHidden/>
          </w:rPr>
          <w:fldChar w:fldCharType="separate"/>
        </w:r>
        <w:r>
          <w:rPr>
            <w:noProof/>
            <w:webHidden/>
          </w:rPr>
          <w:t>187</w:t>
        </w:r>
        <w:r w:rsidR="00A42F0A">
          <w:rPr>
            <w:noProof/>
            <w:webHidden/>
          </w:rPr>
          <w:fldChar w:fldCharType="end"/>
        </w:r>
      </w:hyperlink>
    </w:p>
    <w:p w14:paraId="6C724849" w14:textId="67587EE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8" w:history="1">
        <w:r w:rsidR="00A42F0A" w:rsidRPr="00D976A8">
          <w:rPr>
            <w:rStyle w:val="Hyperlink"/>
            <w:noProof/>
          </w:rPr>
          <w:t>39. Literatur und technische Referenzen</w:t>
        </w:r>
        <w:r w:rsidR="00A42F0A">
          <w:rPr>
            <w:noProof/>
            <w:webHidden/>
          </w:rPr>
          <w:tab/>
        </w:r>
        <w:r w:rsidR="00A42F0A">
          <w:rPr>
            <w:noProof/>
            <w:webHidden/>
          </w:rPr>
          <w:fldChar w:fldCharType="begin"/>
        </w:r>
        <w:r w:rsidR="00A42F0A">
          <w:rPr>
            <w:noProof/>
            <w:webHidden/>
          </w:rPr>
          <w:instrText xml:space="preserve"> PAGEREF _Toc244188018 \h </w:instrText>
        </w:r>
        <w:r w:rsidR="00A42F0A">
          <w:rPr>
            <w:noProof/>
            <w:webHidden/>
          </w:rPr>
        </w:r>
        <w:r w:rsidR="00A42F0A">
          <w:rPr>
            <w:noProof/>
            <w:webHidden/>
          </w:rPr>
          <w:fldChar w:fldCharType="separate"/>
        </w:r>
        <w:r>
          <w:rPr>
            <w:noProof/>
            <w:webHidden/>
          </w:rPr>
          <w:t>191</w:t>
        </w:r>
        <w:r w:rsidR="00A42F0A">
          <w:rPr>
            <w:noProof/>
            <w:webHidden/>
          </w:rPr>
          <w:fldChar w:fldCharType="end"/>
        </w:r>
      </w:hyperlink>
    </w:p>
    <w:p w14:paraId="774C04DD" w14:textId="0B090243"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19" w:history="1">
        <w:r w:rsidR="00A42F0A" w:rsidRPr="00D976A8">
          <w:rPr>
            <w:rStyle w:val="Hyperlink"/>
            <w:noProof/>
          </w:rPr>
          <w:t>40. Danksagung und Urheberschaft</w:t>
        </w:r>
        <w:r w:rsidR="00A42F0A">
          <w:rPr>
            <w:noProof/>
            <w:webHidden/>
          </w:rPr>
          <w:tab/>
        </w:r>
        <w:r w:rsidR="00A42F0A">
          <w:rPr>
            <w:noProof/>
            <w:webHidden/>
          </w:rPr>
          <w:fldChar w:fldCharType="begin"/>
        </w:r>
        <w:r w:rsidR="00A42F0A">
          <w:rPr>
            <w:noProof/>
            <w:webHidden/>
          </w:rPr>
          <w:instrText xml:space="preserve"> PAGEREF _Toc244188019 \h </w:instrText>
        </w:r>
        <w:r w:rsidR="00A42F0A">
          <w:rPr>
            <w:noProof/>
            <w:webHidden/>
          </w:rPr>
        </w:r>
        <w:r w:rsidR="00A42F0A">
          <w:rPr>
            <w:noProof/>
            <w:webHidden/>
          </w:rPr>
          <w:fldChar w:fldCharType="separate"/>
        </w:r>
        <w:r>
          <w:rPr>
            <w:noProof/>
            <w:webHidden/>
          </w:rPr>
          <w:t>192</w:t>
        </w:r>
        <w:r w:rsidR="00A42F0A">
          <w:rPr>
            <w:noProof/>
            <w:webHidden/>
          </w:rPr>
          <w:fldChar w:fldCharType="end"/>
        </w:r>
      </w:hyperlink>
    </w:p>
    <w:p w14:paraId="3A63854D" w14:textId="21BD609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0" w:history="1">
        <w:r w:rsidR="00A42F0A" w:rsidRPr="00D976A8">
          <w:rPr>
            <w:rStyle w:val="Hyperlink"/>
            <w:noProof/>
          </w:rPr>
          <w:t>41. Analyseübergabeprotokoll</w:t>
        </w:r>
        <w:r w:rsidR="00A42F0A">
          <w:rPr>
            <w:noProof/>
            <w:webHidden/>
          </w:rPr>
          <w:tab/>
        </w:r>
        <w:r w:rsidR="00A42F0A">
          <w:rPr>
            <w:noProof/>
            <w:webHidden/>
          </w:rPr>
          <w:fldChar w:fldCharType="begin"/>
        </w:r>
        <w:r w:rsidR="00A42F0A">
          <w:rPr>
            <w:noProof/>
            <w:webHidden/>
          </w:rPr>
          <w:instrText xml:space="preserve"> PAGEREF _Toc244188020 \h </w:instrText>
        </w:r>
        <w:r w:rsidR="00A42F0A">
          <w:rPr>
            <w:noProof/>
            <w:webHidden/>
          </w:rPr>
        </w:r>
        <w:r w:rsidR="00A42F0A">
          <w:rPr>
            <w:noProof/>
            <w:webHidden/>
          </w:rPr>
          <w:fldChar w:fldCharType="separate"/>
        </w:r>
        <w:r>
          <w:rPr>
            <w:noProof/>
            <w:webHidden/>
          </w:rPr>
          <w:t>192</w:t>
        </w:r>
        <w:r w:rsidR="00A42F0A">
          <w:rPr>
            <w:noProof/>
            <w:webHidden/>
          </w:rPr>
          <w:fldChar w:fldCharType="end"/>
        </w:r>
      </w:hyperlink>
    </w:p>
    <w:p w14:paraId="16FDADEC" w14:textId="1FA769F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1" w:history="1">
        <w:r w:rsidR="00A42F0A" w:rsidRPr="00D976A8">
          <w:rPr>
            <w:rStyle w:val="Hyperlink"/>
            <w:noProof/>
          </w:rPr>
          <w:t>XII. MATLAB-Quelltextreferenz</w:t>
        </w:r>
        <w:r w:rsidR="00A42F0A">
          <w:rPr>
            <w:noProof/>
            <w:webHidden/>
          </w:rPr>
          <w:tab/>
        </w:r>
        <w:r w:rsidR="00A42F0A">
          <w:rPr>
            <w:noProof/>
            <w:webHidden/>
          </w:rPr>
          <w:fldChar w:fldCharType="begin"/>
        </w:r>
        <w:r w:rsidR="00A42F0A">
          <w:rPr>
            <w:noProof/>
            <w:webHidden/>
          </w:rPr>
          <w:instrText xml:space="preserve"> PAGEREF _Toc244188021 \h </w:instrText>
        </w:r>
        <w:r w:rsidR="00A42F0A">
          <w:rPr>
            <w:noProof/>
            <w:webHidden/>
          </w:rPr>
        </w:r>
        <w:r w:rsidR="00A42F0A">
          <w:rPr>
            <w:noProof/>
            <w:webHidden/>
          </w:rPr>
          <w:fldChar w:fldCharType="separate"/>
        </w:r>
        <w:r>
          <w:rPr>
            <w:noProof/>
            <w:webHidden/>
          </w:rPr>
          <w:t>193</w:t>
        </w:r>
        <w:r w:rsidR="00A42F0A">
          <w:rPr>
            <w:noProof/>
            <w:webHidden/>
          </w:rPr>
          <w:fldChar w:fldCharType="end"/>
        </w:r>
      </w:hyperlink>
    </w:p>
    <w:p w14:paraId="1D05ED23" w14:textId="33CD194D"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2" w:history="1">
        <w:r w:rsidR="00A42F0A" w:rsidRPr="00D976A8">
          <w:rPr>
            <w:rStyle w:val="Hyperlink"/>
            <w:noProof/>
          </w:rPr>
          <w:t>Aktuelle Ergänzungen zum Quellcode</w:t>
        </w:r>
        <w:r w:rsidR="00A42F0A">
          <w:rPr>
            <w:noProof/>
            <w:webHidden/>
          </w:rPr>
          <w:tab/>
        </w:r>
        <w:r w:rsidR="00A42F0A">
          <w:rPr>
            <w:noProof/>
            <w:webHidden/>
          </w:rPr>
          <w:fldChar w:fldCharType="begin"/>
        </w:r>
        <w:r w:rsidR="00A42F0A">
          <w:rPr>
            <w:noProof/>
            <w:webHidden/>
          </w:rPr>
          <w:instrText xml:space="preserve"> PAGEREF _Toc244188022 \h </w:instrText>
        </w:r>
        <w:r w:rsidR="00A42F0A">
          <w:rPr>
            <w:noProof/>
            <w:webHidden/>
          </w:rPr>
        </w:r>
        <w:r w:rsidR="00A42F0A">
          <w:rPr>
            <w:noProof/>
            <w:webHidden/>
          </w:rPr>
          <w:fldChar w:fldCharType="separate"/>
        </w:r>
        <w:r>
          <w:rPr>
            <w:noProof/>
            <w:webHidden/>
          </w:rPr>
          <w:t>193</w:t>
        </w:r>
        <w:r w:rsidR="00A42F0A">
          <w:rPr>
            <w:noProof/>
            <w:webHidden/>
          </w:rPr>
          <w:fldChar w:fldCharType="end"/>
        </w:r>
      </w:hyperlink>
    </w:p>
    <w:p w14:paraId="07670640" w14:textId="4D33DEED"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3" w:history="1">
        <w:r w:rsidR="00A42F0A" w:rsidRPr="00D976A8">
          <w:rPr>
            <w:rStyle w:val="Hyperlink"/>
            <w:noProof/>
          </w:rPr>
          <w:t>Aufnahmemodul</w:t>
        </w:r>
        <w:r w:rsidR="00A42F0A">
          <w:rPr>
            <w:noProof/>
            <w:webHidden/>
          </w:rPr>
          <w:tab/>
        </w:r>
        <w:r w:rsidR="00A42F0A">
          <w:rPr>
            <w:noProof/>
            <w:webHidden/>
          </w:rPr>
          <w:fldChar w:fldCharType="begin"/>
        </w:r>
        <w:r w:rsidR="00A42F0A">
          <w:rPr>
            <w:noProof/>
            <w:webHidden/>
          </w:rPr>
          <w:instrText xml:space="preserve"> PAGEREF _Toc244188023 \h </w:instrText>
        </w:r>
        <w:r w:rsidR="00A42F0A">
          <w:rPr>
            <w:noProof/>
            <w:webHidden/>
          </w:rPr>
        </w:r>
        <w:r w:rsidR="00A42F0A">
          <w:rPr>
            <w:noProof/>
            <w:webHidden/>
          </w:rPr>
          <w:fldChar w:fldCharType="separate"/>
        </w:r>
        <w:r>
          <w:rPr>
            <w:noProof/>
            <w:webHidden/>
          </w:rPr>
          <w:t>202</w:t>
        </w:r>
        <w:r w:rsidR="00A42F0A">
          <w:rPr>
            <w:noProof/>
            <w:webHidden/>
          </w:rPr>
          <w:fldChar w:fldCharType="end"/>
        </w:r>
      </w:hyperlink>
    </w:p>
    <w:p w14:paraId="16677103" w14:textId="64F27E41"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4" w:history="1">
        <w:r w:rsidR="00A42F0A" w:rsidRPr="00D976A8">
          <w:rPr>
            <w:rStyle w:val="Hyperlink"/>
            <w:noProof/>
          </w:rPr>
          <w:t>Hauptmodul</w:t>
        </w:r>
        <w:r w:rsidR="00A42F0A">
          <w:rPr>
            <w:noProof/>
            <w:webHidden/>
          </w:rPr>
          <w:tab/>
        </w:r>
        <w:r w:rsidR="00A42F0A">
          <w:rPr>
            <w:noProof/>
            <w:webHidden/>
          </w:rPr>
          <w:fldChar w:fldCharType="begin"/>
        </w:r>
        <w:r w:rsidR="00A42F0A">
          <w:rPr>
            <w:noProof/>
            <w:webHidden/>
          </w:rPr>
          <w:instrText xml:space="preserve"> PAGEREF _Toc244188024 \h </w:instrText>
        </w:r>
        <w:r w:rsidR="00A42F0A">
          <w:rPr>
            <w:noProof/>
            <w:webHidden/>
          </w:rPr>
        </w:r>
        <w:r w:rsidR="00A42F0A">
          <w:rPr>
            <w:noProof/>
            <w:webHidden/>
          </w:rPr>
          <w:fldChar w:fldCharType="separate"/>
        </w:r>
        <w:r>
          <w:rPr>
            <w:noProof/>
            <w:webHidden/>
          </w:rPr>
          <w:t>228</w:t>
        </w:r>
        <w:r w:rsidR="00A42F0A">
          <w:rPr>
            <w:noProof/>
            <w:webHidden/>
          </w:rPr>
          <w:fldChar w:fldCharType="end"/>
        </w:r>
      </w:hyperlink>
    </w:p>
    <w:p w14:paraId="19673691" w14:textId="47AED28D"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5" w:history="1">
        <w:r w:rsidR="00A42F0A" w:rsidRPr="00D976A8">
          <w:rPr>
            <w:rStyle w:val="Hyperlink"/>
            <w:noProof/>
          </w:rPr>
          <w:t>Atlaswerkzeugmodul</w:t>
        </w:r>
        <w:r w:rsidR="00A42F0A">
          <w:rPr>
            <w:noProof/>
            <w:webHidden/>
          </w:rPr>
          <w:tab/>
        </w:r>
        <w:r w:rsidR="00A42F0A">
          <w:rPr>
            <w:noProof/>
            <w:webHidden/>
          </w:rPr>
          <w:fldChar w:fldCharType="begin"/>
        </w:r>
        <w:r w:rsidR="00A42F0A">
          <w:rPr>
            <w:noProof/>
            <w:webHidden/>
          </w:rPr>
          <w:instrText xml:space="preserve"> PAGEREF _Toc244188025 \h </w:instrText>
        </w:r>
        <w:r w:rsidR="00A42F0A">
          <w:rPr>
            <w:noProof/>
            <w:webHidden/>
          </w:rPr>
        </w:r>
        <w:r w:rsidR="00A42F0A">
          <w:rPr>
            <w:noProof/>
            <w:webHidden/>
          </w:rPr>
          <w:fldChar w:fldCharType="separate"/>
        </w:r>
        <w:r>
          <w:rPr>
            <w:noProof/>
            <w:webHidden/>
          </w:rPr>
          <w:t>437</w:t>
        </w:r>
        <w:r w:rsidR="00A42F0A">
          <w:rPr>
            <w:noProof/>
            <w:webHidden/>
          </w:rPr>
          <w:fldChar w:fldCharType="end"/>
        </w:r>
      </w:hyperlink>
    </w:p>
    <w:p w14:paraId="27A50E2D" w14:textId="591F8663"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6" w:history="1">
        <w:r w:rsidR="00A42F0A" w:rsidRPr="00D976A8">
          <w:rPr>
            <w:rStyle w:val="Hyperlink"/>
            <w:noProof/>
          </w:rPr>
          <w:t>Atlasmodul</w:t>
        </w:r>
        <w:r w:rsidR="00A42F0A">
          <w:rPr>
            <w:noProof/>
            <w:webHidden/>
          </w:rPr>
          <w:tab/>
        </w:r>
        <w:r w:rsidR="00A42F0A">
          <w:rPr>
            <w:noProof/>
            <w:webHidden/>
          </w:rPr>
          <w:fldChar w:fldCharType="begin"/>
        </w:r>
        <w:r w:rsidR="00A42F0A">
          <w:rPr>
            <w:noProof/>
            <w:webHidden/>
          </w:rPr>
          <w:instrText xml:space="preserve"> PAGEREF _Toc244188026 \h </w:instrText>
        </w:r>
        <w:r w:rsidR="00A42F0A">
          <w:rPr>
            <w:noProof/>
            <w:webHidden/>
          </w:rPr>
        </w:r>
        <w:r w:rsidR="00A42F0A">
          <w:rPr>
            <w:noProof/>
            <w:webHidden/>
          </w:rPr>
          <w:fldChar w:fldCharType="separate"/>
        </w:r>
        <w:r>
          <w:rPr>
            <w:noProof/>
            <w:webHidden/>
          </w:rPr>
          <w:t>438</w:t>
        </w:r>
        <w:r w:rsidR="00A42F0A">
          <w:rPr>
            <w:noProof/>
            <w:webHidden/>
          </w:rPr>
          <w:fldChar w:fldCharType="end"/>
        </w:r>
      </w:hyperlink>
    </w:p>
    <w:p w14:paraId="021DA25A" w14:textId="4B4698F5"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7" w:history="1">
        <w:r w:rsidR="00A42F0A" w:rsidRPr="00D976A8">
          <w:rPr>
            <w:rStyle w:val="Hyperlink"/>
            <w:noProof/>
          </w:rPr>
          <w:t>Konnektivitätsmodul</w:t>
        </w:r>
        <w:r w:rsidR="00A42F0A">
          <w:rPr>
            <w:noProof/>
            <w:webHidden/>
          </w:rPr>
          <w:tab/>
        </w:r>
        <w:r w:rsidR="00A42F0A">
          <w:rPr>
            <w:noProof/>
            <w:webHidden/>
          </w:rPr>
          <w:fldChar w:fldCharType="begin"/>
        </w:r>
        <w:r w:rsidR="00A42F0A">
          <w:rPr>
            <w:noProof/>
            <w:webHidden/>
          </w:rPr>
          <w:instrText xml:space="preserve"> PAGEREF _Toc244188027 \h </w:instrText>
        </w:r>
        <w:r w:rsidR="00A42F0A">
          <w:rPr>
            <w:noProof/>
            <w:webHidden/>
          </w:rPr>
        </w:r>
        <w:r w:rsidR="00A42F0A">
          <w:rPr>
            <w:noProof/>
            <w:webHidden/>
          </w:rPr>
          <w:fldChar w:fldCharType="separate"/>
        </w:r>
        <w:r>
          <w:rPr>
            <w:noProof/>
            <w:webHidden/>
          </w:rPr>
          <w:t>469</w:t>
        </w:r>
        <w:r w:rsidR="00A42F0A">
          <w:rPr>
            <w:noProof/>
            <w:webHidden/>
          </w:rPr>
          <w:fldChar w:fldCharType="end"/>
        </w:r>
      </w:hyperlink>
    </w:p>
    <w:p w14:paraId="45EA0D8B" w14:textId="6EB83FE4"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8" w:history="1">
        <w:r w:rsidR="00A42F0A" w:rsidRPr="00D976A8">
          <w:rPr>
            <w:rStyle w:val="Hyperlink"/>
            <w:noProof/>
          </w:rPr>
          <w:t>Anzeigemodul</w:t>
        </w:r>
        <w:r w:rsidR="00A42F0A">
          <w:rPr>
            <w:noProof/>
            <w:webHidden/>
          </w:rPr>
          <w:tab/>
        </w:r>
        <w:r w:rsidR="00A42F0A">
          <w:rPr>
            <w:noProof/>
            <w:webHidden/>
          </w:rPr>
          <w:fldChar w:fldCharType="begin"/>
        </w:r>
        <w:r w:rsidR="00A42F0A">
          <w:rPr>
            <w:noProof/>
            <w:webHidden/>
          </w:rPr>
          <w:instrText xml:space="preserve"> PAGEREF _Toc244188028 \h </w:instrText>
        </w:r>
        <w:r w:rsidR="00A42F0A">
          <w:rPr>
            <w:noProof/>
            <w:webHidden/>
          </w:rPr>
        </w:r>
        <w:r w:rsidR="00A42F0A">
          <w:rPr>
            <w:noProof/>
            <w:webHidden/>
          </w:rPr>
          <w:fldChar w:fldCharType="separate"/>
        </w:r>
        <w:r>
          <w:rPr>
            <w:noProof/>
            <w:webHidden/>
          </w:rPr>
          <w:t>493</w:t>
        </w:r>
        <w:r w:rsidR="00A42F0A">
          <w:rPr>
            <w:noProof/>
            <w:webHidden/>
          </w:rPr>
          <w:fldChar w:fldCharType="end"/>
        </w:r>
      </w:hyperlink>
    </w:p>
    <w:p w14:paraId="3F1665D7" w14:textId="20531B50"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29" w:history="1">
        <w:r w:rsidR="00A42F0A" w:rsidRPr="00D976A8">
          <w:rPr>
            <w:rStyle w:val="Hyperlink"/>
            <w:noProof/>
          </w:rPr>
          <w:t>Gruppenmodul</w:t>
        </w:r>
        <w:r w:rsidR="00A42F0A">
          <w:rPr>
            <w:noProof/>
            <w:webHidden/>
          </w:rPr>
          <w:tab/>
        </w:r>
        <w:r w:rsidR="00A42F0A">
          <w:rPr>
            <w:noProof/>
            <w:webHidden/>
          </w:rPr>
          <w:fldChar w:fldCharType="begin"/>
        </w:r>
        <w:r w:rsidR="00A42F0A">
          <w:rPr>
            <w:noProof/>
            <w:webHidden/>
          </w:rPr>
          <w:instrText xml:space="preserve"> PAGEREF _Toc244188029 \h </w:instrText>
        </w:r>
        <w:r w:rsidR="00A42F0A">
          <w:rPr>
            <w:noProof/>
            <w:webHidden/>
          </w:rPr>
        </w:r>
        <w:r w:rsidR="00A42F0A">
          <w:rPr>
            <w:noProof/>
            <w:webHidden/>
          </w:rPr>
          <w:fldChar w:fldCharType="separate"/>
        </w:r>
        <w:r>
          <w:rPr>
            <w:noProof/>
            <w:webHidden/>
          </w:rPr>
          <w:t>510</w:t>
        </w:r>
        <w:r w:rsidR="00A42F0A">
          <w:rPr>
            <w:noProof/>
            <w:webHidden/>
          </w:rPr>
          <w:fldChar w:fldCharType="end"/>
        </w:r>
      </w:hyperlink>
    </w:p>
    <w:p w14:paraId="594DB981" w14:textId="28BCCE2F"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0" w:history="1">
        <w:r w:rsidR="00A42F0A" w:rsidRPr="00D976A8">
          <w:rPr>
            <w:rStyle w:val="Hyperlink"/>
            <w:noProof/>
          </w:rPr>
          <w:t>Ein-/Ausgabemodul</w:t>
        </w:r>
        <w:r w:rsidR="00A42F0A">
          <w:rPr>
            <w:noProof/>
            <w:webHidden/>
          </w:rPr>
          <w:tab/>
        </w:r>
        <w:r w:rsidR="00A42F0A">
          <w:rPr>
            <w:noProof/>
            <w:webHidden/>
          </w:rPr>
          <w:fldChar w:fldCharType="begin"/>
        </w:r>
        <w:r w:rsidR="00A42F0A">
          <w:rPr>
            <w:noProof/>
            <w:webHidden/>
          </w:rPr>
          <w:instrText xml:space="preserve"> PAGEREF _Toc244188030 \h </w:instrText>
        </w:r>
        <w:r w:rsidR="00A42F0A">
          <w:rPr>
            <w:noProof/>
            <w:webHidden/>
          </w:rPr>
        </w:r>
        <w:r w:rsidR="00A42F0A">
          <w:rPr>
            <w:noProof/>
            <w:webHidden/>
          </w:rPr>
          <w:fldChar w:fldCharType="separate"/>
        </w:r>
        <w:r>
          <w:rPr>
            <w:noProof/>
            <w:webHidden/>
          </w:rPr>
          <w:t>514</w:t>
        </w:r>
        <w:r w:rsidR="00A42F0A">
          <w:rPr>
            <w:noProof/>
            <w:webHidden/>
          </w:rPr>
          <w:fldChar w:fldCharType="end"/>
        </w:r>
      </w:hyperlink>
    </w:p>
    <w:p w14:paraId="15D25FE2" w14:textId="1D1DDCD4"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1" w:history="1">
        <w:r w:rsidR="00A42F0A" w:rsidRPr="00D976A8">
          <w:rPr>
            <w:rStyle w:val="Hyperlink"/>
            <w:noProof/>
          </w:rPr>
          <w:t>Metadatenmodul</w:t>
        </w:r>
        <w:r w:rsidR="00A42F0A">
          <w:rPr>
            <w:noProof/>
            <w:webHidden/>
          </w:rPr>
          <w:tab/>
        </w:r>
        <w:r w:rsidR="00A42F0A">
          <w:rPr>
            <w:noProof/>
            <w:webHidden/>
          </w:rPr>
          <w:fldChar w:fldCharType="begin"/>
        </w:r>
        <w:r w:rsidR="00A42F0A">
          <w:rPr>
            <w:noProof/>
            <w:webHidden/>
          </w:rPr>
          <w:instrText xml:space="preserve"> PAGEREF _Toc244188031 \h </w:instrText>
        </w:r>
        <w:r w:rsidR="00A42F0A">
          <w:rPr>
            <w:noProof/>
            <w:webHidden/>
          </w:rPr>
        </w:r>
        <w:r w:rsidR="00A42F0A">
          <w:rPr>
            <w:noProof/>
            <w:webHidden/>
          </w:rPr>
          <w:fldChar w:fldCharType="separate"/>
        </w:r>
        <w:r>
          <w:rPr>
            <w:noProof/>
            <w:webHidden/>
          </w:rPr>
          <w:t>532</w:t>
        </w:r>
        <w:r w:rsidR="00A42F0A">
          <w:rPr>
            <w:noProof/>
            <w:webHidden/>
          </w:rPr>
          <w:fldChar w:fldCharType="end"/>
        </w:r>
      </w:hyperlink>
    </w:p>
    <w:p w14:paraId="42B528A9" w14:textId="21796215"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2" w:history="1">
        <w:r w:rsidR="00A42F0A" w:rsidRPr="00D976A8">
          <w:rPr>
            <w:rStyle w:val="Hyperlink"/>
            <w:noProof/>
          </w:rPr>
          <w:t>Vorverarbeitungsmodul</w:t>
        </w:r>
        <w:r w:rsidR="00A42F0A">
          <w:rPr>
            <w:noProof/>
            <w:webHidden/>
          </w:rPr>
          <w:tab/>
        </w:r>
        <w:r w:rsidR="00A42F0A">
          <w:rPr>
            <w:noProof/>
            <w:webHidden/>
          </w:rPr>
          <w:fldChar w:fldCharType="begin"/>
        </w:r>
        <w:r w:rsidR="00A42F0A">
          <w:rPr>
            <w:noProof/>
            <w:webHidden/>
          </w:rPr>
          <w:instrText xml:space="preserve"> PAGEREF _Toc244188032 \h </w:instrText>
        </w:r>
        <w:r w:rsidR="00A42F0A">
          <w:rPr>
            <w:noProof/>
            <w:webHidden/>
          </w:rPr>
        </w:r>
        <w:r w:rsidR="00A42F0A">
          <w:rPr>
            <w:noProof/>
            <w:webHidden/>
          </w:rPr>
          <w:fldChar w:fldCharType="separate"/>
        </w:r>
        <w:r>
          <w:rPr>
            <w:noProof/>
            <w:webHidden/>
          </w:rPr>
          <w:t>543</w:t>
        </w:r>
        <w:r w:rsidR="00A42F0A">
          <w:rPr>
            <w:noProof/>
            <w:webHidden/>
          </w:rPr>
          <w:fldChar w:fldCharType="end"/>
        </w:r>
      </w:hyperlink>
    </w:p>
    <w:p w14:paraId="3AE5A0C7" w14:textId="6202AAAA"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3" w:history="1">
        <w:r w:rsidR="00A42F0A" w:rsidRPr="00D976A8">
          <w:rPr>
            <w:rStyle w:val="Hyperlink"/>
            <w:noProof/>
          </w:rPr>
          <w:t>ROI-Modul</w:t>
        </w:r>
        <w:r w:rsidR="00A42F0A">
          <w:rPr>
            <w:noProof/>
            <w:webHidden/>
          </w:rPr>
          <w:tab/>
        </w:r>
        <w:r w:rsidR="00A42F0A">
          <w:rPr>
            <w:noProof/>
            <w:webHidden/>
          </w:rPr>
          <w:fldChar w:fldCharType="begin"/>
        </w:r>
        <w:r w:rsidR="00A42F0A">
          <w:rPr>
            <w:noProof/>
            <w:webHidden/>
          </w:rPr>
          <w:instrText xml:space="preserve"> PAGEREF _Toc244188033 \h </w:instrText>
        </w:r>
        <w:r w:rsidR="00A42F0A">
          <w:rPr>
            <w:noProof/>
            <w:webHidden/>
          </w:rPr>
        </w:r>
        <w:r w:rsidR="00A42F0A">
          <w:rPr>
            <w:noProof/>
            <w:webHidden/>
          </w:rPr>
          <w:fldChar w:fldCharType="separate"/>
        </w:r>
        <w:r>
          <w:rPr>
            <w:noProof/>
            <w:webHidden/>
          </w:rPr>
          <w:t>560</w:t>
        </w:r>
        <w:r w:rsidR="00A42F0A">
          <w:rPr>
            <w:noProof/>
            <w:webHidden/>
          </w:rPr>
          <w:fldChar w:fldCharType="end"/>
        </w:r>
      </w:hyperlink>
    </w:p>
    <w:p w14:paraId="1655D3C7" w14:textId="0DB3ABA1" w:rsidR="00A42F0A" w:rsidRDefault="008D5030">
      <w:pPr>
        <w:pStyle w:val="TOC2"/>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4" w:history="1">
        <w:r w:rsidR="00A42F0A" w:rsidRPr="00D976A8">
          <w:rPr>
            <w:rStyle w:val="Hyperlink"/>
            <w:noProof/>
          </w:rPr>
          <w:t>Volumenmodul</w:t>
        </w:r>
        <w:r w:rsidR="00A42F0A">
          <w:rPr>
            <w:noProof/>
            <w:webHidden/>
          </w:rPr>
          <w:tab/>
        </w:r>
        <w:r w:rsidR="00A42F0A">
          <w:rPr>
            <w:noProof/>
            <w:webHidden/>
          </w:rPr>
          <w:fldChar w:fldCharType="begin"/>
        </w:r>
        <w:r w:rsidR="00A42F0A">
          <w:rPr>
            <w:noProof/>
            <w:webHidden/>
          </w:rPr>
          <w:instrText xml:space="preserve"> PAGEREF _Toc244188034 \h </w:instrText>
        </w:r>
        <w:r w:rsidR="00A42F0A">
          <w:rPr>
            <w:noProof/>
            <w:webHidden/>
          </w:rPr>
        </w:r>
        <w:r w:rsidR="00A42F0A">
          <w:rPr>
            <w:noProof/>
            <w:webHidden/>
          </w:rPr>
          <w:fldChar w:fldCharType="separate"/>
        </w:r>
        <w:r>
          <w:rPr>
            <w:noProof/>
            <w:webHidden/>
          </w:rPr>
          <w:t>585</w:t>
        </w:r>
        <w:r w:rsidR="00A42F0A">
          <w:rPr>
            <w:noProof/>
            <w:webHidden/>
          </w:rPr>
          <w:fldChar w:fldCharType="end"/>
        </w:r>
      </w:hyperlink>
    </w:p>
    <w:p w14:paraId="3D5EB549" w14:textId="75AA38D4" w:rsidR="003A63EF" w:rsidRDefault="00A42F0A">
      <w:r>
        <w:fldChar w:fldCharType="end"/>
      </w:r>
    </w:p>
    <w:p w14:paraId="755D7421" w14:textId="77777777" w:rsidR="003A63EF" w:rsidRDefault="00A42F0A">
      <w:r>
        <w:br w:type="page"/>
      </w:r>
    </w:p>
    <w:p w14:paraId="1D3D0230" w14:textId="77777777" w:rsidR="003A63EF" w:rsidRDefault="00A42F0A">
      <w:pPr>
        <w:pStyle w:val="TOCHeading"/>
      </w:pPr>
      <w:r>
        <w:lastRenderedPageBreak/>
        <w:t>Abbildungsverzeichnis</w:t>
      </w:r>
    </w:p>
    <w:p w14:paraId="3B2B222E" w14:textId="29C0C866" w:rsidR="00A42F0A" w:rsidRDefault="00A42F0A">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r>
        <w:fldChar w:fldCharType="begin"/>
      </w:r>
      <w:r>
        <w:instrText xml:space="preserve"> TOC \h \z \t "Figure Caption,1" </w:instrText>
      </w:r>
      <w:r>
        <w:fldChar w:fldCharType="separate"/>
      </w:r>
      <w:hyperlink w:anchor="_Toc244188035" w:history="1">
        <w:r w:rsidRPr="00ED4295">
          <w:rPr>
            <w:rStyle w:val="Hyperlink"/>
            <w:noProof/>
          </w:rPr>
          <w:t>Abbildung 1. Studio-Ablaufübersicht</w:t>
        </w:r>
        <w:r>
          <w:rPr>
            <w:noProof/>
            <w:webHidden/>
          </w:rPr>
          <w:tab/>
        </w:r>
        <w:r>
          <w:rPr>
            <w:noProof/>
            <w:webHidden/>
          </w:rPr>
          <w:fldChar w:fldCharType="begin"/>
        </w:r>
        <w:r>
          <w:rPr>
            <w:noProof/>
            <w:webHidden/>
          </w:rPr>
          <w:instrText xml:space="preserve"> PAGEREF _Toc244188035 \h </w:instrText>
        </w:r>
        <w:r>
          <w:rPr>
            <w:noProof/>
            <w:webHidden/>
          </w:rPr>
        </w:r>
        <w:r>
          <w:rPr>
            <w:noProof/>
            <w:webHidden/>
          </w:rPr>
          <w:fldChar w:fldCharType="separate"/>
        </w:r>
        <w:r w:rsidR="008D5030">
          <w:rPr>
            <w:noProof/>
            <w:webHidden/>
          </w:rPr>
          <w:t>29</w:t>
        </w:r>
        <w:r>
          <w:rPr>
            <w:noProof/>
            <w:webHidden/>
          </w:rPr>
          <w:fldChar w:fldCharType="end"/>
        </w:r>
      </w:hyperlink>
    </w:p>
    <w:p w14:paraId="00CB19FA" w14:textId="56631FE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6" w:history="1">
        <w:r w:rsidR="00A42F0A" w:rsidRPr="00ED4295">
          <w:rPr>
            <w:rStyle w:val="Hyperlink"/>
            <w:noProof/>
          </w:rPr>
          <w:t>Abbildung 2. QC zur Bildverwerfung</w:t>
        </w:r>
        <w:r w:rsidR="00A42F0A">
          <w:rPr>
            <w:noProof/>
            <w:webHidden/>
          </w:rPr>
          <w:tab/>
        </w:r>
        <w:r w:rsidR="00A42F0A">
          <w:rPr>
            <w:noProof/>
            <w:webHidden/>
          </w:rPr>
          <w:fldChar w:fldCharType="begin"/>
        </w:r>
        <w:r w:rsidR="00A42F0A">
          <w:rPr>
            <w:noProof/>
            <w:webHidden/>
          </w:rPr>
          <w:instrText xml:space="preserve"> PAGEREF _Toc244188036 \h </w:instrText>
        </w:r>
        <w:r w:rsidR="00A42F0A">
          <w:rPr>
            <w:noProof/>
            <w:webHidden/>
          </w:rPr>
        </w:r>
        <w:r w:rsidR="00A42F0A">
          <w:rPr>
            <w:noProof/>
            <w:webHidden/>
          </w:rPr>
          <w:fldChar w:fldCharType="separate"/>
        </w:r>
        <w:r>
          <w:rPr>
            <w:noProof/>
            <w:webHidden/>
          </w:rPr>
          <w:t>42</w:t>
        </w:r>
        <w:r w:rsidR="00A42F0A">
          <w:rPr>
            <w:noProof/>
            <w:webHidden/>
          </w:rPr>
          <w:fldChar w:fldCharType="end"/>
        </w:r>
      </w:hyperlink>
    </w:p>
    <w:p w14:paraId="0AB04871" w14:textId="6DA3B8D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7" w:history="1">
        <w:r w:rsidR="00A42F0A" w:rsidRPr="00ED4295">
          <w:rPr>
            <w:rStyle w:val="Hyperlink"/>
            <w:noProof/>
          </w:rPr>
          <w:t>Abbildung 3. Intensitätsbereich der Bursts</w:t>
        </w:r>
        <w:r w:rsidR="00A42F0A">
          <w:rPr>
            <w:noProof/>
            <w:webHidden/>
          </w:rPr>
          <w:tab/>
        </w:r>
        <w:r w:rsidR="00A42F0A">
          <w:rPr>
            <w:noProof/>
            <w:webHidden/>
          </w:rPr>
          <w:fldChar w:fldCharType="begin"/>
        </w:r>
        <w:r w:rsidR="00A42F0A">
          <w:rPr>
            <w:noProof/>
            <w:webHidden/>
          </w:rPr>
          <w:instrText xml:space="preserve"> PAGEREF _Toc244188037 \h </w:instrText>
        </w:r>
        <w:r w:rsidR="00A42F0A">
          <w:rPr>
            <w:noProof/>
            <w:webHidden/>
          </w:rPr>
        </w:r>
        <w:r w:rsidR="00A42F0A">
          <w:rPr>
            <w:noProof/>
            <w:webHidden/>
          </w:rPr>
          <w:fldChar w:fldCharType="separate"/>
        </w:r>
        <w:r>
          <w:rPr>
            <w:noProof/>
            <w:webHidden/>
          </w:rPr>
          <w:t>45</w:t>
        </w:r>
        <w:r w:rsidR="00A42F0A">
          <w:rPr>
            <w:noProof/>
            <w:webHidden/>
          </w:rPr>
          <w:fldChar w:fldCharType="end"/>
        </w:r>
      </w:hyperlink>
    </w:p>
    <w:p w14:paraId="27D7C882" w14:textId="49F981C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8" w:history="1">
        <w:r w:rsidR="00A42F0A" w:rsidRPr="00ED4295">
          <w:rPr>
            <w:rStyle w:val="Hyperlink"/>
            <w:noProof/>
          </w:rPr>
          <w:t>Abbildung 4. Zeitliche Burst-Abdeckung</w:t>
        </w:r>
        <w:r w:rsidR="00A42F0A">
          <w:rPr>
            <w:noProof/>
            <w:webHidden/>
          </w:rPr>
          <w:tab/>
        </w:r>
        <w:r w:rsidR="00A42F0A">
          <w:rPr>
            <w:noProof/>
            <w:webHidden/>
          </w:rPr>
          <w:fldChar w:fldCharType="begin"/>
        </w:r>
        <w:r w:rsidR="00A42F0A">
          <w:rPr>
            <w:noProof/>
            <w:webHidden/>
          </w:rPr>
          <w:instrText xml:space="preserve"> PAGEREF _Toc244188038 \h </w:instrText>
        </w:r>
        <w:r w:rsidR="00A42F0A">
          <w:rPr>
            <w:noProof/>
            <w:webHidden/>
          </w:rPr>
        </w:r>
        <w:r w:rsidR="00A42F0A">
          <w:rPr>
            <w:noProof/>
            <w:webHidden/>
          </w:rPr>
          <w:fldChar w:fldCharType="separate"/>
        </w:r>
        <w:r>
          <w:rPr>
            <w:noProof/>
            <w:webHidden/>
          </w:rPr>
          <w:t>46</w:t>
        </w:r>
        <w:r w:rsidR="00A42F0A">
          <w:rPr>
            <w:noProof/>
            <w:webHidden/>
          </w:rPr>
          <w:fldChar w:fldCharType="end"/>
        </w:r>
      </w:hyperlink>
    </w:p>
    <w:p w14:paraId="1C33DDB6" w14:textId="06F070E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39" w:history="1">
        <w:r w:rsidR="00A42F0A" w:rsidRPr="00ED4295">
          <w:rPr>
            <w:rStyle w:val="Hyperlink"/>
            <w:noProof/>
          </w:rPr>
          <w:t>Abbildung 5. Globales Signalspektrum</w:t>
        </w:r>
        <w:r w:rsidR="00A42F0A">
          <w:rPr>
            <w:noProof/>
            <w:webHidden/>
          </w:rPr>
          <w:tab/>
        </w:r>
        <w:r w:rsidR="00A42F0A">
          <w:rPr>
            <w:noProof/>
            <w:webHidden/>
          </w:rPr>
          <w:fldChar w:fldCharType="begin"/>
        </w:r>
        <w:r w:rsidR="00A42F0A">
          <w:rPr>
            <w:noProof/>
            <w:webHidden/>
          </w:rPr>
          <w:instrText xml:space="preserve"> PAGEREF _Toc244188039 \h </w:instrText>
        </w:r>
        <w:r w:rsidR="00A42F0A">
          <w:rPr>
            <w:noProof/>
            <w:webHidden/>
          </w:rPr>
        </w:r>
        <w:r w:rsidR="00A42F0A">
          <w:rPr>
            <w:noProof/>
            <w:webHidden/>
          </w:rPr>
          <w:fldChar w:fldCharType="separate"/>
        </w:r>
        <w:r>
          <w:rPr>
            <w:noProof/>
            <w:webHidden/>
          </w:rPr>
          <w:t>47</w:t>
        </w:r>
        <w:r w:rsidR="00A42F0A">
          <w:rPr>
            <w:noProof/>
            <w:webHidden/>
          </w:rPr>
          <w:fldChar w:fldCharType="end"/>
        </w:r>
      </w:hyperlink>
    </w:p>
    <w:p w14:paraId="0CCD4CF9" w14:textId="7CE7B96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0" w:history="1">
        <w:r w:rsidR="00A42F0A" w:rsidRPr="00ED4295">
          <w:rPr>
            <w:rStyle w:val="Hyperlink"/>
            <w:noProof/>
          </w:rPr>
          <w:t>Abbildung 6. Langsamer Frequenzbereich</w:t>
        </w:r>
        <w:r w:rsidR="00A42F0A">
          <w:rPr>
            <w:noProof/>
            <w:webHidden/>
          </w:rPr>
          <w:tab/>
        </w:r>
        <w:r w:rsidR="00A42F0A">
          <w:rPr>
            <w:noProof/>
            <w:webHidden/>
          </w:rPr>
          <w:fldChar w:fldCharType="begin"/>
        </w:r>
        <w:r w:rsidR="00A42F0A">
          <w:rPr>
            <w:noProof/>
            <w:webHidden/>
          </w:rPr>
          <w:instrText xml:space="preserve"> PAGEREF _Toc244188040 \h </w:instrText>
        </w:r>
        <w:r w:rsidR="00A42F0A">
          <w:rPr>
            <w:noProof/>
            <w:webHidden/>
          </w:rPr>
        </w:r>
        <w:r w:rsidR="00A42F0A">
          <w:rPr>
            <w:noProof/>
            <w:webHidden/>
          </w:rPr>
          <w:fldChar w:fldCharType="separate"/>
        </w:r>
        <w:r>
          <w:rPr>
            <w:noProof/>
            <w:webHidden/>
          </w:rPr>
          <w:t>48</w:t>
        </w:r>
        <w:r w:rsidR="00A42F0A">
          <w:rPr>
            <w:noProof/>
            <w:webHidden/>
          </w:rPr>
          <w:fldChar w:fldCharType="end"/>
        </w:r>
      </w:hyperlink>
    </w:p>
    <w:p w14:paraId="3B0EB0FB" w14:textId="4E655EF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1" w:history="1">
        <w:r w:rsidR="00A42F0A" w:rsidRPr="00ED4295">
          <w:rPr>
            <w:rStyle w:val="Hyperlink"/>
            <w:noProof/>
          </w:rPr>
          <w:t>Abbildung 7. Räumliche Signalstabilität</w:t>
        </w:r>
        <w:r w:rsidR="00A42F0A">
          <w:rPr>
            <w:noProof/>
            <w:webHidden/>
          </w:rPr>
          <w:tab/>
        </w:r>
        <w:r w:rsidR="00A42F0A">
          <w:rPr>
            <w:noProof/>
            <w:webHidden/>
          </w:rPr>
          <w:fldChar w:fldCharType="begin"/>
        </w:r>
        <w:r w:rsidR="00A42F0A">
          <w:rPr>
            <w:noProof/>
            <w:webHidden/>
          </w:rPr>
          <w:instrText xml:space="preserve"> PAGEREF _Toc244188041 \h </w:instrText>
        </w:r>
        <w:r w:rsidR="00A42F0A">
          <w:rPr>
            <w:noProof/>
            <w:webHidden/>
          </w:rPr>
        </w:r>
        <w:r w:rsidR="00A42F0A">
          <w:rPr>
            <w:noProof/>
            <w:webHidden/>
          </w:rPr>
          <w:fldChar w:fldCharType="separate"/>
        </w:r>
        <w:r>
          <w:rPr>
            <w:noProof/>
            <w:webHidden/>
          </w:rPr>
          <w:t>49</w:t>
        </w:r>
        <w:r w:rsidR="00A42F0A">
          <w:rPr>
            <w:noProof/>
            <w:webHidden/>
          </w:rPr>
          <w:fldChar w:fldCharType="end"/>
        </w:r>
      </w:hyperlink>
    </w:p>
    <w:p w14:paraId="3DA85813" w14:textId="0CD6B06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2" w:history="1">
        <w:r w:rsidR="00A42F0A" w:rsidRPr="00ED4295">
          <w:rPr>
            <w:rStyle w:val="Hyperlink"/>
            <w:noProof/>
          </w:rPr>
          <w:t>Abbildung 8. Zeitliche Intensitätsänderungen</w:t>
        </w:r>
        <w:r w:rsidR="00A42F0A">
          <w:rPr>
            <w:noProof/>
            <w:webHidden/>
          </w:rPr>
          <w:tab/>
        </w:r>
        <w:r w:rsidR="00A42F0A">
          <w:rPr>
            <w:noProof/>
            <w:webHidden/>
          </w:rPr>
          <w:fldChar w:fldCharType="begin"/>
        </w:r>
        <w:r w:rsidR="00A42F0A">
          <w:rPr>
            <w:noProof/>
            <w:webHidden/>
          </w:rPr>
          <w:instrText xml:space="preserve"> PAGEREF _Toc244188042 \h </w:instrText>
        </w:r>
        <w:r w:rsidR="00A42F0A">
          <w:rPr>
            <w:noProof/>
            <w:webHidden/>
          </w:rPr>
        </w:r>
        <w:r w:rsidR="00A42F0A">
          <w:rPr>
            <w:noProof/>
            <w:webHidden/>
          </w:rPr>
          <w:fldChar w:fldCharType="separate"/>
        </w:r>
        <w:r>
          <w:rPr>
            <w:noProof/>
            <w:webHidden/>
          </w:rPr>
          <w:t>50</w:t>
        </w:r>
        <w:r w:rsidR="00A42F0A">
          <w:rPr>
            <w:noProof/>
            <w:webHidden/>
          </w:rPr>
          <w:fldChar w:fldCharType="end"/>
        </w:r>
      </w:hyperlink>
    </w:p>
    <w:p w14:paraId="7E47AC9C" w14:textId="0F0FD82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3" w:history="1">
        <w:r w:rsidR="00A42F0A" w:rsidRPr="00ED4295">
          <w:rPr>
            <w:rStyle w:val="Hyperlink"/>
            <w:noProof/>
          </w:rPr>
          <w:t>Abbildung 9. Stabilitätsschwellen-Zeitverlauf</w:t>
        </w:r>
        <w:r w:rsidR="00A42F0A">
          <w:rPr>
            <w:noProof/>
            <w:webHidden/>
          </w:rPr>
          <w:tab/>
        </w:r>
        <w:r w:rsidR="00A42F0A">
          <w:rPr>
            <w:noProof/>
            <w:webHidden/>
          </w:rPr>
          <w:fldChar w:fldCharType="begin"/>
        </w:r>
        <w:r w:rsidR="00A42F0A">
          <w:rPr>
            <w:noProof/>
            <w:webHidden/>
          </w:rPr>
          <w:instrText xml:space="preserve"> PAGEREF _Toc244188043 \h </w:instrText>
        </w:r>
        <w:r w:rsidR="00A42F0A">
          <w:rPr>
            <w:noProof/>
            <w:webHidden/>
          </w:rPr>
        </w:r>
        <w:r w:rsidR="00A42F0A">
          <w:rPr>
            <w:noProof/>
            <w:webHidden/>
          </w:rPr>
          <w:fldChar w:fldCharType="separate"/>
        </w:r>
        <w:r>
          <w:rPr>
            <w:noProof/>
            <w:webHidden/>
          </w:rPr>
          <w:t>51</w:t>
        </w:r>
        <w:r w:rsidR="00A42F0A">
          <w:rPr>
            <w:noProof/>
            <w:webHidden/>
          </w:rPr>
          <w:fldChar w:fldCharType="end"/>
        </w:r>
      </w:hyperlink>
    </w:p>
    <w:p w14:paraId="1EB5E977" w14:textId="3B44F1F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4" w:history="1">
        <w:r w:rsidR="00A42F0A" w:rsidRPr="00ED4295">
          <w:rPr>
            <w:rStyle w:val="Hyperlink"/>
            <w:noProof/>
          </w:rPr>
          <w:t>Abbildung 10. Verteilung der Stabilitätswerte</w:t>
        </w:r>
        <w:r w:rsidR="00A42F0A">
          <w:rPr>
            <w:noProof/>
            <w:webHidden/>
          </w:rPr>
          <w:tab/>
        </w:r>
        <w:r w:rsidR="00A42F0A">
          <w:rPr>
            <w:noProof/>
            <w:webHidden/>
          </w:rPr>
          <w:fldChar w:fldCharType="begin"/>
        </w:r>
        <w:r w:rsidR="00A42F0A">
          <w:rPr>
            <w:noProof/>
            <w:webHidden/>
          </w:rPr>
          <w:instrText xml:space="preserve"> PAGEREF _Toc244188044 \h </w:instrText>
        </w:r>
        <w:r w:rsidR="00A42F0A">
          <w:rPr>
            <w:noProof/>
            <w:webHidden/>
          </w:rPr>
        </w:r>
        <w:r w:rsidR="00A42F0A">
          <w:rPr>
            <w:noProof/>
            <w:webHidden/>
          </w:rPr>
          <w:fldChar w:fldCharType="separate"/>
        </w:r>
        <w:r>
          <w:rPr>
            <w:noProof/>
            <w:webHidden/>
          </w:rPr>
          <w:t>52</w:t>
        </w:r>
        <w:r w:rsidR="00A42F0A">
          <w:rPr>
            <w:noProof/>
            <w:webHidden/>
          </w:rPr>
          <w:fldChar w:fldCharType="end"/>
        </w:r>
      </w:hyperlink>
    </w:p>
    <w:p w14:paraId="43CA3965" w14:textId="61EE112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5" w:history="1">
        <w:r w:rsidR="00A42F0A" w:rsidRPr="00ED4295">
          <w:rPr>
            <w:rStyle w:val="Hyperlink"/>
            <w:noProof/>
          </w:rPr>
          <w:t>Abbildung 11. Bewegung des Intensitätsschwerpunkts</w:t>
        </w:r>
        <w:r w:rsidR="00A42F0A">
          <w:rPr>
            <w:noProof/>
            <w:webHidden/>
          </w:rPr>
          <w:tab/>
        </w:r>
        <w:r w:rsidR="00A42F0A">
          <w:rPr>
            <w:noProof/>
            <w:webHidden/>
          </w:rPr>
          <w:fldChar w:fldCharType="begin"/>
        </w:r>
        <w:r w:rsidR="00A42F0A">
          <w:rPr>
            <w:noProof/>
            <w:webHidden/>
          </w:rPr>
          <w:instrText xml:space="preserve"> PAGEREF _Toc244188045 \h </w:instrText>
        </w:r>
        <w:r w:rsidR="00A42F0A">
          <w:rPr>
            <w:noProof/>
            <w:webHidden/>
          </w:rPr>
        </w:r>
        <w:r w:rsidR="00A42F0A">
          <w:rPr>
            <w:noProof/>
            <w:webHidden/>
          </w:rPr>
          <w:fldChar w:fldCharType="separate"/>
        </w:r>
        <w:r>
          <w:rPr>
            <w:noProof/>
            <w:webHidden/>
          </w:rPr>
          <w:t>53</w:t>
        </w:r>
        <w:r w:rsidR="00A42F0A">
          <w:rPr>
            <w:noProof/>
            <w:webHidden/>
          </w:rPr>
          <w:fldChar w:fldCharType="end"/>
        </w:r>
      </w:hyperlink>
    </w:p>
    <w:p w14:paraId="4008B640" w14:textId="6B3CB8D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6" w:history="1">
        <w:r w:rsidR="00A42F0A" w:rsidRPr="00ED4295">
          <w:rPr>
            <w:rStyle w:val="Hyperlink"/>
            <w:noProof/>
          </w:rPr>
          <w:t>Abbildung 12. Exploratives Kontrastscreening</w:t>
        </w:r>
        <w:r w:rsidR="00A42F0A">
          <w:rPr>
            <w:noProof/>
            <w:webHidden/>
          </w:rPr>
          <w:tab/>
        </w:r>
        <w:r w:rsidR="00A42F0A">
          <w:rPr>
            <w:noProof/>
            <w:webHidden/>
          </w:rPr>
          <w:fldChar w:fldCharType="begin"/>
        </w:r>
        <w:r w:rsidR="00A42F0A">
          <w:rPr>
            <w:noProof/>
            <w:webHidden/>
          </w:rPr>
          <w:instrText xml:space="preserve"> PAGEREF _Toc244188046 \h </w:instrText>
        </w:r>
        <w:r w:rsidR="00A42F0A">
          <w:rPr>
            <w:noProof/>
            <w:webHidden/>
          </w:rPr>
        </w:r>
        <w:r w:rsidR="00A42F0A">
          <w:rPr>
            <w:noProof/>
            <w:webHidden/>
          </w:rPr>
          <w:fldChar w:fldCharType="separate"/>
        </w:r>
        <w:r>
          <w:rPr>
            <w:noProof/>
            <w:webHidden/>
          </w:rPr>
          <w:t>54</w:t>
        </w:r>
        <w:r w:rsidR="00A42F0A">
          <w:rPr>
            <w:noProof/>
            <w:webHidden/>
          </w:rPr>
          <w:fldChar w:fldCharType="end"/>
        </w:r>
      </w:hyperlink>
    </w:p>
    <w:p w14:paraId="294497EF" w14:textId="1C64B60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7" w:history="1">
        <w:r w:rsidR="00A42F0A" w:rsidRPr="00ED4295">
          <w:rPr>
            <w:rStyle w:val="Hyperlink"/>
            <w:noProof/>
          </w:rPr>
          <w:t>Abbildung 13. Gemeinsame räumliche Schwankungen</w:t>
        </w:r>
        <w:r w:rsidR="00A42F0A">
          <w:rPr>
            <w:noProof/>
            <w:webHidden/>
          </w:rPr>
          <w:tab/>
        </w:r>
        <w:r w:rsidR="00A42F0A">
          <w:rPr>
            <w:noProof/>
            <w:webHidden/>
          </w:rPr>
          <w:fldChar w:fldCharType="begin"/>
        </w:r>
        <w:r w:rsidR="00A42F0A">
          <w:rPr>
            <w:noProof/>
            <w:webHidden/>
          </w:rPr>
          <w:instrText xml:space="preserve"> PAGEREF _Toc244188047 \h </w:instrText>
        </w:r>
        <w:r w:rsidR="00A42F0A">
          <w:rPr>
            <w:noProof/>
            <w:webHidden/>
          </w:rPr>
        </w:r>
        <w:r w:rsidR="00A42F0A">
          <w:rPr>
            <w:noProof/>
            <w:webHidden/>
          </w:rPr>
          <w:fldChar w:fldCharType="separate"/>
        </w:r>
        <w:r>
          <w:rPr>
            <w:noProof/>
            <w:webHidden/>
          </w:rPr>
          <w:t>55</w:t>
        </w:r>
        <w:r w:rsidR="00A42F0A">
          <w:rPr>
            <w:noProof/>
            <w:webHidden/>
          </w:rPr>
          <w:fldChar w:fldCharType="end"/>
        </w:r>
      </w:hyperlink>
    </w:p>
    <w:p w14:paraId="478567C4" w14:textId="0AAD64A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8" w:history="1">
        <w:r w:rsidR="00A42F0A" w:rsidRPr="00ED4295">
          <w:rPr>
            <w:rStyle w:val="Hyperlink"/>
            <w:noProof/>
          </w:rPr>
          <w:t>Abbildung 14. Screening auf Zeilenausreißer</w:t>
        </w:r>
        <w:r w:rsidR="00A42F0A">
          <w:rPr>
            <w:noProof/>
            <w:webHidden/>
          </w:rPr>
          <w:tab/>
        </w:r>
        <w:r w:rsidR="00A42F0A">
          <w:rPr>
            <w:noProof/>
            <w:webHidden/>
          </w:rPr>
          <w:fldChar w:fldCharType="begin"/>
        </w:r>
        <w:r w:rsidR="00A42F0A">
          <w:rPr>
            <w:noProof/>
            <w:webHidden/>
          </w:rPr>
          <w:instrText xml:space="preserve"> PAGEREF _Toc244188048 \h </w:instrText>
        </w:r>
        <w:r w:rsidR="00A42F0A">
          <w:rPr>
            <w:noProof/>
            <w:webHidden/>
          </w:rPr>
        </w:r>
        <w:r w:rsidR="00A42F0A">
          <w:rPr>
            <w:noProof/>
            <w:webHidden/>
          </w:rPr>
          <w:fldChar w:fldCharType="separate"/>
        </w:r>
        <w:r>
          <w:rPr>
            <w:noProof/>
            <w:webHidden/>
          </w:rPr>
          <w:t>56</w:t>
        </w:r>
        <w:r w:rsidR="00A42F0A">
          <w:rPr>
            <w:noProof/>
            <w:webHidden/>
          </w:rPr>
          <w:fldChar w:fldCharType="end"/>
        </w:r>
      </w:hyperlink>
    </w:p>
    <w:p w14:paraId="63EAB007" w14:textId="3544809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49" w:history="1">
        <w:r w:rsidR="00A42F0A" w:rsidRPr="00ED4295">
          <w:rPr>
            <w:rStyle w:val="Hyperlink"/>
            <w:noProof/>
          </w:rPr>
          <w:t>Abbildung 15. Vorschau der Zeilenersetzung</w:t>
        </w:r>
        <w:r w:rsidR="00A42F0A">
          <w:rPr>
            <w:noProof/>
            <w:webHidden/>
          </w:rPr>
          <w:tab/>
        </w:r>
        <w:r w:rsidR="00A42F0A">
          <w:rPr>
            <w:noProof/>
            <w:webHidden/>
          </w:rPr>
          <w:fldChar w:fldCharType="begin"/>
        </w:r>
        <w:r w:rsidR="00A42F0A">
          <w:rPr>
            <w:noProof/>
            <w:webHidden/>
          </w:rPr>
          <w:instrText xml:space="preserve"> PAGEREF _Toc244188049 \h </w:instrText>
        </w:r>
        <w:r w:rsidR="00A42F0A">
          <w:rPr>
            <w:noProof/>
            <w:webHidden/>
          </w:rPr>
        </w:r>
        <w:r w:rsidR="00A42F0A">
          <w:rPr>
            <w:noProof/>
            <w:webHidden/>
          </w:rPr>
          <w:fldChar w:fldCharType="separate"/>
        </w:r>
        <w:r>
          <w:rPr>
            <w:noProof/>
            <w:webHidden/>
          </w:rPr>
          <w:t>57</w:t>
        </w:r>
        <w:r w:rsidR="00A42F0A">
          <w:rPr>
            <w:noProof/>
            <w:webHidden/>
          </w:rPr>
          <w:fldChar w:fldCharType="end"/>
        </w:r>
      </w:hyperlink>
    </w:p>
    <w:p w14:paraId="3D6FF6FA" w14:textId="44EB9AB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0" w:history="1">
        <w:r w:rsidR="00A42F0A" w:rsidRPr="00ED4295">
          <w:rPr>
            <w:rStyle w:val="Hyperlink"/>
            <w:noProof/>
          </w:rPr>
          <w:t>Abbildung 16. Abdeckung durch endliche Messwerte</w:t>
        </w:r>
        <w:r w:rsidR="00A42F0A">
          <w:rPr>
            <w:noProof/>
            <w:webHidden/>
          </w:rPr>
          <w:tab/>
        </w:r>
        <w:r w:rsidR="00A42F0A">
          <w:rPr>
            <w:noProof/>
            <w:webHidden/>
          </w:rPr>
          <w:fldChar w:fldCharType="begin"/>
        </w:r>
        <w:r w:rsidR="00A42F0A">
          <w:rPr>
            <w:noProof/>
            <w:webHidden/>
          </w:rPr>
          <w:instrText xml:space="preserve"> PAGEREF _Toc244188050 \h </w:instrText>
        </w:r>
        <w:r w:rsidR="00A42F0A">
          <w:rPr>
            <w:noProof/>
            <w:webHidden/>
          </w:rPr>
        </w:r>
        <w:r w:rsidR="00A42F0A">
          <w:rPr>
            <w:noProof/>
            <w:webHidden/>
          </w:rPr>
          <w:fldChar w:fldCharType="separate"/>
        </w:r>
        <w:r>
          <w:rPr>
            <w:noProof/>
            <w:webHidden/>
          </w:rPr>
          <w:t>58</w:t>
        </w:r>
        <w:r w:rsidR="00A42F0A">
          <w:rPr>
            <w:noProof/>
            <w:webHidden/>
          </w:rPr>
          <w:fldChar w:fldCharType="end"/>
        </w:r>
      </w:hyperlink>
    </w:p>
    <w:p w14:paraId="0B62A705" w14:textId="6D3EA52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1" w:history="1">
        <w:r w:rsidR="00A42F0A" w:rsidRPr="00ED4295">
          <w:rPr>
            <w:rStyle w:val="Hyperlink"/>
            <w:noProof/>
          </w:rPr>
          <w:t>Abbildung 17. Verteilung der Abdeckungswerte</w:t>
        </w:r>
        <w:r w:rsidR="00A42F0A">
          <w:rPr>
            <w:noProof/>
            <w:webHidden/>
          </w:rPr>
          <w:tab/>
        </w:r>
        <w:r w:rsidR="00A42F0A">
          <w:rPr>
            <w:noProof/>
            <w:webHidden/>
          </w:rPr>
          <w:fldChar w:fldCharType="begin"/>
        </w:r>
        <w:r w:rsidR="00A42F0A">
          <w:rPr>
            <w:noProof/>
            <w:webHidden/>
          </w:rPr>
          <w:instrText xml:space="preserve"> PAGEREF _Toc244188051 \h </w:instrText>
        </w:r>
        <w:r w:rsidR="00A42F0A">
          <w:rPr>
            <w:noProof/>
            <w:webHidden/>
          </w:rPr>
        </w:r>
        <w:r w:rsidR="00A42F0A">
          <w:rPr>
            <w:noProof/>
            <w:webHidden/>
          </w:rPr>
          <w:fldChar w:fldCharType="separate"/>
        </w:r>
        <w:r>
          <w:rPr>
            <w:noProof/>
            <w:webHidden/>
          </w:rPr>
          <w:t>59</w:t>
        </w:r>
        <w:r w:rsidR="00A42F0A">
          <w:rPr>
            <w:noProof/>
            <w:webHidden/>
          </w:rPr>
          <w:fldChar w:fldCharType="end"/>
        </w:r>
      </w:hyperlink>
    </w:p>
    <w:p w14:paraId="62AE2841" w14:textId="4F36BD3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2" w:history="1">
        <w:r w:rsidR="00A42F0A" w:rsidRPr="00ED4295">
          <w:rPr>
            <w:rStyle w:val="Hyperlink"/>
            <w:noProof/>
          </w:rPr>
          <w:t>Abbildung 18. Integrierte Diagnoseübersicht</w:t>
        </w:r>
        <w:r w:rsidR="00A42F0A">
          <w:rPr>
            <w:noProof/>
            <w:webHidden/>
          </w:rPr>
          <w:tab/>
        </w:r>
        <w:r w:rsidR="00A42F0A">
          <w:rPr>
            <w:noProof/>
            <w:webHidden/>
          </w:rPr>
          <w:fldChar w:fldCharType="begin"/>
        </w:r>
        <w:r w:rsidR="00A42F0A">
          <w:rPr>
            <w:noProof/>
            <w:webHidden/>
          </w:rPr>
          <w:instrText xml:space="preserve"> PAGEREF _Toc244188052 \h </w:instrText>
        </w:r>
        <w:r w:rsidR="00A42F0A">
          <w:rPr>
            <w:noProof/>
            <w:webHidden/>
          </w:rPr>
        </w:r>
        <w:r w:rsidR="00A42F0A">
          <w:rPr>
            <w:noProof/>
            <w:webHidden/>
          </w:rPr>
          <w:fldChar w:fldCharType="separate"/>
        </w:r>
        <w:r>
          <w:rPr>
            <w:noProof/>
            <w:webHidden/>
          </w:rPr>
          <w:t>60</w:t>
        </w:r>
        <w:r w:rsidR="00A42F0A">
          <w:rPr>
            <w:noProof/>
            <w:webHidden/>
          </w:rPr>
          <w:fldChar w:fldCharType="end"/>
        </w:r>
      </w:hyperlink>
    </w:p>
    <w:p w14:paraId="4E4B43B8" w14:textId="45372C2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3" w:history="1">
        <w:r w:rsidR="00A42F0A" w:rsidRPr="00ED4295">
          <w:rPr>
            <w:rStyle w:val="Hyperlink"/>
            <w:noProof/>
          </w:rPr>
          <w:t>Abbildung 19. Dominantes Varianzspektrum</w:t>
        </w:r>
        <w:r w:rsidR="00A42F0A">
          <w:rPr>
            <w:noProof/>
            <w:webHidden/>
          </w:rPr>
          <w:tab/>
        </w:r>
        <w:r w:rsidR="00A42F0A">
          <w:rPr>
            <w:noProof/>
            <w:webHidden/>
          </w:rPr>
          <w:fldChar w:fldCharType="begin"/>
        </w:r>
        <w:r w:rsidR="00A42F0A">
          <w:rPr>
            <w:noProof/>
            <w:webHidden/>
          </w:rPr>
          <w:instrText xml:space="preserve"> PAGEREF _Toc244188053 \h </w:instrText>
        </w:r>
        <w:r w:rsidR="00A42F0A">
          <w:rPr>
            <w:noProof/>
            <w:webHidden/>
          </w:rPr>
        </w:r>
        <w:r w:rsidR="00A42F0A">
          <w:rPr>
            <w:noProof/>
            <w:webHidden/>
          </w:rPr>
          <w:fldChar w:fldCharType="separate"/>
        </w:r>
        <w:r>
          <w:rPr>
            <w:noProof/>
            <w:webHidden/>
          </w:rPr>
          <w:t>61</w:t>
        </w:r>
        <w:r w:rsidR="00A42F0A">
          <w:rPr>
            <w:noProof/>
            <w:webHidden/>
          </w:rPr>
          <w:fldChar w:fldCharType="end"/>
        </w:r>
      </w:hyperlink>
    </w:p>
    <w:p w14:paraId="3871B838" w14:textId="5EA6047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4" w:history="1">
        <w:r w:rsidR="00A42F0A" w:rsidRPr="00ED4295">
          <w:rPr>
            <w:rStyle w:val="Hyperlink"/>
            <w:noProof/>
          </w:rPr>
          <w:t>Abbildung 20. QC-Komponentenzeitprofile</w:t>
        </w:r>
        <w:r w:rsidR="00A42F0A">
          <w:rPr>
            <w:noProof/>
            <w:webHidden/>
          </w:rPr>
          <w:tab/>
        </w:r>
        <w:r w:rsidR="00A42F0A">
          <w:rPr>
            <w:noProof/>
            <w:webHidden/>
          </w:rPr>
          <w:fldChar w:fldCharType="begin"/>
        </w:r>
        <w:r w:rsidR="00A42F0A">
          <w:rPr>
            <w:noProof/>
            <w:webHidden/>
          </w:rPr>
          <w:instrText xml:space="preserve"> PAGEREF _Toc244188054 \h </w:instrText>
        </w:r>
        <w:r w:rsidR="00A42F0A">
          <w:rPr>
            <w:noProof/>
            <w:webHidden/>
          </w:rPr>
        </w:r>
        <w:r w:rsidR="00A42F0A">
          <w:rPr>
            <w:noProof/>
            <w:webHidden/>
          </w:rPr>
          <w:fldChar w:fldCharType="separate"/>
        </w:r>
        <w:r>
          <w:rPr>
            <w:noProof/>
            <w:webHidden/>
          </w:rPr>
          <w:t>62</w:t>
        </w:r>
        <w:r w:rsidR="00A42F0A">
          <w:rPr>
            <w:noProof/>
            <w:webHidden/>
          </w:rPr>
          <w:fldChar w:fldCharType="end"/>
        </w:r>
      </w:hyperlink>
    </w:p>
    <w:p w14:paraId="7DB51608" w14:textId="7D282D9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5" w:history="1">
        <w:r w:rsidR="00A42F0A" w:rsidRPr="00ED4295">
          <w:rPr>
            <w:rStyle w:val="Hyperlink"/>
            <w:noProof/>
          </w:rPr>
          <w:t>Abbildung 21. Prüfung zeitlicher PCA-Komponenten</w:t>
        </w:r>
        <w:r w:rsidR="00A42F0A">
          <w:rPr>
            <w:noProof/>
            <w:webHidden/>
          </w:rPr>
          <w:tab/>
        </w:r>
        <w:r w:rsidR="00A42F0A">
          <w:rPr>
            <w:noProof/>
            <w:webHidden/>
          </w:rPr>
          <w:fldChar w:fldCharType="begin"/>
        </w:r>
        <w:r w:rsidR="00A42F0A">
          <w:rPr>
            <w:noProof/>
            <w:webHidden/>
          </w:rPr>
          <w:instrText xml:space="preserve"> PAGEREF _Toc244188055 \h </w:instrText>
        </w:r>
        <w:r w:rsidR="00A42F0A">
          <w:rPr>
            <w:noProof/>
            <w:webHidden/>
          </w:rPr>
        </w:r>
        <w:r w:rsidR="00A42F0A">
          <w:rPr>
            <w:noProof/>
            <w:webHidden/>
          </w:rPr>
          <w:fldChar w:fldCharType="separate"/>
        </w:r>
        <w:r>
          <w:rPr>
            <w:noProof/>
            <w:webHidden/>
          </w:rPr>
          <w:t>79</w:t>
        </w:r>
        <w:r w:rsidR="00A42F0A">
          <w:rPr>
            <w:noProof/>
            <w:webHidden/>
          </w:rPr>
          <w:fldChar w:fldCharType="end"/>
        </w:r>
      </w:hyperlink>
    </w:p>
    <w:p w14:paraId="271B1B02" w14:textId="5859E0E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6" w:history="1">
        <w:r w:rsidR="00A42F0A" w:rsidRPr="00ED4295">
          <w:rPr>
            <w:rStyle w:val="Hyperlink"/>
            <w:noProof/>
          </w:rPr>
          <w:t>Abbildung 22. Reales PCA-Faktorenbeispiel</w:t>
        </w:r>
        <w:r w:rsidR="00A42F0A">
          <w:rPr>
            <w:noProof/>
            <w:webHidden/>
          </w:rPr>
          <w:tab/>
        </w:r>
        <w:r w:rsidR="00A42F0A">
          <w:rPr>
            <w:noProof/>
            <w:webHidden/>
          </w:rPr>
          <w:fldChar w:fldCharType="begin"/>
        </w:r>
        <w:r w:rsidR="00A42F0A">
          <w:rPr>
            <w:noProof/>
            <w:webHidden/>
          </w:rPr>
          <w:instrText xml:space="preserve"> PAGEREF _Toc244188056 \h </w:instrText>
        </w:r>
        <w:r w:rsidR="00A42F0A">
          <w:rPr>
            <w:noProof/>
            <w:webHidden/>
          </w:rPr>
        </w:r>
        <w:r w:rsidR="00A42F0A">
          <w:rPr>
            <w:noProof/>
            <w:webHidden/>
          </w:rPr>
          <w:fldChar w:fldCharType="separate"/>
        </w:r>
        <w:r>
          <w:rPr>
            <w:noProof/>
            <w:webHidden/>
          </w:rPr>
          <w:t>83</w:t>
        </w:r>
        <w:r w:rsidR="00A42F0A">
          <w:rPr>
            <w:noProof/>
            <w:webHidden/>
          </w:rPr>
          <w:fldChar w:fldCharType="end"/>
        </w:r>
      </w:hyperlink>
    </w:p>
    <w:p w14:paraId="55E7D6FE" w14:textId="45B418C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7" w:history="1">
        <w:r w:rsidR="00A42F0A" w:rsidRPr="00ED4295">
          <w:rPr>
            <w:rStyle w:val="Hyperlink"/>
            <w:noProof/>
          </w:rPr>
          <w:t>Abbildung 23. ICA-Komponentenprüfung</w:t>
        </w:r>
        <w:r w:rsidR="00A42F0A">
          <w:rPr>
            <w:noProof/>
            <w:webHidden/>
          </w:rPr>
          <w:tab/>
        </w:r>
        <w:r w:rsidR="00A42F0A">
          <w:rPr>
            <w:noProof/>
            <w:webHidden/>
          </w:rPr>
          <w:fldChar w:fldCharType="begin"/>
        </w:r>
        <w:r w:rsidR="00A42F0A">
          <w:rPr>
            <w:noProof/>
            <w:webHidden/>
          </w:rPr>
          <w:instrText xml:space="preserve"> PAGEREF _Toc244188057 \h </w:instrText>
        </w:r>
        <w:r w:rsidR="00A42F0A">
          <w:rPr>
            <w:noProof/>
            <w:webHidden/>
          </w:rPr>
        </w:r>
        <w:r w:rsidR="00A42F0A">
          <w:rPr>
            <w:noProof/>
            <w:webHidden/>
          </w:rPr>
          <w:fldChar w:fldCharType="separate"/>
        </w:r>
        <w:r>
          <w:rPr>
            <w:noProof/>
            <w:webHidden/>
          </w:rPr>
          <w:t>86</w:t>
        </w:r>
        <w:r w:rsidR="00A42F0A">
          <w:rPr>
            <w:noProof/>
            <w:webHidden/>
          </w:rPr>
          <w:fldChar w:fldCharType="end"/>
        </w:r>
      </w:hyperlink>
    </w:p>
    <w:p w14:paraId="3A2FC21D" w14:textId="4617465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8" w:history="1">
        <w:r w:rsidR="00A42F0A" w:rsidRPr="00ED4295">
          <w:rPr>
            <w:rStyle w:val="Hyperlink"/>
            <w:noProof/>
          </w:rPr>
          <w:t>Abbildung 24. Aktiver Film mit robustem Kontrast</w:t>
        </w:r>
        <w:r w:rsidR="00A42F0A">
          <w:rPr>
            <w:noProof/>
            <w:webHidden/>
          </w:rPr>
          <w:tab/>
        </w:r>
        <w:r w:rsidR="00A42F0A">
          <w:rPr>
            <w:noProof/>
            <w:webHidden/>
          </w:rPr>
          <w:fldChar w:fldCharType="begin"/>
        </w:r>
        <w:r w:rsidR="00A42F0A">
          <w:rPr>
            <w:noProof/>
            <w:webHidden/>
          </w:rPr>
          <w:instrText xml:space="preserve"> PAGEREF _Toc244188058 \h </w:instrText>
        </w:r>
        <w:r w:rsidR="00A42F0A">
          <w:rPr>
            <w:noProof/>
            <w:webHidden/>
          </w:rPr>
        </w:r>
        <w:r w:rsidR="00A42F0A">
          <w:rPr>
            <w:noProof/>
            <w:webHidden/>
          </w:rPr>
          <w:fldChar w:fldCharType="separate"/>
        </w:r>
        <w:r>
          <w:rPr>
            <w:noProof/>
            <w:webHidden/>
          </w:rPr>
          <w:t>98</w:t>
        </w:r>
        <w:r w:rsidR="00A42F0A">
          <w:rPr>
            <w:noProof/>
            <w:webHidden/>
          </w:rPr>
          <w:fldChar w:fldCharType="end"/>
        </w:r>
      </w:hyperlink>
    </w:p>
    <w:p w14:paraId="5536A554" w14:textId="095E6B7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59" w:history="1">
        <w:r w:rsidR="00A42F0A" w:rsidRPr="00ED4295">
          <w:rPr>
            <w:rStyle w:val="Hyperlink"/>
            <w:noProof/>
          </w:rPr>
          <w:t>Abbildung 25. Positive SCM und CPu-ROIs</w:t>
        </w:r>
        <w:r w:rsidR="00A42F0A">
          <w:rPr>
            <w:noProof/>
            <w:webHidden/>
          </w:rPr>
          <w:tab/>
        </w:r>
        <w:r w:rsidR="00A42F0A">
          <w:rPr>
            <w:noProof/>
            <w:webHidden/>
          </w:rPr>
          <w:fldChar w:fldCharType="begin"/>
        </w:r>
        <w:r w:rsidR="00A42F0A">
          <w:rPr>
            <w:noProof/>
            <w:webHidden/>
          </w:rPr>
          <w:instrText xml:space="preserve"> PAGEREF _Toc244188059 \h </w:instrText>
        </w:r>
        <w:r w:rsidR="00A42F0A">
          <w:rPr>
            <w:noProof/>
            <w:webHidden/>
          </w:rPr>
        </w:r>
        <w:r w:rsidR="00A42F0A">
          <w:rPr>
            <w:noProof/>
            <w:webHidden/>
          </w:rPr>
          <w:fldChar w:fldCharType="separate"/>
        </w:r>
        <w:r>
          <w:rPr>
            <w:noProof/>
            <w:webHidden/>
          </w:rPr>
          <w:t>101</w:t>
        </w:r>
        <w:r w:rsidR="00A42F0A">
          <w:rPr>
            <w:noProof/>
            <w:webHidden/>
          </w:rPr>
          <w:fldChar w:fldCharType="end"/>
        </w:r>
      </w:hyperlink>
    </w:p>
    <w:p w14:paraId="2C717CB4" w14:textId="0C15508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0" w:history="1">
        <w:r w:rsidR="00A42F0A" w:rsidRPr="00ED4295">
          <w:rPr>
            <w:rStyle w:val="Hyperlink"/>
            <w:noProof/>
          </w:rPr>
          <w:t>Abbildung 26. SCM-Messbedienelemente</w:t>
        </w:r>
        <w:r w:rsidR="00A42F0A">
          <w:rPr>
            <w:noProof/>
            <w:webHidden/>
          </w:rPr>
          <w:tab/>
        </w:r>
        <w:r w:rsidR="00A42F0A">
          <w:rPr>
            <w:noProof/>
            <w:webHidden/>
          </w:rPr>
          <w:fldChar w:fldCharType="begin"/>
        </w:r>
        <w:r w:rsidR="00A42F0A">
          <w:rPr>
            <w:noProof/>
            <w:webHidden/>
          </w:rPr>
          <w:instrText xml:space="preserve"> PAGEREF _Toc244188060 \h </w:instrText>
        </w:r>
        <w:r w:rsidR="00A42F0A">
          <w:rPr>
            <w:noProof/>
            <w:webHidden/>
          </w:rPr>
        </w:r>
        <w:r w:rsidR="00A42F0A">
          <w:rPr>
            <w:noProof/>
            <w:webHidden/>
          </w:rPr>
          <w:fldChar w:fldCharType="separate"/>
        </w:r>
        <w:r>
          <w:rPr>
            <w:noProof/>
            <w:webHidden/>
          </w:rPr>
          <w:t>104</w:t>
        </w:r>
        <w:r w:rsidR="00A42F0A">
          <w:rPr>
            <w:noProof/>
            <w:webHidden/>
          </w:rPr>
          <w:fldChar w:fldCharType="end"/>
        </w:r>
      </w:hyperlink>
    </w:p>
    <w:p w14:paraId="18C9E287" w14:textId="58303FD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1" w:history="1">
        <w:r w:rsidR="00A42F0A" w:rsidRPr="00ED4295">
          <w:rPr>
            <w:rStyle w:val="Hyperlink"/>
            <w:noProof/>
          </w:rPr>
          <w:t>Abbildung 27. Detail eines festen ROI-Zeitverlaufs</w:t>
        </w:r>
        <w:r w:rsidR="00A42F0A">
          <w:rPr>
            <w:noProof/>
            <w:webHidden/>
          </w:rPr>
          <w:tab/>
        </w:r>
        <w:r w:rsidR="00A42F0A">
          <w:rPr>
            <w:noProof/>
            <w:webHidden/>
          </w:rPr>
          <w:fldChar w:fldCharType="begin"/>
        </w:r>
        <w:r w:rsidR="00A42F0A">
          <w:rPr>
            <w:noProof/>
            <w:webHidden/>
          </w:rPr>
          <w:instrText xml:space="preserve"> PAGEREF _Toc244188061 \h </w:instrText>
        </w:r>
        <w:r w:rsidR="00A42F0A">
          <w:rPr>
            <w:noProof/>
            <w:webHidden/>
          </w:rPr>
        </w:r>
        <w:r w:rsidR="00A42F0A">
          <w:rPr>
            <w:noProof/>
            <w:webHidden/>
          </w:rPr>
          <w:fldChar w:fldCharType="separate"/>
        </w:r>
        <w:r>
          <w:rPr>
            <w:noProof/>
            <w:webHidden/>
          </w:rPr>
          <w:t>105</w:t>
        </w:r>
        <w:r w:rsidR="00A42F0A">
          <w:rPr>
            <w:noProof/>
            <w:webHidden/>
          </w:rPr>
          <w:fldChar w:fldCharType="end"/>
        </w:r>
      </w:hyperlink>
    </w:p>
    <w:p w14:paraId="1404266B" w14:textId="4D9CF04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2" w:history="1">
        <w:r w:rsidR="00A42F0A" w:rsidRPr="00ED4295">
          <w:rPr>
            <w:rStyle w:val="Hyperlink"/>
            <w:noProof/>
          </w:rPr>
          <w:t>Abbildung 28. SCM-Anatomie- und Überlagerungssteuerung</w:t>
        </w:r>
        <w:r w:rsidR="00A42F0A">
          <w:rPr>
            <w:noProof/>
            <w:webHidden/>
          </w:rPr>
          <w:tab/>
        </w:r>
        <w:r w:rsidR="00A42F0A">
          <w:rPr>
            <w:noProof/>
            <w:webHidden/>
          </w:rPr>
          <w:fldChar w:fldCharType="begin"/>
        </w:r>
        <w:r w:rsidR="00A42F0A">
          <w:rPr>
            <w:noProof/>
            <w:webHidden/>
          </w:rPr>
          <w:instrText xml:space="preserve"> PAGEREF _Toc244188062 \h </w:instrText>
        </w:r>
        <w:r w:rsidR="00A42F0A">
          <w:rPr>
            <w:noProof/>
            <w:webHidden/>
          </w:rPr>
        </w:r>
        <w:r w:rsidR="00A42F0A">
          <w:rPr>
            <w:noProof/>
            <w:webHidden/>
          </w:rPr>
          <w:fldChar w:fldCharType="separate"/>
        </w:r>
        <w:r>
          <w:rPr>
            <w:noProof/>
            <w:webHidden/>
          </w:rPr>
          <w:t>107</w:t>
        </w:r>
        <w:r w:rsidR="00A42F0A">
          <w:rPr>
            <w:noProof/>
            <w:webHidden/>
          </w:rPr>
          <w:fldChar w:fldCharType="end"/>
        </w:r>
      </w:hyperlink>
    </w:p>
    <w:p w14:paraId="7E429462" w14:textId="4A6D31F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3" w:history="1">
        <w:r w:rsidR="00A42F0A" w:rsidRPr="00ED4295">
          <w:rPr>
            <w:rStyle w:val="Hyperlink"/>
            <w:noProof/>
          </w:rPr>
          <w:t>Abbildung 29. Registrierte positive Signalüberlagerung</w:t>
        </w:r>
        <w:r w:rsidR="00A42F0A">
          <w:rPr>
            <w:noProof/>
            <w:webHidden/>
          </w:rPr>
          <w:tab/>
        </w:r>
        <w:r w:rsidR="00A42F0A">
          <w:rPr>
            <w:noProof/>
            <w:webHidden/>
          </w:rPr>
          <w:fldChar w:fldCharType="begin"/>
        </w:r>
        <w:r w:rsidR="00A42F0A">
          <w:rPr>
            <w:noProof/>
            <w:webHidden/>
          </w:rPr>
          <w:instrText xml:space="preserve"> PAGEREF _Toc244188063 \h </w:instrText>
        </w:r>
        <w:r w:rsidR="00A42F0A">
          <w:rPr>
            <w:noProof/>
            <w:webHidden/>
          </w:rPr>
        </w:r>
        <w:r w:rsidR="00A42F0A">
          <w:rPr>
            <w:noProof/>
            <w:webHidden/>
          </w:rPr>
          <w:fldChar w:fldCharType="separate"/>
        </w:r>
        <w:r>
          <w:rPr>
            <w:noProof/>
            <w:webHidden/>
          </w:rPr>
          <w:t>109</w:t>
        </w:r>
        <w:r w:rsidR="00A42F0A">
          <w:rPr>
            <w:noProof/>
            <w:webHidden/>
          </w:rPr>
          <w:fldChar w:fldCharType="end"/>
        </w:r>
      </w:hyperlink>
    </w:p>
    <w:p w14:paraId="5B4378AC" w14:textId="24AECCE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4" w:history="1">
        <w:r w:rsidR="00A42F0A" w:rsidRPr="00ED4295">
          <w:rPr>
            <w:rStyle w:val="Hyperlink"/>
            <w:noProof/>
          </w:rPr>
          <w:t>Abbildung 30. CPu-Target-/Control-Auswahl</w:t>
        </w:r>
        <w:r w:rsidR="00A42F0A">
          <w:rPr>
            <w:noProof/>
            <w:webHidden/>
          </w:rPr>
          <w:tab/>
        </w:r>
        <w:r w:rsidR="00A42F0A">
          <w:rPr>
            <w:noProof/>
            <w:webHidden/>
          </w:rPr>
          <w:fldChar w:fldCharType="begin"/>
        </w:r>
        <w:r w:rsidR="00A42F0A">
          <w:rPr>
            <w:noProof/>
            <w:webHidden/>
          </w:rPr>
          <w:instrText xml:space="preserve"> PAGEREF _Toc244188064 \h </w:instrText>
        </w:r>
        <w:r w:rsidR="00A42F0A">
          <w:rPr>
            <w:noProof/>
            <w:webHidden/>
          </w:rPr>
        </w:r>
        <w:r w:rsidR="00A42F0A">
          <w:rPr>
            <w:noProof/>
            <w:webHidden/>
          </w:rPr>
          <w:fldChar w:fldCharType="separate"/>
        </w:r>
        <w:r>
          <w:rPr>
            <w:noProof/>
            <w:webHidden/>
          </w:rPr>
          <w:t>112</w:t>
        </w:r>
        <w:r w:rsidR="00A42F0A">
          <w:rPr>
            <w:noProof/>
            <w:webHidden/>
          </w:rPr>
          <w:fldChar w:fldCharType="end"/>
        </w:r>
      </w:hyperlink>
    </w:p>
    <w:p w14:paraId="46794F1A" w14:textId="63E9577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5" w:history="1">
        <w:r w:rsidR="00A42F0A" w:rsidRPr="00ED4295">
          <w:rPr>
            <w:rStyle w:val="Hyperlink"/>
            <w:noProof/>
          </w:rPr>
          <w:t>Abbildung 31. Volumetrische CPu-Atlasauswahl</w:t>
        </w:r>
        <w:r w:rsidR="00A42F0A">
          <w:rPr>
            <w:noProof/>
            <w:webHidden/>
          </w:rPr>
          <w:tab/>
        </w:r>
        <w:r w:rsidR="00A42F0A">
          <w:rPr>
            <w:noProof/>
            <w:webHidden/>
          </w:rPr>
          <w:fldChar w:fldCharType="begin"/>
        </w:r>
        <w:r w:rsidR="00A42F0A">
          <w:rPr>
            <w:noProof/>
            <w:webHidden/>
          </w:rPr>
          <w:instrText xml:space="preserve"> PAGEREF _Toc244188065 \h </w:instrText>
        </w:r>
        <w:r w:rsidR="00A42F0A">
          <w:rPr>
            <w:noProof/>
            <w:webHidden/>
          </w:rPr>
        </w:r>
        <w:r w:rsidR="00A42F0A">
          <w:rPr>
            <w:noProof/>
            <w:webHidden/>
          </w:rPr>
          <w:fldChar w:fldCharType="separate"/>
        </w:r>
        <w:r>
          <w:rPr>
            <w:noProof/>
            <w:webHidden/>
          </w:rPr>
          <w:t>114</w:t>
        </w:r>
        <w:r w:rsidR="00A42F0A">
          <w:rPr>
            <w:noProof/>
            <w:webHidden/>
          </w:rPr>
          <w:fldChar w:fldCharType="end"/>
        </w:r>
      </w:hyperlink>
    </w:p>
    <w:p w14:paraId="36DC7283" w14:textId="04C684C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6" w:history="1">
        <w:r w:rsidR="00A42F0A" w:rsidRPr="00ED4295">
          <w:rPr>
            <w:rStyle w:val="Hyperlink"/>
            <w:noProof/>
          </w:rPr>
          <w:t>Abbildung 32. Automatische Suchsteuerung im Detail</w:t>
        </w:r>
        <w:r w:rsidR="00A42F0A">
          <w:rPr>
            <w:noProof/>
            <w:webHidden/>
          </w:rPr>
          <w:tab/>
        </w:r>
        <w:r w:rsidR="00A42F0A">
          <w:rPr>
            <w:noProof/>
            <w:webHidden/>
          </w:rPr>
          <w:fldChar w:fldCharType="begin"/>
        </w:r>
        <w:r w:rsidR="00A42F0A">
          <w:rPr>
            <w:noProof/>
            <w:webHidden/>
          </w:rPr>
          <w:instrText xml:space="preserve"> PAGEREF _Toc244188066 \h </w:instrText>
        </w:r>
        <w:r w:rsidR="00A42F0A">
          <w:rPr>
            <w:noProof/>
            <w:webHidden/>
          </w:rPr>
        </w:r>
        <w:r w:rsidR="00A42F0A">
          <w:rPr>
            <w:noProof/>
            <w:webHidden/>
          </w:rPr>
          <w:fldChar w:fldCharType="separate"/>
        </w:r>
        <w:r>
          <w:rPr>
            <w:noProof/>
            <w:webHidden/>
          </w:rPr>
          <w:t>117</w:t>
        </w:r>
        <w:r w:rsidR="00A42F0A">
          <w:rPr>
            <w:noProof/>
            <w:webHidden/>
          </w:rPr>
          <w:fldChar w:fldCharType="end"/>
        </w:r>
      </w:hyperlink>
    </w:p>
    <w:p w14:paraId="4221CBCE" w14:textId="2E2995D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7" w:history="1">
        <w:r w:rsidR="00A42F0A" w:rsidRPr="00ED4295">
          <w:rPr>
            <w:rStyle w:val="Hyperlink"/>
            <w:noProof/>
          </w:rPr>
          <w:t>Abbildung 33. Kandidatenprüfung und Exporte</w:t>
        </w:r>
        <w:r w:rsidR="00A42F0A">
          <w:rPr>
            <w:noProof/>
            <w:webHidden/>
          </w:rPr>
          <w:tab/>
        </w:r>
        <w:r w:rsidR="00A42F0A">
          <w:rPr>
            <w:noProof/>
            <w:webHidden/>
          </w:rPr>
          <w:fldChar w:fldCharType="begin"/>
        </w:r>
        <w:r w:rsidR="00A42F0A">
          <w:rPr>
            <w:noProof/>
            <w:webHidden/>
          </w:rPr>
          <w:instrText xml:space="preserve"> PAGEREF _Toc244188067 \h </w:instrText>
        </w:r>
        <w:r w:rsidR="00A42F0A">
          <w:rPr>
            <w:noProof/>
            <w:webHidden/>
          </w:rPr>
        </w:r>
        <w:r w:rsidR="00A42F0A">
          <w:rPr>
            <w:noProof/>
            <w:webHidden/>
          </w:rPr>
          <w:fldChar w:fldCharType="separate"/>
        </w:r>
        <w:r>
          <w:rPr>
            <w:noProof/>
            <w:webHidden/>
          </w:rPr>
          <w:t>120</w:t>
        </w:r>
        <w:r w:rsidR="00A42F0A">
          <w:rPr>
            <w:noProof/>
            <w:webHidden/>
          </w:rPr>
          <w:fldChar w:fldCharType="end"/>
        </w:r>
      </w:hyperlink>
    </w:p>
    <w:p w14:paraId="25946ADD" w14:textId="21B9D08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8" w:history="1">
        <w:r w:rsidR="00A42F0A" w:rsidRPr="00ED4295">
          <w:rPr>
            <w:rStyle w:val="Hyperlink"/>
            <w:noProof/>
          </w:rPr>
          <w:t>Abbildung 34. CPu-Regionen und passende Zeitverläufe</w:t>
        </w:r>
        <w:r w:rsidR="00A42F0A">
          <w:rPr>
            <w:noProof/>
            <w:webHidden/>
          </w:rPr>
          <w:tab/>
        </w:r>
        <w:r w:rsidR="00A42F0A">
          <w:rPr>
            <w:noProof/>
            <w:webHidden/>
          </w:rPr>
          <w:fldChar w:fldCharType="begin"/>
        </w:r>
        <w:r w:rsidR="00A42F0A">
          <w:rPr>
            <w:noProof/>
            <w:webHidden/>
          </w:rPr>
          <w:instrText xml:space="preserve"> PAGEREF _Toc244188068 \h </w:instrText>
        </w:r>
        <w:r w:rsidR="00A42F0A">
          <w:rPr>
            <w:noProof/>
            <w:webHidden/>
          </w:rPr>
        </w:r>
        <w:r w:rsidR="00A42F0A">
          <w:rPr>
            <w:noProof/>
            <w:webHidden/>
          </w:rPr>
          <w:fldChar w:fldCharType="separate"/>
        </w:r>
        <w:r>
          <w:rPr>
            <w:noProof/>
            <w:webHidden/>
          </w:rPr>
          <w:t>122</w:t>
        </w:r>
        <w:r w:rsidR="00A42F0A">
          <w:rPr>
            <w:noProof/>
            <w:webHidden/>
          </w:rPr>
          <w:fldChar w:fldCharType="end"/>
        </w:r>
      </w:hyperlink>
    </w:p>
    <w:p w14:paraId="49D46FA2" w14:textId="160D59C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69" w:history="1">
        <w:r w:rsidR="00A42F0A" w:rsidRPr="00ED4295">
          <w:rPr>
            <w:rStyle w:val="Hyperlink"/>
            <w:noProof/>
          </w:rPr>
          <w:t>Abbildung 35. Positiver Signaländerungsfilm</w:t>
        </w:r>
        <w:r w:rsidR="00A42F0A">
          <w:rPr>
            <w:noProof/>
            <w:webHidden/>
          </w:rPr>
          <w:tab/>
        </w:r>
        <w:r w:rsidR="00A42F0A">
          <w:rPr>
            <w:noProof/>
            <w:webHidden/>
          </w:rPr>
          <w:fldChar w:fldCharType="begin"/>
        </w:r>
        <w:r w:rsidR="00A42F0A">
          <w:rPr>
            <w:noProof/>
            <w:webHidden/>
          </w:rPr>
          <w:instrText xml:space="preserve"> PAGEREF _Toc244188069 \h </w:instrText>
        </w:r>
        <w:r w:rsidR="00A42F0A">
          <w:rPr>
            <w:noProof/>
            <w:webHidden/>
          </w:rPr>
        </w:r>
        <w:r w:rsidR="00A42F0A">
          <w:rPr>
            <w:noProof/>
            <w:webHidden/>
          </w:rPr>
          <w:fldChar w:fldCharType="separate"/>
        </w:r>
        <w:r>
          <w:rPr>
            <w:noProof/>
            <w:webHidden/>
          </w:rPr>
          <w:t>125</w:t>
        </w:r>
        <w:r w:rsidR="00A42F0A">
          <w:rPr>
            <w:noProof/>
            <w:webHidden/>
          </w:rPr>
          <w:fldChar w:fldCharType="end"/>
        </w:r>
      </w:hyperlink>
    </w:p>
    <w:p w14:paraId="75CB8166" w14:textId="589AA7F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0" w:history="1">
        <w:r w:rsidR="00A42F0A" w:rsidRPr="00ED4295">
          <w:rPr>
            <w:rStyle w:val="Hyperlink"/>
            <w:noProof/>
          </w:rPr>
          <w:t>Abbildung 36. Video-Anatomie- und Alphasteuerung</w:t>
        </w:r>
        <w:r w:rsidR="00A42F0A">
          <w:rPr>
            <w:noProof/>
            <w:webHidden/>
          </w:rPr>
          <w:tab/>
        </w:r>
        <w:r w:rsidR="00A42F0A">
          <w:rPr>
            <w:noProof/>
            <w:webHidden/>
          </w:rPr>
          <w:fldChar w:fldCharType="begin"/>
        </w:r>
        <w:r w:rsidR="00A42F0A">
          <w:rPr>
            <w:noProof/>
            <w:webHidden/>
          </w:rPr>
          <w:instrText xml:space="preserve"> PAGEREF _Toc244188070 \h </w:instrText>
        </w:r>
        <w:r w:rsidR="00A42F0A">
          <w:rPr>
            <w:noProof/>
            <w:webHidden/>
          </w:rPr>
        </w:r>
        <w:r w:rsidR="00A42F0A">
          <w:rPr>
            <w:noProof/>
            <w:webHidden/>
          </w:rPr>
          <w:fldChar w:fldCharType="separate"/>
        </w:r>
        <w:r>
          <w:rPr>
            <w:noProof/>
            <w:webHidden/>
          </w:rPr>
          <w:t>127</w:t>
        </w:r>
        <w:r w:rsidR="00A42F0A">
          <w:rPr>
            <w:noProof/>
            <w:webHidden/>
          </w:rPr>
          <w:fldChar w:fldCharType="end"/>
        </w:r>
      </w:hyperlink>
    </w:p>
    <w:p w14:paraId="1B30274F" w14:textId="3080AF9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1" w:history="1">
        <w:r w:rsidR="00A42F0A" w:rsidRPr="00ED4295">
          <w:rPr>
            <w:rStyle w:val="Hyperlink"/>
            <w:noProof/>
          </w:rPr>
          <w:t>Abbildung 37. Registrierte positive Videoüberlagerung</w:t>
        </w:r>
        <w:r w:rsidR="00A42F0A">
          <w:rPr>
            <w:noProof/>
            <w:webHidden/>
          </w:rPr>
          <w:tab/>
        </w:r>
        <w:r w:rsidR="00A42F0A">
          <w:rPr>
            <w:noProof/>
            <w:webHidden/>
          </w:rPr>
          <w:fldChar w:fldCharType="begin"/>
        </w:r>
        <w:r w:rsidR="00A42F0A">
          <w:rPr>
            <w:noProof/>
            <w:webHidden/>
          </w:rPr>
          <w:instrText xml:space="preserve"> PAGEREF _Toc244188071 \h </w:instrText>
        </w:r>
        <w:r w:rsidR="00A42F0A">
          <w:rPr>
            <w:noProof/>
            <w:webHidden/>
          </w:rPr>
        </w:r>
        <w:r w:rsidR="00A42F0A">
          <w:rPr>
            <w:noProof/>
            <w:webHidden/>
          </w:rPr>
          <w:fldChar w:fldCharType="separate"/>
        </w:r>
        <w:r>
          <w:rPr>
            <w:noProof/>
            <w:webHidden/>
          </w:rPr>
          <w:t>128</w:t>
        </w:r>
        <w:r w:rsidR="00A42F0A">
          <w:rPr>
            <w:noProof/>
            <w:webHidden/>
          </w:rPr>
          <w:fldChar w:fldCharType="end"/>
        </w:r>
      </w:hyperlink>
    </w:p>
    <w:p w14:paraId="2160C1EA" w14:textId="4676D46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2" w:history="1">
        <w:r w:rsidR="00A42F0A" w:rsidRPr="00ED4295">
          <w:rPr>
            <w:rStyle w:val="Hyperlink"/>
            <w:noProof/>
          </w:rPr>
          <w:t>Abbildung 38. Vollständiger Atlas in drei Ansichten</w:t>
        </w:r>
        <w:r w:rsidR="00A42F0A">
          <w:rPr>
            <w:noProof/>
            <w:webHidden/>
          </w:rPr>
          <w:tab/>
        </w:r>
        <w:r w:rsidR="00A42F0A">
          <w:rPr>
            <w:noProof/>
            <w:webHidden/>
          </w:rPr>
          <w:fldChar w:fldCharType="begin"/>
        </w:r>
        <w:r w:rsidR="00A42F0A">
          <w:rPr>
            <w:noProof/>
            <w:webHidden/>
          </w:rPr>
          <w:instrText xml:space="preserve"> PAGEREF _Toc244188072 \h </w:instrText>
        </w:r>
        <w:r w:rsidR="00A42F0A">
          <w:rPr>
            <w:noProof/>
            <w:webHidden/>
          </w:rPr>
        </w:r>
        <w:r w:rsidR="00A42F0A">
          <w:rPr>
            <w:noProof/>
            <w:webHidden/>
          </w:rPr>
          <w:fldChar w:fldCharType="separate"/>
        </w:r>
        <w:r>
          <w:rPr>
            <w:noProof/>
            <w:webHidden/>
          </w:rPr>
          <w:t>130</w:t>
        </w:r>
        <w:r w:rsidR="00A42F0A">
          <w:rPr>
            <w:noProof/>
            <w:webHidden/>
          </w:rPr>
          <w:fldChar w:fldCharType="end"/>
        </w:r>
      </w:hyperlink>
    </w:p>
    <w:p w14:paraId="17FBFB09" w14:textId="2732EFF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3" w:history="1">
        <w:r w:rsidR="00A42F0A" w:rsidRPr="00ED4295">
          <w:rPr>
            <w:rStyle w:val="Hyperlink"/>
            <w:noProof/>
          </w:rPr>
          <w:t>Abbildung 39. Kalibrierter koronaler Stapel</w:t>
        </w:r>
        <w:r w:rsidR="00A42F0A">
          <w:rPr>
            <w:noProof/>
            <w:webHidden/>
          </w:rPr>
          <w:tab/>
        </w:r>
        <w:r w:rsidR="00A42F0A">
          <w:rPr>
            <w:noProof/>
            <w:webHidden/>
          </w:rPr>
          <w:fldChar w:fldCharType="begin"/>
        </w:r>
        <w:r w:rsidR="00A42F0A">
          <w:rPr>
            <w:noProof/>
            <w:webHidden/>
          </w:rPr>
          <w:instrText xml:space="preserve"> PAGEREF _Toc244188073 \h </w:instrText>
        </w:r>
        <w:r w:rsidR="00A42F0A">
          <w:rPr>
            <w:noProof/>
            <w:webHidden/>
          </w:rPr>
        </w:r>
        <w:r w:rsidR="00A42F0A">
          <w:rPr>
            <w:noProof/>
            <w:webHidden/>
          </w:rPr>
          <w:fldChar w:fldCharType="separate"/>
        </w:r>
        <w:r>
          <w:rPr>
            <w:noProof/>
            <w:webHidden/>
          </w:rPr>
          <w:t>133</w:t>
        </w:r>
        <w:r w:rsidR="00A42F0A">
          <w:rPr>
            <w:noProof/>
            <w:webHidden/>
          </w:rPr>
          <w:fldChar w:fldCharType="end"/>
        </w:r>
      </w:hyperlink>
    </w:p>
    <w:p w14:paraId="38DA579F" w14:textId="6585452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4" w:history="1">
        <w:r w:rsidR="00A42F0A" w:rsidRPr="00ED4295">
          <w:rPr>
            <w:rStyle w:val="Hyperlink"/>
            <w:noProof/>
          </w:rPr>
          <w:t>Abbildung 40. Angewandte polygonale Einschlussmaske</w:t>
        </w:r>
        <w:r w:rsidR="00A42F0A">
          <w:rPr>
            <w:noProof/>
            <w:webHidden/>
          </w:rPr>
          <w:tab/>
        </w:r>
        <w:r w:rsidR="00A42F0A">
          <w:rPr>
            <w:noProof/>
            <w:webHidden/>
          </w:rPr>
          <w:fldChar w:fldCharType="begin"/>
        </w:r>
        <w:r w:rsidR="00A42F0A">
          <w:rPr>
            <w:noProof/>
            <w:webHidden/>
          </w:rPr>
          <w:instrText xml:space="preserve"> PAGEREF _Toc244188074 \h </w:instrText>
        </w:r>
        <w:r w:rsidR="00A42F0A">
          <w:rPr>
            <w:noProof/>
            <w:webHidden/>
          </w:rPr>
        </w:r>
        <w:r w:rsidR="00A42F0A">
          <w:rPr>
            <w:noProof/>
            <w:webHidden/>
          </w:rPr>
          <w:fldChar w:fldCharType="separate"/>
        </w:r>
        <w:r>
          <w:rPr>
            <w:noProof/>
            <w:webHidden/>
          </w:rPr>
          <w:t>136</w:t>
        </w:r>
        <w:r w:rsidR="00A42F0A">
          <w:rPr>
            <w:noProof/>
            <w:webHidden/>
          </w:rPr>
          <w:fldChar w:fldCharType="end"/>
        </w:r>
      </w:hyperlink>
    </w:p>
    <w:p w14:paraId="2B602FF3" w14:textId="468525A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5" w:history="1">
        <w:r w:rsidR="00A42F0A" w:rsidRPr="00ED4295">
          <w:rPr>
            <w:rStyle w:val="Hyperlink"/>
            <w:noProof/>
          </w:rPr>
          <w:t>Abbildung 41. Maskenbearbeitung im Detail</w:t>
        </w:r>
        <w:r w:rsidR="00A42F0A">
          <w:rPr>
            <w:noProof/>
            <w:webHidden/>
          </w:rPr>
          <w:tab/>
        </w:r>
        <w:r w:rsidR="00A42F0A">
          <w:rPr>
            <w:noProof/>
            <w:webHidden/>
          </w:rPr>
          <w:fldChar w:fldCharType="begin"/>
        </w:r>
        <w:r w:rsidR="00A42F0A">
          <w:rPr>
            <w:noProof/>
            <w:webHidden/>
          </w:rPr>
          <w:instrText xml:space="preserve"> PAGEREF _Toc244188075 \h </w:instrText>
        </w:r>
        <w:r w:rsidR="00A42F0A">
          <w:rPr>
            <w:noProof/>
            <w:webHidden/>
          </w:rPr>
        </w:r>
        <w:r w:rsidR="00A42F0A">
          <w:rPr>
            <w:noProof/>
            <w:webHidden/>
          </w:rPr>
          <w:fldChar w:fldCharType="separate"/>
        </w:r>
        <w:r>
          <w:rPr>
            <w:noProof/>
            <w:webHidden/>
          </w:rPr>
          <w:t>139</w:t>
        </w:r>
        <w:r w:rsidR="00A42F0A">
          <w:rPr>
            <w:noProof/>
            <w:webHidden/>
          </w:rPr>
          <w:fldChar w:fldCharType="end"/>
        </w:r>
      </w:hyperlink>
    </w:p>
    <w:p w14:paraId="241C582B" w14:textId="19241B8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6" w:history="1">
        <w:r w:rsidR="00A42F0A" w:rsidRPr="00ED4295">
          <w:rPr>
            <w:rStyle w:val="Hyperlink"/>
            <w:noProof/>
          </w:rPr>
          <w:t>Abbildung 42. Registrierung mit robustem Dopplerkontrast</w:t>
        </w:r>
        <w:r w:rsidR="00A42F0A">
          <w:rPr>
            <w:noProof/>
            <w:webHidden/>
          </w:rPr>
          <w:tab/>
        </w:r>
        <w:r w:rsidR="00A42F0A">
          <w:rPr>
            <w:noProof/>
            <w:webHidden/>
          </w:rPr>
          <w:fldChar w:fldCharType="begin"/>
        </w:r>
        <w:r w:rsidR="00A42F0A">
          <w:rPr>
            <w:noProof/>
            <w:webHidden/>
          </w:rPr>
          <w:instrText xml:space="preserve"> PAGEREF _Toc244188076 \h </w:instrText>
        </w:r>
        <w:r w:rsidR="00A42F0A">
          <w:rPr>
            <w:noProof/>
            <w:webHidden/>
          </w:rPr>
        </w:r>
        <w:r w:rsidR="00A42F0A">
          <w:rPr>
            <w:noProof/>
            <w:webHidden/>
          </w:rPr>
          <w:fldChar w:fldCharType="separate"/>
        </w:r>
        <w:r>
          <w:rPr>
            <w:noProof/>
            <w:webHidden/>
          </w:rPr>
          <w:t>141</w:t>
        </w:r>
        <w:r w:rsidR="00A42F0A">
          <w:rPr>
            <w:noProof/>
            <w:webHidden/>
          </w:rPr>
          <w:fldChar w:fldCharType="end"/>
        </w:r>
      </w:hyperlink>
    </w:p>
    <w:p w14:paraId="6E6F29C2" w14:textId="3BED76F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7" w:history="1">
        <w:r w:rsidR="00A42F0A" w:rsidRPr="00ED4295">
          <w:rPr>
            <w:rStyle w:val="Hyperlink"/>
            <w:noProof/>
          </w:rPr>
          <w:t>Abbildung 43. Transformationseinstellungen im Detail</w:t>
        </w:r>
        <w:r w:rsidR="00A42F0A">
          <w:rPr>
            <w:noProof/>
            <w:webHidden/>
          </w:rPr>
          <w:tab/>
        </w:r>
        <w:r w:rsidR="00A42F0A">
          <w:rPr>
            <w:noProof/>
            <w:webHidden/>
          </w:rPr>
          <w:fldChar w:fldCharType="begin"/>
        </w:r>
        <w:r w:rsidR="00A42F0A">
          <w:rPr>
            <w:noProof/>
            <w:webHidden/>
          </w:rPr>
          <w:instrText xml:space="preserve"> PAGEREF _Toc244188077 \h </w:instrText>
        </w:r>
        <w:r w:rsidR="00A42F0A">
          <w:rPr>
            <w:noProof/>
            <w:webHidden/>
          </w:rPr>
        </w:r>
        <w:r w:rsidR="00A42F0A">
          <w:rPr>
            <w:noProof/>
            <w:webHidden/>
          </w:rPr>
          <w:fldChar w:fldCharType="separate"/>
        </w:r>
        <w:r>
          <w:rPr>
            <w:noProof/>
            <w:webHidden/>
          </w:rPr>
          <w:t>144</w:t>
        </w:r>
        <w:r w:rsidR="00A42F0A">
          <w:rPr>
            <w:noProof/>
            <w:webHidden/>
          </w:rPr>
          <w:fldChar w:fldCharType="end"/>
        </w:r>
      </w:hyperlink>
    </w:p>
    <w:p w14:paraId="39A1E3E6" w14:textId="2A360CD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8" w:history="1">
        <w:r w:rsidR="00A42F0A" w:rsidRPr="00ED4295">
          <w:rPr>
            <w:rStyle w:val="Hyperlink"/>
            <w:noProof/>
          </w:rPr>
          <w:t>Geführter LightSuite-Arbeitsbereich</w:t>
        </w:r>
        <w:r w:rsidR="00A42F0A">
          <w:rPr>
            <w:noProof/>
            <w:webHidden/>
          </w:rPr>
          <w:tab/>
        </w:r>
        <w:r w:rsidR="00A42F0A">
          <w:rPr>
            <w:noProof/>
            <w:webHidden/>
          </w:rPr>
          <w:fldChar w:fldCharType="begin"/>
        </w:r>
        <w:r w:rsidR="00A42F0A">
          <w:rPr>
            <w:noProof/>
            <w:webHidden/>
          </w:rPr>
          <w:instrText xml:space="preserve"> PAGEREF _Toc244188078 \h </w:instrText>
        </w:r>
        <w:r w:rsidR="00A42F0A">
          <w:rPr>
            <w:noProof/>
            <w:webHidden/>
          </w:rPr>
        </w:r>
        <w:r w:rsidR="00A42F0A">
          <w:rPr>
            <w:noProof/>
            <w:webHidden/>
          </w:rPr>
          <w:fldChar w:fldCharType="separate"/>
        </w:r>
        <w:r>
          <w:rPr>
            <w:noProof/>
            <w:webHidden/>
          </w:rPr>
          <w:t>148</w:t>
        </w:r>
        <w:r w:rsidR="00A42F0A">
          <w:rPr>
            <w:noProof/>
            <w:webHidden/>
          </w:rPr>
          <w:fldChar w:fldCharType="end"/>
        </w:r>
      </w:hyperlink>
    </w:p>
    <w:p w14:paraId="12B0C21A" w14:textId="38C986E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79" w:history="1">
        <w:r w:rsidR="00A42F0A" w:rsidRPr="00ED4295">
          <w:rPr>
            <w:rStyle w:val="Hyperlink"/>
            <w:noProof/>
          </w:rPr>
          <w:t>Landmarkeneditor mit Speicher- und Aktivitätsanzeige</w:t>
        </w:r>
        <w:r w:rsidR="00A42F0A">
          <w:rPr>
            <w:noProof/>
            <w:webHidden/>
          </w:rPr>
          <w:tab/>
        </w:r>
        <w:r w:rsidR="00A42F0A">
          <w:rPr>
            <w:noProof/>
            <w:webHidden/>
          </w:rPr>
          <w:fldChar w:fldCharType="begin"/>
        </w:r>
        <w:r w:rsidR="00A42F0A">
          <w:rPr>
            <w:noProof/>
            <w:webHidden/>
          </w:rPr>
          <w:instrText xml:space="preserve"> PAGEREF _Toc244188079 \h </w:instrText>
        </w:r>
        <w:r w:rsidR="00A42F0A">
          <w:rPr>
            <w:noProof/>
            <w:webHidden/>
          </w:rPr>
        </w:r>
        <w:r w:rsidR="00A42F0A">
          <w:rPr>
            <w:noProof/>
            <w:webHidden/>
          </w:rPr>
          <w:fldChar w:fldCharType="separate"/>
        </w:r>
        <w:r>
          <w:rPr>
            <w:noProof/>
            <w:webHidden/>
          </w:rPr>
          <w:t>151</w:t>
        </w:r>
        <w:r w:rsidR="00A42F0A">
          <w:rPr>
            <w:noProof/>
            <w:webHidden/>
          </w:rPr>
          <w:fldChar w:fldCharType="end"/>
        </w:r>
      </w:hyperlink>
    </w:p>
    <w:p w14:paraId="2213273B" w14:textId="486D905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0" w:history="1">
        <w:r w:rsidR="00A42F0A" w:rsidRPr="00ED4295">
          <w:rPr>
            <w:rStyle w:val="Hyperlink"/>
            <w:noProof/>
          </w:rPr>
          <w:t>Abbildung 44. FC-Anatomiebedienelemente im Detail</w:t>
        </w:r>
        <w:r w:rsidR="00A42F0A">
          <w:rPr>
            <w:noProof/>
            <w:webHidden/>
          </w:rPr>
          <w:tab/>
        </w:r>
        <w:r w:rsidR="00A42F0A">
          <w:rPr>
            <w:noProof/>
            <w:webHidden/>
          </w:rPr>
          <w:fldChar w:fldCharType="begin"/>
        </w:r>
        <w:r w:rsidR="00A42F0A">
          <w:rPr>
            <w:noProof/>
            <w:webHidden/>
          </w:rPr>
          <w:instrText xml:space="preserve"> PAGEREF _Toc244188080 \h </w:instrText>
        </w:r>
        <w:r w:rsidR="00A42F0A">
          <w:rPr>
            <w:noProof/>
            <w:webHidden/>
          </w:rPr>
        </w:r>
        <w:r w:rsidR="00A42F0A">
          <w:rPr>
            <w:noProof/>
            <w:webHidden/>
          </w:rPr>
          <w:fldChar w:fldCharType="separate"/>
        </w:r>
        <w:r>
          <w:rPr>
            <w:noProof/>
            <w:webHidden/>
          </w:rPr>
          <w:t>156</w:t>
        </w:r>
        <w:r w:rsidR="00A42F0A">
          <w:rPr>
            <w:noProof/>
            <w:webHidden/>
          </w:rPr>
          <w:fldChar w:fldCharType="end"/>
        </w:r>
      </w:hyperlink>
    </w:p>
    <w:p w14:paraId="53D4B65C" w14:textId="1BAA87F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1" w:history="1">
        <w:r w:rsidR="00A42F0A" w:rsidRPr="00ED4295">
          <w:rPr>
            <w:rStyle w:val="Hyperlink"/>
            <w:noProof/>
          </w:rPr>
          <w:t>Abbildung 45. Regionale Konnektivitätsmatrix</w:t>
        </w:r>
        <w:r w:rsidR="00A42F0A">
          <w:rPr>
            <w:noProof/>
            <w:webHidden/>
          </w:rPr>
          <w:tab/>
        </w:r>
        <w:r w:rsidR="00A42F0A">
          <w:rPr>
            <w:noProof/>
            <w:webHidden/>
          </w:rPr>
          <w:fldChar w:fldCharType="begin"/>
        </w:r>
        <w:r w:rsidR="00A42F0A">
          <w:rPr>
            <w:noProof/>
            <w:webHidden/>
          </w:rPr>
          <w:instrText xml:space="preserve"> PAGEREF _Toc244188081 \h </w:instrText>
        </w:r>
        <w:r w:rsidR="00A42F0A">
          <w:rPr>
            <w:noProof/>
            <w:webHidden/>
          </w:rPr>
        </w:r>
        <w:r w:rsidR="00A42F0A">
          <w:rPr>
            <w:noProof/>
            <w:webHidden/>
          </w:rPr>
          <w:fldChar w:fldCharType="separate"/>
        </w:r>
        <w:r>
          <w:rPr>
            <w:noProof/>
            <w:webHidden/>
          </w:rPr>
          <w:t>158</w:t>
        </w:r>
        <w:r w:rsidR="00A42F0A">
          <w:rPr>
            <w:noProof/>
            <w:webHidden/>
          </w:rPr>
          <w:fldChar w:fldCharType="end"/>
        </w:r>
      </w:hyperlink>
    </w:p>
    <w:p w14:paraId="2264BC8B" w14:textId="65E1329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2" w:history="1">
        <w:r w:rsidR="00A42F0A" w:rsidRPr="00ED4295">
          <w:rPr>
            <w:rStyle w:val="Hyperlink"/>
            <w:noProof/>
          </w:rPr>
          <w:t>Abbildung 46. Atlasunterteilung und Gültigkeitsbereich</w:t>
        </w:r>
        <w:r w:rsidR="00A42F0A">
          <w:rPr>
            <w:noProof/>
            <w:webHidden/>
          </w:rPr>
          <w:tab/>
        </w:r>
        <w:r w:rsidR="00A42F0A">
          <w:rPr>
            <w:noProof/>
            <w:webHidden/>
          </w:rPr>
          <w:fldChar w:fldCharType="begin"/>
        </w:r>
        <w:r w:rsidR="00A42F0A">
          <w:rPr>
            <w:noProof/>
            <w:webHidden/>
          </w:rPr>
          <w:instrText xml:space="preserve"> PAGEREF _Toc244188082 \h </w:instrText>
        </w:r>
        <w:r w:rsidR="00A42F0A">
          <w:rPr>
            <w:noProof/>
            <w:webHidden/>
          </w:rPr>
        </w:r>
        <w:r w:rsidR="00A42F0A">
          <w:rPr>
            <w:noProof/>
            <w:webHidden/>
          </w:rPr>
          <w:fldChar w:fldCharType="separate"/>
        </w:r>
        <w:r>
          <w:rPr>
            <w:noProof/>
            <w:webHidden/>
          </w:rPr>
          <w:t>159</w:t>
        </w:r>
        <w:r w:rsidR="00A42F0A">
          <w:rPr>
            <w:noProof/>
            <w:webHidden/>
          </w:rPr>
          <w:fldChar w:fldCharType="end"/>
        </w:r>
      </w:hyperlink>
    </w:p>
    <w:p w14:paraId="0DA1E12A" w14:textId="7C86AB7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3" w:history="1">
        <w:r w:rsidR="00A42F0A" w:rsidRPr="00ED4295">
          <w:rPr>
            <w:rStyle w:val="Hyperlink"/>
            <w:noProof/>
          </w:rPr>
          <w:t>Abbildung 47. Geschwellter Konnektivitätsgraph</w:t>
        </w:r>
        <w:r w:rsidR="00A42F0A">
          <w:rPr>
            <w:noProof/>
            <w:webHidden/>
          </w:rPr>
          <w:tab/>
        </w:r>
        <w:r w:rsidR="00A42F0A">
          <w:rPr>
            <w:noProof/>
            <w:webHidden/>
          </w:rPr>
          <w:fldChar w:fldCharType="begin"/>
        </w:r>
        <w:r w:rsidR="00A42F0A">
          <w:rPr>
            <w:noProof/>
            <w:webHidden/>
          </w:rPr>
          <w:instrText xml:space="preserve"> PAGEREF _Toc244188083 \h </w:instrText>
        </w:r>
        <w:r w:rsidR="00A42F0A">
          <w:rPr>
            <w:noProof/>
            <w:webHidden/>
          </w:rPr>
        </w:r>
        <w:r w:rsidR="00A42F0A">
          <w:rPr>
            <w:noProof/>
            <w:webHidden/>
          </w:rPr>
          <w:fldChar w:fldCharType="separate"/>
        </w:r>
        <w:r>
          <w:rPr>
            <w:noProof/>
            <w:webHidden/>
          </w:rPr>
          <w:t>162</w:t>
        </w:r>
        <w:r w:rsidR="00A42F0A">
          <w:rPr>
            <w:noProof/>
            <w:webHidden/>
          </w:rPr>
          <w:fldChar w:fldCharType="end"/>
        </w:r>
      </w:hyperlink>
    </w:p>
    <w:p w14:paraId="1647B25F" w14:textId="48AC7F4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4" w:history="1">
        <w:r w:rsidR="00A42F0A" w:rsidRPr="00ED4295">
          <w:rPr>
            <w:rStyle w:val="Hyperlink"/>
            <w:noProof/>
          </w:rPr>
          <w:t>Abbildung 48. Tierzuordnung und Fenster</w:t>
        </w:r>
        <w:r w:rsidR="00A42F0A">
          <w:rPr>
            <w:noProof/>
            <w:webHidden/>
          </w:rPr>
          <w:tab/>
        </w:r>
        <w:r w:rsidR="00A42F0A">
          <w:rPr>
            <w:noProof/>
            <w:webHidden/>
          </w:rPr>
          <w:fldChar w:fldCharType="begin"/>
        </w:r>
        <w:r w:rsidR="00A42F0A">
          <w:rPr>
            <w:noProof/>
            <w:webHidden/>
          </w:rPr>
          <w:instrText xml:space="preserve"> PAGEREF _Toc244188084 \h </w:instrText>
        </w:r>
        <w:r w:rsidR="00A42F0A">
          <w:rPr>
            <w:noProof/>
            <w:webHidden/>
          </w:rPr>
        </w:r>
        <w:r w:rsidR="00A42F0A">
          <w:rPr>
            <w:noProof/>
            <w:webHidden/>
          </w:rPr>
          <w:fldChar w:fldCharType="separate"/>
        </w:r>
        <w:r>
          <w:rPr>
            <w:noProof/>
            <w:webHidden/>
          </w:rPr>
          <w:t>166</w:t>
        </w:r>
        <w:r w:rsidR="00A42F0A">
          <w:rPr>
            <w:noProof/>
            <w:webHidden/>
          </w:rPr>
          <w:fldChar w:fldCharType="end"/>
        </w:r>
      </w:hyperlink>
    </w:p>
    <w:p w14:paraId="57929D22" w14:textId="2796DE3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5" w:history="1">
        <w:r w:rsidR="00A42F0A" w:rsidRPr="00ED4295">
          <w:rPr>
            <w:rStyle w:val="Hyperlink"/>
            <w:noProof/>
          </w:rPr>
          <w:t>Abbildung 49. Ausgefüllte ROI-Vorschau</w:t>
        </w:r>
        <w:r w:rsidR="00A42F0A">
          <w:rPr>
            <w:noProof/>
            <w:webHidden/>
          </w:rPr>
          <w:tab/>
        </w:r>
        <w:r w:rsidR="00A42F0A">
          <w:rPr>
            <w:noProof/>
            <w:webHidden/>
          </w:rPr>
          <w:fldChar w:fldCharType="begin"/>
        </w:r>
        <w:r w:rsidR="00A42F0A">
          <w:rPr>
            <w:noProof/>
            <w:webHidden/>
          </w:rPr>
          <w:instrText xml:space="preserve"> PAGEREF _Toc244188085 \h </w:instrText>
        </w:r>
        <w:r w:rsidR="00A42F0A">
          <w:rPr>
            <w:noProof/>
            <w:webHidden/>
          </w:rPr>
        </w:r>
        <w:r w:rsidR="00A42F0A">
          <w:rPr>
            <w:noProof/>
            <w:webHidden/>
          </w:rPr>
          <w:fldChar w:fldCharType="separate"/>
        </w:r>
        <w:r>
          <w:rPr>
            <w:noProof/>
            <w:webHidden/>
          </w:rPr>
          <w:t>170</w:t>
        </w:r>
        <w:r w:rsidR="00A42F0A">
          <w:rPr>
            <w:noProof/>
            <w:webHidden/>
          </w:rPr>
          <w:fldChar w:fldCharType="end"/>
        </w:r>
      </w:hyperlink>
    </w:p>
    <w:p w14:paraId="2EA30B27" w14:textId="69FA800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6" w:history="1">
        <w:r w:rsidR="00A42F0A" w:rsidRPr="00ED4295">
          <w:rPr>
            <w:rStyle w:val="Hyperlink"/>
            <w:noProof/>
          </w:rPr>
          <w:t>Abbildung 50. Einzelaufnahme-Zeitverlauf im Detail</w:t>
        </w:r>
        <w:r w:rsidR="00A42F0A">
          <w:rPr>
            <w:noProof/>
            <w:webHidden/>
          </w:rPr>
          <w:tab/>
        </w:r>
        <w:r w:rsidR="00A42F0A">
          <w:rPr>
            <w:noProof/>
            <w:webHidden/>
          </w:rPr>
          <w:fldChar w:fldCharType="begin"/>
        </w:r>
        <w:r w:rsidR="00A42F0A">
          <w:rPr>
            <w:noProof/>
            <w:webHidden/>
          </w:rPr>
          <w:instrText xml:space="preserve"> PAGEREF _Toc244188086 \h </w:instrText>
        </w:r>
        <w:r w:rsidR="00A42F0A">
          <w:rPr>
            <w:noProof/>
            <w:webHidden/>
          </w:rPr>
        </w:r>
        <w:r w:rsidR="00A42F0A">
          <w:rPr>
            <w:noProof/>
            <w:webHidden/>
          </w:rPr>
          <w:fldChar w:fldCharType="separate"/>
        </w:r>
        <w:r>
          <w:rPr>
            <w:noProof/>
            <w:webHidden/>
          </w:rPr>
          <w:t>171</w:t>
        </w:r>
        <w:r w:rsidR="00A42F0A">
          <w:rPr>
            <w:noProof/>
            <w:webHidden/>
          </w:rPr>
          <w:fldChar w:fldCharType="end"/>
        </w:r>
      </w:hyperlink>
    </w:p>
    <w:p w14:paraId="3FEF9CED" w14:textId="2644065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7" w:history="1">
        <w:r w:rsidR="00A42F0A" w:rsidRPr="00ED4295">
          <w:rPr>
            <w:rStyle w:val="Hyperlink"/>
            <w:noProof/>
          </w:rPr>
          <w:t>Abbildung 51. Statistikeinstellungen prüfen</w:t>
        </w:r>
        <w:r w:rsidR="00A42F0A">
          <w:rPr>
            <w:noProof/>
            <w:webHidden/>
          </w:rPr>
          <w:tab/>
        </w:r>
        <w:r w:rsidR="00A42F0A">
          <w:rPr>
            <w:noProof/>
            <w:webHidden/>
          </w:rPr>
          <w:fldChar w:fldCharType="begin"/>
        </w:r>
        <w:r w:rsidR="00A42F0A">
          <w:rPr>
            <w:noProof/>
            <w:webHidden/>
          </w:rPr>
          <w:instrText xml:space="preserve"> PAGEREF _Toc244188087 \h </w:instrText>
        </w:r>
        <w:r w:rsidR="00A42F0A">
          <w:rPr>
            <w:noProof/>
            <w:webHidden/>
          </w:rPr>
        </w:r>
        <w:r w:rsidR="00A42F0A">
          <w:rPr>
            <w:noProof/>
            <w:webHidden/>
          </w:rPr>
          <w:fldChar w:fldCharType="separate"/>
        </w:r>
        <w:r>
          <w:rPr>
            <w:noProof/>
            <w:webHidden/>
          </w:rPr>
          <w:t>172</w:t>
        </w:r>
        <w:r w:rsidR="00A42F0A">
          <w:rPr>
            <w:noProof/>
            <w:webHidden/>
          </w:rPr>
          <w:fldChar w:fldCharType="end"/>
        </w:r>
      </w:hyperlink>
    </w:p>
    <w:p w14:paraId="66640E0E" w14:textId="1F72118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88" w:history="1">
        <w:r w:rsidR="00A42F0A" w:rsidRPr="00ED4295">
          <w:rPr>
            <w:rStyle w:val="Hyperlink"/>
            <w:noProof/>
          </w:rPr>
          <w:t>Abbildung 52. Bearbeitbarer Ablaufmanager</w:t>
        </w:r>
        <w:r w:rsidR="00A42F0A">
          <w:rPr>
            <w:noProof/>
            <w:webHidden/>
          </w:rPr>
          <w:tab/>
        </w:r>
        <w:r w:rsidR="00A42F0A">
          <w:rPr>
            <w:noProof/>
            <w:webHidden/>
          </w:rPr>
          <w:fldChar w:fldCharType="begin"/>
        </w:r>
        <w:r w:rsidR="00A42F0A">
          <w:rPr>
            <w:noProof/>
            <w:webHidden/>
          </w:rPr>
          <w:instrText xml:space="preserve"> PAGEREF _Toc244188088 \h </w:instrText>
        </w:r>
        <w:r w:rsidR="00A42F0A">
          <w:rPr>
            <w:noProof/>
            <w:webHidden/>
          </w:rPr>
        </w:r>
        <w:r w:rsidR="00A42F0A">
          <w:rPr>
            <w:noProof/>
            <w:webHidden/>
          </w:rPr>
          <w:fldChar w:fldCharType="separate"/>
        </w:r>
        <w:r>
          <w:rPr>
            <w:noProof/>
            <w:webHidden/>
          </w:rPr>
          <w:t>179</w:t>
        </w:r>
        <w:r w:rsidR="00A42F0A">
          <w:rPr>
            <w:noProof/>
            <w:webHidden/>
          </w:rPr>
          <w:fldChar w:fldCharType="end"/>
        </w:r>
      </w:hyperlink>
    </w:p>
    <w:p w14:paraId="57A6422E" w14:textId="277C26C0" w:rsidR="003A63EF" w:rsidRDefault="00A42F0A">
      <w:r>
        <w:fldChar w:fldCharType="end"/>
      </w:r>
    </w:p>
    <w:p w14:paraId="2045CC69" w14:textId="77777777" w:rsidR="003A63EF" w:rsidRDefault="00A42F0A">
      <w:r>
        <w:br w:type="page"/>
      </w:r>
    </w:p>
    <w:p w14:paraId="30BF88A0" w14:textId="77777777" w:rsidR="003A63EF" w:rsidRDefault="00A42F0A">
      <w:pPr>
        <w:pStyle w:val="TOCHeading"/>
      </w:pPr>
      <w:r>
        <w:lastRenderedPageBreak/>
        <w:t>Tabellenverzeichnis</w:t>
      </w:r>
    </w:p>
    <w:p w14:paraId="7EF08CBF" w14:textId="5D2C422B" w:rsidR="00A42F0A" w:rsidRDefault="00A42F0A">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r>
        <w:fldChar w:fldCharType="begin"/>
      </w:r>
      <w:r>
        <w:instrText xml:space="preserve"> TOC \h \z \t "Table Caption,1" </w:instrText>
      </w:r>
      <w:r>
        <w:fldChar w:fldCharType="separate"/>
      </w:r>
      <w:hyperlink w:anchor="_Toc244188089" w:history="1">
        <w:r w:rsidRPr="00C17FDF">
          <w:rPr>
            <w:rStyle w:val="Hyperlink"/>
            <w:noProof/>
          </w:rPr>
          <w:t>Tabelle 1. Drei Aufnahmetypen im Überblick</w:t>
        </w:r>
        <w:r>
          <w:rPr>
            <w:noProof/>
            <w:webHidden/>
          </w:rPr>
          <w:tab/>
        </w:r>
        <w:r>
          <w:rPr>
            <w:noProof/>
            <w:webHidden/>
          </w:rPr>
          <w:fldChar w:fldCharType="begin"/>
        </w:r>
        <w:r>
          <w:rPr>
            <w:noProof/>
            <w:webHidden/>
          </w:rPr>
          <w:instrText xml:space="preserve"> PAGEREF _Toc244188089 \h </w:instrText>
        </w:r>
        <w:r>
          <w:rPr>
            <w:noProof/>
            <w:webHidden/>
          </w:rPr>
        </w:r>
        <w:r>
          <w:rPr>
            <w:noProof/>
            <w:webHidden/>
          </w:rPr>
          <w:fldChar w:fldCharType="separate"/>
        </w:r>
        <w:r w:rsidR="008D5030">
          <w:rPr>
            <w:noProof/>
            <w:webHidden/>
          </w:rPr>
          <w:t>24</w:t>
        </w:r>
        <w:r>
          <w:rPr>
            <w:noProof/>
            <w:webHidden/>
          </w:rPr>
          <w:fldChar w:fldCharType="end"/>
        </w:r>
      </w:hyperlink>
    </w:p>
    <w:p w14:paraId="6D546E66" w14:textId="1417E28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0" w:history="1">
        <w:r w:rsidR="00A42F0A" w:rsidRPr="00C17FDF">
          <w:rPr>
            <w:rStyle w:val="Hyperlink"/>
            <w:noProof/>
          </w:rPr>
          <w:t>Tabelle 2. Entscheidungstabelle für die erste Analyse</w:t>
        </w:r>
        <w:r w:rsidR="00A42F0A">
          <w:rPr>
            <w:noProof/>
            <w:webHidden/>
          </w:rPr>
          <w:tab/>
        </w:r>
        <w:r w:rsidR="00A42F0A">
          <w:rPr>
            <w:noProof/>
            <w:webHidden/>
          </w:rPr>
          <w:fldChar w:fldCharType="begin"/>
        </w:r>
        <w:r w:rsidR="00A42F0A">
          <w:rPr>
            <w:noProof/>
            <w:webHidden/>
          </w:rPr>
          <w:instrText xml:space="preserve"> PAGEREF _Toc244188090 \h </w:instrText>
        </w:r>
        <w:r w:rsidR="00A42F0A">
          <w:rPr>
            <w:noProof/>
            <w:webHidden/>
          </w:rPr>
        </w:r>
        <w:r w:rsidR="00A42F0A">
          <w:rPr>
            <w:noProof/>
            <w:webHidden/>
          </w:rPr>
          <w:fldChar w:fldCharType="separate"/>
        </w:r>
        <w:r>
          <w:rPr>
            <w:noProof/>
            <w:webHidden/>
          </w:rPr>
          <w:t>36</w:t>
        </w:r>
        <w:r w:rsidR="00A42F0A">
          <w:rPr>
            <w:noProof/>
            <w:webHidden/>
          </w:rPr>
          <w:fldChar w:fldCharType="end"/>
        </w:r>
      </w:hyperlink>
    </w:p>
    <w:p w14:paraId="5B1C385D" w14:textId="3E54E17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1" w:history="1">
        <w:r w:rsidR="00A42F0A" w:rsidRPr="00C17FDF">
          <w:rPr>
            <w:rStyle w:val="Hyperlink"/>
            <w:noProof/>
          </w:rPr>
          <w:t>Tabelle 3. Auswahl der Verfahren</w:t>
        </w:r>
        <w:r w:rsidR="00A42F0A">
          <w:rPr>
            <w:noProof/>
            <w:webHidden/>
          </w:rPr>
          <w:tab/>
        </w:r>
        <w:r w:rsidR="00A42F0A">
          <w:rPr>
            <w:noProof/>
            <w:webHidden/>
          </w:rPr>
          <w:fldChar w:fldCharType="begin"/>
        </w:r>
        <w:r w:rsidR="00A42F0A">
          <w:rPr>
            <w:noProof/>
            <w:webHidden/>
          </w:rPr>
          <w:instrText xml:space="preserve"> PAGEREF _Toc244188091 \h </w:instrText>
        </w:r>
        <w:r w:rsidR="00A42F0A">
          <w:rPr>
            <w:noProof/>
            <w:webHidden/>
          </w:rPr>
        </w:r>
        <w:r w:rsidR="00A42F0A">
          <w:rPr>
            <w:noProof/>
            <w:webHidden/>
          </w:rPr>
          <w:fldChar w:fldCharType="separate"/>
        </w:r>
        <w:r>
          <w:rPr>
            <w:noProof/>
            <w:webHidden/>
          </w:rPr>
          <w:t>64</w:t>
        </w:r>
        <w:r w:rsidR="00A42F0A">
          <w:rPr>
            <w:noProof/>
            <w:webHidden/>
          </w:rPr>
          <w:fldChar w:fldCharType="end"/>
        </w:r>
      </w:hyperlink>
    </w:p>
    <w:p w14:paraId="64AB249F" w14:textId="2BF522A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2" w:history="1">
        <w:r w:rsidR="00A42F0A" w:rsidRPr="00C17FDF">
          <w:rPr>
            <w:rStyle w:val="Hyperlink"/>
            <w:noProof/>
          </w:rPr>
          <w:t>Tabelle 4. Zeitliche Filterung und Mittelwertwiederherstellung</w:t>
        </w:r>
        <w:r w:rsidR="00A42F0A">
          <w:rPr>
            <w:noProof/>
            <w:webHidden/>
          </w:rPr>
          <w:tab/>
        </w:r>
        <w:r w:rsidR="00A42F0A">
          <w:rPr>
            <w:noProof/>
            <w:webHidden/>
          </w:rPr>
          <w:fldChar w:fldCharType="begin"/>
        </w:r>
        <w:r w:rsidR="00A42F0A">
          <w:rPr>
            <w:noProof/>
            <w:webHidden/>
          </w:rPr>
          <w:instrText xml:space="preserve"> PAGEREF _Toc244188092 \h </w:instrText>
        </w:r>
        <w:r w:rsidR="00A42F0A">
          <w:rPr>
            <w:noProof/>
            <w:webHidden/>
          </w:rPr>
        </w:r>
        <w:r w:rsidR="00A42F0A">
          <w:rPr>
            <w:noProof/>
            <w:webHidden/>
          </w:rPr>
          <w:fldChar w:fldCharType="separate"/>
        </w:r>
        <w:r>
          <w:rPr>
            <w:noProof/>
            <w:webHidden/>
          </w:rPr>
          <w:t>72</w:t>
        </w:r>
        <w:r w:rsidR="00A42F0A">
          <w:rPr>
            <w:noProof/>
            <w:webHidden/>
          </w:rPr>
          <w:fldChar w:fldCharType="end"/>
        </w:r>
      </w:hyperlink>
    </w:p>
    <w:p w14:paraId="14A8C3A0" w14:textId="6369AB6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3" w:history="1">
        <w:r w:rsidR="00A42F0A" w:rsidRPr="00C17FDF">
          <w:rPr>
            <w:rStyle w:val="Hyperlink"/>
            <w:noProof/>
          </w:rPr>
          <w:t>Tabelle 5. Übertragungsfunktionen und Grenzfrequenzen</w:t>
        </w:r>
        <w:r w:rsidR="00A42F0A">
          <w:rPr>
            <w:noProof/>
            <w:webHidden/>
          </w:rPr>
          <w:tab/>
        </w:r>
        <w:r w:rsidR="00A42F0A">
          <w:rPr>
            <w:noProof/>
            <w:webHidden/>
          </w:rPr>
          <w:fldChar w:fldCharType="begin"/>
        </w:r>
        <w:r w:rsidR="00A42F0A">
          <w:rPr>
            <w:noProof/>
            <w:webHidden/>
          </w:rPr>
          <w:instrText xml:space="preserve"> PAGEREF _Toc244188093 \h </w:instrText>
        </w:r>
        <w:r w:rsidR="00A42F0A">
          <w:rPr>
            <w:noProof/>
            <w:webHidden/>
          </w:rPr>
        </w:r>
        <w:r w:rsidR="00A42F0A">
          <w:rPr>
            <w:noProof/>
            <w:webHidden/>
          </w:rPr>
          <w:fldChar w:fldCharType="separate"/>
        </w:r>
        <w:r>
          <w:rPr>
            <w:noProof/>
            <w:webHidden/>
          </w:rPr>
          <w:t>74</w:t>
        </w:r>
        <w:r w:rsidR="00A42F0A">
          <w:rPr>
            <w:noProof/>
            <w:webHidden/>
          </w:rPr>
          <w:fldChar w:fldCharType="end"/>
        </w:r>
      </w:hyperlink>
    </w:p>
    <w:p w14:paraId="29659F21" w14:textId="1FEDF4E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4" w:history="1">
        <w:r w:rsidR="00A42F0A" w:rsidRPr="00C17FDF">
          <w:rPr>
            <w:rStyle w:val="Hyperlink"/>
            <w:noProof/>
          </w:rPr>
          <w:t>Tabelle 6. Regressorwahl und Annahmen</w:t>
        </w:r>
        <w:r w:rsidR="00A42F0A">
          <w:rPr>
            <w:noProof/>
            <w:webHidden/>
          </w:rPr>
          <w:tab/>
        </w:r>
        <w:r w:rsidR="00A42F0A">
          <w:rPr>
            <w:noProof/>
            <w:webHidden/>
          </w:rPr>
          <w:fldChar w:fldCharType="begin"/>
        </w:r>
        <w:r w:rsidR="00A42F0A">
          <w:rPr>
            <w:noProof/>
            <w:webHidden/>
          </w:rPr>
          <w:instrText xml:space="preserve"> PAGEREF _Toc244188094 \h </w:instrText>
        </w:r>
        <w:r w:rsidR="00A42F0A">
          <w:rPr>
            <w:noProof/>
            <w:webHidden/>
          </w:rPr>
        </w:r>
        <w:r w:rsidR="00A42F0A">
          <w:rPr>
            <w:noProof/>
            <w:webHidden/>
          </w:rPr>
          <w:fldChar w:fldCharType="separate"/>
        </w:r>
        <w:r>
          <w:rPr>
            <w:noProof/>
            <w:webHidden/>
          </w:rPr>
          <w:t>91</w:t>
        </w:r>
        <w:r w:rsidR="00A42F0A">
          <w:rPr>
            <w:noProof/>
            <w:webHidden/>
          </w:rPr>
          <w:fldChar w:fldCharType="end"/>
        </w:r>
      </w:hyperlink>
    </w:p>
    <w:p w14:paraId="3A966BD6" w14:textId="1F4D765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5" w:history="1">
        <w:r w:rsidR="00A42F0A" w:rsidRPr="00C17FDF">
          <w:rPr>
            <w:rStyle w:val="Hyperlink"/>
            <w:noProof/>
          </w:rPr>
          <w:t>Tabelle 7. Wahl des Darstellungsverfahrens</w:t>
        </w:r>
        <w:r w:rsidR="00A42F0A">
          <w:rPr>
            <w:noProof/>
            <w:webHidden/>
          </w:rPr>
          <w:tab/>
        </w:r>
        <w:r w:rsidR="00A42F0A">
          <w:rPr>
            <w:noProof/>
            <w:webHidden/>
          </w:rPr>
          <w:fldChar w:fldCharType="begin"/>
        </w:r>
        <w:r w:rsidR="00A42F0A">
          <w:rPr>
            <w:noProof/>
            <w:webHidden/>
          </w:rPr>
          <w:instrText xml:space="preserve"> PAGEREF _Toc244188095 \h </w:instrText>
        </w:r>
        <w:r w:rsidR="00A42F0A">
          <w:rPr>
            <w:noProof/>
            <w:webHidden/>
          </w:rPr>
        </w:r>
        <w:r w:rsidR="00A42F0A">
          <w:rPr>
            <w:noProof/>
            <w:webHidden/>
          </w:rPr>
          <w:fldChar w:fldCharType="separate"/>
        </w:r>
        <w:r>
          <w:rPr>
            <w:noProof/>
            <w:webHidden/>
          </w:rPr>
          <w:t>131</w:t>
        </w:r>
        <w:r w:rsidR="00A42F0A">
          <w:rPr>
            <w:noProof/>
            <w:webHidden/>
          </w:rPr>
          <w:fldChar w:fldCharType="end"/>
        </w:r>
      </w:hyperlink>
    </w:p>
    <w:p w14:paraId="37B3C915" w14:textId="32AFFBE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6" w:history="1">
        <w:r w:rsidR="00A42F0A" w:rsidRPr="00C17FDF">
          <w:rPr>
            <w:rStyle w:val="Hyperlink"/>
            <w:noProof/>
          </w:rPr>
          <w:t>Tabelle 8. Implementierte statistische Tests</w:t>
        </w:r>
        <w:r w:rsidR="00A42F0A">
          <w:rPr>
            <w:noProof/>
            <w:webHidden/>
          </w:rPr>
          <w:tab/>
        </w:r>
        <w:r w:rsidR="00A42F0A">
          <w:rPr>
            <w:noProof/>
            <w:webHidden/>
          </w:rPr>
          <w:fldChar w:fldCharType="begin"/>
        </w:r>
        <w:r w:rsidR="00A42F0A">
          <w:rPr>
            <w:noProof/>
            <w:webHidden/>
          </w:rPr>
          <w:instrText xml:space="preserve"> PAGEREF _Toc244188096 \h </w:instrText>
        </w:r>
        <w:r w:rsidR="00A42F0A">
          <w:rPr>
            <w:noProof/>
            <w:webHidden/>
          </w:rPr>
        </w:r>
        <w:r w:rsidR="00A42F0A">
          <w:rPr>
            <w:noProof/>
            <w:webHidden/>
          </w:rPr>
          <w:fldChar w:fldCharType="separate"/>
        </w:r>
        <w:r>
          <w:rPr>
            <w:noProof/>
            <w:webHidden/>
          </w:rPr>
          <w:t>175</w:t>
        </w:r>
        <w:r w:rsidR="00A42F0A">
          <w:rPr>
            <w:noProof/>
            <w:webHidden/>
          </w:rPr>
          <w:fldChar w:fldCharType="end"/>
        </w:r>
      </w:hyperlink>
    </w:p>
    <w:p w14:paraId="07360A64" w14:textId="587FAA8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7" w:history="1">
        <w:r w:rsidR="00A42F0A" w:rsidRPr="00C17FDF">
          <w:rPr>
            <w:rStyle w:val="Hyperlink"/>
            <w:noProof/>
          </w:rPr>
          <w:t>Tabelle 9. Interpretation der Voreinstellungen</w:t>
        </w:r>
        <w:r w:rsidR="00A42F0A">
          <w:rPr>
            <w:noProof/>
            <w:webHidden/>
          </w:rPr>
          <w:tab/>
        </w:r>
        <w:r w:rsidR="00A42F0A">
          <w:rPr>
            <w:noProof/>
            <w:webHidden/>
          </w:rPr>
          <w:fldChar w:fldCharType="begin"/>
        </w:r>
        <w:r w:rsidR="00A42F0A">
          <w:rPr>
            <w:noProof/>
            <w:webHidden/>
          </w:rPr>
          <w:instrText xml:space="preserve"> PAGEREF _Toc244188097 \h </w:instrText>
        </w:r>
        <w:r w:rsidR="00A42F0A">
          <w:rPr>
            <w:noProof/>
            <w:webHidden/>
          </w:rPr>
        </w:r>
        <w:r w:rsidR="00A42F0A">
          <w:rPr>
            <w:noProof/>
            <w:webHidden/>
          </w:rPr>
          <w:fldChar w:fldCharType="separate"/>
        </w:r>
        <w:r>
          <w:rPr>
            <w:noProof/>
            <w:webHidden/>
          </w:rPr>
          <w:t>180</w:t>
        </w:r>
        <w:r w:rsidR="00A42F0A">
          <w:rPr>
            <w:noProof/>
            <w:webHidden/>
          </w:rPr>
          <w:fldChar w:fldCharType="end"/>
        </w:r>
      </w:hyperlink>
    </w:p>
    <w:p w14:paraId="3F39570D" w14:textId="0D262C7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8" w:history="1">
        <w:r w:rsidR="00A42F0A" w:rsidRPr="00C17FDF">
          <w:rPr>
            <w:rStyle w:val="Hyperlink"/>
            <w:noProof/>
          </w:rPr>
          <w:t>Tabelle 10. Fehlersuche nach Symptom</w:t>
        </w:r>
        <w:r w:rsidR="00A42F0A">
          <w:rPr>
            <w:noProof/>
            <w:webHidden/>
          </w:rPr>
          <w:tab/>
        </w:r>
        <w:r w:rsidR="00A42F0A">
          <w:rPr>
            <w:noProof/>
            <w:webHidden/>
          </w:rPr>
          <w:fldChar w:fldCharType="begin"/>
        </w:r>
        <w:r w:rsidR="00A42F0A">
          <w:rPr>
            <w:noProof/>
            <w:webHidden/>
          </w:rPr>
          <w:instrText xml:space="preserve"> PAGEREF _Toc244188098 \h </w:instrText>
        </w:r>
        <w:r w:rsidR="00A42F0A">
          <w:rPr>
            <w:noProof/>
            <w:webHidden/>
          </w:rPr>
        </w:r>
        <w:r w:rsidR="00A42F0A">
          <w:rPr>
            <w:noProof/>
            <w:webHidden/>
          </w:rPr>
          <w:fldChar w:fldCharType="separate"/>
        </w:r>
        <w:r>
          <w:rPr>
            <w:noProof/>
            <w:webHidden/>
          </w:rPr>
          <w:t>182</w:t>
        </w:r>
        <w:r w:rsidR="00A42F0A">
          <w:rPr>
            <w:noProof/>
            <w:webHidden/>
          </w:rPr>
          <w:fldChar w:fldCharType="end"/>
        </w:r>
      </w:hyperlink>
    </w:p>
    <w:p w14:paraId="15CD5475" w14:textId="3E84EBC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099" w:history="1">
        <w:r w:rsidR="00A42F0A" w:rsidRPr="00C17FDF">
          <w:rPr>
            <w:rStyle w:val="Hyperlink"/>
            <w:noProof/>
          </w:rPr>
          <w:t>Tabelle 11. Abkürzungen und technisches Glossar</w:t>
        </w:r>
        <w:r w:rsidR="00A42F0A">
          <w:rPr>
            <w:noProof/>
            <w:webHidden/>
          </w:rPr>
          <w:tab/>
        </w:r>
        <w:r w:rsidR="00A42F0A">
          <w:rPr>
            <w:noProof/>
            <w:webHidden/>
          </w:rPr>
          <w:fldChar w:fldCharType="begin"/>
        </w:r>
        <w:r w:rsidR="00A42F0A">
          <w:rPr>
            <w:noProof/>
            <w:webHidden/>
          </w:rPr>
          <w:instrText xml:space="preserve"> PAGEREF _Toc244188099 \h </w:instrText>
        </w:r>
        <w:r w:rsidR="00A42F0A">
          <w:rPr>
            <w:noProof/>
            <w:webHidden/>
          </w:rPr>
        </w:r>
        <w:r w:rsidR="00A42F0A">
          <w:rPr>
            <w:noProof/>
            <w:webHidden/>
          </w:rPr>
          <w:fldChar w:fldCharType="separate"/>
        </w:r>
        <w:r>
          <w:rPr>
            <w:noProof/>
            <w:webHidden/>
          </w:rPr>
          <w:t>187</w:t>
        </w:r>
        <w:r w:rsidR="00A42F0A">
          <w:rPr>
            <w:noProof/>
            <w:webHidden/>
          </w:rPr>
          <w:fldChar w:fldCharType="end"/>
        </w:r>
      </w:hyperlink>
    </w:p>
    <w:p w14:paraId="012DD1F7" w14:textId="0657873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0" w:history="1">
        <w:r w:rsidR="00A42F0A" w:rsidRPr="00C17FDF">
          <w:rPr>
            <w:rStyle w:val="Hyperlink"/>
            <w:noProof/>
          </w:rPr>
          <w:t>Tabelle 12. Funktionsübersicht - acquisition/vfUSI_StimBox_TTL_EACH_FRAME_OR_TRIGGER_ACCESSORIES_COMMAND.m</w:t>
        </w:r>
        <w:r w:rsidR="00A42F0A">
          <w:rPr>
            <w:noProof/>
            <w:webHidden/>
          </w:rPr>
          <w:tab/>
        </w:r>
        <w:r w:rsidR="00A42F0A">
          <w:rPr>
            <w:noProof/>
            <w:webHidden/>
          </w:rPr>
          <w:fldChar w:fldCharType="begin"/>
        </w:r>
        <w:r w:rsidR="00A42F0A">
          <w:rPr>
            <w:noProof/>
            <w:webHidden/>
          </w:rPr>
          <w:instrText xml:space="preserve"> PAGEREF _Toc244188100 \h </w:instrText>
        </w:r>
        <w:r w:rsidR="00A42F0A">
          <w:rPr>
            <w:noProof/>
            <w:webHidden/>
          </w:rPr>
        </w:r>
        <w:r w:rsidR="00A42F0A">
          <w:rPr>
            <w:noProof/>
            <w:webHidden/>
          </w:rPr>
          <w:fldChar w:fldCharType="separate"/>
        </w:r>
        <w:r>
          <w:rPr>
            <w:noProof/>
            <w:webHidden/>
          </w:rPr>
          <w:t>202</w:t>
        </w:r>
        <w:r w:rsidR="00A42F0A">
          <w:rPr>
            <w:noProof/>
            <w:webHidden/>
          </w:rPr>
          <w:fldChar w:fldCharType="end"/>
        </w:r>
      </w:hyperlink>
    </w:p>
    <w:p w14:paraId="55DCB2D1" w14:textId="1EB55EF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1" w:history="1">
        <w:r w:rsidR="00A42F0A" w:rsidRPr="00C17FDF">
          <w:rPr>
            <w:rStyle w:val="Hyperlink"/>
            <w:noProof/>
          </w:rPr>
          <w:t>Tabelle 13. Funktionsübersicht - acquisition/vfUSI_StimBox_TTL_EACH_FRAME_OR_TRIGGER_ACCESSORIES_OBJECT.m</w:t>
        </w:r>
        <w:r w:rsidR="00A42F0A">
          <w:rPr>
            <w:noProof/>
            <w:webHidden/>
          </w:rPr>
          <w:tab/>
        </w:r>
        <w:r w:rsidR="00A42F0A">
          <w:rPr>
            <w:noProof/>
            <w:webHidden/>
          </w:rPr>
          <w:fldChar w:fldCharType="begin"/>
        </w:r>
        <w:r w:rsidR="00A42F0A">
          <w:rPr>
            <w:noProof/>
            <w:webHidden/>
          </w:rPr>
          <w:instrText xml:space="preserve"> PAGEREF _Toc244188101 \h </w:instrText>
        </w:r>
        <w:r w:rsidR="00A42F0A">
          <w:rPr>
            <w:noProof/>
            <w:webHidden/>
          </w:rPr>
        </w:r>
        <w:r w:rsidR="00A42F0A">
          <w:rPr>
            <w:noProof/>
            <w:webHidden/>
          </w:rPr>
          <w:fldChar w:fldCharType="separate"/>
        </w:r>
        <w:r>
          <w:rPr>
            <w:noProof/>
            <w:webHidden/>
          </w:rPr>
          <w:t>215</w:t>
        </w:r>
        <w:r w:rsidR="00A42F0A">
          <w:rPr>
            <w:noProof/>
            <w:webHidden/>
          </w:rPr>
          <w:fldChar w:fldCharType="end"/>
        </w:r>
      </w:hyperlink>
    </w:p>
    <w:p w14:paraId="0EC4DDB6" w14:textId="367CF1C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2" w:history="1">
        <w:r w:rsidR="00A42F0A" w:rsidRPr="00C17FDF">
          <w:rPr>
            <w:rStyle w:val="Hyperlink"/>
            <w:noProof/>
          </w:rPr>
          <w:t>Tabelle 14. Funktionsübersicht - acquisition/vfUSI_StimBox_TTL_EACH_FRAME_OR_TRIGGER_ACCESSORIES_PARAMETERS.m</w:t>
        </w:r>
        <w:r w:rsidR="00A42F0A">
          <w:rPr>
            <w:noProof/>
            <w:webHidden/>
          </w:rPr>
          <w:tab/>
        </w:r>
        <w:r w:rsidR="00A42F0A">
          <w:rPr>
            <w:noProof/>
            <w:webHidden/>
          </w:rPr>
          <w:fldChar w:fldCharType="begin"/>
        </w:r>
        <w:r w:rsidR="00A42F0A">
          <w:rPr>
            <w:noProof/>
            <w:webHidden/>
          </w:rPr>
          <w:instrText xml:space="preserve"> PAGEREF _Toc244188102 \h </w:instrText>
        </w:r>
        <w:r w:rsidR="00A42F0A">
          <w:rPr>
            <w:noProof/>
            <w:webHidden/>
          </w:rPr>
        </w:r>
        <w:r w:rsidR="00A42F0A">
          <w:rPr>
            <w:noProof/>
            <w:webHidden/>
          </w:rPr>
          <w:fldChar w:fldCharType="separate"/>
        </w:r>
        <w:r>
          <w:rPr>
            <w:noProof/>
            <w:webHidden/>
          </w:rPr>
          <w:t>217</w:t>
        </w:r>
        <w:r w:rsidR="00A42F0A">
          <w:rPr>
            <w:noProof/>
            <w:webHidden/>
          </w:rPr>
          <w:fldChar w:fldCharType="end"/>
        </w:r>
      </w:hyperlink>
    </w:p>
    <w:p w14:paraId="317A4FA2" w14:textId="1DAD011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3" w:history="1">
        <w:r w:rsidR="00A42F0A" w:rsidRPr="00C17FDF">
          <w:rPr>
            <w:rStyle w:val="Hyperlink"/>
            <w:noProof/>
          </w:rPr>
          <w:t>Tabelle 15. Funktionsübersicht - acquisition/vfusiSensoryConfig.m</w:t>
        </w:r>
        <w:r w:rsidR="00A42F0A">
          <w:rPr>
            <w:noProof/>
            <w:webHidden/>
          </w:rPr>
          <w:tab/>
        </w:r>
        <w:r w:rsidR="00A42F0A">
          <w:rPr>
            <w:noProof/>
            <w:webHidden/>
          </w:rPr>
          <w:fldChar w:fldCharType="begin"/>
        </w:r>
        <w:r w:rsidR="00A42F0A">
          <w:rPr>
            <w:noProof/>
            <w:webHidden/>
          </w:rPr>
          <w:instrText xml:space="preserve"> PAGEREF _Toc244188103 \h </w:instrText>
        </w:r>
        <w:r w:rsidR="00A42F0A">
          <w:rPr>
            <w:noProof/>
            <w:webHidden/>
          </w:rPr>
        </w:r>
        <w:r w:rsidR="00A42F0A">
          <w:rPr>
            <w:noProof/>
            <w:webHidden/>
          </w:rPr>
          <w:fldChar w:fldCharType="separate"/>
        </w:r>
        <w:r>
          <w:rPr>
            <w:noProof/>
            <w:webHidden/>
          </w:rPr>
          <w:t>225</w:t>
        </w:r>
        <w:r w:rsidR="00A42F0A">
          <w:rPr>
            <w:noProof/>
            <w:webHidden/>
          </w:rPr>
          <w:fldChar w:fldCharType="end"/>
        </w:r>
      </w:hyperlink>
    </w:p>
    <w:p w14:paraId="3C4DBC63" w14:textId="489DD62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4" w:history="1">
        <w:r w:rsidR="00A42F0A" w:rsidRPr="00C17FDF">
          <w:rPr>
            <w:rStyle w:val="Hyperlink"/>
            <w:noProof/>
          </w:rPr>
          <w:t>Tabelle 16. Funktionsübersicht - acquisition/vfusiSensoryGUI.m</w:t>
        </w:r>
        <w:r w:rsidR="00A42F0A">
          <w:rPr>
            <w:noProof/>
            <w:webHidden/>
          </w:rPr>
          <w:tab/>
        </w:r>
        <w:r w:rsidR="00A42F0A">
          <w:rPr>
            <w:noProof/>
            <w:webHidden/>
          </w:rPr>
          <w:fldChar w:fldCharType="begin"/>
        </w:r>
        <w:r w:rsidR="00A42F0A">
          <w:rPr>
            <w:noProof/>
            <w:webHidden/>
          </w:rPr>
          <w:instrText xml:space="preserve"> PAGEREF _Toc244188104 \h </w:instrText>
        </w:r>
        <w:r w:rsidR="00A42F0A">
          <w:rPr>
            <w:noProof/>
            <w:webHidden/>
          </w:rPr>
        </w:r>
        <w:r w:rsidR="00A42F0A">
          <w:rPr>
            <w:noProof/>
            <w:webHidden/>
          </w:rPr>
          <w:fldChar w:fldCharType="separate"/>
        </w:r>
        <w:r>
          <w:rPr>
            <w:noProof/>
            <w:webHidden/>
          </w:rPr>
          <w:t>225</w:t>
        </w:r>
        <w:r w:rsidR="00A42F0A">
          <w:rPr>
            <w:noProof/>
            <w:webHidden/>
          </w:rPr>
          <w:fldChar w:fldCharType="end"/>
        </w:r>
      </w:hyperlink>
    </w:p>
    <w:p w14:paraId="0D410732" w14:textId="49F15E7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5" w:history="1">
        <w:r w:rsidR="00A42F0A" w:rsidRPr="00C17FDF">
          <w:rPr>
            <w:rStyle w:val="Hyperlink"/>
            <w:noProof/>
          </w:rPr>
          <w:t>Tabelle 17. Funktionsübersicht - acquisition/vfusiSensoryRun.m</w:t>
        </w:r>
        <w:r w:rsidR="00A42F0A">
          <w:rPr>
            <w:noProof/>
            <w:webHidden/>
          </w:rPr>
          <w:tab/>
        </w:r>
        <w:r w:rsidR="00A42F0A">
          <w:rPr>
            <w:noProof/>
            <w:webHidden/>
          </w:rPr>
          <w:fldChar w:fldCharType="begin"/>
        </w:r>
        <w:r w:rsidR="00A42F0A">
          <w:rPr>
            <w:noProof/>
            <w:webHidden/>
          </w:rPr>
          <w:instrText xml:space="preserve"> PAGEREF _Toc244188105 \h </w:instrText>
        </w:r>
        <w:r w:rsidR="00A42F0A">
          <w:rPr>
            <w:noProof/>
            <w:webHidden/>
          </w:rPr>
        </w:r>
        <w:r w:rsidR="00A42F0A">
          <w:rPr>
            <w:noProof/>
            <w:webHidden/>
          </w:rPr>
          <w:fldChar w:fldCharType="separate"/>
        </w:r>
        <w:r>
          <w:rPr>
            <w:noProof/>
            <w:webHidden/>
          </w:rPr>
          <w:t>226</w:t>
        </w:r>
        <w:r w:rsidR="00A42F0A">
          <w:rPr>
            <w:noProof/>
            <w:webHidden/>
          </w:rPr>
          <w:fldChar w:fldCharType="end"/>
        </w:r>
      </w:hyperlink>
    </w:p>
    <w:p w14:paraId="12BDCBDA" w14:textId="2853886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6" w:history="1">
        <w:r w:rsidR="00A42F0A" w:rsidRPr="00C17FDF">
          <w:rPr>
            <w:rStyle w:val="Hyperlink"/>
            <w:noProof/>
          </w:rPr>
          <w:t>Tabelle 18. Funktionsübersicht - acquisition/vfusiValidateSensoryScan.m</w:t>
        </w:r>
        <w:r w:rsidR="00A42F0A">
          <w:rPr>
            <w:noProof/>
            <w:webHidden/>
          </w:rPr>
          <w:tab/>
        </w:r>
        <w:r w:rsidR="00A42F0A">
          <w:rPr>
            <w:noProof/>
            <w:webHidden/>
          </w:rPr>
          <w:fldChar w:fldCharType="begin"/>
        </w:r>
        <w:r w:rsidR="00A42F0A">
          <w:rPr>
            <w:noProof/>
            <w:webHidden/>
          </w:rPr>
          <w:instrText xml:space="preserve"> PAGEREF _Toc244188106 \h </w:instrText>
        </w:r>
        <w:r w:rsidR="00A42F0A">
          <w:rPr>
            <w:noProof/>
            <w:webHidden/>
          </w:rPr>
        </w:r>
        <w:r w:rsidR="00A42F0A">
          <w:rPr>
            <w:noProof/>
            <w:webHidden/>
          </w:rPr>
          <w:fldChar w:fldCharType="separate"/>
        </w:r>
        <w:r>
          <w:rPr>
            <w:noProof/>
            <w:webHidden/>
          </w:rPr>
          <w:t>227</w:t>
        </w:r>
        <w:r w:rsidR="00A42F0A">
          <w:rPr>
            <w:noProof/>
            <w:webHidden/>
          </w:rPr>
          <w:fldChar w:fldCharType="end"/>
        </w:r>
      </w:hyperlink>
    </w:p>
    <w:p w14:paraId="16423700" w14:textId="4D3AF6B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7" w:history="1">
        <w:r w:rsidR="00A42F0A" w:rsidRPr="00C17FDF">
          <w:rPr>
            <w:rStyle w:val="Hyperlink"/>
            <w:noProof/>
          </w:rPr>
          <w:t>Tabelle 19. Funktionsübersicht - addLog.m</w:t>
        </w:r>
        <w:r w:rsidR="00A42F0A">
          <w:rPr>
            <w:noProof/>
            <w:webHidden/>
          </w:rPr>
          <w:tab/>
        </w:r>
        <w:r w:rsidR="00A42F0A">
          <w:rPr>
            <w:noProof/>
            <w:webHidden/>
          </w:rPr>
          <w:fldChar w:fldCharType="begin"/>
        </w:r>
        <w:r w:rsidR="00A42F0A">
          <w:rPr>
            <w:noProof/>
            <w:webHidden/>
          </w:rPr>
          <w:instrText xml:space="preserve"> PAGEREF _Toc244188107 \h </w:instrText>
        </w:r>
        <w:r w:rsidR="00A42F0A">
          <w:rPr>
            <w:noProof/>
            <w:webHidden/>
          </w:rPr>
        </w:r>
        <w:r w:rsidR="00A42F0A">
          <w:rPr>
            <w:noProof/>
            <w:webHidden/>
          </w:rPr>
          <w:fldChar w:fldCharType="separate"/>
        </w:r>
        <w:r>
          <w:rPr>
            <w:noProof/>
            <w:webHidden/>
          </w:rPr>
          <w:t>228</w:t>
        </w:r>
        <w:r w:rsidR="00A42F0A">
          <w:rPr>
            <w:noProof/>
            <w:webHidden/>
          </w:rPr>
          <w:fldChar w:fldCharType="end"/>
        </w:r>
      </w:hyperlink>
    </w:p>
    <w:p w14:paraId="0544B573" w14:textId="3F7D07A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8" w:history="1">
        <w:r w:rsidR="00A42F0A" w:rsidRPr="00C17FDF">
          <w:rPr>
            <w:rStyle w:val="Hyperlink"/>
            <w:noProof/>
          </w:rPr>
          <w:t>Tabelle 20. Funktionsübersicht - AtlasRegistration.m</w:t>
        </w:r>
        <w:r w:rsidR="00A42F0A">
          <w:rPr>
            <w:noProof/>
            <w:webHidden/>
          </w:rPr>
          <w:tab/>
        </w:r>
        <w:r w:rsidR="00A42F0A">
          <w:rPr>
            <w:noProof/>
            <w:webHidden/>
          </w:rPr>
          <w:fldChar w:fldCharType="begin"/>
        </w:r>
        <w:r w:rsidR="00A42F0A">
          <w:rPr>
            <w:noProof/>
            <w:webHidden/>
          </w:rPr>
          <w:instrText xml:space="preserve"> PAGEREF _Toc244188108 \h </w:instrText>
        </w:r>
        <w:r w:rsidR="00A42F0A">
          <w:rPr>
            <w:noProof/>
            <w:webHidden/>
          </w:rPr>
        </w:r>
        <w:r w:rsidR="00A42F0A">
          <w:rPr>
            <w:noProof/>
            <w:webHidden/>
          </w:rPr>
          <w:fldChar w:fldCharType="separate"/>
        </w:r>
        <w:r>
          <w:rPr>
            <w:noProof/>
            <w:webHidden/>
          </w:rPr>
          <w:t>228</w:t>
        </w:r>
        <w:r w:rsidR="00A42F0A">
          <w:rPr>
            <w:noProof/>
            <w:webHidden/>
          </w:rPr>
          <w:fldChar w:fldCharType="end"/>
        </w:r>
      </w:hyperlink>
    </w:p>
    <w:p w14:paraId="37F1A3F7" w14:textId="0DA1C1E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09" w:history="1">
        <w:r w:rsidR="00A42F0A" w:rsidRPr="00C17FDF">
          <w:rPr>
            <w:rStyle w:val="Hyperlink"/>
            <w:noProof/>
          </w:rPr>
          <w:t>Tabelle 21. Funktionsübersicht - AutomaticSCM.m</w:t>
        </w:r>
        <w:r w:rsidR="00A42F0A">
          <w:rPr>
            <w:noProof/>
            <w:webHidden/>
          </w:rPr>
          <w:tab/>
        </w:r>
        <w:r w:rsidR="00A42F0A">
          <w:rPr>
            <w:noProof/>
            <w:webHidden/>
          </w:rPr>
          <w:fldChar w:fldCharType="begin"/>
        </w:r>
        <w:r w:rsidR="00A42F0A">
          <w:rPr>
            <w:noProof/>
            <w:webHidden/>
          </w:rPr>
          <w:instrText xml:space="preserve"> PAGEREF _Toc244188109 \h </w:instrText>
        </w:r>
        <w:r w:rsidR="00A42F0A">
          <w:rPr>
            <w:noProof/>
            <w:webHidden/>
          </w:rPr>
        </w:r>
        <w:r w:rsidR="00A42F0A">
          <w:rPr>
            <w:noProof/>
            <w:webHidden/>
          </w:rPr>
          <w:fldChar w:fldCharType="separate"/>
        </w:r>
        <w:r>
          <w:rPr>
            <w:noProof/>
            <w:webHidden/>
          </w:rPr>
          <w:t>232</w:t>
        </w:r>
        <w:r w:rsidR="00A42F0A">
          <w:rPr>
            <w:noProof/>
            <w:webHidden/>
          </w:rPr>
          <w:fldChar w:fldCharType="end"/>
        </w:r>
      </w:hyperlink>
    </w:p>
    <w:p w14:paraId="4C2C147F" w14:textId="286C08B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0" w:history="1">
        <w:r w:rsidR="00A42F0A" w:rsidRPr="00C17FDF">
          <w:rPr>
            <w:rStyle w:val="Hyperlink"/>
            <w:noProof/>
          </w:rPr>
          <w:t>Tabelle 22. Funktionsübersicht - blackbdy_iso.m</w:t>
        </w:r>
        <w:r w:rsidR="00A42F0A">
          <w:rPr>
            <w:noProof/>
            <w:webHidden/>
          </w:rPr>
          <w:tab/>
        </w:r>
        <w:r w:rsidR="00A42F0A">
          <w:rPr>
            <w:noProof/>
            <w:webHidden/>
          </w:rPr>
          <w:fldChar w:fldCharType="begin"/>
        </w:r>
        <w:r w:rsidR="00A42F0A">
          <w:rPr>
            <w:noProof/>
            <w:webHidden/>
          </w:rPr>
          <w:instrText xml:space="preserve"> PAGEREF _Toc244188110 \h </w:instrText>
        </w:r>
        <w:r w:rsidR="00A42F0A">
          <w:rPr>
            <w:noProof/>
            <w:webHidden/>
          </w:rPr>
        </w:r>
        <w:r w:rsidR="00A42F0A">
          <w:rPr>
            <w:noProof/>
            <w:webHidden/>
          </w:rPr>
          <w:fldChar w:fldCharType="separate"/>
        </w:r>
        <w:r>
          <w:rPr>
            <w:noProof/>
            <w:webHidden/>
          </w:rPr>
          <w:t>233</w:t>
        </w:r>
        <w:r w:rsidR="00A42F0A">
          <w:rPr>
            <w:noProof/>
            <w:webHidden/>
          </w:rPr>
          <w:fldChar w:fldCharType="end"/>
        </w:r>
      </w:hyperlink>
    </w:p>
    <w:p w14:paraId="521B16D7" w14:textId="729D375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1" w:history="1">
        <w:r w:rsidR="00A42F0A" w:rsidRPr="00C17FDF">
          <w:rPr>
            <w:rStyle w:val="Hyperlink"/>
            <w:noProof/>
          </w:rPr>
          <w:t>Tabelle 23. Funktionsübersicht - chooseMotionModern.m</w:t>
        </w:r>
        <w:r w:rsidR="00A42F0A">
          <w:rPr>
            <w:noProof/>
            <w:webHidden/>
          </w:rPr>
          <w:tab/>
        </w:r>
        <w:r w:rsidR="00A42F0A">
          <w:rPr>
            <w:noProof/>
            <w:webHidden/>
          </w:rPr>
          <w:fldChar w:fldCharType="begin"/>
        </w:r>
        <w:r w:rsidR="00A42F0A">
          <w:rPr>
            <w:noProof/>
            <w:webHidden/>
          </w:rPr>
          <w:instrText xml:space="preserve"> PAGEREF _Toc244188111 \h </w:instrText>
        </w:r>
        <w:r w:rsidR="00A42F0A">
          <w:rPr>
            <w:noProof/>
            <w:webHidden/>
          </w:rPr>
        </w:r>
        <w:r w:rsidR="00A42F0A">
          <w:rPr>
            <w:noProof/>
            <w:webHidden/>
          </w:rPr>
          <w:fldChar w:fldCharType="separate"/>
        </w:r>
        <w:r>
          <w:rPr>
            <w:noProof/>
            <w:webHidden/>
          </w:rPr>
          <w:t>234</w:t>
        </w:r>
        <w:r w:rsidR="00A42F0A">
          <w:rPr>
            <w:noProof/>
            <w:webHidden/>
          </w:rPr>
          <w:fldChar w:fldCharType="end"/>
        </w:r>
      </w:hyperlink>
    </w:p>
    <w:p w14:paraId="7448139D" w14:textId="02C3018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2" w:history="1">
        <w:r w:rsidR="00A42F0A" w:rsidRPr="00C17FDF">
          <w:rPr>
            <w:rStyle w:val="Hyperlink"/>
            <w:noProof/>
          </w:rPr>
          <w:t>Tabelle 24. Funktionsübersicht - ClutterFilter.m</w:t>
        </w:r>
        <w:r w:rsidR="00A42F0A">
          <w:rPr>
            <w:noProof/>
            <w:webHidden/>
          </w:rPr>
          <w:tab/>
        </w:r>
        <w:r w:rsidR="00A42F0A">
          <w:rPr>
            <w:noProof/>
            <w:webHidden/>
          </w:rPr>
          <w:fldChar w:fldCharType="begin"/>
        </w:r>
        <w:r w:rsidR="00A42F0A">
          <w:rPr>
            <w:noProof/>
            <w:webHidden/>
          </w:rPr>
          <w:instrText xml:space="preserve"> PAGEREF _Toc244188112 \h </w:instrText>
        </w:r>
        <w:r w:rsidR="00A42F0A">
          <w:rPr>
            <w:noProof/>
            <w:webHidden/>
          </w:rPr>
        </w:r>
        <w:r w:rsidR="00A42F0A">
          <w:rPr>
            <w:noProof/>
            <w:webHidden/>
          </w:rPr>
          <w:fldChar w:fldCharType="separate"/>
        </w:r>
        <w:r>
          <w:rPr>
            <w:noProof/>
            <w:webHidden/>
          </w:rPr>
          <w:t>235</w:t>
        </w:r>
        <w:r w:rsidR="00A42F0A">
          <w:rPr>
            <w:noProof/>
            <w:webHidden/>
          </w:rPr>
          <w:fldChar w:fldCharType="end"/>
        </w:r>
      </w:hyperlink>
    </w:p>
    <w:p w14:paraId="0C256241" w14:textId="5E7BB5B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3" w:history="1">
        <w:r w:rsidR="00A42F0A" w:rsidRPr="00C17FDF">
          <w:rPr>
            <w:rStyle w:val="Hyperlink"/>
            <w:noProof/>
          </w:rPr>
          <w:t>Tabelle 25. Funktionsübersicht - computePSC.m</w:t>
        </w:r>
        <w:r w:rsidR="00A42F0A">
          <w:rPr>
            <w:noProof/>
            <w:webHidden/>
          </w:rPr>
          <w:tab/>
        </w:r>
        <w:r w:rsidR="00A42F0A">
          <w:rPr>
            <w:noProof/>
            <w:webHidden/>
          </w:rPr>
          <w:fldChar w:fldCharType="begin"/>
        </w:r>
        <w:r w:rsidR="00A42F0A">
          <w:rPr>
            <w:noProof/>
            <w:webHidden/>
          </w:rPr>
          <w:instrText xml:space="preserve"> PAGEREF _Toc244188113 \h </w:instrText>
        </w:r>
        <w:r w:rsidR="00A42F0A">
          <w:rPr>
            <w:noProof/>
            <w:webHidden/>
          </w:rPr>
        </w:r>
        <w:r w:rsidR="00A42F0A">
          <w:rPr>
            <w:noProof/>
            <w:webHidden/>
          </w:rPr>
          <w:fldChar w:fldCharType="separate"/>
        </w:r>
        <w:r>
          <w:rPr>
            <w:noProof/>
            <w:webHidden/>
          </w:rPr>
          <w:t>236</w:t>
        </w:r>
        <w:r w:rsidR="00A42F0A">
          <w:rPr>
            <w:noProof/>
            <w:webHidden/>
          </w:rPr>
          <w:fldChar w:fldCharType="end"/>
        </w:r>
      </w:hyperlink>
    </w:p>
    <w:p w14:paraId="1137009A" w14:textId="66A4A18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4" w:history="1">
        <w:r w:rsidR="00A42F0A" w:rsidRPr="00C17FDF">
          <w:rPr>
            <w:rStyle w:val="Hyperlink"/>
            <w:noProof/>
          </w:rPr>
          <w:t>Tabelle 26. Funktionsübersicht - coreg.m</w:t>
        </w:r>
        <w:r w:rsidR="00A42F0A">
          <w:rPr>
            <w:noProof/>
            <w:webHidden/>
          </w:rPr>
          <w:tab/>
        </w:r>
        <w:r w:rsidR="00A42F0A">
          <w:rPr>
            <w:noProof/>
            <w:webHidden/>
          </w:rPr>
          <w:fldChar w:fldCharType="begin"/>
        </w:r>
        <w:r w:rsidR="00A42F0A">
          <w:rPr>
            <w:noProof/>
            <w:webHidden/>
          </w:rPr>
          <w:instrText xml:space="preserve"> PAGEREF _Toc244188114 \h </w:instrText>
        </w:r>
        <w:r w:rsidR="00A42F0A">
          <w:rPr>
            <w:noProof/>
            <w:webHidden/>
          </w:rPr>
        </w:r>
        <w:r w:rsidR="00A42F0A">
          <w:rPr>
            <w:noProof/>
            <w:webHidden/>
          </w:rPr>
          <w:fldChar w:fldCharType="separate"/>
        </w:r>
        <w:r>
          <w:rPr>
            <w:noProof/>
            <w:webHidden/>
          </w:rPr>
          <w:t>237</w:t>
        </w:r>
        <w:r w:rsidR="00A42F0A">
          <w:rPr>
            <w:noProof/>
            <w:webHidden/>
          </w:rPr>
          <w:fldChar w:fldCharType="end"/>
        </w:r>
      </w:hyperlink>
    </w:p>
    <w:p w14:paraId="061ED523" w14:textId="474D43F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5" w:history="1">
        <w:r w:rsidR="00A42F0A" w:rsidRPr="00C17FDF">
          <w:rPr>
            <w:rStyle w:val="Hyperlink"/>
            <w:noProof/>
          </w:rPr>
          <w:t>Tabelle 27. Funktionsübersicht - coreg_3d.m</w:t>
        </w:r>
        <w:r w:rsidR="00A42F0A">
          <w:rPr>
            <w:noProof/>
            <w:webHidden/>
          </w:rPr>
          <w:tab/>
        </w:r>
        <w:r w:rsidR="00A42F0A">
          <w:rPr>
            <w:noProof/>
            <w:webHidden/>
          </w:rPr>
          <w:fldChar w:fldCharType="begin"/>
        </w:r>
        <w:r w:rsidR="00A42F0A">
          <w:rPr>
            <w:noProof/>
            <w:webHidden/>
          </w:rPr>
          <w:instrText xml:space="preserve"> PAGEREF _Toc244188115 \h </w:instrText>
        </w:r>
        <w:r w:rsidR="00A42F0A">
          <w:rPr>
            <w:noProof/>
            <w:webHidden/>
          </w:rPr>
        </w:r>
        <w:r w:rsidR="00A42F0A">
          <w:rPr>
            <w:noProof/>
            <w:webHidden/>
          </w:rPr>
          <w:fldChar w:fldCharType="separate"/>
        </w:r>
        <w:r>
          <w:rPr>
            <w:noProof/>
            <w:webHidden/>
          </w:rPr>
          <w:t>240</w:t>
        </w:r>
        <w:r w:rsidR="00A42F0A">
          <w:rPr>
            <w:noProof/>
            <w:webHidden/>
          </w:rPr>
          <w:fldChar w:fldCharType="end"/>
        </w:r>
      </w:hyperlink>
    </w:p>
    <w:p w14:paraId="67E3543D" w14:textId="3A81366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6" w:history="1">
        <w:r w:rsidR="00A42F0A" w:rsidRPr="00C17FDF">
          <w:rPr>
            <w:rStyle w:val="Hyperlink"/>
            <w:noProof/>
          </w:rPr>
          <w:t>Tabelle 28. Funktionsübersicht - coreg_coronal_2d.m</w:t>
        </w:r>
        <w:r w:rsidR="00A42F0A">
          <w:rPr>
            <w:noProof/>
            <w:webHidden/>
          </w:rPr>
          <w:tab/>
        </w:r>
        <w:r w:rsidR="00A42F0A">
          <w:rPr>
            <w:noProof/>
            <w:webHidden/>
          </w:rPr>
          <w:fldChar w:fldCharType="begin"/>
        </w:r>
        <w:r w:rsidR="00A42F0A">
          <w:rPr>
            <w:noProof/>
            <w:webHidden/>
          </w:rPr>
          <w:instrText xml:space="preserve"> PAGEREF _Toc244188116 \h </w:instrText>
        </w:r>
        <w:r w:rsidR="00A42F0A">
          <w:rPr>
            <w:noProof/>
            <w:webHidden/>
          </w:rPr>
        </w:r>
        <w:r w:rsidR="00A42F0A">
          <w:rPr>
            <w:noProof/>
            <w:webHidden/>
          </w:rPr>
          <w:fldChar w:fldCharType="separate"/>
        </w:r>
        <w:r>
          <w:rPr>
            <w:noProof/>
            <w:webHidden/>
          </w:rPr>
          <w:t>241</w:t>
        </w:r>
        <w:r w:rsidR="00A42F0A">
          <w:rPr>
            <w:noProof/>
            <w:webHidden/>
          </w:rPr>
          <w:fldChar w:fldCharType="end"/>
        </w:r>
      </w:hyperlink>
    </w:p>
    <w:p w14:paraId="17238EAA" w14:textId="2E280C9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7" w:history="1">
        <w:r w:rsidR="00A42F0A" w:rsidRPr="00C17FDF">
          <w:rPr>
            <w:rStyle w:val="Hyperlink"/>
            <w:noProof/>
          </w:rPr>
          <w:t>Tabelle 29. Funktionsübersicht - DataIO.m</w:t>
        </w:r>
        <w:r w:rsidR="00A42F0A">
          <w:rPr>
            <w:noProof/>
            <w:webHidden/>
          </w:rPr>
          <w:tab/>
        </w:r>
        <w:r w:rsidR="00A42F0A">
          <w:rPr>
            <w:noProof/>
            <w:webHidden/>
          </w:rPr>
          <w:fldChar w:fldCharType="begin"/>
        </w:r>
        <w:r w:rsidR="00A42F0A">
          <w:rPr>
            <w:noProof/>
            <w:webHidden/>
          </w:rPr>
          <w:instrText xml:space="preserve"> PAGEREF _Toc244188117 \h </w:instrText>
        </w:r>
        <w:r w:rsidR="00A42F0A">
          <w:rPr>
            <w:noProof/>
            <w:webHidden/>
          </w:rPr>
        </w:r>
        <w:r w:rsidR="00A42F0A">
          <w:rPr>
            <w:noProof/>
            <w:webHidden/>
          </w:rPr>
          <w:fldChar w:fldCharType="separate"/>
        </w:r>
        <w:r>
          <w:rPr>
            <w:noProof/>
            <w:webHidden/>
          </w:rPr>
          <w:t>246</w:t>
        </w:r>
        <w:r w:rsidR="00A42F0A">
          <w:rPr>
            <w:noProof/>
            <w:webHidden/>
          </w:rPr>
          <w:fldChar w:fldCharType="end"/>
        </w:r>
      </w:hyperlink>
    </w:p>
    <w:p w14:paraId="4A24D5D1" w14:textId="69329E4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8" w:history="1">
        <w:r w:rsidR="00A42F0A" w:rsidRPr="00C17FDF">
          <w:rPr>
            <w:rStyle w:val="Hyperlink"/>
            <w:noProof/>
          </w:rPr>
          <w:t>Tabelle 30. Funktionsübersicht - datasetDropdownCallback.m</w:t>
        </w:r>
        <w:r w:rsidR="00A42F0A">
          <w:rPr>
            <w:noProof/>
            <w:webHidden/>
          </w:rPr>
          <w:tab/>
        </w:r>
        <w:r w:rsidR="00A42F0A">
          <w:rPr>
            <w:noProof/>
            <w:webHidden/>
          </w:rPr>
          <w:fldChar w:fldCharType="begin"/>
        </w:r>
        <w:r w:rsidR="00A42F0A">
          <w:rPr>
            <w:noProof/>
            <w:webHidden/>
          </w:rPr>
          <w:instrText xml:space="preserve"> PAGEREF _Toc244188118 \h </w:instrText>
        </w:r>
        <w:r w:rsidR="00A42F0A">
          <w:rPr>
            <w:noProof/>
            <w:webHidden/>
          </w:rPr>
        </w:r>
        <w:r w:rsidR="00A42F0A">
          <w:rPr>
            <w:noProof/>
            <w:webHidden/>
          </w:rPr>
          <w:fldChar w:fldCharType="separate"/>
        </w:r>
        <w:r>
          <w:rPr>
            <w:noProof/>
            <w:webHidden/>
          </w:rPr>
          <w:t>248</w:t>
        </w:r>
        <w:r w:rsidR="00A42F0A">
          <w:rPr>
            <w:noProof/>
            <w:webHidden/>
          </w:rPr>
          <w:fldChar w:fldCharType="end"/>
        </w:r>
      </w:hyperlink>
    </w:p>
    <w:p w14:paraId="022B8666" w14:textId="7AD9B8D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19" w:history="1">
        <w:r w:rsidR="00A42F0A" w:rsidRPr="00C17FDF">
          <w:rPr>
            <w:rStyle w:val="Hyperlink"/>
            <w:noProof/>
          </w:rPr>
          <w:t>Tabelle 31. Funktionsübersicht - deConfUSIon.m</w:t>
        </w:r>
        <w:r w:rsidR="00A42F0A">
          <w:rPr>
            <w:noProof/>
            <w:webHidden/>
          </w:rPr>
          <w:tab/>
        </w:r>
        <w:r w:rsidR="00A42F0A">
          <w:rPr>
            <w:noProof/>
            <w:webHidden/>
          </w:rPr>
          <w:fldChar w:fldCharType="begin"/>
        </w:r>
        <w:r w:rsidR="00A42F0A">
          <w:rPr>
            <w:noProof/>
            <w:webHidden/>
          </w:rPr>
          <w:instrText xml:space="preserve"> PAGEREF _Toc244188119 \h </w:instrText>
        </w:r>
        <w:r w:rsidR="00A42F0A">
          <w:rPr>
            <w:noProof/>
            <w:webHidden/>
          </w:rPr>
        </w:r>
        <w:r w:rsidR="00A42F0A">
          <w:rPr>
            <w:noProof/>
            <w:webHidden/>
          </w:rPr>
          <w:fldChar w:fldCharType="separate"/>
        </w:r>
        <w:r>
          <w:rPr>
            <w:noProof/>
            <w:webHidden/>
          </w:rPr>
          <w:t>248</w:t>
        </w:r>
        <w:r w:rsidR="00A42F0A">
          <w:rPr>
            <w:noProof/>
            <w:webHidden/>
          </w:rPr>
          <w:fldChar w:fldCharType="end"/>
        </w:r>
      </w:hyperlink>
    </w:p>
    <w:p w14:paraId="5ACFB7DE" w14:textId="1F3C97B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0" w:history="1">
        <w:r w:rsidR="00A42F0A" w:rsidRPr="00C17FDF">
          <w:rPr>
            <w:rStyle w:val="Hyperlink"/>
            <w:noProof/>
          </w:rPr>
          <w:t>Tabelle 33. Funktionsübersicht - deConfUSIon_root.m</w:t>
        </w:r>
        <w:r w:rsidR="00A42F0A">
          <w:rPr>
            <w:noProof/>
            <w:webHidden/>
          </w:rPr>
          <w:tab/>
        </w:r>
        <w:r w:rsidR="00A42F0A">
          <w:rPr>
            <w:noProof/>
            <w:webHidden/>
          </w:rPr>
          <w:fldChar w:fldCharType="begin"/>
        </w:r>
        <w:r w:rsidR="00A42F0A">
          <w:rPr>
            <w:noProof/>
            <w:webHidden/>
          </w:rPr>
          <w:instrText xml:space="preserve"> PAGEREF _Toc244188120 \h </w:instrText>
        </w:r>
        <w:r w:rsidR="00A42F0A">
          <w:rPr>
            <w:noProof/>
            <w:webHidden/>
          </w:rPr>
        </w:r>
        <w:r w:rsidR="00A42F0A">
          <w:rPr>
            <w:noProof/>
            <w:webHidden/>
          </w:rPr>
          <w:fldChar w:fldCharType="separate"/>
        </w:r>
        <w:r>
          <w:rPr>
            <w:noProof/>
            <w:webHidden/>
          </w:rPr>
          <w:t>249</w:t>
        </w:r>
        <w:r w:rsidR="00A42F0A">
          <w:rPr>
            <w:noProof/>
            <w:webHidden/>
          </w:rPr>
          <w:fldChar w:fldCharType="end"/>
        </w:r>
      </w:hyperlink>
    </w:p>
    <w:p w14:paraId="6DCD9E0F" w14:textId="2F233FF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1" w:history="1">
        <w:r w:rsidR="00A42F0A" w:rsidRPr="00C17FDF">
          <w:rPr>
            <w:rStyle w:val="Hyperlink"/>
            <w:noProof/>
          </w:rPr>
          <w:t>Tabelle 34. Funktionsübersicht - deConfUSIon_setup.m</w:t>
        </w:r>
        <w:r w:rsidR="00A42F0A">
          <w:rPr>
            <w:noProof/>
            <w:webHidden/>
          </w:rPr>
          <w:tab/>
        </w:r>
        <w:r w:rsidR="00A42F0A">
          <w:rPr>
            <w:noProof/>
            <w:webHidden/>
          </w:rPr>
          <w:fldChar w:fldCharType="begin"/>
        </w:r>
        <w:r w:rsidR="00A42F0A">
          <w:rPr>
            <w:noProof/>
            <w:webHidden/>
          </w:rPr>
          <w:instrText xml:space="preserve"> PAGEREF _Toc244188121 \h </w:instrText>
        </w:r>
        <w:r w:rsidR="00A42F0A">
          <w:rPr>
            <w:noProof/>
            <w:webHidden/>
          </w:rPr>
        </w:r>
        <w:r w:rsidR="00A42F0A">
          <w:rPr>
            <w:noProof/>
            <w:webHidden/>
          </w:rPr>
          <w:fldChar w:fldCharType="separate"/>
        </w:r>
        <w:r>
          <w:rPr>
            <w:noProof/>
            <w:webHidden/>
          </w:rPr>
          <w:t>250</w:t>
        </w:r>
        <w:r w:rsidR="00A42F0A">
          <w:rPr>
            <w:noProof/>
            <w:webHidden/>
          </w:rPr>
          <w:fldChar w:fldCharType="end"/>
        </w:r>
      </w:hyperlink>
    </w:p>
    <w:p w14:paraId="04359133" w14:textId="4F77D95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2" w:history="1">
        <w:r w:rsidR="00A42F0A" w:rsidRPr="00C17FDF">
          <w:rPr>
            <w:rStyle w:val="Hyperlink"/>
            <w:noProof/>
          </w:rPr>
          <w:t>Tabelle 35. Funktionsübersicht - deConfUSIon_signal.m</w:t>
        </w:r>
        <w:r w:rsidR="00A42F0A">
          <w:rPr>
            <w:noProof/>
            <w:webHidden/>
          </w:rPr>
          <w:tab/>
        </w:r>
        <w:r w:rsidR="00A42F0A">
          <w:rPr>
            <w:noProof/>
            <w:webHidden/>
          </w:rPr>
          <w:fldChar w:fldCharType="begin"/>
        </w:r>
        <w:r w:rsidR="00A42F0A">
          <w:rPr>
            <w:noProof/>
            <w:webHidden/>
          </w:rPr>
          <w:instrText xml:space="preserve"> PAGEREF _Toc244188122 \h </w:instrText>
        </w:r>
        <w:r w:rsidR="00A42F0A">
          <w:rPr>
            <w:noProof/>
            <w:webHidden/>
          </w:rPr>
        </w:r>
        <w:r w:rsidR="00A42F0A">
          <w:rPr>
            <w:noProof/>
            <w:webHidden/>
          </w:rPr>
          <w:fldChar w:fldCharType="separate"/>
        </w:r>
        <w:r>
          <w:rPr>
            <w:noProof/>
            <w:webHidden/>
          </w:rPr>
          <w:t>250</w:t>
        </w:r>
        <w:r w:rsidR="00A42F0A">
          <w:rPr>
            <w:noProof/>
            <w:webHidden/>
          </w:rPr>
          <w:fldChar w:fldCharType="end"/>
        </w:r>
      </w:hyperlink>
    </w:p>
    <w:p w14:paraId="16100CCC" w14:textId="74A0693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3" w:history="1">
        <w:r w:rsidR="00A42F0A" w:rsidRPr="00C17FDF">
          <w:rPr>
            <w:rStyle w:val="Hyperlink"/>
            <w:noProof/>
          </w:rPr>
          <w:t>Tabelle 36. Funktionsübersicht - deConfUSIon_ui.m</w:t>
        </w:r>
        <w:r w:rsidR="00A42F0A">
          <w:rPr>
            <w:noProof/>
            <w:webHidden/>
          </w:rPr>
          <w:tab/>
        </w:r>
        <w:r w:rsidR="00A42F0A">
          <w:rPr>
            <w:noProof/>
            <w:webHidden/>
          </w:rPr>
          <w:fldChar w:fldCharType="begin"/>
        </w:r>
        <w:r w:rsidR="00A42F0A">
          <w:rPr>
            <w:noProof/>
            <w:webHidden/>
          </w:rPr>
          <w:instrText xml:space="preserve"> PAGEREF _Toc244188123 \h </w:instrText>
        </w:r>
        <w:r w:rsidR="00A42F0A">
          <w:rPr>
            <w:noProof/>
            <w:webHidden/>
          </w:rPr>
        </w:r>
        <w:r w:rsidR="00A42F0A">
          <w:rPr>
            <w:noProof/>
            <w:webHidden/>
          </w:rPr>
          <w:fldChar w:fldCharType="separate"/>
        </w:r>
        <w:r>
          <w:rPr>
            <w:noProof/>
            <w:webHidden/>
          </w:rPr>
          <w:t>252</w:t>
        </w:r>
        <w:r w:rsidR="00A42F0A">
          <w:rPr>
            <w:noProof/>
            <w:webHidden/>
          </w:rPr>
          <w:fldChar w:fldCharType="end"/>
        </w:r>
      </w:hyperlink>
    </w:p>
    <w:p w14:paraId="00C7BB97" w14:textId="795B0F7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4" w:history="1">
        <w:r w:rsidR="00A42F0A" w:rsidRPr="00C17FDF">
          <w:rPr>
            <w:rStyle w:val="Hyperlink"/>
            <w:noProof/>
          </w:rPr>
          <w:t>Tabelle 37. Funktionsübersicht - deConfUSIon_utils.m</w:t>
        </w:r>
        <w:r w:rsidR="00A42F0A">
          <w:rPr>
            <w:noProof/>
            <w:webHidden/>
          </w:rPr>
          <w:tab/>
        </w:r>
        <w:r w:rsidR="00A42F0A">
          <w:rPr>
            <w:noProof/>
            <w:webHidden/>
          </w:rPr>
          <w:fldChar w:fldCharType="begin"/>
        </w:r>
        <w:r w:rsidR="00A42F0A">
          <w:rPr>
            <w:noProof/>
            <w:webHidden/>
          </w:rPr>
          <w:instrText xml:space="preserve"> PAGEREF _Toc244188124 \h </w:instrText>
        </w:r>
        <w:r w:rsidR="00A42F0A">
          <w:rPr>
            <w:noProof/>
            <w:webHidden/>
          </w:rPr>
        </w:r>
        <w:r w:rsidR="00A42F0A">
          <w:rPr>
            <w:noProof/>
            <w:webHidden/>
          </w:rPr>
          <w:fldChar w:fldCharType="separate"/>
        </w:r>
        <w:r>
          <w:rPr>
            <w:noProof/>
            <w:webHidden/>
          </w:rPr>
          <w:t>253</w:t>
        </w:r>
        <w:r w:rsidR="00A42F0A">
          <w:rPr>
            <w:noProof/>
            <w:webHidden/>
          </w:rPr>
          <w:fldChar w:fldCharType="end"/>
        </w:r>
      </w:hyperlink>
    </w:p>
    <w:p w14:paraId="09743C4B" w14:textId="6755FE1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5" w:history="1">
        <w:r w:rsidR="00A42F0A" w:rsidRPr="00C17FDF">
          <w:rPr>
            <w:rStyle w:val="Hyperlink"/>
            <w:noProof/>
          </w:rPr>
          <w:t>Tabelle 38. Funktionsübersicht - despike.m</w:t>
        </w:r>
        <w:r w:rsidR="00A42F0A">
          <w:rPr>
            <w:noProof/>
            <w:webHidden/>
          </w:rPr>
          <w:tab/>
        </w:r>
        <w:r w:rsidR="00A42F0A">
          <w:rPr>
            <w:noProof/>
            <w:webHidden/>
          </w:rPr>
          <w:fldChar w:fldCharType="begin"/>
        </w:r>
        <w:r w:rsidR="00A42F0A">
          <w:rPr>
            <w:noProof/>
            <w:webHidden/>
          </w:rPr>
          <w:instrText xml:space="preserve"> PAGEREF _Toc244188125 \h </w:instrText>
        </w:r>
        <w:r w:rsidR="00A42F0A">
          <w:rPr>
            <w:noProof/>
            <w:webHidden/>
          </w:rPr>
        </w:r>
        <w:r w:rsidR="00A42F0A">
          <w:rPr>
            <w:noProof/>
            <w:webHidden/>
          </w:rPr>
          <w:fldChar w:fldCharType="separate"/>
        </w:r>
        <w:r>
          <w:rPr>
            <w:noProof/>
            <w:webHidden/>
          </w:rPr>
          <w:t>255</w:t>
        </w:r>
        <w:r w:rsidR="00A42F0A">
          <w:rPr>
            <w:noProof/>
            <w:webHidden/>
          </w:rPr>
          <w:fldChar w:fldCharType="end"/>
        </w:r>
      </w:hyperlink>
    </w:p>
    <w:p w14:paraId="4B39B1B5" w14:textId="07C45D9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6" w:history="1">
        <w:r w:rsidR="00A42F0A" w:rsidRPr="00C17FDF">
          <w:rPr>
            <w:rStyle w:val="Hyperlink"/>
            <w:noProof/>
          </w:rPr>
          <w:t>Tabelle 39. Funktionsübersicht - Drift.m</w:t>
        </w:r>
        <w:r w:rsidR="00A42F0A">
          <w:rPr>
            <w:noProof/>
            <w:webHidden/>
          </w:rPr>
          <w:tab/>
        </w:r>
        <w:r w:rsidR="00A42F0A">
          <w:rPr>
            <w:noProof/>
            <w:webHidden/>
          </w:rPr>
          <w:fldChar w:fldCharType="begin"/>
        </w:r>
        <w:r w:rsidR="00A42F0A">
          <w:rPr>
            <w:noProof/>
            <w:webHidden/>
          </w:rPr>
          <w:instrText xml:space="preserve"> PAGEREF _Toc244188126 \h </w:instrText>
        </w:r>
        <w:r w:rsidR="00A42F0A">
          <w:rPr>
            <w:noProof/>
            <w:webHidden/>
          </w:rPr>
        </w:r>
        <w:r w:rsidR="00A42F0A">
          <w:rPr>
            <w:noProof/>
            <w:webHidden/>
          </w:rPr>
          <w:fldChar w:fldCharType="separate"/>
        </w:r>
        <w:r>
          <w:rPr>
            <w:noProof/>
            <w:webHidden/>
          </w:rPr>
          <w:t>256</w:t>
        </w:r>
        <w:r w:rsidR="00A42F0A">
          <w:rPr>
            <w:noProof/>
            <w:webHidden/>
          </w:rPr>
          <w:fldChar w:fldCharType="end"/>
        </w:r>
      </w:hyperlink>
    </w:p>
    <w:p w14:paraId="7F635563" w14:textId="5E32A57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7" w:history="1">
        <w:r w:rsidR="00A42F0A" w:rsidRPr="00C17FDF">
          <w:rPr>
            <w:rStyle w:val="Hyperlink"/>
            <w:noProof/>
          </w:rPr>
          <w:t>Tabelle 40. Funktionsübersicht - DriftCompensation.m</w:t>
        </w:r>
        <w:r w:rsidR="00A42F0A">
          <w:rPr>
            <w:noProof/>
            <w:webHidden/>
          </w:rPr>
          <w:tab/>
        </w:r>
        <w:r w:rsidR="00A42F0A">
          <w:rPr>
            <w:noProof/>
            <w:webHidden/>
          </w:rPr>
          <w:fldChar w:fldCharType="begin"/>
        </w:r>
        <w:r w:rsidR="00A42F0A">
          <w:rPr>
            <w:noProof/>
            <w:webHidden/>
          </w:rPr>
          <w:instrText xml:space="preserve"> PAGEREF _Toc244188127 \h </w:instrText>
        </w:r>
        <w:r w:rsidR="00A42F0A">
          <w:rPr>
            <w:noProof/>
            <w:webHidden/>
          </w:rPr>
        </w:r>
        <w:r w:rsidR="00A42F0A">
          <w:rPr>
            <w:noProof/>
            <w:webHidden/>
          </w:rPr>
          <w:fldChar w:fldCharType="separate"/>
        </w:r>
        <w:r>
          <w:rPr>
            <w:noProof/>
            <w:webHidden/>
          </w:rPr>
          <w:t>256</w:t>
        </w:r>
        <w:r w:rsidR="00A42F0A">
          <w:rPr>
            <w:noProof/>
            <w:webHidden/>
          </w:rPr>
          <w:fldChar w:fldCharType="end"/>
        </w:r>
      </w:hyperlink>
    </w:p>
    <w:p w14:paraId="20CFBD63" w14:textId="4C4DE2C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8" w:history="1">
        <w:r w:rsidR="00A42F0A" w:rsidRPr="00C17FDF">
          <w:rPr>
            <w:rStyle w:val="Hyperlink"/>
            <w:noProof/>
          </w:rPr>
          <w:t>Tabelle 41. Funktionsübersicht - filtering.m</w:t>
        </w:r>
        <w:r w:rsidR="00A42F0A">
          <w:rPr>
            <w:noProof/>
            <w:webHidden/>
          </w:rPr>
          <w:tab/>
        </w:r>
        <w:r w:rsidR="00A42F0A">
          <w:rPr>
            <w:noProof/>
            <w:webHidden/>
          </w:rPr>
          <w:fldChar w:fldCharType="begin"/>
        </w:r>
        <w:r w:rsidR="00A42F0A">
          <w:rPr>
            <w:noProof/>
            <w:webHidden/>
          </w:rPr>
          <w:instrText xml:space="preserve"> PAGEREF _Toc244188128 \h </w:instrText>
        </w:r>
        <w:r w:rsidR="00A42F0A">
          <w:rPr>
            <w:noProof/>
            <w:webHidden/>
          </w:rPr>
        </w:r>
        <w:r w:rsidR="00A42F0A">
          <w:rPr>
            <w:noProof/>
            <w:webHidden/>
          </w:rPr>
          <w:fldChar w:fldCharType="separate"/>
        </w:r>
        <w:r>
          <w:rPr>
            <w:noProof/>
            <w:webHidden/>
          </w:rPr>
          <w:t>257</w:t>
        </w:r>
        <w:r w:rsidR="00A42F0A">
          <w:rPr>
            <w:noProof/>
            <w:webHidden/>
          </w:rPr>
          <w:fldChar w:fldCharType="end"/>
        </w:r>
      </w:hyperlink>
    </w:p>
    <w:p w14:paraId="5CA153B5" w14:textId="20BB545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29" w:history="1">
        <w:r w:rsidR="00A42F0A" w:rsidRPr="00C17FDF">
          <w:rPr>
            <w:rStyle w:val="Hyperlink"/>
            <w:noProof/>
          </w:rPr>
          <w:t>Tabelle 42. Funktionsübersicht - frameRateQC.m</w:t>
        </w:r>
        <w:r w:rsidR="00A42F0A">
          <w:rPr>
            <w:noProof/>
            <w:webHidden/>
          </w:rPr>
          <w:tab/>
        </w:r>
        <w:r w:rsidR="00A42F0A">
          <w:rPr>
            <w:noProof/>
            <w:webHidden/>
          </w:rPr>
          <w:fldChar w:fldCharType="begin"/>
        </w:r>
        <w:r w:rsidR="00A42F0A">
          <w:rPr>
            <w:noProof/>
            <w:webHidden/>
          </w:rPr>
          <w:instrText xml:space="preserve"> PAGEREF _Toc244188129 \h </w:instrText>
        </w:r>
        <w:r w:rsidR="00A42F0A">
          <w:rPr>
            <w:noProof/>
            <w:webHidden/>
          </w:rPr>
        </w:r>
        <w:r w:rsidR="00A42F0A">
          <w:rPr>
            <w:noProof/>
            <w:webHidden/>
          </w:rPr>
          <w:fldChar w:fldCharType="separate"/>
        </w:r>
        <w:r>
          <w:rPr>
            <w:noProof/>
            <w:webHidden/>
          </w:rPr>
          <w:t>258</w:t>
        </w:r>
        <w:r w:rsidR="00A42F0A">
          <w:rPr>
            <w:noProof/>
            <w:webHidden/>
          </w:rPr>
          <w:fldChar w:fldCharType="end"/>
        </w:r>
      </w:hyperlink>
    </w:p>
    <w:p w14:paraId="3415314E" w14:textId="09F03EA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0" w:history="1">
        <w:r w:rsidR="00A42F0A" w:rsidRPr="00C17FDF">
          <w:rPr>
            <w:rStyle w:val="Hyperlink"/>
            <w:noProof/>
          </w:rPr>
          <w:t>Tabelle 43. Funktionsübersicht - FunctionalConnectivity.m</w:t>
        </w:r>
        <w:r w:rsidR="00A42F0A">
          <w:rPr>
            <w:noProof/>
            <w:webHidden/>
          </w:rPr>
          <w:tab/>
        </w:r>
        <w:r w:rsidR="00A42F0A">
          <w:rPr>
            <w:noProof/>
            <w:webHidden/>
          </w:rPr>
          <w:fldChar w:fldCharType="begin"/>
        </w:r>
        <w:r w:rsidR="00A42F0A">
          <w:rPr>
            <w:noProof/>
            <w:webHidden/>
          </w:rPr>
          <w:instrText xml:space="preserve"> PAGEREF _Toc244188130 \h </w:instrText>
        </w:r>
        <w:r w:rsidR="00A42F0A">
          <w:rPr>
            <w:noProof/>
            <w:webHidden/>
          </w:rPr>
        </w:r>
        <w:r w:rsidR="00A42F0A">
          <w:rPr>
            <w:noProof/>
            <w:webHidden/>
          </w:rPr>
          <w:fldChar w:fldCharType="separate"/>
        </w:r>
        <w:r>
          <w:rPr>
            <w:noProof/>
            <w:webHidden/>
          </w:rPr>
          <w:t>259</w:t>
        </w:r>
        <w:r w:rsidR="00A42F0A">
          <w:rPr>
            <w:noProof/>
            <w:webHidden/>
          </w:rPr>
          <w:fldChar w:fldCharType="end"/>
        </w:r>
      </w:hyperlink>
    </w:p>
    <w:p w14:paraId="2C113C0D" w14:textId="2C127E4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1" w:history="1">
        <w:r w:rsidR="00A42F0A" w:rsidRPr="00C17FDF">
          <w:rPr>
            <w:rStyle w:val="Hyperlink"/>
            <w:noProof/>
          </w:rPr>
          <w:t>Tabelle 44. Funktionsübersicht - fusi_fix_saved_format.m</w:t>
        </w:r>
        <w:r w:rsidR="00A42F0A">
          <w:rPr>
            <w:noProof/>
            <w:webHidden/>
          </w:rPr>
          <w:tab/>
        </w:r>
        <w:r w:rsidR="00A42F0A">
          <w:rPr>
            <w:noProof/>
            <w:webHidden/>
          </w:rPr>
          <w:fldChar w:fldCharType="begin"/>
        </w:r>
        <w:r w:rsidR="00A42F0A">
          <w:rPr>
            <w:noProof/>
            <w:webHidden/>
          </w:rPr>
          <w:instrText xml:space="preserve"> PAGEREF _Toc244188131 \h </w:instrText>
        </w:r>
        <w:r w:rsidR="00A42F0A">
          <w:rPr>
            <w:noProof/>
            <w:webHidden/>
          </w:rPr>
        </w:r>
        <w:r w:rsidR="00A42F0A">
          <w:rPr>
            <w:noProof/>
            <w:webHidden/>
          </w:rPr>
          <w:fldChar w:fldCharType="separate"/>
        </w:r>
        <w:r>
          <w:rPr>
            <w:noProof/>
            <w:webHidden/>
          </w:rPr>
          <w:t>283</w:t>
        </w:r>
        <w:r w:rsidR="00A42F0A">
          <w:rPr>
            <w:noProof/>
            <w:webHidden/>
          </w:rPr>
          <w:fldChar w:fldCharType="end"/>
        </w:r>
      </w:hyperlink>
    </w:p>
    <w:p w14:paraId="2C3999D6" w14:textId="3B73788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2" w:history="1">
        <w:r w:rsidR="00A42F0A" w:rsidRPr="00C17FDF">
          <w:rPr>
            <w:rStyle w:val="Hyperlink"/>
            <w:noProof/>
          </w:rPr>
          <w:t>Tabelle 45. Funktionsübersicht - fUSI_Live_Studio.m</w:t>
        </w:r>
        <w:r w:rsidR="00A42F0A">
          <w:rPr>
            <w:noProof/>
            <w:webHidden/>
          </w:rPr>
          <w:tab/>
        </w:r>
        <w:r w:rsidR="00A42F0A">
          <w:rPr>
            <w:noProof/>
            <w:webHidden/>
          </w:rPr>
          <w:fldChar w:fldCharType="begin"/>
        </w:r>
        <w:r w:rsidR="00A42F0A">
          <w:rPr>
            <w:noProof/>
            <w:webHidden/>
          </w:rPr>
          <w:instrText xml:space="preserve"> PAGEREF _Toc244188132 \h </w:instrText>
        </w:r>
        <w:r w:rsidR="00A42F0A">
          <w:rPr>
            <w:noProof/>
            <w:webHidden/>
          </w:rPr>
        </w:r>
        <w:r w:rsidR="00A42F0A">
          <w:rPr>
            <w:noProof/>
            <w:webHidden/>
          </w:rPr>
          <w:fldChar w:fldCharType="separate"/>
        </w:r>
        <w:r>
          <w:rPr>
            <w:noProof/>
            <w:webHidden/>
          </w:rPr>
          <w:t>284</w:t>
        </w:r>
        <w:r w:rsidR="00A42F0A">
          <w:rPr>
            <w:noProof/>
            <w:webHidden/>
          </w:rPr>
          <w:fldChar w:fldCharType="end"/>
        </w:r>
      </w:hyperlink>
    </w:p>
    <w:p w14:paraId="38CF7BC9" w14:textId="69A8E18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3" w:history="1">
        <w:r w:rsidR="00A42F0A" w:rsidRPr="00C17FDF">
          <w:rPr>
            <w:rStyle w:val="Hyperlink"/>
            <w:noProof/>
          </w:rPr>
          <w:t>Tabelle 46. Funktionsübersicht - fusi_make_clean.m</w:t>
        </w:r>
        <w:r w:rsidR="00A42F0A">
          <w:rPr>
            <w:noProof/>
            <w:webHidden/>
          </w:rPr>
          <w:tab/>
        </w:r>
        <w:r w:rsidR="00A42F0A">
          <w:rPr>
            <w:noProof/>
            <w:webHidden/>
          </w:rPr>
          <w:fldChar w:fldCharType="begin"/>
        </w:r>
        <w:r w:rsidR="00A42F0A">
          <w:rPr>
            <w:noProof/>
            <w:webHidden/>
          </w:rPr>
          <w:instrText xml:space="preserve"> PAGEREF _Toc244188133 \h </w:instrText>
        </w:r>
        <w:r w:rsidR="00A42F0A">
          <w:rPr>
            <w:noProof/>
            <w:webHidden/>
          </w:rPr>
        </w:r>
        <w:r w:rsidR="00A42F0A">
          <w:rPr>
            <w:noProof/>
            <w:webHidden/>
          </w:rPr>
          <w:fldChar w:fldCharType="separate"/>
        </w:r>
        <w:r>
          <w:rPr>
            <w:noProof/>
            <w:webHidden/>
          </w:rPr>
          <w:t>287</w:t>
        </w:r>
        <w:r w:rsidR="00A42F0A">
          <w:rPr>
            <w:noProof/>
            <w:webHidden/>
          </w:rPr>
          <w:fldChar w:fldCharType="end"/>
        </w:r>
      </w:hyperlink>
    </w:p>
    <w:p w14:paraId="0ACCAE15" w14:textId="5D216DB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4" w:history="1">
        <w:r w:rsidR="00A42F0A" w:rsidRPr="00C17FDF">
          <w:rPr>
            <w:rStyle w:val="Hyperlink"/>
            <w:noProof/>
          </w:rPr>
          <w:t>Tabelle 47. Funktionsübersicht - fusi_studio_callback.m</w:t>
        </w:r>
        <w:r w:rsidR="00A42F0A">
          <w:rPr>
            <w:noProof/>
            <w:webHidden/>
          </w:rPr>
          <w:tab/>
        </w:r>
        <w:r w:rsidR="00A42F0A">
          <w:rPr>
            <w:noProof/>
            <w:webHidden/>
          </w:rPr>
          <w:fldChar w:fldCharType="begin"/>
        </w:r>
        <w:r w:rsidR="00A42F0A">
          <w:rPr>
            <w:noProof/>
            <w:webHidden/>
          </w:rPr>
          <w:instrText xml:space="preserve"> PAGEREF _Toc244188134 \h </w:instrText>
        </w:r>
        <w:r w:rsidR="00A42F0A">
          <w:rPr>
            <w:noProof/>
            <w:webHidden/>
          </w:rPr>
        </w:r>
        <w:r w:rsidR="00A42F0A">
          <w:rPr>
            <w:noProof/>
            <w:webHidden/>
          </w:rPr>
          <w:fldChar w:fldCharType="separate"/>
        </w:r>
        <w:r>
          <w:rPr>
            <w:noProof/>
            <w:webHidden/>
          </w:rPr>
          <w:t>288</w:t>
        </w:r>
        <w:r w:rsidR="00A42F0A">
          <w:rPr>
            <w:noProof/>
            <w:webHidden/>
          </w:rPr>
          <w:fldChar w:fldCharType="end"/>
        </w:r>
      </w:hyperlink>
    </w:p>
    <w:p w14:paraId="693F09DC" w14:textId="6AAC292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5" w:history="1">
        <w:r w:rsidR="00A42F0A" w:rsidRPr="00C17FDF">
          <w:rPr>
            <w:rStyle w:val="Hyperlink"/>
            <w:noProof/>
          </w:rPr>
          <w:t>Tabelle 48. Funktionsübersicht - fusi_studio_GUI.m</w:t>
        </w:r>
        <w:r w:rsidR="00A42F0A">
          <w:rPr>
            <w:noProof/>
            <w:webHidden/>
          </w:rPr>
          <w:tab/>
        </w:r>
        <w:r w:rsidR="00A42F0A">
          <w:rPr>
            <w:noProof/>
            <w:webHidden/>
          </w:rPr>
          <w:fldChar w:fldCharType="begin"/>
        </w:r>
        <w:r w:rsidR="00A42F0A">
          <w:rPr>
            <w:noProof/>
            <w:webHidden/>
          </w:rPr>
          <w:instrText xml:space="preserve"> PAGEREF _Toc244188135 \h </w:instrText>
        </w:r>
        <w:r w:rsidR="00A42F0A">
          <w:rPr>
            <w:noProof/>
            <w:webHidden/>
          </w:rPr>
        </w:r>
        <w:r w:rsidR="00A42F0A">
          <w:rPr>
            <w:noProof/>
            <w:webHidden/>
          </w:rPr>
          <w:fldChar w:fldCharType="separate"/>
        </w:r>
        <w:r>
          <w:rPr>
            <w:noProof/>
            <w:webHidden/>
          </w:rPr>
          <w:t>288</w:t>
        </w:r>
        <w:r w:rsidR="00A42F0A">
          <w:rPr>
            <w:noProof/>
            <w:webHidden/>
          </w:rPr>
          <w:fldChar w:fldCharType="end"/>
        </w:r>
      </w:hyperlink>
    </w:p>
    <w:p w14:paraId="326A1989" w14:textId="490A0B4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6" w:history="1">
        <w:r w:rsidR="00A42F0A" w:rsidRPr="00C17FDF">
          <w:rPr>
            <w:rStyle w:val="Hyperlink"/>
            <w:noProof/>
          </w:rPr>
          <w:t>Tabelle 49. Funktionsübersicht - fusiAtlasVolumeGUI.m</w:t>
        </w:r>
        <w:r w:rsidR="00A42F0A">
          <w:rPr>
            <w:noProof/>
            <w:webHidden/>
          </w:rPr>
          <w:tab/>
        </w:r>
        <w:r w:rsidR="00A42F0A">
          <w:rPr>
            <w:noProof/>
            <w:webHidden/>
          </w:rPr>
          <w:fldChar w:fldCharType="begin"/>
        </w:r>
        <w:r w:rsidR="00A42F0A">
          <w:rPr>
            <w:noProof/>
            <w:webHidden/>
          </w:rPr>
          <w:instrText xml:space="preserve"> PAGEREF _Toc244188136 \h </w:instrText>
        </w:r>
        <w:r w:rsidR="00A42F0A">
          <w:rPr>
            <w:noProof/>
            <w:webHidden/>
          </w:rPr>
        </w:r>
        <w:r w:rsidR="00A42F0A">
          <w:rPr>
            <w:noProof/>
            <w:webHidden/>
          </w:rPr>
          <w:fldChar w:fldCharType="separate"/>
        </w:r>
        <w:r>
          <w:rPr>
            <w:noProof/>
            <w:webHidden/>
          </w:rPr>
          <w:t>289</w:t>
        </w:r>
        <w:r w:rsidR="00A42F0A">
          <w:rPr>
            <w:noProof/>
            <w:webHidden/>
          </w:rPr>
          <w:fldChar w:fldCharType="end"/>
        </w:r>
      </w:hyperlink>
    </w:p>
    <w:p w14:paraId="2B6263BA" w14:textId="40F43DE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7" w:history="1">
        <w:r w:rsidR="00A42F0A" w:rsidRPr="00C17FDF">
          <w:rPr>
            <w:rStyle w:val="Hyperlink"/>
            <w:noProof/>
          </w:rPr>
          <w:t>Tabelle 50. Funktionsübersicht - fusiVolumeGUI.m</w:t>
        </w:r>
        <w:r w:rsidR="00A42F0A">
          <w:rPr>
            <w:noProof/>
            <w:webHidden/>
          </w:rPr>
          <w:tab/>
        </w:r>
        <w:r w:rsidR="00A42F0A">
          <w:rPr>
            <w:noProof/>
            <w:webHidden/>
          </w:rPr>
          <w:fldChar w:fldCharType="begin"/>
        </w:r>
        <w:r w:rsidR="00A42F0A">
          <w:rPr>
            <w:noProof/>
            <w:webHidden/>
          </w:rPr>
          <w:instrText xml:space="preserve"> PAGEREF _Toc244188137 \h </w:instrText>
        </w:r>
        <w:r w:rsidR="00A42F0A">
          <w:rPr>
            <w:noProof/>
            <w:webHidden/>
          </w:rPr>
        </w:r>
        <w:r w:rsidR="00A42F0A">
          <w:rPr>
            <w:noProof/>
            <w:webHidden/>
          </w:rPr>
          <w:fldChar w:fldCharType="separate"/>
        </w:r>
        <w:r>
          <w:rPr>
            <w:noProof/>
            <w:webHidden/>
          </w:rPr>
          <w:t>290</w:t>
        </w:r>
        <w:r w:rsidR="00A42F0A">
          <w:rPr>
            <w:noProof/>
            <w:webHidden/>
          </w:rPr>
          <w:fldChar w:fldCharType="end"/>
        </w:r>
      </w:hyperlink>
    </w:p>
    <w:p w14:paraId="7898B0EE" w14:textId="35A287C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8" w:history="1">
        <w:r w:rsidR="00A42F0A" w:rsidRPr="00C17FDF">
          <w:rPr>
            <w:rStyle w:val="Hyperlink"/>
            <w:noProof/>
          </w:rPr>
          <w:t>Tabelle 51. Funktionsübersicht - GroupAnalysis.m</w:t>
        </w:r>
        <w:r w:rsidR="00A42F0A">
          <w:rPr>
            <w:noProof/>
            <w:webHidden/>
          </w:rPr>
          <w:tab/>
        </w:r>
        <w:r w:rsidR="00A42F0A">
          <w:rPr>
            <w:noProof/>
            <w:webHidden/>
          </w:rPr>
          <w:fldChar w:fldCharType="begin"/>
        </w:r>
        <w:r w:rsidR="00A42F0A">
          <w:rPr>
            <w:noProof/>
            <w:webHidden/>
          </w:rPr>
          <w:instrText xml:space="preserve"> PAGEREF _Toc244188138 \h </w:instrText>
        </w:r>
        <w:r w:rsidR="00A42F0A">
          <w:rPr>
            <w:noProof/>
            <w:webHidden/>
          </w:rPr>
        </w:r>
        <w:r w:rsidR="00A42F0A">
          <w:rPr>
            <w:noProof/>
            <w:webHidden/>
          </w:rPr>
          <w:fldChar w:fldCharType="separate"/>
        </w:r>
        <w:r>
          <w:rPr>
            <w:noProof/>
            <w:webHidden/>
          </w:rPr>
          <w:t>296</w:t>
        </w:r>
        <w:r w:rsidR="00A42F0A">
          <w:rPr>
            <w:noProof/>
            <w:webHidden/>
          </w:rPr>
          <w:fldChar w:fldCharType="end"/>
        </w:r>
      </w:hyperlink>
    </w:p>
    <w:p w14:paraId="14C89CEA" w14:textId="78B1E18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39" w:history="1">
        <w:r w:rsidR="00A42F0A" w:rsidRPr="00C17FDF">
          <w:rPr>
            <w:rStyle w:val="Hyperlink"/>
            <w:noProof/>
          </w:rPr>
          <w:t>Tabelle 52. Funktionsübersicht - GroupAnalysis_Common.m</w:t>
        </w:r>
        <w:r w:rsidR="00A42F0A">
          <w:rPr>
            <w:noProof/>
            <w:webHidden/>
          </w:rPr>
          <w:tab/>
        </w:r>
        <w:r w:rsidR="00A42F0A">
          <w:rPr>
            <w:noProof/>
            <w:webHidden/>
          </w:rPr>
          <w:fldChar w:fldCharType="begin"/>
        </w:r>
        <w:r w:rsidR="00A42F0A">
          <w:rPr>
            <w:noProof/>
            <w:webHidden/>
          </w:rPr>
          <w:instrText xml:space="preserve"> PAGEREF _Toc244188139 \h </w:instrText>
        </w:r>
        <w:r w:rsidR="00A42F0A">
          <w:rPr>
            <w:noProof/>
            <w:webHidden/>
          </w:rPr>
        </w:r>
        <w:r w:rsidR="00A42F0A">
          <w:rPr>
            <w:noProof/>
            <w:webHidden/>
          </w:rPr>
          <w:fldChar w:fldCharType="separate"/>
        </w:r>
        <w:r>
          <w:rPr>
            <w:noProof/>
            <w:webHidden/>
          </w:rPr>
          <w:t>329</w:t>
        </w:r>
        <w:r w:rsidR="00A42F0A">
          <w:rPr>
            <w:noProof/>
            <w:webHidden/>
          </w:rPr>
          <w:fldChar w:fldCharType="end"/>
        </w:r>
      </w:hyperlink>
    </w:p>
    <w:p w14:paraId="6F38799F" w14:textId="379693E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0" w:history="1">
        <w:r w:rsidR="00A42F0A" w:rsidRPr="00C17FDF">
          <w:rPr>
            <w:rStyle w:val="Hyperlink"/>
            <w:noProof/>
          </w:rPr>
          <w:t>Tabelle 53. Funktionsübersicht - GroupAnalysis_FC.m</w:t>
        </w:r>
        <w:r w:rsidR="00A42F0A">
          <w:rPr>
            <w:noProof/>
            <w:webHidden/>
          </w:rPr>
          <w:tab/>
        </w:r>
        <w:r w:rsidR="00A42F0A">
          <w:rPr>
            <w:noProof/>
            <w:webHidden/>
          </w:rPr>
          <w:fldChar w:fldCharType="begin"/>
        </w:r>
        <w:r w:rsidR="00A42F0A">
          <w:rPr>
            <w:noProof/>
            <w:webHidden/>
          </w:rPr>
          <w:instrText xml:space="preserve"> PAGEREF _Toc244188140 \h </w:instrText>
        </w:r>
        <w:r w:rsidR="00A42F0A">
          <w:rPr>
            <w:noProof/>
            <w:webHidden/>
          </w:rPr>
        </w:r>
        <w:r w:rsidR="00A42F0A">
          <w:rPr>
            <w:noProof/>
            <w:webHidden/>
          </w:rPr>
          <w:fldChar w:fldCharType="separate"/>
        </w:r>
        <w:r>
          <w:rPr>
            <w:noProof/>
            <w:webHidden/>
          </w:rPr>
          <w:t>339</w:t>
        </w:r>
        <w:r w:rsidR="00A42F0A">
          <w:rPr>
            <w:noProof/>
            <w:webHidden/>
          </w:rPr>
          <w:fldChar w:fldCharType="end"/>
        </w:r>
      </w:hyperlink>
    </w:p>
    <w:p w14:paraId="649EC6F0" w14:textId="39370D0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1" w:history="1">
        <w:r w:rsidR="00A42F0A" w:rsidRPr="00C17FDF">
          <w:rPr>
            <w:rStyle w:val="Hyperlink"/>
            <w:noProof/>
          </w:rPr>
          <w:t>Tabelle 54. Funktionsübersicht - GroupAnalysis_Map.m</w:t>
        </w:r>
        <w:r w:rsidR="00A42F0A">
          <w:rPr>
            <w:noProof/>
            <w:webHidden/>
          </w:rPr>
          <w:tab/>
        </w:r>
        <w:r w:rsidR="00A42F0A">
          <w:rPr>
            <w:noProof/>
            <w:webHidden/>
          </w:rPr>
          <w:fldChar w:fldCharType="begin"/>
        </w:r>
        <w:r w:rsidR="00A42F0A">
          <w:rPr>
            <w:noProof/>
            <w:webHidden/>
          </w:rPr>
          <w:instrText xml:space="preserve"> PAGEREF _Toc244188141 \h </w:instrText>
        </w:r>
        <w:r w:rsidR="00A42F0A">
          <w:rPr>
            <w:noProof/>
            <w:webHidden/>
          </w:rPr>
        </w:r>
        <w:r w:rsidR="00A42F0A">
          <w:rPr>
            <w:noProof/>
            <w:webHidden/>
          </w:rPr>
          <w:fldChar w:fldCharType="separate"/>
        </w:r>
        <w:r>
          <w:rPr>
            <w:noProof/>
            <w:webHidden/>
          </w:rPr>
          <w:t>340</w:t>
        </w:r>
        <w:r w:rsidR="00A42F0A">
          <w:rPr>
            <w:noProof/>
            <w:webHidden/>
          </w:rPr>
          <w:fldChar w:fldCharType="end"/>
        </w:r>
      </w:hyperlink>
    </w:p>
    <w:p w14:paraId="3A42E0E5" w14:textId="224170C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2" w:history="1">
        <w:r w:rsidR="00A42F0A" w:rsidRPr="00C17FDF">
          <w:rPr>
            <w:rStyle w:val="Hyperlink"/>
            <w:noProof/>
          </w:rPr>
          <w:t>Tabelle 55. Funktionsübersicht - ica_denoise.m</w:t>
        </w:r>
        <w:r w:rsidR="00A42F0A">
          <w:rPr>
            <w:noProof/>
            <w:webHidden/>
          </w:rPr>
          <w:tab/>
        </w:r>
        <w:r w:rsidR="00A42F0A">
          <w:rPr>
            <w:noProof/>
            <w:webHidden/>
          </w:rPr>
          <w:fldChar w:fldCharType="begin"/>
        </w:r>
        <w:r w:rsidR="00A42F0A">
          <w:rPr>
            <w:noProof/>
            <w:webHidden/>
          </w:rPr>
          <w:instrText xml:space="preserve"> PAGEREF _Toc244188142 \h </w:instrText>
        </w:r>
        <w:r w:rsidR="00A42F0A">
          <w:rPr>
            <w:noProof/>
            <w:webHidden/>
          </w:rPr>
        </w:r>
        <w:r w:rsidR="00A42F0A">
          <w:rPr>
            <w:noProof/>
            <w:webHidden/>
          </w:rPr>
          <w:fldChar w:fldCharType="separate"/>
        </w:r>
        <w:r>
          <w:rPr>
            <w:noProof/>
            <w:webHidden/>
          </w:rPr>
          <w:t>343</w:t>
        </w:r>
        <w:r w:rsidR="00A42F0A">
          <w:rPr>
            <w:noProof/>
            <w:webHidden/>
          </w:rPr>
          <w:fldChar w:fldCharType="end"/>
        </w:r>
      </w:hyperlink>
    </w:p>
    <w:p w14:paraId="32BA86C3" w14:textId="612682A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3" w:history="1">
        <w:r w:rsidR="00A42F0A" w:rsidRPr="00C17FDF">
          <w:rPr>
            <w:rStyle w:val="Hyperlink"/>
            <w:noProof/>
          </w:rPr>
          <w:t>Tabelle 56. Funktionsübersicht - imregdemons_preprocess.m</w:t>
        </w:r>
        <w:r w:rsidR="00A42F0A">
          <w:rPr>
            <w:noProof/>
            <w:webHidden/>
          </w:rPr>
          <w:tab/>
        </w:r>
        <w:r w:rsidR="00A42F0A">
          <w:rPr>
            <w:noProof/>
            <w:webHidden/>
          </w:rPr>
          <w:fldChar w:fldCharType="begin"/>
        </w:r>
        <w:r w:rsidR="00A42F0A">
          <w:rPr>
            <w:noProof/>
            <w:webHidden/>
          </w:rPr>
          <w:instrText xml:space="preserve"> PAGEREF _Toc244188143 \h </w:instrText>
        </w:r>
        <w:r w:rsidR="00A42F0A">
          <w:rPr>
            <w:noProof/>
            <w:webHidden/>
          </w:rPr>
        </w:r>
        <w:r w:rsidR="00A42F0A">
          <w:rPr>
            <w:noProof/>
            <w:webHidden/>
          </w:rPr>
          <w:fldChar w:fldCharType="separate"/>
        </w:r>
        <w:r>
          <w:rPr>
            <w:noProof/>
            <w:webHidden/>
          </w:rPr>
          <w:t>345</w:t>
        </w:r>
        <w:r w:rsidR="00A42F0A">
          <w:rPr>
            <w:noProof/>
            <w:webHidden/>
          </w:rPr>
          <w:fldChar w:fldCharType="end"/>
        </w:r>
      </w:hyperlink>
    </w:p>
    <w:p w14:paraId="38D0AAF3" w14:textId="10D5723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4" w:history="1">
        <w:r w:rsidR="00A42F0A" w:rsidRPr="00C17FDF">
          <w:rPr>
            <w:rStyle w:val="Hyperlink"/>
            <w:noProof/>
          </w:rPr>
          <w:t>Tabelle 57. Funktionsübersicht - interpolate3D.m</w:t>
        </w:r>
        <w:r w:rsidR="00A42F0A">
          <w:rPr>
            <w:noProof/>
            <w:webHidden/>
          </w:rPr>
          <w:tab/>
        </w:r>
        <w:r w:rsidR="00A42F0A">
          <w:rPr>
            <w:noProof/>
            <w:webHidden/>
          </w:rPr>
          <w:fldChar w:fldCharType="begin"/>
        </w:r>
        <w:r w:rsidR="00A42F0A">
          <w:rPr>
            <w:noProof/>
            <w:webHidden/>
          </w:rPr>
          <w:instrText xml:space="preserve"> PAGEREF _Toc244188144 \h </w:instrText>
        </w:r>
        <w:r w:rsidR="00A42F0A">
          <w:rPr>
            <w:noProof/>
            <w:webHidden/>
          </w:rPr>
        </w:r>
        <w:r w:rsidR="00A42F0A">
          <w:rPr>
            <w:noProof/>
            <w:webHidden/>
          </w:rPr>
          <w:fldChar w:fldCharType="separate"/>
        </w:r>
        <w:r>
          <w:rPr>
            <w:noProof/>
            <w:webHidden/>
          </w:rPr>
          <w:t>346</w:t>
        </w:r>
        <w:r w:rsidR="00A42F0A">
          <w:rPr>
            <w:noProof/>
            <w:webHidden/>
          </w:rPr>
          <w:fldChar w:fldCharType="end"/>
        </w:r>
      </w:hyperlink>
    </w:p>
    <w:p w14:paraId="383B0A63" w14:textId="10F4951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5" w:history="1">
        <w:r w:rsidR="00A42F0A" w:rsidRPr="00C17FDF">
          <w:rPr>
            <w:rStyle w:val="Hyperlink"/>
            <w:noProof/>
          </w:rPr>
          <w:t>Tabelle 58. Funktionsübersicht - interpolateRejectedVolumes.m</w:t>
        </w:r>
        <w:r w:rsidR="00A42F0A">
          <w:rPr>
            <w:noProof/>
            <w:webHidden/>
          </w:rPr>
          <w:tab/>
        </w:r>
        <w:r w:rsidR="00A42F0A">
          <w:rPr>
            <w:noProof/>
            <w:webHidden/>
          </w:rPr>
          <w:fldChar w:fldCharType="begin"/>
        </w:r>
        <w:r w:rsidR="00A42F0A">
          <w:rPr>
            <w:noProof/>
            <w:webHidden/>
          </w:rPr>
          <w:instrText xml:space="preserve"> PAGEREF _Toc244188145 \h </w:instrText>
        </w:r>
        <w:r w:rsidR="00A42F0A">
          <w:rPr>
            <w:noProof/>
            <w:webHidden/>
          </w:rPr>
        </w:r>
        <w:r w:rsidR="00A42F0A">
          <w:rPr>
            <w:noProof/>
            <w:webHidden/>
          </w:rPr>
          <w:fldChar w:fldCharType="separate"/>
        </w:r>
        <w:r>
          <w:rPr>
            <w:noProof/>
            <w:webHidden/>
          </w:rPr>
          <w:t>347</w:t>
        </w:r>
        <w:r w:rsidR="00A42F0A">
          <w:rPr>
            <w:noProof/>
            <w:webHidden/>
          </w:rPr>
          <w:fldChar w:fldCharType="end"/>
        </w:r>
      </w:hyperlink>
    </w:p>
    <w:p w14:paraId="4C0A5733" w14:textId="57A3302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6" w:history="1">
        <w:r w:rsidR="00A42F0A" w:rsidRPr="00C17FDF">
          <w:rPr>
            <w:rStyle w:val="Hyperlink"/>
            <w:noProof/>
          </w:rPr>
          <w:t>Tabelle 59. Funktionsübersicht - loadDataCallback.m</w:t>
        </w:r>
        <w:r w:rsidR="00A42F0A">
          <w:rPr>
            <w:noProof/>
            <w:webHidden/>
          </w:rPr>
          <w:tab/>
        </w:r>
        <w:r w:rsidR="00A42F0A">
          <w:rPr>
            <w:noProof/>
            <w:webHidden/>
          </w:rPr>
          <w:fldChar w:fldCharType="begin"/>
        </w:r>
        <w:r w:rsidR="00A42F0A">
          <w:rPr>
            <w:noProof/>
            <w:webHidden/>
          </w:rPr>
          <w:instrText xml:space="preserve"> PAGEREF _Toc244188146 \h </w:instrText>
        </w:r>
        <w:r w:rsidR="00A42F0A">
          <w:rPr>
            <w:noProof/>
            <w:webHidden/>
          </w:rPr>
        </w:r>
        <w:r w:rsidR="00A42F0A">
          <w:rPr>
            <w:noProof/>
            <w:webHidden/>
          </w:rPr>
          <w:fldChar w:fldCharType="separate"/>
        </w:r>
        <w:r>
          <w:rPr>
            <w:noProof/>
            <w:webHidden/>
          </w:rPr>
          <w:t>348</w:t>
        </w:r>
        <w:r w:rsidR="00A42F0A">
          <w:rPr>
            <w:noProof/>
            <w:webHidden/>
          </w:rPr>
          <w:fldChar w:fldCharType="end"/>
        </w:r>
      </w:hyperlink>
    </w:p>
    <w:p w14:paraId="43C01432" w14:textId="3F5646D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7" w:history="1">
        <w:r w:rsidR="00A42F0A" w:rsidRPr="00C17FDF">
          <w:rPr>
            <w:rStyle w:val="Hyperlink"/>
            <w:noProof/>
          </w:rPr>
          <w:t>Tabelle 60. Funktionsübersicht - loadFUSIData.m</w:t>
        </w:r>
        <w:r w:rsidR="00A42F0A">
          <w:rPr>
            <w:noProof/>
            <w:webHidden/>
          </w:rPr>
          <w:tab/>
        </w:r>
        <w:r w:rsidR="00A42F0A">
          <w:rPr>
            <w:noProof/>
            <w:webHidden/>
          </w:rPr>
          <w:fldChar w:fldCharType="begin"/>
        </w:r>
        <w:r w:rsidR="00A42F0A">
          <w:rPr>
            <w:noProof/>
            <w:webHidden/>
          </w:rPr>
          <w:instrText xml:space="preserve"> PAGEREF _Toc244188147 \h </w:instrText>
        </w:r>
        <w:r w:rsidR="00A42F0A">
          <w:rPr>
            <w:noProof/>
            <w:webHidden/>
          </w:rPr>
        </w:r>
        <w:r w:rsidR="00A42F0A">
          <w:rPr>
            <w:noProof/>
            <w:webHidden/>
          </w:rPr>
          <w:fldChar w:fldCharType="separate"/>
        </w:r>
        <w:r>
          <w:rPr>
            <w:noProof/>
            <w:webHidden/>
          </w:rPr>
          <w:t>349</w:t>
        </w:r>
        <w:r w:rsidR="00A42F0A">
          <w:rPr>
            <w:noProof/>
            <w:webHidden/>
          </w:rPr>
          <w:fldChar w:fldCharType="end"/>
        </w:r>
      </w:hyperlink>
    </w:p>
    <w:p w14:paraId="3AD3A5BF" w14:textId="72AB549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8" w:history="1">
        <w:r w:rsidR="00A42F0A" w:rsidRPr="00C17FDF">
          <w:rPr>
            <w:rStyle w:val="Hyperlink"/>
            <w:noProof/>
          </w:rPr>
          <w:t>Tabelle 61. Funktionsübersicht - mapscan.m</w:t>
        </w:r>
        <w:r w:rsidR="00A42F0A">
          <w:rPr>
            <w:noProof/>
            <w:webHidden/>
          </w:rPr>
          <w:tab/>
        </w:r>
        <w:r w:rsidR="00A42F0A">
          <w:rPr>
            <w:noProof/>
            <w:webHidden/>
          </w:rPr>
          <w:fldChar w:fldCharType="begin"/>
        </w:r>
        <w:r w:rsidR="00A42F0A">
          <w:rPr>
            <w:noProof/>
            <w:webHidden/>
          </w:rPr>
          <w:instrText xml:space="preserve"> PAGEREF _Toc244188148 \h </w:instrText>
        </w:r>
        <w:r w:rsidR="00A42F0A">
          <w:rPr>
            <w:noProof/>
            <w:webHidden/>
          </w:rPr>
        </w:r>
        <w:r w:rsidR="00A42F0A">
          <w:rPr>
            <w:noProof/>
            <w:webHidden/>
          </w:rPr>
          <w:fldChar w:fldCharType="separate"/>
        </w:r>
        <w:r>
          <w:rPr>
            <w:noProof/>
            <w:webHidden/>
          </w:rPr>
          <w:t>351</w:t>
        </w:r>
        <w:r w:rsidR="00A42F0A">
          <w:rPr>
            <w:noProof/>
            <w:webHidden/>
          </w:rPr>
          <w:fldChar w:fldCharType="end"/>
        </w:r>
      </w:hyperlink>
    </w:p>
    <w:p w14:paraId="648A5339" w14:textId="1C9C6DB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49" w:history="1">
        <w:r w:rsidR="00A42F0A" w:rsidRPr="00C17FDF">
          <w:rPr>
            <w:rStyle w:val="Hyperlink"/>
            <w:noProof/>
          </w:rPr>
          <w:t>Tabelle 62. Funktionsübersicht - mask.m</w:t>
        </w:r>
        <w:r w:rsidR="00A42F0A">
          <w:rPr>
            <w:noProof/>
            <w:webHidden/>
          </w:rPr>
          <w:tab/>
        </w:r>
        <w:r w:rsidR="00A42F0A">
          <w:rPr>
            <w:noProof/>
            <w:webHidden/>
          </w:rPr>
          <w:fldChar w:fldCharType="begin"/>
        </w:r>
        <w:r w:rsidR="00A42F0A">
          <w:rPr>
            <w:noProof/>
            <w:webHidden/>
          </w:rPr>
          <w:instrText xml:space="preserve"> PAGEREF _Toc244188149 \h </w:instrText>
        </w:r>
        <w:r w:rsidR="00A42F0A">
          <w:rPr>
            <w:noProof/>
            <w:webHidden/>
          </w:rPr>
        </w:r>
        <w:r w:rsidR="00A42F0A">
          <w:rPr>
            <w:noProof/>
            <w:webHidden/>
          </w:rPr>
          <w:fldChar w:fldCharType="separate"/>
        </w:r>
        <w:r>
          <w:rPr>
            <w:noProof/>
            <w:webHidden/>
          </w:rPr>
          <w:t>351</w:t>
        </w:r>
        <w:r w:rsidR="00A42F0A">
          <w:rPr>
            <w:noProof/>
            <w:webHidden/>
          </w:rPr>
          <w:fldChar w:fldCharType="end"/>
        </w:r>
      </w:hyperlink>
    </w:p>
    <w:p w14:paraId="29A78C72" w14:textId="6AA7C22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0" w:history="1">
        <w:r w:rsidR="00A42F0A" w:rsidRPr="00C17FDF">
          <w:rPr>
            <w:rStyle w:val="Hyperlink"/>
            <w:noProof/>
          </w:rPr>
          <w:t>Tabelle 63. Funktionsübersicht - Motion.m</w:t>
        </w:r>
        <w:r w:rsidR="00A42F0A">
          <w:rPr>
            <w:noProof/>
            <w:webHidden/>
          </w:rPr>
          <w:tab/>
        </w:r>
        <w:r w:rsidR="00A42F0A">
          <w:rPr>
            <w:noProof/>
            <w:webHidden/>
          </w:rPr>
          <w:fldChar w:fldCharType="begin"/>
        </w:r>
        <w:r w:rsidR="00A42F0A">
          <w:rPr>
            <w:noProof/>
            <w:webHidden/>
          </w:rPr>
          <w:instrText xml:space="preserve"> PAGEREF _Toc244188150 \h </w:instrText>
        </w:r>
        <w:r w:rsidR="00A42F0A">
          <w:rPr>
            <w:noProof/>
            <w:webHidden/>
          </w:rPr>
        </w:r>
        <w:r w:rsidR="00A42F0A">
          <w:rPr>
            <w:noProof/>
            <w:webHidden/>
          </w:rPr>
          <w:fldChar w:fldCharType="separate"/>
        </w:r>
        <w:r>
          <w:rPr>
            <w:noProof/>
            <w:webHidden/>
          </w:rPr>
          <w:t>361</w:t>
        </w:r>
        <w:r w:rsidR="00A42F0A">
          <w:rPr>
            <w:noProof/>
            <w:webHidden/>
          </w:rPr>
          <w:fldChar w:fldCharType="end"/>
        </w:r>
      </w:hyperlink>
    </w:p>
    <w:p w14:paraId="1BC3C9FB" w14:textId="0EE32B8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1" w:history="1">
        <w:r w:rsidR="00A42F0A" w:rsidRPr="00C17FDF">
          <w:rPr>
            <w:rStyle w:val="Hyperlink"/>
            <w:noProof/>
          </w:rPr>
          <w:t>Tabelle 64. Funktionsübersicht - motor.m</w:t>
        </w:r>
        <w:r w:rsidR="00A42F0A">
          <w:rPr>
            <w:noProof/>
            <w:webHidden/>
          </w:rPr>
          <w:tab/>
        </w:r>
        <w:r w:rsidR="00A42F0A">
          <w:rPr>
            <w:noProof/>
            <w:webHidden/>
          </w:rPr>
          <w:fldChar w:fldCharType="begin"/>
        </w:r>
        <w:r w:rsidR="00A42F0A">
          <w:rPr>
            <w:noProof/>
            <w:webHidden/>
          </w:rPr>
          <w:instrText xml:space="preserve"> PAGEREF _Toc244188151 \h </w:instrText>
        </w:r>
        <w:r w:rsidR="00A42F0A">
          <w:rPr>
            <w:noProof/>
            <w:webHidden/>
          </w:rPr>
        </w:r>
        <w:r w:rsidR="00A42F0A">
          <w:rPr>
            <w:noProof/>
            <w:webHidden/>
          </w:rPr>
          <w:fldChar w:fldCharType="separate"/>
        </w:r>
        <w:r>
          <w:rPr>
            <w:noProof/>
            <w:webHidden/>
          </w:rPr>
          <w:t>361</w:t>
        </w:r>
        <w:r w:rsidR="00A42F0A">
          <w:rPr>
            <w:noProof/>
            <w:webHidden/>
          </w:rPr>
          <w:fldChar w:fldCharType="end"/>
        </w:r>
      </w:hyperlink>
    </w:p>
    <w:p w14:paraId="4128707C" w14:textId="5ED76D0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2" w:history="1">
        <w:r w:rsidR="00A42F0A" w:rsidRPr="00C17FDF">
          <w:rPr>
            <w:rStyle w:val="Hyperlink"/>
            <w:noProof/>
          </w:rPr>
          <w:t>Tabelle 65. Funktionsübersicht - moveimage.m</w:t>
        </w:r>
        <w:r w:rsidR="00A42F0A">
          <w:rPr>
            <w:noProof/>
            <w:webHidden/>
          </w:rPr>
          <w:tab/>
        </w:r>
        <w:r w:rsidR="00A42F0A">
          <w:rPr>
            <w:noProof/>
            <w:webHidden/>
          </w:rPr>
          <w:fldChar w:fldCharType="begin"/>
        </w:r>
        <w:r w:rsidR="00A42F0A">
          <w:rPr>
            <w:noProof/>
            <w:webHidden/>
          </w:rPr>
          <w:instrText xml:space="preserve"> PAGEREF _Toc244188152 \h </w:instrText>
        </w:r>
        <w:r w:rsidR="00A42F0A">
          <w:rPr>
            <w:noProof/>
            <w:webHidden/>
          </w:rPr>
        </w:r>
        <w:r w:rsidR="00A42F0A">
          <w:rPr>
            <w:noProof/>
            <w:webHidden/>
          </w:rPr>
          <w:fldChar w:fldCharType="separate"/>
        </w:r>
        <w:r>
          <w:rPr>
            <w:noProof/>
            <w:webHidden/>
          </w:rPr>
          <w:t>363</w:t>
        </w:r>
        <w:r w:rsidR="00A42F0A">
          <w:rPr>
            <w:noProof/>
            <w:webHidden/>
          </w:rPr>
          <w:fldChar w:fldCharType="end"/>
        </w:r>
      </w:hyperlink>
    </w:p>
    <w:p w14:paraId="477017C5" w14:textId="7725027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3" w:history="1">
        <w:r w:rsidR="00A42F0A" w:rsidRPr="00C17FDF">
          <w:rPr>
            <w:rStyle w:val="Hyperlink"/>
            <w:noProof/>
          </w:rPr>
          <w:t>Tabelle 66. Funktionsübersicht - openNiftiSCM.m</w:t>
        </w:r>
        <w:r w:rsidR="00A42F0A">
          <w:rPr>
            <w:noProof/>
            <w:webHidden/>
          </w:rPr>
          <w:tab/>
        </w:r>
        <w:r w:rsidR="00A42F0A">
          <w:rPr>
            <w:noProof/>
            <w:webHidden/>
          </w:rPr>
          <w:fldChar w:fldCharType="begin"/>
        </w:r>
        <w:r w:rsidR="00A42F0A">
          <w:rPr>
            <w:noProof/>
            <w:webHidden/>
          </w:rPr>
          <w:instrText xml:space="preserve"> PAGEREF _Toc244188153 \h </w:instrText>
        </w:r>
        <w:r w:rsidR="00A42F0A">
          <w:rPr>
            <w:noProof/>
            <w:webHidden/>
          </w:rPr>
        </w:r>
        <w:r w:rsidR="00A42F0A">
          <w:rPr>
            <w:noProof/>
            <w:webHidden/>
          </w:rPr>
          <w:fldChar w:fldCharType="separate"/>
        </w:r>
        <w:r>
          <w:rPr>
            <w:noProof/>
            <w:webHidden/>
          </w:rPr>
          <w:t>365</w:t>
        </w:r>
        <w:r w:rsidR="00A42F0A">
          <w:rPr>
            <w:noProof/>
            <w:webHidden/>
          </w:rPr>
          <w:fldChar w:fldCharType="end"/>
        </w:r>
      </w:hyperlink>
    </w:p>
    <w:p w14:paraId="324CA86C" w14:textId="1E2627D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4" w:history="1">
        <w:r w:rsidR="00A42F0A" w:rsidRPr="00C17FDF">
          <w:rPr>
            <w:rStyle w:val="Hyperlink"/>
            <w:noProof/>
          </w:rPr>
          <w:t>Tabelle 67. Funktionsübersicht - pca_denoise.m</w:t>
        </w:r>
        <w:r w:rsidR="00A42F0A">
          <w:rPr>
            <w:noProof/>
            <w:webHidden/>
          </w:rPr>
          <w:tab/>
        </w:r>
        <w:r w:rsidR="00A42F0A">
          <w:rPr>
            <w:noProof/>
            <w:webHidden/>
          </w:rPr>
          <w:fldChar w:fldCharType="begin"/>
        </w:r>
        <w:r w:rsidR="00A42F0A">
          <w:rPr>
            <w:noProof/>
            <w:webHidden/>
          </w:rPr>
          <w:instrText xml:space="preserve"> PAGEREF _Toc244188154 \h </w:instrText>
        </w:r>
        <w:r w:rsidR="00A42F0A">
          <w:rPr>
            <w:noProof/>
            <w:webHidden/>
          </w:rPr>
        </w:r>
        <w:r w:rsidR="00A42F0A">
          <w:rPr>
            <w:noProof/>
            <w:webHidden/>
          </w:rPr>
          <w:fldChar w:fldCharType="separate"/>
        </w:r>
        <w:r>
          <w:rPr>
            <w:noProof/>
            <w:webHidden/>
          </w:rPr>
          <w:t>365</w:t>
        </w:r>
        <w:r w:rsidR="00A42F0A">
          <w:rPr>
            <w:noProof/>
            <w:webHidden/>
          </w:rPr>
          <w:fldChar w:fldCharType="end"/>
        </w:r>
      </w:hyperlink>
    </w:p>
    <w:p w14:paraId="41E6187E" w14:textId="4438D26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5" w:history="1">
        <w:r w:rsidR="00A42F0A" w:rsidRPr="00C17FDF">
          <w:rPr>
            <w:rStyle w:val="Hyperlink"/>
            <w:noProof/>
          </w:rPr>
          <w:t>Tabelle 68. Funktionsübersicht - play_fusi_video_final.m</w:t>
        </w:r>
        <w:r w:rsidR="00A42F0A">
          <w:rPr>
            <w:noProof/>
            <w:webHidden/>
          </w:rPr>
          <w:tab/>
        </w:r>
        <w:r w:rsidR="00A42F0A">
          <w:rPr>
            <w:noProof/>
            <w:webHidden/>
          </w:rPr>
          <w:fldChar w:fldCharType="begin"/>
        </w:r>
        <w:r w:rsidR="00A42F0A">
          <w:rPr>
            <w:noProof/>
            <w:webHidden/>
          </w:rPr>
          <w:instrText xml:space="preserve"> PAGEREF _Toc244188155 \h </w:instrText>
        </w:r>
        <w:r w:rsidR="00A42F0A">
          <w:rPr>
            <w:noProof/>
            <w:webHidden/>
          </w:rPr>
        </w:r>
        <w:r w:rsidR="00A42F0A">
          <w:rPr>
            <w:noProof/>
            <w:webHidden/>
          </w:rPr>
          <w:fldChar w:fldCharType="separate"/>
        </w:r>
        <w:r>
          <w:rPr>
            <w:noProof/>
            <w:webHidden/>
          </w:rPr>
          <w:t>367</w:t>
        </w:r>
        <w:r w:rsidR="00A42F0A">
          <w:rPr>
            <w:noProof/>
            <w:webHidden/>
          </w:rPr>
          <w:fldChar w:fldCharType="end"/>
        </w:r>
      </w:hyperlink>
    </w:p>
    <w:p w14:paraId="33466AC6" w14:textId="1EDB4F7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6" w:history="1">
        <w:r w:rsidR="00A42F0A" w:rsidRPr="00C17FDF">
          <w:rPr>
            <w:rStyle w:val="Hyperlink"/>
            <w:noProof/>
          </w:rPr>
          <w:t>Tabelle 69. Funktionsübersicht - qc_fusi.m</w:t>
        </w:r>
        <w:r w:rsidR="00A42F0A">
          <w:rPr>
            <w:noProof/>
            <w:webHidden/>
          </w:rPr>
          <w:tab/>
        </w:r>
        <w:r w:rsidR="00A42F0A">
          <w:rPr>
            <w:noProof/>
            <w:webHidden/>
          </w:rPr>
          <w:fldChar w:fldCharType="begin"/>
        </w:r>
        <w:r w:rsidR="00A42F0A">
          <w:rPr>
            <w:noProof/>
            <w:webHidden/>
          </w:rPr>
          <w:instrText xml:space="preserve"> PAGEREF _Toc244188156 \h </w:instrText>
        </w:r>
        <w:r w:rsidR="00A42F0A">
          <w:rPr>
            <w:noProof/>
            <w:webHidden/>
          </w:rPr>
        </w:r>
        <w:r w:rsidR="00A42F0A">
          <w:rPr>
            <w:noProof/>
            <w:webHidden/>
          </w:rPr>
          <w:fldChar w:fldCharType="separate"/>
        </w:r>
        <w:r>
          <w:rPr>
            <w:noProof/>
            <w:webHidden/>
          </w:rPr>
          <w:t>381</w:t>
        </w:r>
        <w:r w:rsidR="00A42F0A">
          <w:rPr>
            <w:noProof/>
            <w:webHidden/>
          </w:rPr>
          <w:fldChar w:fldCharType="end"/>
        </w:r>
      </w:hyperlink>
    </w:p>
    <w:p w14:paraId="2F7AEEF8" w14:textId="59998D0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7" w:history="1">
        <w:r w:rsidR="00A42F0A" w:rsidRPr="00C17FDF">
          <w:rPr>
            <w:rStyle w:val="Hyperlink"/>
            <w:noProof/>
          </w:rPr>
          <w:t>Tabelle 70. Funktionsübersicht - readFileList.m</w:t>
        </w:r>
        <w:r w:rsidR="00A42F0A">
          <w:rPr>
            <w:noProof/>
            <w:webHidden/>
          </w:rPr>
          <w:tab/>
        </w:r>
        <w:r w:rsidR="00A42F0A">
          <w:rPr>
            <w:noProof/>
            <w:webHidden/>
          </w:rPr>
          <w:fldChar w:fldCharType="begin"/>
        </w:r>
        <w:r w:rsidR="00A42F0A">
          <w:rPr>
            <w:noProof/>
            <w:webHidden/>
          </w:rPr>
          <w:instrText xml:space="preserve"> PAGEREF _Toc244188157 \h </w:instrText>
        </w:r>
        <w:r w:rsidR="00A42F0A">
          <w:rPr>
            <w:noProof/>
            <w:webHidden/>
          </w:rPr>
        </w:r>
        <w:r w:rsidR="00A42F0A">
          <w:rPr>
            <w:noProof/>
            <w:webHidden/>
          </w:rPr>
          <w:fldChar w:fldCharType="separate"/>
        </w:r>
        <w:r>
          <w:rPr>
            <w:noProof/>
            <w:webHidden/>
          </w:rPr>
          <w:t>384</w:t>
        </w:r>
        <w:r w:rsidR="00A42F0A">
          <w:rPr>
            <w:noProof/>
            <w:webHidden/>
          </w:rPr>
          <w:fldChar w:fldCharType="end"/>
        </w:r>
      </w:hyperlink>
    </w:p>
    <w:p w14:paraId="1A2E6D0C" w14:textId="77172B7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8" w:history="1">
        <w:r w:rsidR="00A42F0A" w:rsidRPr="00C17FDF">
          <w:rPr>
            <w:rStyle w:val="Hyperlink"/>
            <w:noProof/>
          </w:rPr>
          <w:t>Tabelle 71. Funktionsübersicht - readFMRINifti.m</w:t>
        </w:r>
        <w:r w:rsidR="00A42F0A">
          <w:rPr>
            <w:noProof/>
            <w:webHidden/>
          </w:rPr>
          <w:tab/>
        </w:r>
        <w:r w:rsidR="00A42F0A">
          <w:rPr>
            <w:noProof/>
            <w:webHidden/>
          </w:rPr>
          <w:fldChar w:fldCharType="begin"/>
        </w:r>
        <w:r w:rsidR="00A42F0A">
          <w:rPr>
            <w:noProof/>
            <w:webHidden/>
          </w:rPr>
          <w:instrText xml:space="preserve"> PAGEREF _Toc244188158 \h </w:instrText>
        </w:r>
        <w:r w:rsidR="00A42F0A">
          <w:rPr>
            <w:noProof/>
            <w:webHidden/>
          </w:rPr>
        </w:r>
        <w:r w:rsidR="00A42F0A">
          <w:rPr>
            <w:noProof/>
            <w:webHidden/>
          </w:rPr>
          <w:fldChar w:fldCharType="separate"/>
        </w:r>
        <w:r>
          <w:rPr>
            <w:noProof/>
            <w:webHidden/>
          </w:rPr>
          <w:t>385</w:t>
        </w:r>
        <w:r w:rsidR="00A42F0A">
          <w:rPr>
            <w:noProof/>
            <w:webHidden/>
          </w:rPr>
          <w:fldChar w:fldCharType="end"/>
        </w:r>
      </w:hyperlink>
    </w:p>
    <w:p w14:paraId="021A2DBF" w14:textId="635C5D5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59" w:history="1">
        <w:r w:rsidR="00A42F0A" w:rsidRPr="00C17FDF">
          <w:rPr>
            <w:rStyle w:val="Hyperlink"/>
            <w:noProof/>
          </w:rPr>
          <w:t>Tabelle 72. Funktionsübersicht - registration_ccf.m</w:t>
        </w:r>
        <w:r w:rsidR="00A42F0A">
          <w:rPr>
            <w:noProof/>
            <w:webHidden/>
          </w:rPr>
          <w:tab/>
        </w:r>
        <w:r w:rsidR="00A42F0A">
          <w:rPr>
            <w:noProof/>
            <w:webHidden/>
          </w:rPr>
          <w:fldChar w:fldCharType="begin"/>
        </w:r>
        <w:r w:rsidR="00A42F0A">
          <w:rPr>
            <w:noProof/>
            <w:webHidden/>
          </w:rPr>
          <w:instrText xml:space="preserve"> PAGEREF _Toc244188159 \h </w:instrText>
        </w:r>
        <w:r w:rsidR="00A42F0A">
          <w:rPr>
            <w:noProof/>
            <w:webHidden/>
          </w:rPr>
        </w:r>
        <w:r w:rsidR="00A42F0A">
          <w:rPr>
            <w:noProof/>
            <w:webHidden/>
          </w:rPr>
          <w:fldChar w:fldCharType="separate"/>
        </w:r>
        <w:r>
          <w:rPr>
            <w:noProof/>
            <w:webHidden/>
          </w:rPr>
          <w:t>385</w:t>
        </w:r>
        <w:r w:rsidR="00A42F0A">
          <w:rPr>
            <w:noProof/>
            <w:webHidden/>
          </w:rPr>
          <w:fldChar w:fldCharType="end"/>
        </w:r>
      </w:hyperlink>
    </w:p>
    <w:p w14:paraId="41599755" w14:textId="671A4A8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0" w:history="1">
        <w:r w:rsidR="00A42F0A" w:rsidRPr="00C17FDF">
          <w:rPr>
            <w:rStyle w:val="Hyperlink"/>
            <w:noProof/>
          </w:rPr>
          <w:t>Tabelle 73. Funktionsübersicht - registration_coronal_2d.m</w:t>
        </w:r>
        <w:r w:rsidR="00A42F0A">
          <w:rPr>
            <w:noProof/>
            <w:webHidden/>
          </w:rPr>
          <w:tab/>
        </w:r>
        <w:r w:rsidR="00A42F0A">
          <w:rPr>
            <w:noProof/>
            <w:webHidden/>
          </w:rPr>
          <w:fldChar w:fldCharType="begin"/>
        </w:r>
        <w:r w:rsidR="00A42F0A">
          <w:rPr>
            <w:noProof/>
            <w:webHidden/>
          </w:rPr>
          <w:instrText xml:space="preserve"> PAGEREF _Toc244188160 \h </w:instrText>
        </w:r>
        <w:r w:rsidR="00A42F0A">
          <w:rPr>
            <w:noProof/>
            <w:webHidden/>
          </w:rPr>
        </w:r>
        <w:r w:rsidR="00A42F0A">
          <w:rPr>
            <w:noProof/>
            <w:webHidden/>
          </w:rPr>
          <w:fldChar w:fldCharType="separate"/>
        </w:r>
        <w:r>
          <w:rPr>
            <w:noProof/>
            <w:webHidden/>
          </w:rPr>
          <w:t>391</w:t>
        </w:r>
        <w:r w:rsidR="00A42F0A">
          <w:rPr>
            <w:noProof/>
            <w:webHidden/>
          </w:rPr>
          <w:fldChar w:fldCharType="end"/>
        </w:r>
      </w:hyperlink>
    </w:p>
    <w:p w14:paraId="250F7266" w14:textId="2493A13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1" w:history="1">
        <w:r w:rsidR="00A42F0A" w:rsidRPr="00C17FDF">
          <w:rPr>
            <w:rStyle w:val="Hyperlink"/>
            <w:noProof/>
          </w:rPr>
          <w:t>Tabelle 75. Funktionsübersicht - run_fusi_studio.m</w:t>
        </w:r>
        <w:r w:rsidR="00A42F0A">
          <w:rPr>
            <w:noProof/>
            <w:webHidden/>
          </w:rPr>
          <w:tab/>
        </w:r>
        <w:r w:rsidR="00A42F0A">
          <w:rPr>
            <w:noProof/>
            <w:webHidden/>
          </w:rPr>
          <w:fldChar w:fldCharType="begin"/>
        </w:r>
        <w:r w:rsidR="00A42F0A">
          <w:rPr>
            <w:noProof/>
            <w:webHidden/>
          </w:rPr>
          <w:instrText xml:space="preserve"> PAGEREF _Toc244188161 \h </w:instrText>
        </w:r>
        <w:r w:rsidR="00A42F0A">
          <w:rPr>
            <w:noProof/>
            <w:webHidden/>
          </w:rPr>
        </w:r>
        <w:r w:rsidR="00A42F0A">
          <w:rPr>
            <w:noProof/>
            <w:webHidden/>
          </w:rPr>
          <w:fldChar w:fldCharType="separate"/>
        </w:r>
        <w:r>
          <w:rPr>
            <w:noProof/>
            <w:webHidden/>
          </w:rPr>
          <w:t>396</w:t>
        </w:r>
        <w:r w:rsidR="00A42F0A">
          <w:rPr>
            <w:noProof/>
            <w:webHidden/>
          </w:rPr>
          <w:fldChar w:fldCharType="end"/>
        </w:r>
      </w:hyperlink>
    </w:p>
    <w:p w14:paraId="5CA4675A" w14:textId="2541F6E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2" w:history="1">
        <w:r w:rsidR="00A42F0A" w:rsidRPr="00C17FDF">
          <w:rPr>
            <w:rStyle w:val="Hyperlink"/>
            <w:noProof/>
          </w:rPr>
          <w:t>Tabelle 76. Funktionsübersicht - SCM_gui.m</w:t>
        </w:r>
        <w:r w:rsidR="00A42F0A">
          <w:rPr>
            <w:noProof/>
            <w:webHidden/>
          </w:rPr>
          <w:tab/>
        </w:r>
        <w:r w:rsidR="00A42F0A">
          <w:rPr>
            <w:noProof/>
            <w:webHidden/>
          </w:rPr>
          <w:fldChar w:fldCharType="begin"/>
        </w:r>
        <w:r w:rsidR="00A42F0A">
          <w:rPr>
            <w:noProof/>
            <w:webHidden/>
          </w:rPr>
          <w:instrText xml:space="preserve"> PAGEREF _Toc244188162 \h </w:instrText>
        </w:r>
        <w:r w:rsidR="00A42F0A">
          <w:rPr>
            <w:noProof/>
            <w:webHidden/>
          </w:rPr>
        </w:r>
        <w:r w:rsidR="00A42F0A">
          <w:rPr>
            <w:noProof/>
            <w:webHidden/>
          </w:rPr>
          <w:fldChar w:fldCharType="separate"/>
        </w:r>
        <w:r>
          <w:rPr>
            <w:noProof/>
            <w:webHidden/>
          </w:rPr>
          <w:t>397</w:t>
        </w:r>
        <w:r w:rsidR="00A42F0A">
          <w:rPr>
            <w:noProof/>
            <w:webHidden/>
          </w:rPr>
          <w:fldChar w:fldCharType="end"/>
        </w:r>
      </w:hyperlink>
    </w:p>
    <w:p w14:paraId="2A1DDFA8" w14:textId="026A008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3" w:history="1">
        <w:r w:rsidR="00A42F0A" w:rsidRPr="00C17FDF">
          <w:rPr>
            <w:rStyle w:val="Hyperlink"/>
            <w:noProof/>
          </w:rPr>
          <w:t>Tabelle 77. Funktionsübersicht - SCM_static_gui.m</w:t>
        </w:r>
        <w:r w:rsidR="00A42F0A">
          <w:rPr>
            <w:noProof/>
            <w:webHidden/>
          </w:rPr>
          <w:tab/>
        </w:r>
        <w:r w:rsidR="00A42F0A">
          <w:rPr>
            <w:noProof/>
            <w:webHidden/>
          </w:rPr>
          <w:fldChar w:fldCharType="begin"/>
        </w:r>
        <w:r w:rsidR="00A42F0A">
          <w:rPr>
            <w:noProof/>
            <w:webHidden/>
          </w:rPr>
          <w:instrText xml:space="preserve"> PAGEREF _Toc244188163 \h </w:instrText>
        </w:r>
        <w:r w:rsidR="00A42F0A">
          <w:rPr>
            <w:noProof/>
            <w:webHidden/>
          </w:rPr>
        </w:r>
        <w:r w:rsidR="00A42F0A">
          <w:rPr>
            <w:noProof/>
            <w:webHidden/>
          </w:rPr>
          <w:fldChar w:fldCharType="separate"/>
        </w:r>
        <w:r>
          <w:rPr>
            <w:noProof/>
            <w:webHidden/>
          </w:rPr>
          <w:t>419</w:t>
        </w:r>
        <w:r w:rsidR="00A42F0A">
          <w:rPr>
            <w:noProof/>
            <w:webHidden/>
          </w:rPr>
          <w:fldChar w:fldCharType="end"/>
        </w:r>
      </w:hyperlink>
    </w:p>
    <w:p w14:paraId="571A0274" w14:textId="5B67CB6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4" w:history="1">
        <w:r w:rsidR="00A42F0A" w:rsidRPr="00C17FDF">
          <w:rPr>
            <w:rStyle w:val="Hyperlink"/>
            <w:noProof/>
          </w:rPr>
          <w:t>Tabelle 78. Funktionsübersicht - scrubbing.m</w:t>
        </w:r>
        <w:r w:rsidR="00A42F0A">
          <w:rPr>
            <w:noProof/>
            <w:webHidden/>
          </w:rPr>
          <w:tab/>
        </w:r>
        <w:r w:rsidR="00A42F0A">
          <w:rPr>
            <w:noProof/>
            <w:webHidden/>
          </w:rPr>
          <w:fldChar w:fldCharType="begin"/>
        </w:r>
        <w:r w:rsidR="00A42F0A">
          <w:rPr>
            <w:noProof/>
            <w:webHidden/>
          </w:rPr>
          <w:instrText xml:space="preserve"> PAGEREF _Toc244188164 \h </w:instrText>
        </w:r>
        <w:r w:rsidR="00A42F0A">
          <w:rPr>
            <w:noProof/>
            <w:webHidden/>
          </w:rPr>
        </w:r>
        <w:r w:rsidR="00A42F0A">
          <w:rPr>
            <w:noProof/>
            <w:webHidden/>
          </w:rPr>
          <w:fldChar w:fldCharType="separate"/>
        </w:r>
        <w:r>
          <w:rPr>
            <w:noProof/>
            <w:webHidden/>
          </w:rPr>
          <w:t>420</w:t>
        </w:r>
        <w:r w:rsidR="00A42F0A">
          <w:rPr>
            <w:noProof/>
            <w:webHidden/>
          </w:rPr>
          <w:fldChar w:fldCharType="end"/>
        </w:r>
      </w:hyperlink>
    </w:p>
    <w:p w14:paraId="1BDCEE7D" w14:textId="0E6C9FA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5" w:history="1">
        <w:r w:rsidR="00A42F0A" w:rsidRPr="00C17FDF">
          <w:rPr>
            <w:rStyle w:val="Hyperlink"/>
            <w:noProof/>
          </w:rPr>
          <w:t>Tabelle 79. Funktionsübersicht - Segmentation.m</w:t>
        </w:r>
        <w:r w:rsidR="00A42F0A">
          <w:rPr>
            <w:noProof/>
            <w:webHidden/>
          </w:rPr>
          <w:tab/>
        </w:r>
        <w:r w:rsidR="00A42F0A">
          <w:rPr>
            <w:noProof/>
            <w:webHidden/>
          </w:rPr>
          <w:fldChar w:fldCharType="begin"/>
        </w:r>
        <w:r w:rsidR="00A42F0A">
          <w:rPr>
            <w:noProof/>
            <w:webHidden/>
          </w:rPr>
          <w:instrText xml:space="preserve"> PAGEREF _Toc244188165 \h </w:instrText>
        </w:r>
        <w:r w:rsidR="00A42F0A">
          <w:rPr>
            <w:noProof/>
            <w:webHidden/>
          </w:rPr>
        </w:r>
        <w:r w:rsidR="00A42F0A">
          <w:rPr>
            <w:noProof/>
            <w:webHidden/>
          </w:rPr>
          <w:fldChar w:fldCharType="separate"/>
        </w:r>
        <w:r>
          <w:rPr>
            <w:noProof/>
            <w:webHidden/>
          </w:rPr>
          <w:t>421</w:t>
        </w:r>
        <w:r w:rsidR="00A42F0A">
          <w:rPr>
            <w:noProof/>
            <w:webHidden/>
          </w:rPr>
          <w:fldChar w:fldCharType="end"/>
        </w:r>
      </w:hyperlink>
    </w:p>
    <w:p w14:paraId="05B5FCCB" w14:textId="6B165BB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6" w:history="1">
        <w:r w:rsidR="00A42F0A" w:rsidRPr="00C17FDF">
          <w:rPr>
            <w:rStyle w:val="Hyperlink"/>
            <w:noProof/>
          </w:rPr>
          <w:t>Tabelle 80. Funktionsübersicht - showScmVideoSetupDialog.m</w:t>
        </w:r>
        <w:r w:rsidR="00A42F0A">
          <w:rPr>
            <w:noProof/>
            <w:webHidden/>
          </w:rPr>
          <w:tab/>
        </w:r>
        <w:r w:rsidR="00A42F0A">
          <w:rPr>
            <w:noProof/>
            <w:webHidden/>
          </w:rPr>
          <w:fldChar w:fldCharType="begin"/>
        </w:r>
        <w:r w:rsidR="00A42F0A">
          <w:rPr>
            <w:noProof/>
            <w:webHidden/>
          </w:rPr>
          <w:instrText xml:space="preserve"> PAGEREF _Toc244188166 \h </w:instrText>
        </w:r>
        <w:r w:rsidR="00A42F0A">
          <w:rPr>
            <w:noProof/>
            <w:webHidden/>
          </w:rPr>
        </w:r>
        <w:r w:rsidR="00A42F0A">
          <w:rPr>
            <w:noProof/>
            <w:webHidden/>
          </w:rPr>
          <w:fldChar w:fldCharType="separate"/>
        </w:r>
        <w:r>
          <w:rPr>
            <w:noProof/>
            <w:webHidden/>
          </w:rPr>
          <w:t>426</w:t>
        </w:r>
        <w:r w:rsidR="00A42F0A">
          <w:rPr>
            <w:noProof/>
            <w:webHidden/>
          </w:rPr>
          <w:fldChar w:fldCharType="end"/>
        </w:r>
      </w:hyperlink>
    </w:p>
    <w:p w14:paraId="31AFA0E2" w14:textId="779DE13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7" w:history="1">
        <w:r w:rsidR="00A42F0A" w:rsidRPr="00C17FDF">
          <w:rPr>
            <w:rStyle w:val="Hyperlink"/>
            <w:noProof/>
          </w:rPr>
          <w:t>Tabelle 81. Funktionsübersicht - standardizedAnalysis.m</w:t>
        </w:r>
        <w:r w:rsidR="00A42F0A">
          <w:rPr>
            <w:noProof/>
            <w:webHidden/>
          </w:rPr>
          <w:tab/>
        </w:r>
        <w:r w:rsidR="00A42F0A">
          <w:rPr>
            <w:noProof/>
            <w:webHidden/>
          </w:rPr>
          <w:fldChar w:fldCharType="begin"/>
        </w:r>
        <w:r w:rsidR="00A42F0A">
          <w:rPr>
            <w:noProof/>
            <w:webHidden/>
          </w:rPr>
          <w:instrText xml:space="preserve"> PAGEREF _Toc244188167 \h </w:instrText>
        </w:r>
        <w:r w:rsidR="00A42F0A">
          <w:rPr>
            <w:noProof/>
            <w:webHidden/>
          </w:rPr>
        </w:r>
        <w:r w:rsidR="00A42F0A">
          <w:rPr>
            <w:noProof/>
            <w:webHidden/>
          </w:rPr>
          <w:fldChar w:fldCharType="separate"/>
        </w:r>
        <w:r>
          <w:rPr>
            <w:noProof/>
            <w:webHidden/>
          </w:rPr>
          <w:t>429</w:t>
        </w:r>
        <w:r w:rsidR="00A42F0A">
          <w:rPr>
            <w:noProof/>
            <w:webHidden/>
          </w:rPr>
          <w:fldChar w:fldCharType="end"/>
        </w:r>
      </w:hyperlink>
    </w:p>
    <w:p w14:paraId="39BBCD3A" w14:textId="65EB58A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8" w:history="1">
        <w:r w:rsidR="00A42F0A" w:rsidRPr="00C17FDF">
          <w:rPr>
            <w:rStyle w:val="Hyperlink"/>
            <w:noProof/>
          </w:rPr>
          <w:t>Tabelle 82. Funktionsübersicht - studio_load_options_dark_dialog.m</w:t>
        </w:r>
        <w:r w:rsidR="00A42F0A">
          <w:rPr>
            <w:noProof/>
            <w:webHidden/>
          </w:rPr>
          <w:tab/>
        </w:r>
        <w:r w:rsidR="00A42F0A">
          <w:rPr>
            <w:noProof/>
            <w:webHidden/>
          </w:rPr>
          <w:fldChar w:fldCharType="begin"/>
        </w:r>
        <w:r w:rsidR="00A42F0A">
          <w:rPr>
            <w:noProof/>
            <w:webHidden/>
          </w:rPr>
          <w:instrText xml:space="preserve"> PAGEREF _Toc244188168 \h </w:instrText>
        </w:r>
        <w:r w:rsidR="00A42F0A">
          <w:rPr>
            <w:noProof/>
            <w:webHidden/>
          </w:rPr>
        </w:r>
        <w:r w:rsidR="00A42F0A">
          <w:rPr>
            <w:noProof/>
            <w:webHidden/>
          </w:rPr>
          <w:fldChar w:fldCharType="separate"/>
        </w:r>
        <w:r>
          <w:rPr>
            <w:noProof/>
            <w:webHidden/>
          </w:rPr>
          <w:t>432</w:t>
        </w:r>
        <w:r w:rsidR="00A42F0A">
          <w:rPr>
            <w:noProof/>
            <w:webHidden/>
          </w:rPr>
          <w:fldChar w:fldCharType="end"/>
        </w:r>
      </w:hyperlink>
    </w:p>
    <w:p w14:paraId="74BCFCB7" w14:textId="62A2A2E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69" w:history="1">
        <w:r w:rsidR="00A42F0A" w:rsidRPr="00C17FDF">
          <w:rPr>
            <w:rStyle w:val="Hyperlink"/>
            <w:noProof/>
          </w:rPr>
          <w:t>Tabelle 83. Funktionsübersicht - studio_resolve_paths.m</w:t>
        </w:r>
        <w:r w:rsidR="00A42F0A">
          <w:rPr>
            <w:noProof/>
            <w:webHidden/>
          </w:rPr>
          <w:tab/>
        </w:r>
        <w:r w:rsidR="00A42F0A">
          <w:rPr>
            <w:noProof/>
            <w:webHidden/>
          </w:rPr>
          <w:fldChar w:fldCharType="begin"/>
        </w:r>
        <w:r w:rsidR="00A42F0A">
          <w:rPr>
            <w:noProof/>
            <w:webHidden/>
          </w:rPr>
          <w:instrText xml:space="preserve"> PAGEREF _Toc244188169 \h </w:instrText>
        </w:r>
        <w:r w:rsidR="00A42F0A">
          <w:rPr>
            <w:noProof/>
            <w:webHidden/>
          </w:rPr>
        </w:r>
        <w:r w:rsidR="00A42F0A">
          <w:rPr>
            <w:noProof/>
            <w:webHidden/>
          </w:rPr>
          <w:fldChar w:fldCharType="separate"/>
        </w:r>
        <w:r>
          <w:rPr>
            <w:noProof/>
            <w:webHidden/>
          </w:rPr>
          <w:t>433</w:t>
        </w:r>
        <w:r w:rsidR="00A42F0A">
          <w:rPr>
            <w:noProof/>
            <w:webHidden/>
          </w:rPr>
          <w:fldChar w:fldCharType="end"/>
        </w:r>
      </w:hyperlink>
    </w:p>
    <w:p w14:paraId="1137DFBC" w14:textId="1A42BA5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0" w:history="1">
        <w:r w:rsidR="00A42F0A" w:rsidRPr="00C17FDF">
          <w:rPr>
            <w:rStyle w:val="Hyperlink"/>
            <w:noProof/>
          </w:rPr>
          <w:t>Tabelle 84. Funktionsübersicht - temporalsmoothing.m</w:t>
        </w:r>
        <w:r w:rsidR="00A42F0A">
          <w:rPr>
            <w:noProof/>
            <w:webHidden/>
          </w:rPr>
          <w:tab/>
        </w:r>
        <w:r w:rsidR="00A42F0A">
          <w:rPr>
            <w:noProof/>
            <w:webHidden/>
          </w:rPr>
          <w:fldChar w:fldCharType="begin"/>
        </w:r>
        <w:r w:rsidR="00A42F0A">
          <w:rPr>
            <w:noProof/>
            <w:webHidden/>
          </w:rPr>
          <w:instrText xml:space="preserve"> PAGEREF _Toc244188170 \h </w:instrText>
        </w:r>
        <w:r w:rsidR="00A42F0A">
          <w:rPr>
            <w:noProof/>
            <w:webHidden/>
          </w:rPr>
        </w:r>
        <w:r w:rsidR="00A42F0A">
          <w:rPr>
            <w:noProof/>
            <w:webHidden/>
          </w:rPr>
          <w:fldChar w:fldCharType="separate"/>
        </w:r>
        <w:r>
          <w:rPr>
            <w:noProof/>
            <w:webHidden/>
          </w:rPr>
          <w:t>434</w:t>
        </w:r>
        <w:r w:rsidR="00A42F0A">
          <w:rPr>
            <w:noProof/>
            <w:webHidden/>
          </w:rPr>
          <w:fldChar w:fldCharType="end"/>
        </w:r>
      </w:hyperlink>
    </w:p>
    <w:p w14:paraId="278EEE77" w14:textId="19CE55F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1" w:history="1">
        <w:r w:rsidR="00A42F0A" w:rsidRPr="00C17FDF">
          <w:rPr>
            <w:rStyle w:val="Hyperlink"/>
            <w:noProof/>
          </w:rPr>
          <w:t>Tabelle 85. Funktionsübersicht - tryReadSCMroiExportTxt.m</w:t>
        </w:r>
        <w:r w:rsidR="00A42F0A">
          <w:rPr>
            <w:noProof/>
            <w:webHidden/>
          </w:rPr>
          <w:tab/>
        </w:r>
        <w:r w:rsidR="00A42F0A">
          <w:rPr>
            <w:noProof/>
            <w:webHidden/>
          </w:rPr>
          <w:fldChar w:fldCharType="begin"/>
        </w:r>
        <w:r w:rsidR="00A42F0A">
          <w:rPr>
            <w:noProof/>
            <w:webHidden/>
          </w:rPr>
          <w:instrText xml:space="preserve"> PAGEREF _Toc244188171 \h </w:instrText>
        </w:r>
        <w:r w:rsidR="00A42F0A">
          <w:rPr>
            <w:noProof/>
            <w:webHidden/>
          </w:rPr>
        </w:r>
        <w:r w:rsidR="00A42F0A">
          <w:rPr>
            <w:noProof/>
            <w:webHidden/>
          </w:rPr>
          <w:fldChar w:fldCharType="separate"/>
        </w:r>
        <w:r>
          <w:rPr>
            <w:noProof/>
            <w:webHidden/>
          </w:rPr>
          <w:t>435</w:t>
        </w:r>
        <w:r w:rsidR="00A42F0A">
          <w:rPr>
            <w:noProof/>
            <w:webHidden/>
          </w:rPr>
          <w:fldChar w:fldCharType="end"/>
        </w:r>
      </w:hyperlink>
    </w:p>
    <w:p w14:paraId="315F036E" w14:textId="57CBEE4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2" w:history="1">
        <w:r w:rsidR="00A42F0A" w:rsidRPr="00C17FDF">
          <w:rPr>
            <w:rStyle w:val="Hyperlink"/>
            <w:noProof/>
          </w:rPr>
          <w:t>Tabelle 86. Funktionsübersicht - viewFMRINifti.m</w:t>
        </w:r>
        <w:r w:rsidR="00A42F0A">
          <w:rPr>
            <w:noProof/>
            <w:webHidden/>
          </w:rPr>
          <w:tab/>
        </w:r>
        <w:r w:rsidR="00A42F0A">
          <w:rPr>
            <w:noProof/>
            <w:webHidden/>
          </w:rPr>
          <w:fldChar w:fldCharType="begin"/>
        </w:r>
        <w:r w:rsidR="00A42F0A">
          <w:rPr>
            <w:noProof/>
            <w:webHidden/>
          </w:rPr>
          <w:instrText xml:space="preserve"> PAGEREF _Toc244188172 \h </w:instrText>
        </w:r>
        <w:r w:rsidR="00A42F0A">
          <w:rPr>
            <w:noProof/>
            <w:webHidden/>
          </w:rPr>
        </w:r>
        <w:r w:rsidR="00A42F0A">
          <w:rPr>
            <w:noProof/>
            <w:webHidden/>
          </w:rPr>
          <w:fldChar w:fldCharType="separate"/>
        </w:r>
        <w:r>
          <w:rPr>
            <w:noProof/>
            <w:webHidden/>
          </w:rPr>
          <w:t>436</w:t>
        </w:r>
        <w:r w:rsidR="00A42F0A">
          <w:rPr>
            <w:noProof/>
            <w:webHidden/>
          </w:rPr>
          <w:fldChar w:fldCharType="end"/>
        </w:r>
      </w:hyperlink>
    </w:p>
    <w:p w14:paraId="25134F48" w14:textId="6802C81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3" w:history="1">
        <w:r w:rsidR="00A42F0A" w:rsidRPr="00C17FDF">
          <w:rPr>
            <w:rStyle w:val="Hyperlink"/>
            <w:noProof/>
          </w:rPr>
          <w:t>Tabelle 87. Funktionsübersicht - winter_brain_fsl.m</w:t>
        </w:r>
        <w:r w:rsidR="00A42F0A">
          <w:rPr>
            <w:noProof/>
            <w:webHidden/>
          </w:rPr>
          <w:tab/>
        </w:r>
        <w:r w:rsidR="00A42F0A">
          <w:rPr>
            <w:noProof/>
            <w:webHidden/>
          </w:rPr>
          <w:fldChar w:fldCharType="begin"/>
        </w:r>
        <w:r w:rsidR="00A42F0A">
          <w:rPr>
            <w:noProof/>
            <w:webHidden/>
          </w:rPr>
          <w:instrText xml:space="preserve"> PAGEREF _Toc244188173 \h </w:instrText>
        </w:r>
        <w:r w:rsidR="00A42F0A">
          <w:rPr>
            <w:noProof/>
            <w:webHidden/>
          </w:rPr>
        </w:r>
        <w:r w:rsidR="00A42F0A">
          <w:rPr>
            <w:noProof/>
            <w:webHidden/>
          </w:rPr>
          <w:fldChar w:fldCharType="separate"/>
        </w:r>
        <w:r>
          <w:rPr>
            <w:noProof/>
            <w:webHidden/>
          </w:rPr>
          <w:t>436</w:t>
        </w:r>
        <w:r w:rsidR="00A42F0A">
          <w:rPr>
            <w:noProof/>
            <w:webHidden/>
          </w:rPr>
          <w:fldChar w:fldCharType="end"/>
        </w:r>
      </w:hyperlink>
    </w:p>
    <w:p w14:paraId="70D53919" w14:textId="4543A18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4" w:history="1">
        <w:r w:rsidR="00A42F0A" w:rsidRPr="00C17FDF">
          <w:rPr>
            <w:rStyle w:val="Hyperlink"/>
            <w:noProof/>
          </w:rPr>
          <w:t>Tabelle 88. Funktionsübersicht - atlas_tools/deConfUSIon_reorder_FC_by_list.m</w:t>
        </w:r>
        <w:r w:rsidR="00A42F0A">
          <w:rPr>
            <w:noProof/>
            <w:webHidden/>
          </w:rPr>
          <w:tab/>
        </w:r>
        <w:r w:rsidR="00A42F0A">
          <w:rPr>
            <w:noProof/>
            <w:webHidden/>
          </w:rPr>
          <w:fldChar w:fldCharType="begin"/>
        </w:r>
        <w:r w:rsidR="00A42F0A">
          <w:rPr>
            <w:noProof/>
            <w:webHidden/>
          </w:rPr>
          <w:instrText xml:space="preserve"> PAGEREF _Toc244188174 \h </w:instrText>
        </w:r>
        <w:r w:rsidR="00A42F0A">
          <w:rPr>
            <w:noProof/>
            <w:webHidden/>
          </w:rPr>
        </w:r>
        <w:r w:rsidR="00A42F0A">
          <w:rPr>
            <w:noProof/>
            <w:webHidden/>
          </w:rPr>
          <w:fldChar w:fldCharType="separate"/>
        </w:r>
        <w:r>
          <w:rPr>
            <w:noProof/>
            <w:webHidden/>
          </w:rPr>
          <w:t>437</w:t>
        </w:r>
        <w:r w:rsidR="00A42F0A">
          <w:rPr>
            <w:noProof/>
            <w:webHidden/>
          </w:rPr>
          <w:fldChar w:fldCharType="end"/>
        </w:r>
      </w:hyperlink>
    </w:p>
    <w:p w14:paraId="3EFC59E9" w14:textId="4F3E906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5" w:history="1">
        <w:r w:rsidR="00A42F0A" w:rsidRPr="00C17FDF">
          <w:rPr>
            <w:rStyle w:val="Hyperlink"/>
            <w:noProof/>
          </w:rPr>
          <w:t>Tabelle 89. Funktionsübersicht - atlas_tools/save_correct_colors.m</w:t>
        </w:r>
        <w:r w:rsidR="00A42F0A">
          <w:rPr>
            <w:noProof/>
            <w:webHidden/>
          </w:rPr>
          <w:tab/>
        </w:r>
        <w:r w:rsidR="00A42F0A">
          <w:rPr>
            <w:noProof/>
            <w:webHidden/>
          </w:rPr>
          <w:fldChar w:fldCharType="begin"/>
        </w:r>
        <w:r w:rsidR="00A42F0A">
          <w:rPr>
            <w:noProof/>
            <w:webHidden/>
          </w:rPr>
          <w:instrText xml:space="preserve"> PAGEREF _Toc244188175 \h </w:instrText>
        </w:r>
        <w:r w:rsidR="00A42F0A">
          <w:rPr>
            <w:noProof/>
            <w:webHidden/>
          </w:rPr>
        </w:r>
        <w:r w:rsidR="00A42F0A">
          <w:rPr>
            <w:noProof/>
            <w:webHidden/>
          </w:rPr>
          <w:fldChar w:fldCharType="separate"/>
        </w:r>
        <w:r>
          <w:rPr>
            <w:noProof/>
            <w:webHidden/>
          </w:rPr>
          <w:t>438</w:t>
        </w:r>
        <w:r w:rsidR="00A42F0A">
          <w:rPr>
            <w:noProof/>
            <w:webHidden/>
          </w:rPr>
          <w:fldChar w:fldCharType="end"/>
        </w:r>
      </w:hyperlink>
    </w:p>
    <w:p w14:paraId="721213C9" w14:textId="6B1D2AE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6" w:history="1">
        <w:r w:rsidR="00A42F0A" w:rsidRPr="00C17FDF">
          <w:rPr>
            <w:rStyle w:val="Hyperlink"/>
            <w:noProof/>
          </w:rPr>
          <w:t>Tabelle 90. Funktionsübersicht - lib/atlas/deConfUSIon_apply_rgb2acr.m</w:t>
        </w:r>
        <w:r w:rsidR="00A42F0A">
          <w:rPr>
            <w:noProof/>
            <w:webHidden/>
          </w:rPr>
          <w:tab/>
        </w:r>
        <w:r w:rsidR="00A42F0A">
          <w:rPr>
            <w:noProof/>
            <w:webHidden/>
          </w:rPr>
          <w:fldChar w:fldCharType="begin"/>
        </w:r>
        <w:r w:rsidR="00A42F0A">
          <w:rPr>
            <w:noProof/>
            <w:webHidden/>
          </w:rPr>
          <w:instrText xml:space="preserve"> PAGEREF _Toc244188176 \h </w:instrText>
        </w:r>
        <w:r w:rsidR="00A42F0A">
          <w:rPr>
            <w:noProof/>
            <w:webHidden/>
          </w:rPr>
        </w:r>
        <w:r w:rsidR="00A42F0A">
          <w:rPr>
            <w:noProof/>
            <w:webHidden/>
          </w:rPr>
          <w:fldChar w:fldCharType="separate"/>
        </w:r>
        <w:r>
          <w:rPr>
            <w:noProof/>
            <w:webHidden/>
          </w:rPr>
          <w:t>438</w:t>
        </w:r>
        <w:r w:rsidR="00A42F0A">
          <w:rPr>
            <w:noProof/>
            <w:webHidden/>
          </w:rPr>
          <w:fldChar w:fldCharType="end"/>
        </w:r>
      </w:hyperlink>
    </w:p>
    <w:p w14:paraId="3A8E058C" w14:textId="1D0A2C4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7" w:history="1">
        <w:r w:rsidR="00A42F0A" w:rsidRPr="00C17FDF">
          <w:rPr>
            <w:rStyle w:val="Hyperlink"/>
            <w:noProof/>
          </w:rPr>
          <w:t>Tabelle 91. Funktionsübersicht - lib/atlas/deConfUSIon_auto_register_3d.m</w:t>
        </w:r>
        <w:r w:rsidR="00A42F0A">
          <w:rPr>
            <w:noProof/>
            <w:webHidden/>
          </w:rPr>
          <w:tab/>
        </w:r>
        <w:r w:rsidR="00A42F0A">
          <w:rPr>
            <w:noProof/>
            <w:webHidden/>
          </w:rPr>
          <w:fldChar w:fldCharType="begin"/>
        </w:r>
        <w:r w:rsidR="00A42F0A">
          <w:rPr>
            <w:noProof/>
            <w:webHidden/>
          </w:rPr>
          <w:instrText xml:space="preserve"> PAGEREF _Toc244188177 \h </w:instrText>
        </w:r>
        <w:r w:rsidR="00A42F0A">
          <w:rPr>
            <w:noProof/>
            <w:webHidden/>
          </w:rPr>
        </w:r>
        <w:r w:rsidR="00A42F0A">
          <w:rPr>
            <w:noProof/>
            <w:webHidden/>
          </w:rPr>
          <w:fldChar w:fldCharType="separate"/>
        </w:r>
        <w:r>
          <w:rPr>
            <w:noProof/>
            <w:webHidden/>
          </w:rPr>
          <w:t>439</w:t>
        </w:r>
        <w:r w:rsidR="00A42F0A">
          <w:rPr>
            <w:noProof/>
            <w:webHidden/>
          </w:rPr>
          <w:fldChar w:fldCharType="end"/>
        </w:r>
      </w:hyperlink>
    </w:p>
    <w:p w14:paraId="7577ABB1" w14:textId="614929B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8" w:history="1">
        <w:r w:rsidR="00A42F0A" w:rsidRPr="00C17FDF">
          <w:rPr>
            <w:rStyle w:val="Hyperlink"/>
            <w:noProof/>
          </w:rPr>
          <w:t>Tabelle 92. Funktionsübersicht - lib/atlas/deConfUSIon_prepare_atlas.m</w:t>
        </w:r>
        <w:r w:rsidR="00A42F0A">
          <w:rPr>
            <w:noProof/>
            <w:webHidden/>
          </w:rPr>
          <w:tab/>
        </w:r>
        <w:r w:rsidR="00A42F0A">
          <w:rPr>
            <w:noProof/>
            <w:webHidden/>
          </w:rPr>
          <w:fldChar w:fldCharType="begin"/>
        </w:r>
        <w:r w:rsidR="00A42F0A">
          <w:rPr>
            <w:noProof/>
            <w:webHidden/>
          </w:rPr>
          <w:instrText xml:space="preserve"> PAGEREF _Toc244188178 \h </w:instrText>
        </w:r>
        <w:r w:rsidR="00A42F0A">
          <w:rPr>
            <w:noProof/>
            <w:webHidden/>
          </w:rPr>
        </w:r>
        <w:r w:rsidR="00A42F0A">
          <w:rPr>
            <w:noProof/>
            <w:webHidden/>
          </w:rPr>
          <w:fldChar w:fldCharType="separate"/>
        </w:r>
        <w:r>
          <w:rPr>
            <w:noProof/>
            <w:webHidden/>
          </w:rPr>
          <w:t>441</w:t>
        </w:r>
        <w:r w:rsidR="00A42F0A">
          <w:rPr>
            <w:noProof/>
            <w:webHidden/>
          </w:rPr>
          <w:fldChar w:fldCharType="end"/>
        </w:r>
      </w:hyperlink>
    </w:p>
    <w:p w14:paraId="0B028B5B" w14:textId="2401AA0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79" w:history="1">
        <w:r w:rsidR="00A42F0A" w:rsidRPr="00C17FDF">
          <w:rPr>
            <w:rStyle w:val="Hyperlink"/>
            <w:noProof/>
          </w:rPr>
          <w:t>Tabelle 93. Funktionsübersicht - lib/atlas/deConfUSIon_region_groups.m</w:t>
        </w:r>
        <w:r w:rsidR="00A42F0A">
          <w:rPr>
            <w:noProof/>
            <w:webHidden/>
          </w:rPr>
          <w:tab/>
        </w:r>
        <w:r w:rsidR="00A42F0A">
          <w:rPr>
            <w:noProof/>
            <w:webHidden/>
          </w:rPr>
          <w:fldChar w:fldCharType="begin"/>
        </w:r>
        <w:r w:rsidR="00A42F0A">
          <w:rPr>
            <w:noProof/>
            <w:webHidden/>
          </w:rPr>
          <w:instrText xml:space="preserve"> PAGEREF _Toc244188179 \h </w:instrText>
        </w:r>
        <w:r w:rsidR="00A42F0A">
          <w:rPr>
            <w:noProof/>
            <w:webHidden/>
          </w:rPr>
        </w:r>
        <w:r w:rsidR="00A42F0A">
          <w:rPr>
            <w:noProof/>
            <w:webHidden/>
          </w:rPr>
          <w:fldChar w:fldCharType="separate"/>
        </w:r>
        <w:r>
          <w:rPr>
            <w:noProof/>
            <w:webHidden/>
          </w:rPr>
          <w:t>442</w:t>
        </w:r>
        <w:r w:rsidR="00A42F0A">
          <w:rPr>
            <w:noProof/>
            <w:webHidden/>
          </w:rPr>
          <w:fldChar w:fldCharType="end"/>
        </w:r>
      </w:hyperlink>
    </w:p>
    <w:p w14:paraId="7BA8E4D1" w14:textId="25CF174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0" w:history="1">
        <w:r w:rsidR="00A42F0A" w:rsidRPr="00C17FDF">
          <w:rPr>
            <w:rStyle w:val="Hyperlink"/>
            <w:noProof/>
          </w:rPr>
          <w:t>Tabelle 94. Funktionsübersicht - lib/atlas/fusiAtlasBrainMask.m</w:t>
        </w:r>
        <w:r w:rsidR="00A42F0A">
          <w:rPr>
            <w:noProof/>
            <w:webHidden/>
          </w:rPr>
          <w:tab/>
        </w:r>
        <w:r w:rsidR="00A42F0A">
          <w:rPr>
            <w:noProof/>
            <w:webHidden/>
          </w:rPr>
          <w:fldChar w:fldCharType="begin"/>
        </w:r>
        <w:r w:rsidR="00A42F0A">
          <w:rPr>
            <w:noProof/>
            <w:webHidden/>
          </w:rPr>
          <w:instrText xml:space="preserve"> PAGEREF _Toc244188180 \h </w:instrText>
        </w:r>
        <w:r w:rsidR="00A42F0A">
          <w:rPr>
            <w:noProof/>
            <w:webHidden/>
          </w:rPr>
        </w:r>
        <w:r w:rsidR="00A42F0A">
          <w:rPr>
            <w:noProof/>
            <w:webHidden/>
          </w:rPr>
          <w:fldChar w:fldCharType="separate"/>
        </w:r>
        <w:r>
          <w:rPr>
            <w:noProof/>
            <w:webHidden/>
          </w:rPr>
          <w:t>442</w:t>
        </w:r>
        <w:r w:rsidR="00A42F0A">
          <w:rPr>
            <w:noProof/>
            <w:webHidden/>
          </w:rPr>
          <w:fldChar w:fldCharType="end"/>
        </w:r>
      </w:hyperlink>
    </w:p>
    <w:p w14:paraId="195F2010" w14:textId="0802A3F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1" w:history="1">
        <w:r w:rsidR="00A42F0A" w:rsidRPr="00C17FDF">
          <w:rPr>
            <w:rStyle w:val="Hyperlink"/>
            <w:noProof/>
          </w:rPr>
          <w:t>Tabelle 95. Funktionsübersicht - lib/atlas/fusiAtlasPairedTransformFile.m</w:t>
        </w:r>
        <w:r w:rsidR="00A42F0A">
          <w:rPr>
            <w:noProof/>
            <w:webHidden/>
          </w:rPr>
          <w:tab/>
        </w:r>
        <w:r w:rsidR="00A42F0A">
          <w:rPr>
            <w:noProof/>
            <w:webHidden/>
          </w:rPr>
          <w:fldChar w:fldCharType="begin"/>
        </w:r>
        <w:r w:rsidR="00A42F0A">
          <w:rPr>
            <w:noProof/>
            <w:webHidden/>
          </w:rPr>
          <w:instrText xml:space="preserve"> PAGEREF _Toc244188181 \h </w:instrText>
        </w:r>
        <w:r w:rsidR="00A42F0A">
          <w:rPr>
            <w:noProof/>
            <w:webHidden/>
          </w:rPr>
        </w:r>
        <w:r w:rsidR="00A42F0A">
          <w:rPr>
            <w:noProof/>
            <w:webHidden/>
          </w:rPr>
          <w:fldChar w:fldCharType="separate"/>
        </w:r>
        <w:r>
          <w:rPr>
            <w:noProof/>
            <w:webHidden/>
          </w:rPr>
          <w:t>443</w:t>
        </w:r>
        <w:r w:rsidR="00A42F0A">
          <w:rPr>
            <w:noProof/>
            <w:webHidden/>
          </w:rPr>
          <w:fldChar w:fldCharType="end"/>
        </w:r>
      </w:hyperlink>
    </w:p>
    <w:p w14:paraId="715DBC48" w14:textId="21A993A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2" w:history="1">
        <w:r w:rsidR="00A42F0A" w:rsidRPr="00C17FDF">
          <w:rPr>
            <w:rStyle w:val="Hyperlink"/>
            <w:noProof/>
          </w:rPr>
          <w:t>Tabelle 96. Funktionsübersicht - lib/atlas/fusiAtlasRecordingGrid3D.m</w:t>
        </w:r>
        <w:r w:rsidR="00A42F0A">
          <w:rPr>
            <w:noProof/>
            <w:webHidden/>
          </w:rPr>
          <w:tab/>
        </w:r>
        <w:r w:rsidR="00A42F0A">
          <w:rPr>
            <w:noProof/>
            <w:webHidden/>
          </w:rPr>
          <w:fldChar w:fldCharType="begin"/>
        </w:r>
        <w:r w:rsidR="00A42F0A">
          <w:rPr>
            <w:noProof/>
            <w:webHidden/>
          </w:rPr>
          <w:instrText xml:space="preserve"> PAGEREF _Toc244188182 \h </w:instrText>
        </w:r>
        <w:r w:rsidR="00A42F0A">
          <w:rPr>
            <w:noProof/>
            <w:webHidden/>
          </w:rPr>
        </w:r>
        <w:r w:rsidR="00A42F0A">
          <w:rPr>
            <w:noProof/>
            <w:webHidden/>
          </w:rPr>
          <w:fldChar w:fldCharType="separate"/>
        </w:r>
        <w:r>
          <w:rPr>
            <w:noProof/>
            <w:webHidden/>
          </w:rPr>
          <w:t>444</w:t>
        </w:r>
        <w:r w:rsidR="00A42F0A">
          <w:rPr>
            <w:noProof/>
            <w:webHidden/>
          </w:rPr>
          <w:fldChar w:fldCharType="end"/>
        </w:r>
      </w:hyperlink>
    </w:p>
    <w:p w14:paraId="340D1862" w14:textId="79331C5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3" w:history="1">
        <w:r w:rsidR="00A42F0A" w:rsidRPr="00C17FDF">
          <w:rPr>
            <w:rStyle w:val="Hyperlink"/>
            <w:noProof/>
          </w:rPr>
          <w:t>Tabelle 97. Funktionsübersicht - lib/atlas/fusiAtlasReferenceSlabs.m</w:t>
        </w:r>
        <w:r w:rsidR="00A42F0A">
          <w:rPr>
            <w:noProof/>
            <w:webHidden/>
          </w:rPr>
          <w:tab/>
        </w:r>
        <w:r w:rsidR="00A42F0A">
          <w:rPr>
            <w:noProof/>
            <w:webHidden/>
          </w:rPr>
          <w:fldChar w:fldCharType="begin"/>
        </w:r>
        <w:r w:rsidR="00A42F0A">
          <w:rPr>
            <w:noProof/>
            <w:webHidden/>
          </w:rPr>
          <w:instrText xml:space="preserve"> PAGEREF _Toc244188183 \h </w:instrText>
        </w:r>
        <w:r w:rsidR="00A42F0A">
          <w:rPr>
            <w:noProof/>
            <w:webHidden/>
          </w:rPr>
        </w:r>
        <w:r w:rsidR="00A42F0A">
          <w:rPr>
            <w:noProof/>
            <w:webHidden/>
          </w:rPr>
          <w:fldChar w:fldCharType="separate"/>
        </w:r>
        <w:r>
          <w:rPr>
            <w:noProof/>
            <w:webHidden/>
          </w:rPr>
          <w:t>444</w:t>
        </w:r>
        <w:r w:rsidR="00A42F0A">
          <w:rPr>
            <w:noProof/>
            <w:webHidden/>
          </w:rPr>
          <w:fldChar w:fldCharType="end"/>
        </w:r>
      </w:hyperlink>
    </w:p>
    <w:p w14:paraId="756D35C0" w14:textId="2CC2301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4" w:history="1">
        <w:r w:rsidR="00A42F0A" w:rsidRPr="00C17FDF">
          <w:rPr>
            <w:rStyle w:val="Hyperlink"/>
            <w:noProof/>
          </w:rPr>
          <w:t>Tabelle 98. Funktionsübersicht - lib/atlas/fusiAtlasRegionCatalog.m</w:t>
        </w:r>
        <w:r w:rsidR="00A42F0A">
          <w:rPr>
            <w:noProof/>
            <w:webHidden/>
          </w:rPr>
          <w:tab/>
        </w:r>
        <w:r w:rsidR="00A42F0A">
          <w:rPr>
            <w:noProof/>
            <w:webHidden/>
          </w:rPr>
          <w:fldChar w:fldCharType="begin"/>
        </w:r>
        <w:r w:rsidR="00A42F0A">
          <w:rPr>
            <w:noProof/>
            <w:webHidden/>
          </w:rPr>
          <w:instrText xml:space="preserve"> PAGEREF _Toc244188184 \h </w:instrText>
        </w:r>
        <w:r w:rsidR="00A42F0A">
          <w:rPr>
            <w:noProof/>
            <w:webHidden/>
          </w:rPr>
        </w:r>
        <w:r w:rsidR="00A42F0A">
          <w:rPr>
            <w:noProof/>
            <w:webHidden/>
          </w:rPr>
          <w:fldChar w:fldCharType="separate"/>
        </w:r>
        <w:r>
          <w:rPr>
            <w:noProof/>
            <w:webHidden/>
          </w:rPr>
          <w:t>445</w:t>
        </w:r>
        <w:r w:rsidR="00A42F0A">
          <w:rPr>
            <w:noProof/>
            <w:webHidden/>
          </w:rPr>
          <w:fldChar w:fldCharType="end"/>
        </w:r>
      </w:hyperlink>
    </w:p>
    <w:p w14:paraId="79B3F1E5" w14:textId="033C42D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5" w:history="1">
        <w:r w:rsidR="00A42F0A" w:rsidRPr="00C17FDF">
          <w:rPr>
            <w:rStyle w:val="Hyperlink"/>
            <w:noProof/>
          </w:rPr>
          <w:t>Tabelle 99. Funktionsübersicht - lib/atlas/fusiAtlasRegionGrouping.m</w:t>
        </w:r>
        <w:r w:rsidR="00A42F0A">
          <w:rPr>
            <w:noProof/>
            <w:webHidden/>
          </w:rPr>
          <w:tab/>
        </w:r>
        <w:r w:rsidR="00A42F0A">
          <w:rPr>
            <w:noProof/>
            <w:webHidden/>
          </w:rPr>
          <w:fldChar w:fldCharType="begin"/>
        </w:r>
        <w:r w:rsidR="00A42F0A">
          <w:rPr>
            <w:noProof/>
            <w:webHidden/>
          </w:rPr>
          <w:instrText xml:space="preserve"> PAGEREF _Toc244188185 \h </w:instrText>
        </w:r>
        <w:r w:rsidR="00A42F0A">
          <w:rPr>
            <w:noProof/>
            <w:webHidden/>
          </w:rPr>
        </w:r>
        <w:r w:rsidR="00A42F0A">
          <w:rPr>
            <w:noProof/>
            <w:webHidden/>
          </w:rPr>
          <w:fldChar w:fldCharType="separate"/>
        </w:r>
        <w:r>
          <w:rPr>
            <w:noProof/>
            <w:webHidden/>
          </w:rPr>
          <w:t>446</w:t>
        </w:r>
        <w:r w:rsidR="00A42F0A">
          <w:rPr>
            <w:noProof/>
            <w:webHidden/>
          </w:rPr>
          <w:fldChar w:fldCharType="end"/>
        </w:r>
      </w:hyperlink>
    </w:p>
    <w:p w14:paraId="0753D4CF" w14:textId="6368BD1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6" w:history="1">
        <w:r w:rsidR="00A42F0A" w:rsidRPr="00C17FDF">
          <w:rPr>
            <w:rStyle w:val="Hyperlink"/>
            <w:noProof/>
          </w:rPr>
          <w:t>Tabelle 100. Funktionsübersicht - lib/atlas/fusiAtlasRegionInput.m</w:t>
        </w:r>
        <w:r w:rsidR="00A42F0A">
          <w:rPr>
            <w:noProof/>
            <w:webHidden/>
          </w:rPr>
          <w:tab/>
        </w:r>
        <w:r w:rsidR="00A42F0A">
          <w:rPr>
            <w:noProof/>
            <w:webHidden/>
          </w:rPr>
          <w:fldChar w:fldCharType="begin"/>
        </w:r>
        <w:r w:rsidR="00A42F0A">
          <w:rPr>
            <w:noProof/>
            <w:webHidden/>
          </w:rPr>
          <w:instrText xml:space="preserve"> PAGEREF _Toc244188186 \h </w:instrText>
        </w:r>
        <w:r w:rsidR="00A42F0A">
          <w:rPr>
            <w:noProof/>
            <w:webHidden/>
          </w:rPr>
        </w:r>
        <w:r w:rsidR="00A42F0A">
          <w:rPr>
            <w:noProof/>
            <w:webHidden/>
          </w:rPr>
          <w:fldChar w:fldCharType="separate"/>
        </w:r>
        <w:r>
          <w:rPr>
            <w:noProof/>
            <w:webHidden/>
          </w:rPr>
          <w:t>446</w:t>
        </w:r>
        <w:r w:rsidR="00A42F0A">
          <w:rPr>
            <w:noProof/>
            <w:webHidden/>
          </w:rPr>
          <w:fldChar w:fldCharType="end"/>
        </w:r>
      </w:hyperlink>
    </w:p>
    <w:p w14:paraId="3617AAFE" w14:textId="02DEE1D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7" w:history="1">
        <w:r w:rsidR="00A42F0A" w:rsidRPr="00C17FDF">
          <w:rPr>
            <w:rStyle w:val="Hyperlink"/>
            <w:noProof/>
          </w:rPr>
          <w:t>Tabelle 101. Funktionsübersicht - lib/atlas/fusiAtlasRegionInput2D.m</w:t>
        </w:r>
        <w:r w:rsidR="00A42F0A">
          <w:rPr>
            <w:noProof/>
            <w:webHidden/>
          </w:rPr>
          <w:tab/>
        </w:r>
        <w:r w:rsidR="00A42F0A">
          <w:rPr>
            <w:noProof/>
            <w:webHidden/>
          </w:rPr>
          <w:fldChar w:fldCharType="begin"/>
        </w:r>
        <w:r w:rsidR="00A42F0A">
          <w:rPr>
            <w:noProof/>
            <w:webHidden/>
          </w:rPr>
          <w:instrText xml:space="preserve"> PAGEREF _Toc244188187 \h </w:instrText>
        </w:r>
        <w:r w:rsidR="00A42F0A">
          <w:rPr>
            <w:noProof/>
            <w:webHidden/>
          </w:rPr>
        </w:r>
        <w:r w:rsidR="00A42F0A">
          <w:rPr>
            <w:noProof/>
            <w:webHidden/>
          </w:rPr>
          <w:fldChar w:fldCharType="separate"/>
        </w:r>
        <w:r>
          <w:rPr>
            <w:noProof/>
            <w:webHidden/>
          </w:rPr>
          <w:t>447</w:t>
        </w:r>
        <w:r w:rsidR="00A42F0A">
          <w:rPr>
            <w:noProof/>
            <w:webHidden/>
          </w:rPr>
          <w:fldChar w:fldCharType="end"/>
        </w:r>
      </w:hyperlink>
    </w:p>
    <w:p w14:paraId="4507A90A" w14:textId="10992BE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8" w:history="1">
        <w:r w:rsidR="00A42F0A" w:rsidRPr="00C17FDF">
          <w:rPr>
            <w:rStyle w:val="Hyperlink"/>
            <w:noProof/>
          </w:rPr>
          <w:t>Tabelle 102. Funktionsübersicht - lib/atlas/fusiAtlasRegroupUnderlay3D.m</w:t>
        </w:r>
        <w:r w:rsidR="00A42F0A">
          <w:rPr>
            <w:noProof/>
            <w:webHidden/>
          </w:rPr>
          <w:tab/>
        </w:r>
        <w:r w:rsidR="00A42F0A">
          <w:rPr>
            <w:noProof/>
            <w:webHidden/>
          </w:rPr>
          <w:fldChar w:fldCharType="begin"/>
        </w:r>
        <w:r w:rsidR="00A42F0A">
          <w:rPr>
            <w:noProof/>
            <w:webHidden/>
          </w:rPr>
          <w:instrText xml:space="preserve"> PAGEREF _Toc244188188 \h </w:instrText>
        </w:r>
        <w:r w:rsidR="00A42F0A">
          <w:rPr>
            <w:noProof/>
            <w:webHidden/>
          </w:rPr>
        </w:r>
        <w:r w:rsidR="00A42F0A">
          <w:rPr>
            <w:noProof/>
            <w:webHidden/>
          </w:rPr>
          <w:fldChar w:fldCharType="separate"/>
        </w:r>
        <w:r>
          <w:rPr>
            <w:noProof/>
            <w:webHidden/>
          </w:rPr>
          <w:t>447</w:t>
        </w:r>
        <w:r w:rsidR="00A42F0A">
          <w:rPr>
            <w:noProof/>
            <w:webHidden/>
          </w:rPr>
          <w:fldChar w:fldCharType="end"/>
        </w:r>
      </w:hyperlink>
    </w:p>
    <w:p w14:paraId="51ECCB82" w14:textId="7B63852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89" w:history="1">
        <w:r w:rsidR="00A42F0A" w:rsidRPr="00C17FDF">
          <w:rPr>
            <w:rStyle w:val="Hyperlink"/>
            <w:noProof/>
          </w:rPr>
          <w:t>Tabelle 103. Funktionsübersicht - lib/atlas/fusiAtlasSearchContext.m</w:t>
        </w:r>
        <w:r w:rsidR="00A42F0A">
          <w:rPr>
            <w:noProof/>
            <w:webHidden/>
          </w:rPr>
          <w:tab/>
        </w:r>
        <w:r w:rsidR="00A42F0A">
          <w:rPr>
            <w:noProof/>
            <w:webHidden/>
          </w:rPr>
          <w:fldChar w:fldCharType="begin"/>
        </w:r>
        <w:r w:rsidR="00A42F0A">
          <w:rPr>
            <w:noProof/>
            <w:webHidden/>
          </w:rPr>
          <w:instrText xml:space="preserve"> PAGEREF _Toc244188189 \h </w:instrText>
        </w:r>
        <w:r w:rsidR="00A42F0A">
          <w:rPr>
            <w:noProof/>
            <w:webHidden/>
          </w:rPr>
        </w:r>
        <w:r w:rsidR="00A42F0A">
          <w:rPr>
            <w:noProof/>
            <w:webHidden/>
          </w:rPr>
          <w:fldChar w:fldCharType="separate"/>
        </w:r>
        <w:r>
          <w:rPr>
            <w:noProof/>
            <w:webHidden/>
          </w:rPr>
          <w:t>448</w:t>
        </w:r>
        <w:r w:rsidR="00A42F0A">
          <w:rPr>
            <w:noProof/>
            <w:webHidden/>
          </w:rPr>
          <w:fldChar w:fldCharType="end"/>
        </w:r>
      </w:hyperlink>
    </w:p>
    <w:p w14:paraId="04482321" w14:textId="5E82C2C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0" w:history="1">
        <w:r w:rsidR="00A42F0A" w:rsidRPr="00C17FDF">
          <w:rPr>
            <w:rStyle w:val="Hyperlink"/>
            <w:noProof/>
          </w:rPr>
          <w:t>Tabelle 104. Funktionsübersicht - lib/atlas/fusiAtlasSizeMatrix.m</w:t>
        </w:r>
        <w:r w:rsidR="00A42F0A">
          <w:rPr>
            <w:noProof/>
            <w:webHidden/>
          </w:rPr>
          <w:tab/>
        </w:r>
        <w:r w:rsidR="00A42F0A">
          <w:rPr>
            <w:noProof/>
            <w:webHidden/>
          </w:rPr>
          <w:fldChar w:fldCharType="begin"/>
        </w:r>
        <w:r w:rsidR="00A42F0A">
          <w:rPr>
            <w:noProof/>
            <w:webHidden/>
          </w:rPr>
          <w:instrText xml:space="preserve"> PAGEREF _Toc244188190 \h </w:instrText>
        </w:r>
        <w:r w:rsidR="00A42F0A">
          <w:rPr>
            <w:noProof/>
            <w:webHidden/>
          </w:rPr>
        </w:r>
        <w:r w:rsidR="00A42F0A">
          <w:rPr>
            <w:noProof/>
            <w:webHidden/>
          </w:rPr>
          <w:fldChar w:fldCharType="separate"/>
        </w:r>
        <w:r>
          <w:rPr>
            <w:noProof/>
            <w:webHidden/>
          </w:rPr>
          <w:t>449</w:t>
        </w:r>
        <w:r w:rsidR="00A42F0A">
          <w:rPr>
            <w:noProof/>
            <w:webHidden/>
          </w:rPr>
          <w:fldChar w:fldCharType="end"/>
        </w:r>
      </w:hyperlink>
    </w:p>
    <w:p w14:paraId="5E7867DA" w14:textId="4D1A7BF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1" w:history="1">
        <w:r w:rsidR="00A42F0A" w:rsidRPr="00C17FDF">
          <w:rPr>
            <w:rStyle w:val="Hyperlink"/>
            <w:noProof/>
          </w:rPr>
          <w:t>Tabelle 105. Funktionsübersicht - lib/atlas/fusiAtlasTransformFolder.m</w:t>
        </w:r>
        <w:r w:rsidR="00A42F0A">
          <w:rPr>
            <w:noProof/>
            <w:webHidden/>
          </w:rPr>
          <w:tab/>
        </w:r>
        <w:r w:rsidR="00A42F0A">
          <w:rPr>
            <w:noProof/>
            <w:webHidden/>
          </w:rPr>
          <w:fldChar w:fldCharType="begin"/>
        </w:r>
        <w:r w:rsidR="00A42F0A">
          <w:rPr>
            <w:noProof/>
            <w:webHidden/>
          </w:rPr>
          <w:instrText xml:space="preserve"> PAGEREF _Toc244188191 \h </w:instrText>
        </w:r>
        <w:r w:rsidR="00A42F0A">
          <w:rPr>
            <w:noProof/>
            <w:webHidden/>
          </w:rPr>
        </w:r>
        <w:r w:rsidR="00A42F0A">
          <w:rPr>
            <w:noProof/>
            <w:webHidden/>
          </w:rPr>
          <w:fldChar w:fldCharType="separate"/>
        </w:r>
        <w:r>
          <w:rPr>
            <w:noProof/>
            <w:webHidden/>
          </w:rPr>
          <w:t>449</w:t>
        </w:r>
        <w:r w:rsidR="00A42F0A">
          <w:rPr>
            <w:noProof/>
            <w:webHidden/>
          </w:rPr>
          <w:fldChar w:fldCharType="end"/>
        </w:r>
      </w:hyperlink>
    </w:p>
    <w:p w14:paraId="4C34FF3F" w14:textId="4E54A6C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2" w:history="1">
        <w:r w:rsidR="00A42F0A" w:rsidRPr="00C17FDF">
          <w:rPr>
            <w:rStyle w:val="Hyperlink"/>
            <w:noProof/>
          </w:rPr>
          <w:t>Tabelle 106. Funktionsübersicht - lib/atlas/fusiAtlasUnderlayChoices.m</w:t>
        </w:r>
        <w:r w:rsidR="00A42F0A">
          <w:rPr>
            <w:noProof/>
            <w:webHidden/>
          </w:rPr>
          <w:tab/>
        </w:r>
        <w:r w:rsidR="00A42F0A">
          <w:rPr>
            <w:noProof/>
            <w:webHidden/>
          </w:rPr>
          <w:fldChar w:fldCharType="begin"/>
        </w:r>
        <w:r w:rsidR="00A42F0A">
          <w:rPr>
            <w:noProof/>
            <w:webHidden/>
          </w:rPr>
          <w:instrText xml:space="preserve"> PAGEREF _Toc244188192 \h </w:instrText>
        </w:r>
        <w:r w:rsidR="00A42F0A">
          <w:rPr>
            <w:noProof/>
            <w:webHidden/>
          </w:rPr>
        </w:r>
        <w:r w:rsidR="00A42F0A">
          <w:rPr>
            <w:noProof/>
            <w:webHidden/>
          </w:rPr>
          <w:fldChar w:fldCharType="separate"/>
        </w:r>
        <w:r>
          <w:rPr>
            <w:noProof/>
            <w:webHidden/>
          </w:rPr>
          <w:t>450</w:t>
        </w:r>
        <w:r w:rsidR="00A42F0A">
          <w:rPr>
            <w:noProof/>
            <w:webHidden/>
          </w:rPr>
          <w:fldChar w:fldCharType="end"/>
        </w:r>
      </w:hyperlink>
    </w:p>
    <w:p w14:paraId="2830E0B1" w14:textId="702355C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3" w:history="1">
        <w:r w:rsidR="00A42F0A" w:rsidRPr="00C17FDF">
          <w:rPr>
            <w:rStyle w:val="Hyperlink"/>
            <w:noProof/>
          </w:rPr>
          <w:t>Tabelle 107. Funktionsübersicht - lib/atlas/fusiAtlasUnderlayDisplay3D.m</w:t>
        </w:r>
        <w:r w:rsidR="00A42F0A">
          <w:rPr>
            <w:noProof/>
            <w:webHidden/>
          </w:rPr>
          <w:tab/>
        </w:r>
        <w:r w:rsidR="00A42F0A">
          <w:rPr>
            <w:noProof/>
            <w:webHidden/>
          </w:rPr>
          <w:fldChar w:fldCharType="begin"/>
        </w:r>
        <w:r w:rsidR="00A42F0A">
          <w:rPr>
            <w:noProof/>
            <w:webHidden/>
          </w:rPr>
          <w:instrText xml:space="preserve"> PAGEREF _Toc244188193 \h </w:instrText>
        </w:r>
        <w:r w:rsidR="00A42F0A">
          <w:rPr>
            <w:noProof/>
            <w:webHidden/>
          </w:rPr>
        </w:r>
        <w:r w:rsidR="00A42F0A">
          <w:rPr>
            <w:noProof/>
            <w:webHidden/>
          </w:rPr>
          <w:fldChar w:fldCharType="separate"/>
        </w:r>
        <w:r>
          <w:rPr>
            <w:noProof/>
            <w:webHidden/>
          </w:rPr>
          <w:t>450</w:t>
        </w:r>
        <w:r w:rsidR="00A42F0A">
          <w:rPr>
            <w:noProof/>
            <w:webHidden/>
          </w:rPr>
          <w:fldChar w:fldCharType="end"/>
        </w:r>
      </w:hyperlink>
    </w:p>
    <w:p w14:paraId="7628A0BE" w14:textId="49022F1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4" w:history="1">
        <w:r w:rsidR="00A42F0A" w:rsidRPr="00C17FDF">
          <w:rPr>
            <w:rStyle w:val="Hyperlink"/>
            <w:noProof/>
          </w:rPr>
          <w:t>Tabelle 108. Funktionsübersicht - lib/atlas/fusiAtlasUnderlayLibrary2D.m</w:t>
        </w:r>
        <w:r w:rsidR="00A42F0A">
          <w:rPr>
            <w:noProof/>
            <w:webHidden/>
          </w:rPr>
          <w:tab/>
        </w:r>
        <w:r w:rsidR="00A42F0A">
          <w:rPr>
            <w:noProof/>
            <w:webHidden/>
          </w:rPr>
          <w:fldChar w:fldCharType="begin"/>
        </w:r>
        <w:r w:rsidR="00A42F0A">
          <w:rPr>
            <w:noProof/>
            <w:webHidden/>
          </w:rPr>
          <w:instrText xml:space="preserve"> PAGEREF _Toc244188194 \h </w:instrText>
        </w:r>
        <w:r w:rsidR="00A42F0A">
          <w:rPr>
            <w:noProof/>
            <w:webHidden/>
          </w:rPr>
        </w:r>
        <w:r w:rsidR="00A42F0A">
          <w:rPr>
            <w:noProof/>
            <w:webHidden/>
          </w:rPr>
          <w:fldChar w:fldCharType="separate"/>
        </w:r>
        <w:r>
          <w:rPr>
            <w:noProof/>
            <w:webHidden/>
          </w:rPr>
          <w:t>451</w:t>
        </w:r>
        <w:r w:rsidR="00A42F0A">
          <w:rPr>
            <w:noProof/>
            <w:webHidden/>
          </w:rPr>
          <w:fldChar w:fldCharType="end"/>
        </w:r>
      </w:hyperlink>
    </w:p>
    <w:p w14:paraId="0FAB8CF1" w14:textId="35374F2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5" w:history="1">
        <w:r w:rsidR="00A42F0A" w:rsidRPr="00C17FDF">
          <w:rPr>
            <w:rStyle w:val="Hyperlink"/>
            <w:noProof/>
          </w:rPr>
          <w:t>Tabelle 109. Funktionsübersicht - lib/atlas/fusiAtlasUnderlayView3D.m</w:t>
        </w:r>
        <w:r w:rsidR="00A42F0A">
          <w:rPr>
            <w:noProof/>
            <w:webHidden/>
          </w:rPr>
          <w:tab/>
        </w:r>
        <w:r w:rsidR="00A42F0A">
          <w:rPr>
            <w:noProof/>
            <w:webHidden/>
          </w:rPr>
          <w:fldChar w:fldCharType="begin"/>
        </w:r>
        <w:r w:rsidR="00A42F0A">
          <w:rPr>
            <w:noProof/>
            <w:webHidden/>
          </w:rPr>
          <w:instrText xml:space="preserve"> PAGEREF _Toc244188195 \h </w:instrText>
        </w:r>
        <w:r w:rsidR="00A42F0A">
          <w:rPr>
            <w:noProof/>
            <w:webHidden/>
          </w:rPr>
        </w:r>
        <w:r w:rsidR="00A42F0A">
          <w:rPr>
            <w:noProof/>
            <w:webHidden/>
          </w:rPr>
          <w:fldChar w:fldCharType="separate"/>
        </w:r>
        <w:r>
          <w:rPr>
            <w:noProof/>
            <w:webHidden/>
          </w:rPr>
          <w:t>452</w:t>
        </w:r>
        <w:r w:rsidR="00A42F0A">
          <w:rPr>
            <w:noProof/>
            <w:webHidden/>
          </w:rPr>
          <w:fldChar w:fldCharType="end"/>
        </w:r>
      </w:hyperlink>
    </w:p>
    <w:p w14:paraId="434AAD07" w14:textId="0E68591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6" w:history="1">
        <w:r w:rsidR="00A42F0A" w:rsidRPr="00C17FDF">
          <w:rPr>
            <w:rStyle w:val="Hyperlink"/>
            <w:noProof/>
          </w:rPr>
          <w:t>Tabelle 110. Funktionsübersicht - lib/atlas/fusiBregmaAnchors.m</w:t>
        </w:r>
        <w:r w:rsidR="00A42F0A">
          <w:rPr>
            <w:noProof/>
            <w:webHidden/>
          </w:rPr>
          <w:tab/>
        </w:r>
        <w:r w:rsidR="00A42F0A">
          <w:rPr>
            <w:noProof/>
            <w:webHidden/>
          </w:rPr>
          <w:fldChar w:fldCharType="begin"/>
        </w:r>
        <w:r w:rsidR="00A42F0A">
          <w:rPr>
            <w:noProof/>
            <w:webHidden/>
          </w:rPr>
          <w:instrText xml:space="preserve"> PAGEREF _Toc244188196 \h </w:instrText>
        </w:r>
        <w:r w:rsidR="00A42F0A">
          <w:rPr>
            <w:noProof/>
            <w:webHidden/>
          </w:rPr>
        </w:r>
        <w:r w:rsidR="00A42F0A">
          <w:rPr>
            <w:noProof/>
            <w:webHidden/>
          </w:rPr>
          <w:fldChar w:fldCharType="separate"/>
        </w:r>
        <w:r>
          <w:rPr>
            <w:noProof/>
            <w:webHidden/>
          </w:rPr>
          <w:t>452</w:t>
        </w:r>
        <w:r w:rsidR="00A42F0A">
          <w:rPr>
            <w:noProof/>
            <w:webHidden/>
          </w:rPr>
          <w:fldChar w:fldCharType="end"/>
        </w:r>
      </w:hyperlink>
    </w:p>
    <w:p w14:paraId="22DCB738" w14:textId="6011435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7" w:history="1">
        <w:r w:rsidR="00A42F0A" w:rsidRPr="00C17FDF">
          <w:rPr>
            <w:rStyle w:val="Hyperlink"/>
            <w:noProof/>
          </w:rPr>
          <w:t>Tabelle 111. Funktionsübersicht - lib/atlas/fusiCachedAtlasUnderlay3D.m</w:t>
        </w:r>
        <w:r w:rsidR="00A42F0A">
          <w:rPr>
            <w:noProof/>
            <w:webHidden/>
          </w:rPr>
          <w:tab/>
        </w:r>
        <w:r w:rsidR="00A42F0A">
          <w:rPr>
            <w:noProof/>
            <w:webHidden/>
          </w:rPr>
          <w:fldChar w:fldCharType="begin"/>
        </w:r>
        <w:r w:rsidR="00A42F0A">
          <w:rPr>
            <w:noProof/>
            <w:webHidden/>
          </w:rPr>
          <w:instrText xml:space="preserve"> PAGEREF _Toc244188197 \h </w:instrText>
        </w:r>
        <w:r w:rsidR="00A42F0A">
          <w:rPr>
            <w:noProof/>
            <w:webHidden/>
          </w:rPr>
        </w:r>
        <w:r w:rsidR="00A42F0A">
          <w:rPr>
            <w:noProof/>
            <w:webHidden/>
          </w:rPr>
          <w:fldChar w:fldCharType="separate"/>
        </w:r>
        <w:r>
          <w:rPr>
            <w:noProof/>
            <w:webHidden/>
          </w:rPr>
          <w:t>453</w:t>
        </w:r>
        <w:r w:rsidR="00A42F0A">
          <w:rPr>
            <w:noProof/>
            <w:webHidden/>
          </w:rPr>
          <w:fldChar w:fldCharType="end"/>
        </w:r>
      </w:hyperlink>
    </w:p>
    <w:p w14:paraId="086D9260" w14:textId="4139F0D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8" w:history="1">
        <w:r w:rsidR="00A42F0A" w:rsidRPr="00C17FDF">
          <w:rPr>
            <w:rStyle w:val="Hyperlink"/>
            <w:noProof/>
          </w:rPr>
          <w:t>Tabelle 112. Funktionsübersicht - lib/atlas/fusiCachedAtlasUnderlayView3D.m</w:t>
        </w:r>
        <w:r w:rsidR="00A42F0A">
          <w:rPr>
            <w:noProof/>
            <w:webHidden/>
          </w:rPr>
          <w:tab/>
        </w:r>
        <w:r w:rsidR="00A42F0A">
          <w:rPr>
            <w:noProof/>
            <w:webHidden/>
          </w:rPr>
          <w:fldChar w:fldCharType="begin"/>
        </w:r>
        <w:r w:rsidR="00A42F0A">
          <w:rPr>
            <w:noProof/>
            <w:webHidden/>
          </w:rPr>
          <w:instrText xml:space="preserve"> PAGEREF _Toc244188198 \h </w:instrText>
        </w:r>
        <w:r w:rsidR="00A42F0A">
          <w:rPr>
            <w:noProof/>
            <w:webHidden/>
          </w:rPr>
        </w:r>
        <w:r w:rsidR="00A42F0A">
          <w:rPr>
            <w:noProof/>
            <w:webHidden/>
          </w:rPr>
          <w:fldChar w:fldCharType="separate"/>
        </w:r>
        <w:r>
          <w:rPr>
            <w:noProof/>
            <w:webHidden/>
          </w:rPr>
          <w:t>453</w:t>
        </w:r>
        <w:r w:rsidR="00A42F0A">
          <w:rPr>
            <w:noProof/>
            <w:webHidden/>
          </w:rPr>
          <w:fldChar w:fldCharType="end"/>
        </w:r>
      </w:hyperlink>
    </w:p>
    <w:p w14:paraId="6E9514BC" w14:textId="08A69FF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199" w:history="1">
        <w:r w:rsidR="00A42F0A" w:rsidRPr="00C17FDF">
          <w:rPr>
            <w:rStyle w:val="Hyperlink"/>
            <w:noProof/>
          </w:rPr>
          <w:t>Tabelle 113. Funktionsübersicht - lib/atlas/fusiChooseAtlasSource.m</w:t>
        </w:r>
        <w:r w:rsidR="00A42F0A">
          <w:rPr>
            <w:noProof/>
            <w:webHidden/>
          </w:rPr>
          <w:tab/>
        </w:r>
        <w:r w:rsidR="00A42F0A">
          <w:rPr>
            <w:noProof/>
            <w:webHidden/>
          </w:rPr>
          <w:fldChar w:fldCharType="begin"/>
        </w:r>
        <w:r w:rsidR="00A42F0A">
          <w:rPr>
            <w:noProof/>
            <w:webHidden/>
          </w:rPr>
          <w:instrText xml:space="preserve"> PAGEREF _Toc244188199 \h </w:instrText>
        </w:r>
        <w:r w:rsidR="00A42F0A">
          <w:rPr>
            <w:noProof/>
            <w:webHidden/>
          </w:rPr>
        </w:r>
        <w:r w:rsidR="00A42F0A">
          <w:rPr>
            <w:noProof/>
            <w:webHidden/>
          </w:rPr>
          <w:fldChar w:fldCharType="separate"/>
        </w:r>
        <w:r>
          <w:rPr>
            <w:noProof/>
            <w:webHidden/>
          </w:rPr>
          <w:t>454</w:t>
        </w:r>
        <w:r w:rsidR="00A42F0A">
          <w:rPr>
            <w:noProof/>
            <w:webHidden/>
          </w:rPr>
          <w:fldChar w:fldCharType="end"/>
        </w:r>
      </w:hyperlink>
    </w:p>
    <w:p w14:paraId="68496269" w14:textId="23CD44D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0" w:history="1">
        <w:r w:rsidR="00A42F0A" w:rsidRPr="00C17FDF">
          <w:rPr>
            <w:rStyle w:val="Hyperlink"/>
            <w:noProof/>
          </w:rPr>
          <w:t>Tabelle 114. Funktionsübersicht - lib/atlas/fusiChooseAtlasTransformFile.m</w:t>
        </w:r>
        <w:r w:rsidR="00A42F0A">
          <w:rPr>
            <w:noProof/>
            <w:webHidden/>
          </w:rPr>
          <w:tab/>
        </w:r>
        <w:r w:rsidR="00A42F0A">
          <w:rPr>
            <w:noProof/>
            <w:webHidden/>
          </w:rPr>
          <w:fldChar w:fldCharType="begin"/>
        </w:r>
        <w:r w:rsidR="00A42F0A">
          <w:rPr>
            <w:noProof/>
            <w:webHidden/>
          </w:rPr>
          <w:instrText xml:space="preserve"> PAGEREF _Toc244188200 \h </w:instrText>
        </w:r>
        <w:r w:rsidR="00A42F0A">
          <w:rPr>
            <w:noProof/>
            <w:webHidden/>
          </w:rPr>
        </w:r>
        <w:r w:rsidR="00A42F0A">
          <w:rPr>
            <w:noProof/>
            <w:webHidden/>
          </w:rPr>
          <w:fldChar w:fldCharType="separate"/>
        </w:r>
        <w:r>
          <w:rPr>
            <w:noProof/>
            <w:webHidden/>
          </w:rPr>
          <w:t>454</w:t>
        </w:r>
        <w:r w:rsidR="00A42F0A">
          <w:rPr>
            <w:noProof/>
            <w:webHidden/>
          </w:rPr>
          <w:fldChar w:fldCharType="end"/>
        </w:r>
      </w:hyperlink>
    </w:p>
    <w:p w14:paraId="6251488F" w14:textId="31A820F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1" w:history="1">
        <w:r w:rsidR="00A42F0A" w:rsidRPr="00C17FDF">
          <w:rPr>
            <w:rStyle w:val="Hyperlink"/>
            <w:noProof/>
          </w:rPr>
          <w:t>Tabelle 115. Funktionsübersicht - lib/atlas/fusiChooseUnderlayFile.m</w:t>
        </w:r>
        <w:r w:rsidR="00A42F0A">
          <w:rPr>
            <w:noProof/>
            <w:webHidden/>
          </w:rPr>
          <w:tab/>
        </w:r>
        <w:r w:rsidR="00A42F0A">
          <w:rPr>
            <w:noProof/>
            <w:webHidden/>
          </w:rPr>
          <w:fldChar w:fldCharType="begin"/>
        </w:r>
        <w:r w:rsidR="00A42F0A">
          <w:rPr>
            <w:noProof/>
            <w:webHidden/>
          </w:rPr>
          <w:instrText xml:space="preserve"> PAGEREF _Toc244188201 \h </w:instrText>
        </w:r>
        <w:r w:rsidR="00A42F0A">
          <w:rPr>
            <w:noProof/>
            <w:webHidden/>
          </w:rPr>
        </w:r>
        <w:r w:rsidR="00A42F0A">
          <w:rPr>
            <w:noProof/>
            <w:webHidden/>
          </w:rPr>
          <w:fldChar w:fldCharType="separate"/>
        </w:r>
        <w:r>
          <w:rPr>
            <w:noProof/>
            <w:webHidden/>
          </w:rPr>
          <w:t>455</w:t>
        </w:r>
        <w:r w:rsidR="00A42F0A">
          <w:rPr>
            <w:noProof/>
            <w:webHidden/>
          </w:rPr>
          <w:fldChar w:fldCharType="end"/>
        </w:r>
      </w:hyperlink>
    </w:p>
    <w:p w14:paraId="63597DCC" w14:textId="6CBF620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2" w:history="1">
        <w:r w:rsidR="00A42F0A" w:rsidRPr="00C17FDF">
          <w:rPr>
            <w:rStyle w:val="Hyperlink"/>
            <w:noProof/>
          </w:rPr>
          <w:t>Tabelle 116. Funktionsübersicht - lib/atlas/fusiCoronalSliceGuide.m</w:t>
        </w:r>
        <w:r w:rsidR="00A42F0A">
          <w:rPr>
            <w:noProof/>
            <w:webHidden/>
          </w:rPr>
          <w:tab/>
        </w:r>
        <w:r w:rsidR="00A42F0A">
          <w:rPr>
            <w:noProof/>
            <w:webHidden/>
          </w:rPr>
          <w:fldChar w:fldCharType="begin"/>
        </w:r>
        <w:r w:rsidR="00A42F0A">
          <w:rPr>
            <w:noProof/>
            <w:webHidden/>
          </w:rPr>
          <w:instrText xml:space="preserve"> PAGEREF _Toc244188202 \h </w:instrText>
        </w:r>
        <w:r w:rsidR="00A42F0A">
          <w:rPr>
            <w:noProof/>
            <w:webHidden/>
          </w:rPr>
        </w:r>
        <w:r w:rsidR="00A42F0A">
          <w:rPr>
            <w:noProof/>
            <w:webHidden/>
          </w:rPr>
          <w:fldChar w:fldCharType="separate"/>
        </w:r>
        <w:r>
          <w:rPr>
            <w:noProof/>
            <w:webHidden/>
          </w:rPr>
          <w:t>456</w:t>
        </w:r>
        <w:r w:rsidR="00A42F0A">
          <w:rPr>
            <w:noProof/>
            <w:webHidden/>
          </w:rPr>
          <w:fldChar w:fldCharType="end"/>
        </w:r>
      </w:hyperlink>
    </w:p>
    <w:p w14:paraId="7B3BF1DE" w14:textId="45AEFF8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3" w:history="1">
        <w:r w:rsidR="00A42F0A" w:rsidRPr="00C17FDF">
          <w:rPr>
            <w:rStyle w:val="Hyperlink"/>
            <w:noProof/>
          </w:rPr>
          <w:t>Tabelle 117. Funktionsübersicht - lib/atlas/fusiFindAtlasUnderlay3D.m</w:t>
        </w:r>
        <w:r w:rsidR="00A42F0A">
          <w:rPr>
            <w:noProof/>
            <w:webHidden/>
          </w:rPr>
          <w:tab/>
        </w:r>
        <w:r w:rsidR="00A42F0A">
          <w:rPr>
            <w:noProof/>
            <w:webHidden/>
          </w:rPr>
          <w:fldChar w:fldCharType="begin"/>
        </w:r>
        <w:r w:rsidR="00A42F0A">
          <w:rPr>
            <w:noProof/>
            <w:webHidden/>
          </w:rPr>
          <w:instrText xml:space="preserve"> PAGEREF _Toc244188203 \h </w:instrText>
        </w:r>
        <w:r w:rsidR="00A42F0A">
          <w:rPr>
            <w:noProof/>
            <w:webHidden/>
          </w:rPr>
        </w:r>
        <w:r w:rsidR="00A42F0A">
          <w:rPr>
            <w:noProof/>
            <w:webHidden/>
          </w:rPr>
          <w:fldChar w:fldCharType="separate"/>
        </w:r>
        <w:r>
          <w:rPr>
            <w:noProof/>
            <w:webHidden/>
          </w:rPr>
          <w:t>456</w:t>
        </w:r>
        <w:r w:rsidR="00A42F0A">
          <w:rPr>
            <w:noProof/>
            <w:webHidden/>
          </w:rPr>
          <w:fldChar w:fldCharType="end"/>
        </w:r>
      </w:hyperlink>
    </w:p>
    <w:p w14:paraId="45BACE08" w14:textId="28E8C4E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4" w:history="1">
        <w:r w:rsidR="00A42F0A" w:rsidRPr="00C17FDF">
          <w:rPr>
            <w:rStyle w:val="Hyperlink"/>
            <w:noProof/>
          </w:rPr>
          <w:t>Tabelle 118. Funktionsübersicht - lib/atlas/fusiFindRegistrationExecutable.m</w:t>
        </w:r>
        <w:r w:rsidR="00A42F0A">
          <w:rPr>
            <w:noProof/>
            <w:webHidden/>
          </w:rPr>
          <w:tab/>
        </w:r>
        <w:r w:rsidR="00A42F0A">
          <w:rPr>
            <w:noProof/>
            <w:webHidden/>
          </w:rPr>
          <w:fldChar w:fldCharType="begin"/>
        </w:r>
        <w:r w:rsidR="00A42F0A">
          <w:rPr>
            <w:noProof/>
            <w:webHidden/>
          </w:rPr>
          <w:instrText xml:space="preserve"> PAGEREF _Toc244188204 \h </w:instrText>
        </w:r>
        <w:r w:rsidR="00A42F0A">
          <w:rPr>
            <w:noProof/>
            <w:webHidden/>
          </w:rPr>
        </w:r>
        <w:r w:rsidR="00A42F0A">
          <w:rPr>
            <w:noProof/>
            <w:webHidden/>
          </w:rPr>
          <w:fldChar w:fldCharType="separate"/>
        </w:r>
        <w:r>
          <w:rPr>
            <w:noProof/>
            <w:webHidden/>
          </w:rPr>
          <w:t>457</w:t>
        </w:r>
        <w:r w:rsidR="00A42F0A">
          <w:rPr>
            <w:noProof/>
            <w:webHidden/>
          </w:rPr>
          <w:fldChar w:fldCharType="end"/>
        </w:r>
      </w:hyperlink>
    </w:p>
    <w:p w14:paraId="2A7ED077" w14:textId="7BFE6CD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5" w:history="1">
        <w:r w:rsidR="00A42F0A" w:rsidRPr="00C17FDF">
          <w:rPr>
            <w:rStyle w:val="Hyperlink"/>
            <w:noProof/>
          </w:rPr>
          <w:t>Tabelle 119. Funktionsübersicht - lib/atlas/fusiFitCoronalAnchors.m</w:t>
        </w:r>
        <w:r w:rsidR="00A42F0A">
          <w:rPr>
            <w:noProof/>
            <w:webHidden/>
          </w:rPr>
          <w:tab/>
        </w:r>
        <w:r w:rsidR="00A42F0A">
          <w:rPr>
            <w:noProof/>
            <w:webHidden/>
          </w:rPr>
          <w:fldChar w:fldCharType="begin"/>
        </w:r>
        <w:r w:rsidR="00A42F0A">
          <w:rPr>
            <w:noProof/>
            <w:webHidden/>
          </w:rPr>
          <w:instrText xml:space="preserve"> PAGEREF _Toc244188205 \h </w:instrText>
        </w:r>
        <w:r w:rsidR="00A42F0A">
          <w:rPr>
            <w:noProof/>
            <w:webHidden/>
          </w:rPr>
        </w:r>
        <w:r w:rsidR="00A42F0A">
          <w:rPr>
            <w:noProof/>
            <w:webHidden/>
          </w:rPr>
          <w:fldChar w:fldCharType="separate"/>
        </w:r>
        <w:r>
          <w:rPr>
            <w:noProof/>
            <w:webHidden/>
          </w:rPr>
          <w:t>457</w:t>
        </w:r>
        <w:r w:rsidR="00A42F0A">
          <w:rPr>
            <w:noProof/>
            <w:webHidden/>
          </w:rPr>
          <w:fldChar w:fldCharType="end"/>
        </w:r>
      </w:hyperlink>
    </w:p>
    <w:p w14:paraId="5E102A9D" w14:textId="3D2FE4B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6" w:history="1">
        <w:r w:rsidR="00A42F0A" w:rsidRPr="00C17FDF">
          <w:rPr>
            <w:rStyle w:val="Hyperlink"/>
            <w:noProof/>
          </w:rPr>
          <w:t>Tabelle 120. Funktionsübersicht - lib/atlas/fusiImportSnapAdjustment.m</w:t>
        </w:r>
        <w:r w:rsidR="00A42F0A">
          <w:rPr>
            <w:noProof/>
            <w:webHidden/>
          </w:rPr>
          <w:tab/>
        </w:r>
        <w:r w:rsidR="00A42F0A">
          <w:rPr>
            <w:noProof/>
            <w:webHidden/>
          </w:rPr>
          <w:fldChar w:fldCharType="begin"/>
        </w:r>
        <w:r w:rsidR="00A42F0A">
          <w:rPr>
            <w:noProof/>
            <w:webHidden/>
          </w:rPr>
          <w:instrText xml:space="preserve"> PAGEREF _Toc244188206 \h </w:instrText>
        </w:r>
        <w:r w:rsidR="00A42F0A">
          <w:rPr>
            <w:noProof/>
            <w:webHidden/>
          </w:rPr>
        </w:r>
        <w:r w:rsidR="00A42F0A">
          <w:rPr>
            <w:noProof/>
            <w:webHidden/>
          </w:rPr>
          <w:fldChar w:fldCharType="separate"/>
        </w:r>
        <w:r>
          <w:rPr>
            <w:noProof/>
            <w:webHidden/>
          </w:rPr>
          <w:t>458</w:t>
        </w:r>
        <w:r w:rsidR="00A42F0A">
          <w:rPr>
            <w:noProof/>
            <w:webHidden/>
          </w:rPr>
          <w:fldChar w:fldCharType="end"/>
        </w:r>
      </w:hyperlink>
    </w:p>
    <w:p w14:paraId="2D3FAA85" w14:textId="0C79495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7" w:history="1">
        <w:r w:rsidR="00A42F0A" w:rsidRPr="00C17FDF">
          <w:rPr>
            <w:rStyle w:val="Hyperlink"/>
            <w:noProof/>
          </w:rPr>
          <w:t>Tabelle 121. Funktionsübersicht - lib/atlas/fusiOpenSnapWorkspace.m</w:t>
        </w:r>
        <w:r w:rsidR="00A42F0A">
          <w:rPr>
            <w:noProof/>
            <w:webHidden/>
          </w:rPr>
          <w:tab/>
        </w:r>
        <w:r w:rsidR="00A42F0A">
          <w:rPr>
            <w:noProof/>
            <w:webHidden/>
          </w:rPr>
          <w:fldChar w:fldCharType="begin"/>
        </w:r>
        <w:r w:rsidR="00A42F0A">
          <w:rPr>
            <w:noProof/>
            <w:webHidden/>
          </w:rPr>
          <w:instrText xml:space="preserve"> PAGEREF _Toc244188207 \h </w:instrText>
        </w:r>
        <w:r w:rsidR="00A42F0A">
          <w:rPr>
            <w:noProof/>
            <w:webHidden/>
          </w:rPr>
        </w:r>
        <w:r w:rsidR="00A42F0A">
          <w:rPr>
            <w:noProof/>
            <w:webHidden/>
          </w:rPr>
          <w:fldChar w:fldCharType="separate"/>
        </w:r>
        <w:r>
          <w:rPr>
            <w:noProof/>
            <w:webHidden/>
          </w:rPr>
          <w:t>459</w:t>
        </w:r>
        <w:r w:rsidR="00A42F0A">
          <w:rPr>
            <w:noProof/>
            <w:webHidden/>
          </w:rPr>
          <w:fldChar w:fldCharType="end"/>
        </w:r>
      </w:hyperlink>
    </w:p>
    <w:p w14:paraId="7E7D6FDA" w14:textId="20F25E0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8" w:history="1">
        <w:r w:rsidR="00A42F0A" w:rsidRPr="00C17FDF">
          <w:rPr>
            <w:rStyle w:val="Hyperlink"/>
            <w:noProof/>
          </w:rPr>
          <w:t>Tabelle 122. Funktionsübersicht - lib/atlas/fusiReadAtlasUnderlay3D.m</w:t>
        </w:r>
        <w:r w:rsidR="00A42F0A">
          <w:rPr>
            <w:noProof/>
            <w:webHidden/>
          </w:rPr>
          <w:tab/>
        </w:r>
        <w:r w:rsidR="00A42F0A">
          <w:rPr>
            <w:noProof/>
            <w:webHidden/>
          </w:rPr>
          <w:fldChar w:fldCharType="begin"/>
        </w:r>
        <w:r w:rsidR="00A42F0A">
          <w:rPr>
            <w:noProof/>
            <w:webHidden/>
          </w:rPr>
          <w:instrText xml:space="preserve"> PAGEREF _Toc244188208 \h </w:instrText>
        </w:r>
        <w:r w:rsidR="00A42F0A">
          <w:rPr>
            <w:noProof/>
            <w:webHidden/>
          </w:rPr>
        </w:r>
        <w:r w:rsidR="00A42F0A">
          <w:rPr>
            <w:noProof/>
            <w:webHidden/>
          </w:rPr>
          <w:fldChar w:fldCharType="separate"/>
        </w:r>
        <w:r>
          <w:rPr>
            <w:noProof/>
            <w:webHidden/>
          </w:rPr>
          <w:t>459</w:t>
        </w:r>
        <w:r w:rsidR="00A42F0A">
          <w:rPr>
            <w:noProof/>
            <w:webHidden/>
          </w:rPr>
          <w:fldChar w:fldCharType="end"/>
        </w:r>
      </w:hyperlink>
    </w:p>
    <w:p w14:paraId="2D38FF99" w14:textId="4F981F3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09" w:history="1">
        <w:r w:rsidR="00A42F0A" w:rsidRPr="00C17FDF">
          <w:rPr>
            <w:rStyle w:val="Hyperlink"/>
            <w:noProof/>
          </w:rPr>
          <w:t>Tabelle 123. Funktionsübersicht - lib/atlas/fusiReadStepMotorUnderlays2D.m</w:t>
        </w:r>
        <w:r w:rsidR="00A42F0A">
          <w:rPr>
            <w:noProof/>
            <w:webHidden/>
          </w:rPr>
          <w:tab/>
        </w:r>
        <w:r w:rsidR="00A42F0A">
          <w:rPr>
            <w:noProof/>
            <w:webHidden/>
          </w:rPr>
          <w:fldChar w:fldCharType="begin"/>
        </w:r>
        <w:r w:rsidR="00A42F0A">
          <w:rPr>
            <w:noProof/>
            <w:webHidden/>
          </w:rPr>
          <w:instrText xml:space="preserve"> PAGEREF _Toc244188209 \h </w:instrText>
        </w:r>
        <w:r w:rsidR="00A42F0A">
          <w:rPr>
            <w:noProof/>
            <w:webHidden/>
          </w:rPr>
        </w:r>
        <w:r w:rsidR="00A42F0A">
          <w:rPr>
            <w:noProof/>
            <w:webHidden/>
          </w:rPr>
          <w:fldChar w:fldCharType="separate"/>
        </w:r>
        <w:r>
          <w:rPr>
            <w:noProof/>
            <w:webHidden/>
          </w:rPr>
          <w:t>460</w:t>
        </w:r>
        <w:r w:rsidR="00A42F0A">
          <w:rPr>
            <w:noProof/>
            <w:webHidden/>
          </w:rPr>
          <w:fldChar w:fldCharType="end"/>
        </w:r>
      </w:hyperlink>
    </w:p>
    <w:p w14:paraId="7EB25EBB" w14:textId="3858A74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0" w:history="1">
        <w:r w:rsidR="00A42F0A" w:rsidRPr="00C17FDF">
          <w:rPr>
            <w:rStyle w:val="Hyperlink"/>
            <w:noProof/>
          </w:rPr>
          <w:t>Tabelle 124. Funktionsübersicht - lib/atlas/fusiRegionSearchMatch.m</w:t>
        </w:r>
        <w:r w:rsidR="00A42F0A">
          <w:rPr>
            <w:noProof/>
            <w:webHidden/>
          </w:rPr>
          <w:tab/>
        </w:r>
        <w:r w:rsidR="00A42F0A">
          <w:rPr>
            <w:noProof/>
            <w:webHidden/>
          </w:rPr>
          <w:fldChar w:fldCharType="begin"/>
        </w:r>
        <w:r w:rsidR="00A42F0A">
          <w:rPr>
            <w:noProof/>
            <w:webHidden/>
          </w:rPr>
          <w:instrText xml:space="preserve"> PAGEREF _Toc244188210 \h </w:instrText>
        </w:r>
        <w:r w:rsidR="00A42F0A">
          <w:rPr>
            <w:noProof/>
            <w:webHidden/>
          </w:rPr>
        </w:r>
        <w:r w:rsidR="00A42F0A">
          <w:rPr>
            <w:noProof/>
            <w:webHidden/>
          </w:rPr>
          <w:fldChar w:fldCharType="separate"/>
        </w:r>
        <w:r>
          <w:rPr>
            <w:noProof/>
            <w:webHidden/>
          </w:rPr>
          <w:t>460</w:t>
        </w:r>
        <w:r w:rsidR="00A42F0A">
          <w:rPr>
            <w:noProof/>
            <w:webHidden/>
          </w:rPr>
          <w:fldChar w:fldCharType="end"/>
        </w:r>
      </w:hyperlink>
    </w:p>
    <w:p w14:paraId="1BE91715" w14:textId="61A8D88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1" w:history="1">
        <w:r w:rsidR="00A42F0A" w:rsidRPr="00C17FDF">
          <w:rPr>
            <w:rStyle w:val="Hyperlink"/>
            <w:noProof/>
          </w:rPr>
          <w:t>Tabelle 125. Funktionsübersicht - lib/atlas/fusiRegistrationConfigureSlices.m</w:t>
        </w:r>
        <w:r w:rsidR="00A42F0A">
          <w:rPr>
            <w:noProof/>
            <w:webHidden/>
          </w:rPr>
          <w:tab/>
        </w:r>
        <w:r w:rsidR="00A42F0A">
          <w:rPr>
            <w:noProof/>
            <w:webHidden/>
          </w:rPr>
          <w:fldChar w:fldCharType="begin"/>
        </w:r>
        <w:r w:rsidR="00A42F0A">
          <w:rPr>
            <w:noProof/>
            <w:webHidden/>
          </w:rPr>
          <w:instrText xml:space="preserve"> PAGEREF _Toc244188211 \h </w:instrText>
        </w:r>
        <w:r w:rsidR="00A42F0A">
          <w:rPr>
            <w:noProof/>
            <w:webHidden/>
          </w:rPr>
        </w:r>
        <w:r w:rsidR="00A42F0A">
          <w:rPr>
            <w:noProof/>
            <w:webHidden/>
          </w:rPr>
          <w:fldChar w:fldCharType="separate"/>
        </w:r>
        <w:r>
          <w:rPr>
            <w:noProof/>
            <w:webHidden/>
          </w:rPr>
          <w:t>461</w:t>
        </w:r>
        <w:r w:rsidR="00A42F0A">
          <w:rPr>
            <w:noProof/>
            <w:webHidden/>
          </w:rPr>
          <w:fldChar w:fldCharType="end"/>
        </w:r>
      </w:hyperlink>
    </w:p>
    <w:p w14:paraId="582750E0" w14:textId="0D15149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2" w:history="1">
        <w:r w:rsidR="00A42F0A" w:rsidRPr="00C17FDF">
          <w:rPr>
            <w:rStyle w:val="Hyperlink"/>
            <w:noProof/>
          </w:rPr>
          <w:t>Tabelle 126. Funktionsübersicht - lib/atlas/fusiRegistrationDisplayVolume.m</w:t>
        </w:r>
        <w:r w:rsidR="00A42F0A">
          <w:rPr>
            <w:noProof/>
            <w:webHidden/>
          </w:rPr>
          <w:tab/>
        </w:r>
        <w:r w:rsidR="00A42F0A">
          <w:rPr>
            <w:noProof/>
            <w:webHidden/>
          </w:rPr>
          <w:fldChar w:fldCharType="begin"/>
        </w:r>
        <w:r w:rsidR="00A42F0A">
          <w:rPr>
            <w:noProof/>
            <w:webHidden/>
          </w:rPr>
          <w:instrText xml:space="preserve"> PAGEREF _Toc244188212 \h </w:instrText>
        </w:r>
        <w:r w:rsidR="00A42F0A">
          <w:rPr>
            <w:noProof/>
            <w:webHidden/>
          </w:rPr>
        </w:r>
        <w:r w:rsidR="00A42F0A">
          <w:rPr>
            <w:noProof/>
            <w:webHidden/>
          </w:rPr>
          <w:fldChar w:fldCharType="separate"/>
        </w:r>
        <w:r>
          <w:rPr>
            <w:noProof/>
            <w:webHidden/>
          </w:rPr>
          <w:t>462</w:t>
        </w:r>
        <w:r w:rsidR="00A42F0A">
          <w:rPr>
            <w:noProof/>
            <w:webHidden/>
          </w:rPr>
          <w:fldChar w:fldCharType="end"/>
        </w:r>
      </w:hyperlink>
    </w:p>
    <w:p w14:paraId="77568FD1" w14:textId="6B5E789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3" w:history="1">
        <w:r w:rsidR="00A42F0A" w:rsidRPr="00C17FDF">
          <w:rPr>
            <w:rStyle w:val="Hyperlink"/>
            <w:noProof/>
          </w:rPr>
          <w:t>Tabelle 127. Funktionsübersicht - lib/atlas/fusiRegistrationFeatures.m</w:t>
        </w:r>
        <w:r w:rsidR="00A42F0A">
          <w:rPr>
            <w:noProof/>
            <w:webHidden/>
          </w:rPr>
          <w:tab/>
        </w:r>
        <w:r w:rsidR="00A42F0A">
          <w:rPr>
            <w:noProof/>
            <w:webHidden/>
          </w:rPr>
          <w:fldChar w:fldCharType="begin"/>
        </w:r>
        <w:r w:rsidR="00A42F0A">
          <w:rPr>
            <w:noProof/>
            <w:webHidden/>
          </w:rPr>
          <w:instrText xml:space="preserve"> PAGEREF _Toc244188213 \h </w:instrText>
        </w:r>
        <w:r w:rsidR="00A42F0A">
          <w:rPr>
            <w:noProof/>
            <w:webHidden/>
          </w:rPr>
        </w:r>
        <w:r w:rsidR="00A42F0A">
          <w:rPr>
            <w:noProof/>
            <w:webHidden/>
          </w:rPr>
          <w:fldChar w:fldCharType="separate"/>
        </w:r>
        <w:r>
          <w:rPr>
            <w:noProof/>
            <w:webHidden/>
          </w:rPr>
          <w:t>462</w:t>
        </w:r>
        <w:r w:rsidR="00A42F0A">
          <w:rPr>
            <w:noProof/>
            <w:webHidden/>
          </w:rPr>
          <w:fldChar w:fldCharType="end"/>
        </w:r>
      </w:hyperlink>
    </w:p>
    <w:p w14:paraId="4ED83B16" w14:textId="7D01FE9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4" w:history="1">
        <w:r w:rsidR="00A42F0A" w:rsidRPr="00C17FDF">
          <w:rPr>
            <w:rStyle w:val="Hyperlink"/>
            <w:noProof/>
          </w:rPr>
          <w:t>Tabelle 128. Funktionsübersicht - lib/atlas/fusiRegistrationOverlayAlpha.m</w:t>
        </w:r>
        <w:r w:rsidR="00A42F0A">
          <w:rPr>
            <w:noProof/>
            <w:webHidden/>
          </w:rPr>
          <w:tab/>
        </w:r>
        <w:r w:rsidR="00A42F0A">
          <w:rPr>
            <w:noProof/>
            <w:webHidden/>
          </w:rPr>
          <w:fldChar w:fldCharType="begin"/>
        </w:r>
        <w:r w:rsidR="00A42F0A">
          <w:rPr>
            <w:noProof/>
            <w:webHidden/>
          </w:rPr>
          <w:instrText xml:space="preserve"> PAGEREF _Toc244188214 \h </w:instrText>
        </w:r>
        <w:r w:rsidR="00A42F0A">
          <w:rPr>
            <w:noProof/>
            <w:webHidden/>
          </w:rPr>
        </w:r>
        <w:r w:rsidR="00A42F0A">
          <w:rPr>
            <w:noProof/>
            <w:webHidden/>
          </w:rPr>
          <w:fldChar w:fldCharType="separate"/>
        </w:r>
        <w:r>
          <w:rPr>
            <w:noProof/>
            <w:webHidden/>
          </w:rPr>
          <w:t>463</w:t>
        </w:r>
        <w:r w:rsidR="00A42F0A">
          <w:rPr>
            <w:noProof/>
            <w:webHidden/>
          </w:rPr>
          <w:fldChar w:fldCharType="end"/>
        </w:r>
      </w:hyperlink>
    </w:p>
    <w:p w14:paraId="585FA610" w14:textId="349F55A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5" w:history="1">
        <w:r w:rsidR="00A42F0A" w:rsidRPr="00C17FDF">
          <w:rPr>
            <w:rStyle w:val="Hyperlink"/>
            <w:noProof/>
          </w:rPr>
          <w:t>Tabelle 129. Funktionsübersicht - lib/atlas/fusiRegistrationOverlayAppearance.m</w:t>
        </w:r>
        <w:r w:rsidR="00A42F0A">
          <w:rPr>
            <w:noProof/>
            <w:webHidden/>
          </w:rPr>
          <w:tab/>
        </w:r>
        <w:r w:rsidR="00A42F0A">
          <w:rPr>
            <w:noProof/>
            <w:webHidden/>
          </w:rPr>
          <w:fldChar w:fldCharType="begin"/>
        </w:r>
        <w:r w:rsidR="00A42F0A">
          <w:rPr>
            <w:noProof/>
            <w:webHidden/>
          </w:rPr>
          <w:instrText xml:space="preserve"> PAGEREF _Toc244188215 \h </w:instrText>
        </w:r>
        <w:r w:rsidR="00A42F0A">
          <w:rPr>
            <w:noProof/>
            <w:webHidden/>
          </w:rPr>
        </w:r>
        <w:r w:rsidR="00A42F0A">
          <w:rPr>
            <w:noProof/>
            <w:webHidden/>
          </w:rPr>
          <w:fldChar w:fldCharType="separate"/>
        </w:r>
        <w:r>
          <w:rPr>
            <w:noProof/>
            <w:webHidden/>
          </w:rPr>
          <w:t>463</w:t>
        </w:r>
        <w:r w:rsidR="00A42F0A">
          <w:rPr>
            <w:noProof/>
            <w:webHidden/>
          </w:rPr>
          <w:fldChar w:fldCharType="end"/>
        </w:r>
      </w:hyperlink>
    </w:p>
    <w:p w14:paraId="6872A34E" w14:textId="2ED42F1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6" w:history="1">
        <w:r w:rsidR="00A42F0A" w:rsidRPr="00C17FDF">
          <w:rPr>
            <w:rStyle w:val="Hyperlink"/>
            <w:noProof/>
          </w:rPr>
          <w:t>Tabelle 130. Funktionsübersicht - lib/atlas/fusiRegistrationSliceSupport.m</w:t>
        </w:r>
        <w:r w:rsidR="00A42F0A">
          <w:rPr>
            <w:noProof/>
            <w:webHidden/>
          </w:rPr>
          <w:tab/>
        </w:r>
        <w:r w:rsidR="00A42F0A">
          <w:rPr>
            <w:noProof/>
            <w:webHidden/>
          </w:rPr>
          <w:fldChar w:fldCharType="begin"/>
        </w:r>
        <w:r w:rsidR="00A42F0A">
          <w:rPr>
            <w:noProof/>
            <w:webHidden/>
          </w:rPr>
          <w:instrText xml:space="preserve"> PAGEREF _Toc244188216 \h </w:instrText>
        </w:r>
        <w:r w:rsidR="00A42F0A">
          <w:rPr>
            <w:noProof/>
            <w:webHidden/>
          </w:rPr>
        </w:r>
        <w:r w:rsidR="00A42F0A">
          <w:rPr>
            <w:noProof/>
            <w:webHidden/>
          </w:rPr>
          <w:fldChar w:fldCharType="separate"/>
        </w:r>
        <w:r>
          <w:rPr>
            <w:noProof/>
            <w:webHidden/>
          </w:rPr>
          <w:t>464</w:t>
        </w:r>
        <w:r w:rsidR="00A42F0A">
          <w:rPr>
            <w:noProof/>
            <w:webHidden/>
          </w:rPr>
          <w:fldChar w:fldCharType="end"/>
        </w:r>
      </w:hyperlink>
    </w:p>
    <w:p w14:paraId="10EFCBF8" w14:textId="3690630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7" w:history="1">
        <w:r w:rsidR="00A42F0A" w:rsidRPr="00C17FDF">
          <w:rPr>
            <w:rStyle w:val="Hyperlink"/>
            <w:noProof/>
          </w:rPr>
          <w:t>Tabelle 131. Funktionsübersicht - lib/atlas/fusiSaveAtlasUnderlays3D.m</w:t>
        </w:r>
        <w:r w:rsidR="00A42F0A">
          <w:rPr>
            <w:noProof/>
            <w:webHidden/>
          </w:rPr>
          <w:tab/>
        </w:r>
        <w:r w:rsidR="00A42F0A">
          <w:rPr>
            <w:noProof/>
            <w:webHidden/>
          </w:rPr>
          <w:fldChar w:fldCharType="begin"/>
        </w:r>
        <w:r w:rsidR="00A42F0A">
          <w:rPr>
            <w:noProof/>
            <w:webHidden/>
          </w:rPr>
          <w:instrText xml:space="preserve"> PAGEREF _Toc244188217 \h </w:instrText>
        </w:r>
        <w:r w:rsidR="00A42F0A">
          <w:rPr>
            <w:noProof/>
            <w:webHidden/>
          </w:rPr>
        </w:r>
        <w:r w:rsidR="00A42F0A">
          <w:rPr>
            <w:noProof/>
            <w:webHidden/>
          </w:rPr>
          <w:fldChar w:fldCharType="separate"/>
        </w:r>
        <w:r>
          <w:rPr>
            <w:noProof/>
            <w:webHidden/>
          </w:rPr>
          <w:t>464</w:t>
        </w:r>
        <w:r w:rsidR="00A42F0A">
          <w:rPr>
            <w:noProof/>
            <w:webHidden/>
          </w:rPr>
          <w:fldChar w:fldCharType="end"/>
        </w:r>
      </w:hyperlink>
    </w:p>
    <w:p w14:paraId="5A709A65" w14:textId="44A7601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8" w:history="1">
        <w:r w:rsidR="00A42F0A" w:rsidRPr="00C17FDF">
          <w:rPr>
            <w:rStyle w:val="Hyperlink"/>
            <w:noProof/>
          </w:rPr>
          <w:t>Tabelle 132. Funktionsübersicht - lib/atlas/fusiSaveStepMotorUnderlays2D.m</w:t>
        </w:r>
        <w:r w:rsidR="00A42F0A">
          <w:rPr>
            <w:noProof/>
            <w:webHidden/>
          </w:rPr>
          <w:tab/>
        </w:r>
        <w:r w:rsidR="00A42F0A">
          <w:rPr>
            <w:noProof/>
            <w:webHidden/>
          </w:rPr>
          <w:fldChar w:fldCharType="begin"/>
        </w:r>
        <w:r w:rsidR="00A42F0A">
          <w:rPr>
            <w:noProof/>
            <w:webHidden/>
          </w:rPr>
          <w:instrText xml:space="preserve"> PAGEREF _Toc244188218 \h </w:instrText>
        </w:r>
        <w:r w:rsidR="00A42F0A">
          <w:rPr>
            <w:noProof/>
            <w:webHidden/>
          </w:rPr>
        </w:r>
        <w:r w:rsidR="00A42F0A">
          <w:rPr>
            <w:noProof/>
            <w:webHidden/>
          </w:rPr>
          <w:fldChar w:fldCharType="separate"/>
        </w:r>
        <w:r>
          <w:rPr>
            <w:noProof/>
            <w:webHidden/>
          </w:rPr>
          <w:t>465</w:t>
        </w:r>
        <w:r w:rsidR="00A42F0A">
          <w:rPr>
            <w:noProof/>
            <w:webHidden/>
          </w:rPr>
          <w:fldChar w:fldCharType="end"/>
        </w:r>
      </w:hyperlink>
    </w:p>
    <w:p w14:paraId="2CE00276" w14:textId="2CC9354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19" w:history="1">
        <w:r w:rsidR="00A42F0A" w:rsidRPr="00C17FDF">
          <w:rPr>
            <w:rStyle w:val="Hyperlink"/>
            <w:noProof/>
          </w:rPr>
          <w:t>Tabelle 133. Funktionsübersicht - lib/atlas/fusiSnapOverlayWorkspace.m</w:t>
        </w:r>
        <w:r w:rsidR="00A42F0A">
          <w:rPr>
            <w:noProof/>
            <w:webHidden/>
          </w:rPr>
          <w:tab/>
        </w:r>
        <w:r w:rsidR="00A42F0A">
          <w:rPr>
            <w:noProof/>
            <w:webHidden/>
          </w:rPr>
          <w:fldChar w:fldCharType="begin"/>
        </w:r>
        <w:r w:rsidR="00A42F0A">
          <w:rPr>
            <w:noProof/>
            <w:webHidden/>
          </w:rPr>
          <w:instrText xml:space="preserve"> PAGEREF _Toc244188219 \h </w:instrText>
        </w:r>
        <w:r w:rsidR="00A42F0A">
          <w:rPr>
            <w:noProof/>
            <w:webHidden/>
          </w:rPr>
        </w:r>
        <w:r w:rsidR="00A42F0A">
          <w:rPr>
            <w:noProof/>
            <w:webHidden/>
          </w:rPr>
          <w:fldChar w:fldCharType="separate"/>
        </w:r>
        <w:r>
          <w:rPr>
            <w:noProof/>
            <w:webHidden/>
          </w:rPr>
          <w:t>465</w:t>
        </w:r>
        <w:r w:rsidR="00A42F0A">
          <w:rPr>
            <w:noProof/>
            <w:webHidden/>
          </w:rPr>
          <w:fldChar w:fldCharType="end"/>
        </w:r>
      </w:hyperlink>
    </w:p>
    <w:p w14:paraId="28CB46AE" w14:textId="2192A7C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0" w:history="1">
        <w:r w:rsidR="00A42F0A" w:rsidRPr="00C17FDF">
          <w:rPr>
            <w:rStyle w:val="Hyperlink"/>
            <w:noProof/>
          </w:rPr>
          <w:t>Tabelle 134. Funktionsübersicht - lib/atlas/fusiSnapVesselContrast.m</w:t>
        </w:r>
        <w:r w:rsidR="00A42F0A">
          <w:rPr>
            <w:noProof/>
            <w:webHidden/>
          </w:rPr>
          <w:tab/>
        </w:r>
        <w:r w:rsidR="00A42F0A">
          <w:rPr>
            <w:noProof/>
            <w:webHidden/>
          </w:rPr>
          <w:fldChar w:fldCharType="begin"/>
        </w:r>
        <w:r w:rsidR="00A42F0A">
          <w:rPr>
            <w:noProof/>
            <w:webHidden/>
          </w:rPr>
          <w:instrText xml:space="preserve"> PAGEREF _Toc244188220 \h </w:instrText>
        </w:r>
        <w:r w:rsidR="00A42F0A">
          <w:rPr>
            <w:noProof/>
            <w:webHidden/>
          </w:rPr>
        </w:r>
        <w:r w:rsidR="00A42F0A">
          <w:rPr>
            <w:noProof/>
            <w:webHidden/>
          </w:rPr>
          <w:fldChar w:fldCharType="separate"/>
        </w:r>
        <w:r>
          <w:rPr>
            <w:noProof/>
            <w:webHidden/>
          </w:rPr>
          <w:t>466</w:t>
        </w:r>
        <w:r w:rsidR="00A42F0A">
          <w:rPr>
            <w:noProof/>
            <w:webHidden/>
          </w:rPr>
          <w:fldChar w:fldCharType="end"/>
        </w:r>
      </w:hyperlink>
    </w:p>
    <w:p w14:paraId="19634493" w14:textId="2A869FD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1" w:history="1">
        <w:r w:rsidR="00A42F0A" w:rsidRPr="00C17FDF">
          <w:rPr>
            <w:rStyle w:val="Hyperlink"/>
            <w:noProof/>
          </w:rPr>
          <w:t>Tabelle 135. Funktionsübersicht - lib/atlas/fusiUnderlayPickerOptions.m</w:t>
        </w:r>
        <w:r w:rsidR="00A42F0A">
          <w:rPr>
            <w:noProof/>
            <w:webHidden/>
          </w:rPr>
          <w:tab/>
        </w:r>
        <w:r w:rsidR="00A42F0A">
          <w:rPr>
            <w:noProof/>
            <w:webHidden/>
          </w:rPr>
          <w:fldChar w:fldCharType="begin"/>
        </w:r>
        <w:r w:rsidR="00A42F0A">
          <w:rPr>
            <w:noProof/>
            <w:webHidden/>
          </w:rPr>
          <w:instrText xml:space="preserve"> PAGEREF _Toc244188221 \h </w:instrText>
        </w:r>
        <w:r w:rsidR="00A42F0A">
          <w:rPr>
            <w:noProof/>
            <w:webHidden/>
          </w:rPr>
        </w:r>
        <w:r w:rsidR="00A42F0A">
          <w:rPr>
            <w:noProof/>
            <w:webHidden/>
          </w:rPr>
          <w:fldChar w:fldCharType="separate"/>
        </w:r>
        <w:r>
          <w:rPr>
            <w:noProof/>
            <w:webHidden/>
          </w:rPr>
          <w:t>467</w:t>
        </w:r>
        <w:r w:rsidR="00A42F0A">
          <w:rPr>
            <w:noProof/>
            <w:webHidden/>
          </w:rPr>
          <w:fldChar w:fldCharType="end"/>
        </w:r>
      </w:hyperlink>
    </w:p>
    <w:p w14:paraId="104A7A32" w14:textId="6430CC4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2" w:history="1">
        <w:r w:rsidR="00A42F0A" w:rsidRPr="00C17FDF">
          <w:rPr>
            <w:rStyle w:val="Hyperlink"/>
            <w:noProof/>
          </w:rPr>
          <w:t>Tabelle 136. Funktionsübersicht - lib/atlas/fusiWarpAtlasForDisplay.m</w:t>
        </w:r>
        <w:r w:rsidR="00A42F0A">
          <w:rPr>
            <w:noProof/>
            <w:webHidden/>
          </w:rPr>
          <w:tab/>
        </w:r>
        <w:r w:rsidR="00A42F0A">
          <w:rPr>
            <w:noProof/>
            <w:webHidden/>
          </w:rPr>
          <w:fldChar w:fldCharType="begin"/>
        </w:r>
        <w:r w:rsidR="00A42F0A">
          <w:rPr>
            <w:noProof/>
            <w:webHidden/>
          </w:rPr>
          <w:instrText xml:space="preserve"> PAGEREF _Toc244188222 \h </w:instrText>
        </w:r>
        <w:r w:rsidR="00A42F0A">
          <w:rPr>
            <w:noProof/>
            <w:webHidden/>
          </w:rPr>
        </w:r>
        <w:r w:rsidR="00A42F0A">
          <w:rPr>
            <w:noProof/>
            <w:webHidden/>
          </w:rPr>
          <w:fldChar w:fldCharType="separate"/>
        </w:r>
        <w:r>
          <w:rPr>
            <w:noProof/>
            <w:webHidden/>
          </w:rPr>
          <w:t>468</w:t>
        </w:r>
        <w:r w:rsidR="00A42F0A">
          <w:rPr>
            <w:noProof/>
            <w:webHidden/>
          </w:rPr>
          <w:fldChar w:fldCharType="end"/>
        </w:r>
      </w:hyperlink>
    </w:p>
    <w:p w14:paraId="143E8BE3" w14:textId="4331649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3" w:history="1">
        <w:r w:rsidR="00A42F0A" w:rsidRPr="00C17FDF">
          <w:rPr>
            <w:rStyle w:val="Hyperlink"/>
            <w:noProof/>
          </w:rPr>
          <w:t>Tabelle 137. Funktionsübersicht - lib/connectivity/deConfUSIon_FC_find_stepmotor_txt_names.m</w:t>
        </w:r>
        <w:r w:rsidR="00A42F0A">
          <w:rPr>
            <w:noProof/>
            <w:webHidden/>
          </w:rPr>
          <w:tab/>
        </w:r>
        <w:r w:rsidR="00A42F0A">
          <w:rPr>
            <w:noProof/>
            <w:webHidden/>
          </w:rPr>
          <w:fldChar w:fldCharType="begin"/>
        </w:r>
        <w:r w:rsidR="00A42F0A">
          <w:rPr>
            <w:noProof/>
            <w:webHidden/>
          </w:rPr>
          <w:instrText xml:space="preserve"> PAGEREF _Toc244188223 \h </w:instrText>
        </w:r>
        <w:r w:rsidR="00A42F0A">
          <w:rPr>
            <w:noProof/>
            <w:webHidden/>
          </w:rPr>
        </w:r>
        <w:r w:rsidR="00A42F0A">
          <w:rPr>
            <w:noProof/>
            <w:webHidden/>
          </w:rPr>
          <w:fldChar w:fldCharType="separate"/>
        </w:r>
        <w:r>
          <w:rPr>
            <w:noProof/>
            <w:webHidden/>
          </w:rPr>
          <w:t>469</w:t>
        </w:r>
        <w:r w:rsidR="00A42F0A">
          <w:rPr>
            <w:noProof/>
            <w:webHidden/>
          </w:rPr>
          <w:fldChar w:fldCharType="end"/>
        </w:r>
      </w:hyperlink>
    </w:p>
    <w:p w14:paraId="3E892E06" w14:textId="55D1B23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4" w:history="1">
        <w:r w:rsidR="00A42F0A" w:rsidRPr="00C17FDF">
          <w:rPr>
            <w:rStyle w:val="Hyperlink"/>
            <w:noProof/>
          </w:rPr>
          <w:t>Tabelle 138. Funktionsübersicht - lib/connectivity/deConfUSIon_FC_force_layout.m</w:t>
        </w:r>
        <w:r w:rsidR="00A42F0A">
          <w:rPr>
            <w:noProof/>
            <w:webHidden/>
          </w:rPr>
          <w:tab/>
        </w:r>
        <w:r w:rsidR="00A42F0A">
          <w:rPr>
            <w:noProof/>
            <w:webHidden/>
          </w:rPr>
          <w:fldChar w:fldCharType="begin"/>
        </w:r>
        <w:r w:rsidR="00A42F0A">
          <w:rPr>
            <w:noProof/>
            <w:webHidden/>
          </w:rPr>
          <w:instrText xml:space="preserve"> PAGEREF _Toc244188224 \h </w:instrText>
        </w:r>
        <w:r w:rsidR="00A42F0A">
          <w:rPr>
            <w:noProof/>
            <w:webHidden/>
          </w:rPr>
        </w:r>
        <w:r w:rsidR="00A42F0A">
          <w:rPr>
            <w:noProof/>
            <w:webHidden/>
          </w:rPr>
          <w:fldChar w:fldCharType="separate"/>
        </w:r>
        <w:r>
          <w:rPr>
            <w:noProof/>
            <w:webHidden/>
          </w:rPr>
          <w:t>470</w:t>
        </w:r>
        <w:r w:rsidR="00A42F0A">
          <w:rPr>
            <w:noProof/>
            <w:webHidden/>
          </w:rPr>
          <w:fldChar w:fldCharType="end"/>
        </w:r>
      </w:hyperlink>
    </w:p>
    <w:p w14:paraId="2FB77C9D" w14:textId="7DE3E01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5" w:history="1">
        <w:r w:rsidR="00A42F0A" w:rsidRPr="00C17FDF">
          <w:rPr>
            <w:rStyle w:val="Hyperlink"/>
            <w:noProof/>
          </w:rPr>
          <w:t>Tabelle 139. Funktionsübersicht - lib/connectivity/deConfUSIon_fc_jm_order.m</w:t>
        </w:r>
        <w:r w:rsidR="00A42F0A">
          <w:rPr>
            <w:noProof/>
            <w:webHidden/>
          </w:rPr>
          <w:tab/>
        </w:r>
        <w:r w:rsidR="00A42F0A">
          <w:rPr>
            <w:noProof/>
            <w:webHidden/>
          </w:rPr>
          <w:fldChar w:fldCharType="begin"/>
        </w:r>
        <w:r w:rsidR="00A42F0A">
          <w:rPr>
            <w:noProof/>
            <w:webHidden/>
          </w:rPr>
          <w:instrText xml:space="preserve"> PAGEREF _Toc244188225 \h </w:instrText>
        </w:r>
        <w:r w:rsidR="00A42F0A">
          <w:rPr>
            <w:noProof/>
            <w:webHidden/>
          </w:rPr>
        </w:r>
        <w:r w:rsidR="00A42F0A">
          <w:rPr>
            <w:noProof/>
            <w:webHidden/>
          </w:rPr>
          <w:fldChar w:fldCharType="separate"/>
        </w:r>
        <w:r>
          <w:rPr>
            <w:noProof/>
            <w:webHidden/>
          </w:rPr>
          <w:t>471</w:t>
        </w:r>
        <w:r w:rsidR="00A42F0A">
          <w:rPr>
            <w:noProof/>
            <w:webHidden/>
          </w:rPr>
          <w:fldChar w:fldCharType="end"/>
        </w:r>
      </w:hyperlink>
    </w:p>
    <w:p w14:paraId="2D34641C" w14:textId="1B101E1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6" w:history="1">
        <w:r w:rsidR="00A42F0A" w:rsidRPr="00C17FDF">
          <w:rPr>
            <w:rStyle w:val="Hyperlink"/>
            <w:noProof/>
          </w:rPr>
          <w:t>Tabelle 140. Funktionsübersicht - lib/connectivity/deConfUSIon_FC_layout.m</w:t>
        </w:r>
        <w:r w:rsidR="00A42F0A">
          <w:rPr>
            <w:noProof/>
            <w:webHidden/>
          </w:rPr>
          <w:tab/>
        </w:r>
        <w:r w:rsidR="00A42F0A">
          <w:rPr>
            <w:noProof/>
            <w:webHidden/>
          </w:rPr>
          <w:fldChar w:fldCharType="begin"/>
        </w:r>
        <w:r w:rsidR="00A42F0A">
          <w:rPr>
            <w:noProof/>
            <w:webHidden/>
          </w:rPr>
          <w:instrText xml:space="preserve"> PAGEREF _Toc244188226 \h </w:instrText>
        </w:r>
        <w:r w:rsidR="00A42F0A">
          <w:rPr>
            <w:noProof/>
            <w:webHidden/>
          </w:rPr>
        </w:r>
        <w:r w:rsidR="00A42F0A">
          <w:rPr>
            <w:noProof/>
            <w:webHidden/>
          </w:rPr>
          <w:fldChar w:fldCharType="separate"/>
        </w:r>
        <w:r>
          <w:rPr>
            <w:noProof/>
            <w:webHidden/>
          </w:rPr>
          <w:t>472</w:t>
        </w:r>
        <w:r w:rsidR="00A42F0A">
          <w:rPr>
            <w:noProof/>
            <w:webHidden/>
          </w:rPr>
          <w:fldChar w:fldCharType="end"/>
        </w:r>
      </w:hyperlink>
    </w:p>
    <w:p w14:paraId="4DF14E2D" w14:textId="3655644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7" w:history="1">
        <w:r w:rsidR="00A42F0A" w:rsidRPr="00C17FDF">
          <w:rPr>
            <w:rStyle w:val="Hyperlink"/>
            <w:noProof/>
          </w:rPr>
          <w:t>Tabelle 141. Funktionsübersicht - lib/connectivity/deConfUSIon_FC_make_slice_roi_result.m</w:t>
        </w:r>
        <w:r w:rsidR="00A42F0A">
          <w:rPr>
            <w:noProof/>
            <w:webHidden/>
          </w:rPr>
          <w:tab/>
        </w:r>
        <w:r w:rsidR="00A42F0A">
          <w:rPr>
            <w:noProof/>
            <w:webHidden/>
          </w:rPr>
          <w:fldChar w:fldCharType="begin"/>
        </w:r>
        <w:r w:rsidR="00A42F0A">
          <w:rPr>
            <w:noProof/>
            <w:webHidden/>
          </w:rPr>
          <w:instrText xml:space="preserve"> PAGEREF _Toc244188227 \h </w:instrText>
        </w:r>
        <w:r w:rsidR="00A42F0A">
          <w:rPr>
            <w:noProof/>
            <w:webHidden/>
          </w:rPr>
        </w:r>
        <w:r w:rsidR="00A42F0A">
          <w:rPr>
            <w:noProof/>
            <w:webHidden/>
          </w:rPr>
          <w:fldChar w:fldCharType="separate"/>
        </w:r>
        <w:r>
          <w:rPr>
            <w:noProof/>
            <w:webHidden/>
          </w:rPr>
          <w:t>474</w:t>
        </w:r>
        <w:r w:rsidR="00A42F0A">
          <w:rPr>
            <w:noProof/>
            <w:webHidden/>
          </w:rPr>
          <w:fldChar w:fldCharType="end"/>
        </w:r>
      </w:hyperlink>
    </w:p>
    <w:p w14:paraId="3D51038B" w14:textId="32BD404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8" w:history="1">
        <w:r w:rsidR="00A42F0A" w:rsidRPr="00C17FDF">
          <w:rPr>
            <w:rStyle w:val="Hyperlink"/>
            <w:noProof/>
          </w:rPr>
          <w:t>Tabelle 142. Funktionsübersicht - lib/connectivity/deConfUSIon_FC_read_region_names_file.m</w:t>
        </w:r>
        <w:r w:rsidR="00A42F0A">
          <w:rPr>
            <w:noProof/>
            <w:webHidden/>
          </w:rPr>
          <w:tab/>
        </w:r>
        <w:r w:rsidR="00A42F0A">
          <w:rPr>
            <w:noProof/>
            <w:webHidden/>
          </w:rPr>
          <w:fldChar w:fldCharType="begin"/>
        </w:r>
        <w:r w:rsidR="00A42F0A">
          <w:rPr>
            <w:noProof/>
            <w:webHidden/>
          </w:rPr>
          <w:instrText xml:space="preserve"> PAGEREF _Toc244188228 \h </w:instrText>
        </w:r>
        <w:r w:rsidR="00A42F0A">
          <w:rPr>
            <w:noProof/>
            <w:webHidden/>
          </w:rPr>
        </w:r>
        <w:r w:rsidR="00A42F0A">
          <w:rPr>
            <w:noProof/>
            <w:webHidden/>
          </w:rPr>
          <w:fldChar w:fldCharType="separate"/>
        </w:r>
        <w:r>
          <w:rPr>
            <w:noProof/>
            <w:webHidden/>
          </w:rPr>
          <w:t>474</w:t>
        </w:r>
        <w:r w:rsidR="00A42F0A">
          <w:rPr>
            <w:noProof/>
            <w:webHidden/>
          </w:rPr>
          <w:fldChar w:fldCharType="end"/>
        </w:r>
      </w:hyperlink>
    </w:p>
    <w:p w14:paraId="6801B440" w14:textId="7412049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29" w:history="1">
        <w:r w:rsidR="00A42F0A" w:rsidRPr="00C17FDF">
          <w:rPr>
            <w:rStyle w:val="Hyperlink"/>
            <w:noProof/>
          </w:rPr>
          <w:t>Tabelle 143. Funktionsübersicht - lib/connectivity/deConfUSIon_FC_remember_layout.m</w:t>
        </w:r>
        <w:r w:rsidR="00A42F0A">
          <w:rPr>
            <w:noProof/>
            <w:webHidden/>
          </w:rPr>
          <w:tab/>
        </w:r>
        <w:r w:rsidR="00A42F0A">
          <w:rPr>
            <w:noProof/>
            <w:webHidden/>
          </w:rPr>
          <w:fldChar w:fldCharType="begin"/>
        </w:r>
        <w:r w:rsidR="00A42F0A">
          <w:rPr>
            <w:noProof/>
            <w:webHidden/>
          </w:rPr>
          <w:instrText xml:space="preserve"> PAGEREF _Toc244188229 \h </w:instrText>
        </w:r>
        <w:r w:rsidR="00A42F0A">
          <w:rPr>
            <w:noProof/>
            <w:webHidden/>
          </w:rPr>
        </w:r>
        <w:r w:rsidR="00A42F0A">
          <w:rPr>
            <w:noProof/>
            <w:webHidden/>
          </w:rPr>
          <w:fldChar w:fldCharType="separate"/>
        </w:r>
        <w:r>
          <w:rPr>
            <w:noProof/>
            <w:webHidden/>
          </w:rPr>
          <w:t>475</w:t>
        </w:r>
        <w:r w:rsidR="00A42F0A">
          <w:rPr>
            <w:noProof/>
            <w:webHidden/>
          </w:rPr>
          <w:fldChar w:fldCharType="end"/>
        </w:r>
      </w:hyperlink>
    </w:p>
    <w:p w14:paraId="246CE367" w14:textId="509347B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0" w:history="1">
        <w:r w:rsidR="00A42F0A" w:rsidRPr="00C17FDF">
          <w:rPr>
            <w:rStyle w:val="Hyperlink"/>
            <w:noProof/>
          </w:rPr>
          <w:t>Tabelle 144. Funktionsübersicht - lib/connectivity/deConfUSIon_FC_stepmotor_read_folder.m</w:t>
        </w:r>
        <w:r w:rsidR="00A42F0A">
          <w:rPr>
            <w:noProof/>
            <w:webHidden/>
          </w:rPr>
          <w:tab/>
        </w:r>
        <w:r w:rsidR="00A42F0A">
          <w:rPr>
            <w:noProof/>
            <w:webHidden/>
          </w:rPr>
          <w:fldChar w:fldCharType="begin"/>
        </w:r>
        <w:r w:rsidR="00A42F0A">
          <w:rPr>
            <w:noProof/>
            <w:webHidden/>
          </w:rPr>
          <w:instrText xml:space="preserve"> PAGEREF _Toc244188230 \h </w:instrText>
        </w:r>
        <w:r w:rsidR="00A42F0A">
          <w:rPr>
            <w:noProof/>
            <w:webHidden/>
          </w:rPr>
        </w:r>
        <w:r w:rsidR="00A42F0A">
          <w:rPr>
            <w:noProof/>
            <w:webHidden/>
          </w:rPr>
          <w:fldChar w:fldCharType="separate"/>
        </w:r>
        <w:r>
          <w:rPr>
            <w:noProof/>
            <w:webHidden/>
          </w:rPr>
          <w:t>476</w:t>
        </w:r>
        <w:r w:rsidR="00A42F0A">
          <w:rPr>
            <w:noProof/>
            <w:webHidden/>
          </w:rPr>
          <w:fldChar w:fldCharType="end"/>
        </w:r>
      </w:hyperlink>
    </w:p>
    <w:p w14:paraId="005CAC55" w14:textId="3C391ED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1" w:history="1">
        <w:r w:rsidR="00A42F0A" w:rsidRPr="00C17FDF">
          <w:rPr>
            <w:rStyle w:val="Hyperlink"/>
            <w:noProof/>
          </w:rPr>
          <w:t>Tabelle 145. Funktionsübersicht - lib/connectivity/deConfUSIon_find_stepmotor_seg_fc_files.m</w:t>
        </w:r>
        <w:r w:rsidR="00A42F0A">
          <w:rPr>
            <w:noProof/>
            <w:webHidden/>
          </w:rPr>
          <w:tab/>
        </w:r>
        <w:r w:rsidR="00A42F0A">
          <w:rPr>
            <w:noProof/>
            <w:webHidden/>
          </w:rPr>
          <w:fldChar w:fldCharType="begin"/>
        </w:r>
        <w:r w:rsidR="00A42F0A">
          <w:rPr>
            <w:noProof/>
            <w:webHidden/>
          </w:rPr>
          <w:instrText xml:space="preserve"> PAGEREF _Toc244188231 \h </w:instrText>
        </w:r>
        <w:r w:rsidR="00A42F0A">
          <w:rPr>
            <w:noProof/>
            <w:webHidden/>
          </w:rPr>
        </w:r>
        <w:r w:rsidR="00A42F0A">
          <w:rPr>
            <w:noProof/>
            <w:webHidden/>
          </w:rPr>
          <w:fldChar w:fldCharType="separate"/>
        </w:r>
        <w:r>
          <w:rPr>
            <w:noProof/>
            <w:webHidden/>
          </w:rPr>
          <w:t>478</w:t>
        </w:r>
        <w:r w:rsidR="00A42F0A">
          <w:rPr>
            <w:noProof/>
            <w:webHidden/>
          </w:rPr>
          <w:fldChar w:fldCharType="end"/>
        </w:r>
      </w:hyperlink>
    </w:p>
    <w:p w14:paraId="7E4BD80C" w14:textId="4077EAD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2" w:history="1">
        <w:r w:rsidR="00A42F0A" w:rsidRPr="00C17FDF">
          <w:rPr>
            <w:rStyle w:val="Hyperlink"/>
            <w:noProof/>
          </w:rPr>
          <w:t>Tabelle 146. Funktionsübersicht - lib/connectivity/fusiElectricalBlockAnalysis.m</w:t>
        </w:r>
        <w:r w:rsidR="00A42F0A">
          <w:rPr>
            <w:noProof/>
            <w:webHidden/>
          </w:rPr>
          <w:tab/>
        </w:r>
        <w:r w:rsidR="00A42F0A">
          <w:rPr>
            <w:noProof/>
            <w:webHidden/>
          </w:rPr>
          <w:fldChar w:fldCharType="begin"/>
        </w:r>
        <w:r w:rsidR="00A42F0A">
          <w:rPr>
            <w:noProof/>
            <w:webHidden/>
          </w:rPr>
          <w:instrText xml:space="preserve"> PAGEREF _Toc244188232 \h </w:instrText>
        </w:r>
        <w:r w:rsidR="00A42F0A">
          <w:rPr>
            <w:noProof/>
            <w:webHidden/>
          </w:rPr>
        </w:r>
        <w:r w:rsidR="00A42F0A">
          <w:rPr>
            <w:noProof/>
            <w:webHidden/>
          </w:rPr>
          <w:fldChar w:fldCharType="separate"/>
        </w:r>
        <w:r>
          <w:rPr>
            <w:noProof/>
            <w:webHidden/>
          </w:rPr>
          <w:t>479</w:t>
        </w:r>
        <w:r w:rsidR="00A42F0A">
          <w:rPr>
            <w:noProof/>
            <w:webHidden/>
          </w:rPr>
          <w:fldChar w:fldCharType="end"/>
        </w:r>
      </w:hyperlink>
    </w:p>
    <w:p w14:paraId="3EAC33C8" w14:textId="67FC24B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3" w:history="1">
        <w:r w:rsidR="00A42F0A" w:rsidRPr="00C17FDF">
          <w:rPr>
            <w:rStyle w:val="Hyperlink"/>
            <w:noProof/>
          </w:rPr>
          <w:t>Tabelle 147. Funktionsübersicht - lib/connectivity/fusiFCCompareScans.m</w:t>
        </w:r>
        <w:r w:rsidR="00A42F0A">
          <w:rPr>
            <w:noProof/>
            <w:webHidden/>
          </w:rPr>
          <w:tab/>
        </w:r>
        <w:r w:rsidR="00A42F0A">
          <w:rPr>
            <w:noProof/>
            <w:webHidden/>
          </w:rPr>
          <w:fldChar w:fldCharType="begin"/>
        </w:r>
        <w:r w:rsidR="00A42F0A">
          <w:rPr>
            <w:noProof/>
            <w:webHidden/>
          </w:rPr>
          <w:instrText xml:space="preserve"> PAGEREF _Toc244188233 \h </w:instrText>
        </w:r>
        <w:r w:rsidR="00A42F0A">
          <w:rPr>
            <w:noProof/>
            <w:webHidden/>
          </w:rPr>
        </w:r>
        <w:r w:rsidR="00A42F0A">
          <w:rPr>
            <w:noProof/>
            <w:webHidden/>
          </w:rPr>
          <w:fldChar w:fldCharType="separate"/>
        </w:r>
        <w:r>
          <w:rPr>
            <w:noProof/>
            <w:webHidden/>
          </w:rPr>
          <w:t>480</w:t>
        </w:r>
        <w:r w:rsidR="00A42F0A">
          <w:rPr>
            <w:noProof/>
            <w:webHidden/>
          </w:rPr>
          <w:fldChar w:fldCharType="end"/>
        </w:r>
      </w:hyperlink>
    </w:p>
    <w:p w14:paraId="6F4B4569" w14:textId="33915F6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4" w:history="1">
        <w:r w:rsidR="00A42F0A" w:rsidRPr="00C17FDF">
          <w:rPr>
            <w:rStyle w:val="Hyperlink"/>
            <w:noProof/>
          </w:rPr>
          <w:t>Tabelle 148. Funktionsübersicht - lib/connectivity/fusiFCCorrelationMatrix.m</w:t>
        </w:r>
        <w:r w:rsidR="00A42F0A">
          <w:rPr>
            <w:noProof/>
            <w:webHidden/>
          </w:rPr>
          <w:tab/>
        </w:r>
        <w:r w:rsidR="00A42F0A">
          <w:rPr>
            <w:noProof/>
            <w:webHidden/>
          </w:rPr>
          <w:fldChar w:fldCharType="begin"/>
        </w:r>
        <w:r w:rsidR="00A42F0A">
          <w:rPr>
            <w:noProof/>
            <w:webHidden/>
          </w:rPr>
          <w:instrText xml:space="preserve"> PAGEREF _Toc244188234 \h </w:instrText>
        </w:r>
        <w:r w:rsidR="00A42F0A">
          <w:rPr>
            <w:noProof/>
            <w:webHidden/>
          </w:rPr>
        </w:r>
        <w:r w:rsidR="00A42F0A">
          <w:rPr>
            <w:noProof/>
            <w:webHidden/>
          </w:rPr>
          <w:fldChar w:fldCharType="separate"/>
        </w:r>
        <w:r>
          <w:rPr>
            <w:noProof/>
            <w:webHidden/>
          </w:rPr>
          <w:t>480</w:t>
        </w:r>
        <w:r w:rsidR="00A42F0A">
          <w:rPr>
            <w:noProof/>
            <w:webHidden/>
          </w:rPr>
          <w:fldChar w:fldCharType="end"/>
        </w:r>
      </w:hyperlink>
    </w:p>
    <w:p w14:paraId="35B2D178" w14:textId="1AB6792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5" w:history="1">
        <w:r w:rsidR="00A42F0A" w:rsidRPr="00C17FDF">
          <w:rPr>
            <w:rStyle w:val="Hyperlink"/>
            <w:noProof/>
          </w:rPr>
          <w:t>Tabelle 149. Funktionsübersicht - lib/connectivity/fusiFCExcludeNonTissue.m</w:t>
        </w:r>
        <w:r w:rsidR="00A42F0A">
          <w:rPr>
            <w:noProof/>
            <w:webHidden/>
          </w:rPr>
          <w:tab/>
        </w:r>
        <w:r w:rsidR="00A42F0A">
          <w:rPr>
            <w:noProof/>
            <w:webHidden/>
          </w:rPr>
          <w:fldChar w:fldCharType="begin"/>
        </w:r>
        <w:r w:rsidR="00A42F0A">
          <w:rPr>
            <w:noProof/>
            <w:webHidden/>
          </w:rPr>
          <w:instrText xml:space="preserve"> PAGEREF _Toc244188235 \h </w:instrText>
        </w:r>
        <w:r w:rsidR="00A42F0A">
          <w:rPr>
            <w:noProof/>
            <w:webHidden/>
          </w:rPr>
        </w:r>
        <w:r w:rsidR="00A42F0A">
          <w:rPr>
            <w:noProof/>
            <w:webHidden/>
          </w:rPr>
          <w:fldChar w:fldCharType="separate"/>
        </w:r>
        <w:r>
          <w:rPr>
            <w:noProof/>
            <w:webHidden/>
          </w:rPr>
          <w:t>481</w:t>
        </w:r>
        <w:r w:rsidR="00A42F0A">
          <w:rPr>
            <w:noProof/>
            <w:webHidden/>
          </w:rPr>
          <w:fldChar w:fldCharType="end"/>
        </w:r>
      </w:hyperlink>
    </w:p>
    <w:p w14:paraId="281ABA0B" w14:textId="64B86E0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6" w:history="1">
        <w:r w:rsidR="00A42F0A" w:rsidRPr="00C17FDF">
          <w:rPr>
            <w:rStyle w:val="Hyperlink"/>
            <w:noProof/>
          </w:rPr>
          <w:t>Tabelle 150. Funktionsübersicht - lib/connectivity/fusiFCExportPaperFigure.m</w:t>
        </w:r>
        <w:r w:rsidR="00A42F0A">
          <w:rPr>
            <w:noProof/>
            <w:webHidden/>
          </w:rPr>
          <w:tab/>
        </w:r>
        <w:r w:rsidR="00A42F0A">
          <w:rPr>
            <w:noProof/>
            <w:webHidden/>
          </w:rPr>
          <w:fldChar w:fldCharType="begin"/>
        </w:r>
        <w:r w:rsidR="00A42F0A">
          <w:rPr>
            <w:noProof/>
            <w:webHidden/>
          </w:rPr>
          <w:instrText xml:space="preserve"> PAGEREF _Toc244188236 \h </w:instrText>
        </w:r>
        <w:r w:rsidR="00A42F0A">
          <w:rPr>
            <w:noProof/>
            <w:webHidden/>
          </w:rPr>
        </w:r>
        <w:r w:rsidR="00A42F0A">
          <w:rPr>
            <w:noProof/>
            <w:webHidden/>
          </w:rPr>
          <w:fldChar w:fldCharType="separate"/>
        </w:r>
        <w:r>
          <w:rPr>
            <w:noProof/>
            <w:webHidden/>
          </w:rPr>
          <w:t>481</w:t>
        </w:r>
        <w:r w:rsidR="00A42F0A">
          <w:rPr>
            <w:noProof/>
            <w:webHidden/>
          </w:rPr>
          <w:fldChar w:fldCharType="end"/>
        </w:r>
      </w:hyperlink>
    </w:p>
    <w:p w14:paraId="245FFC7C" w14:textId="7215C99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7" w:history="1">
        <w:r w:rsidR="00A42F0A" w:rsidRPr="00C17FDF">
          <w:rPr>
            <w:rStyle w:val="Hyperlink"/>
            <w:noProof/>
          </w:rPr>
          <w:t>Tabelle 151. Funktionsübersicht - lib/connectivity/fusiFCFullRegionNames.m</w:t>
        </w:r>
        <w:r w:rsidR="00A42F0A">
          <w:rPr>
            <w:noProof/>
            <w:webHidden/>
          </w:rPr>
          <w:tab/>
        </w:r>
        <w:r w:rsidR="00A42F0A">
          <w:rPr>
            <w:noProof/>
            <w:webHidden/>
          </w:rPr>
          <w:fldChar w:fldCharType="begin"/>
        </w:r>
        <w:r w:rsidR="00A42F0A">
          <w:rPr>
            <w:noProof/>
            <w:webHidden/>
          </w:rPr>
          <w:instrText xml:space="preserve"> PAGEREF _Toc244188237 \h </w:instrText>
        </w:r>
        <w:r w:rsidR="00A42F0A">
          <w:rPr>
            <w:noProof/>
            <w:webHidden/>
          </w:rPr>
        </w:r>
        <w:r w:rsidR="00A42F0A">
          <w:rPr>
            <w:noProof/>
            <w:webHidden/>
          </w:rPr>
          <w:fldChar w:fldCharType="separate"/>
        </w:r>
        <w:r>
          <w:rPr>
            <w:noProof/>
            <w:webHidden/>
          </w:rPr>
          <w:t>482</w:t>
        </w:r>
        <w:r w:rsidR="00A42F0A">
          <w:rPr>
            <w:noProof/>
            <w:webHidden/>
          </w:rPr>
          <w:fldChar w:fldCharType="end"/>
        </w:r>
      </w:hyperlink>
    </w:p>
    <w:p w14:paraId="1165D546" w14:textId="57D3232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8" w:history="1">
        <w:r w:rsidR="00A42F0A" w:rsidRPr="00C17FDF">
          <w:rPr>
            <w:rStyle w:val="Hyperlink"/>
            <w:noProof/>
          </w:rPr>
          <w:t>Tabelle 152. Funktionsübersicht - lib/connectivity/fusiFCGroupMatrix.m</w:t>
        </w:r>
        <w:r w:rsidR="00A42F0A">
          <w:rPr>
            <w:noProof/>
            <w:webHidden/>
          </w:rPr>
          <w:tab/>
        </w:r>
        <w:r w:rsidR="00A42F0A">
          <w:rPr>
            <w:noProof/>
            <w:webHidden/>
          </w:rPr>
          <w:fldChar w:fldCharType="begin"/>
        </w:r>
        <w:r w:rsidR="00A42F0A">
          <w:rPr>
            <w:noProof/>
            <w:webHidden/>
          </w:rPr>
          <w:instrText xml:space="preserve"> PAGEREF _Toc244188238 \h </w:instrText>
        </w:r>
        <w:r w:rsidR="00A42F0A">
          <w:rPr>
            <w:noProof/>
            <w:webHidden/>
          </w:rPr>
        </w:r>
        <w:r w:rsidR="00A42F0A">
          <w:rPr>
            <w:noProof/>
            <w:webHidden/>
          </w:rPr>
          <w:fldChar w:fldCharType="separate"/>
        </w:r>
        <w:r>
          <w:rPr>
            <w:noProof/>
            <w:webHidden/>
          </w:rPr>
          <w:t>482</w:t>
        </w:r>
        <w:r w:rsidR="00A42F0A">
          <w:rPr>
            <w:noProof/>
            <w:webHidden/>
          </w:rPr>
          <w:fldChar w:fldCharType="end"/>
        </w:r>
      </w:hyperlink>
    </w:p>
    <w:p w14:paraId="0AB3A910" w14:textId="6836CE1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39" w:history="1">
        <w:r w:rsidR="00A42F0A" w:rsidRPr="00C17FDF">
          <w:rPr>
            <w:rStyle w:val="Hyperlink"/>
            <w:noProof/>
          </w:rPr>
          <w:t>Tabelle 153. Funktionsübersicht - lib/connectivity/fusiFCGroupSelectPeriod.m</w:t>
        </w:r>
        <w:r w:rsidR="00A42F0A">
          <w:rPr>
            <w:noProof/>
            <w:webHidden/>
          </w:rPr>
          <w:tab/>
        </w:r>
        <w:r w:rsidR="00A42F0A">
          <w:rPr>
            <w:noProof/>
            <w:webHidden/>
          </w:rPr>
          <w:fldChar w:fldCharType="begin"/>
        </w:r>
        <w:r w:rsidR="00A42F0A">
          <w:rPr>
            <w:noProof/>
            <w:webHidden/>
          </w:rPr>
          <w:instrText xml:space="preserve"> PAGEREF _Toc244188239 \h </w:instrText>
        </w:r>
        <w:r w:rsidR="00A42F0A">
          <w:rPr>
            <w:noProof/>
            <w:webHidden/>
          </w:rPr>
        </w:r>
        <w:r w:rsidR="00A42F0A">
          <w:rPr>
            <w:noProof/>
            <w:webHidden/>
          </w:rPr>
          <w:fldChar w:fldCharType="separate"/>
        </w:r>
        <w:r>
          <w:rPr>
            <w:noProof/>
            <w:webHidden/>
          </w:rPr>
          <w:t>483</w:t>
        </w:r>
        <w:r w:rsidR="00A42F0A">
          <w:rPr>
            <w:noProof/>
            <w:webHidden/>
          </w:rPr>
          <w:fldChar w:fldCharType="end"/>
        </w:r>
      </w:hyperlink>
    </w:p>
    <w:p w14:paraId="29697AFE" w14:textId="677431C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0" w:history="1">
        <w:r w:rsidR="00A42F0A" w:rsidRPr="00C17FDF">
          <w:rPr>
            <w:rStyle w:val="Hyperlink"/>
            <w:noProof/>
          </w:rPr>
          <w:t>Tabelle 154. Funktionsübersicht - lib/connectivity/fusiFCImageGeometry.m</w:t>
        </w:r>
        <w:r w:rsidR="00A42F0A">
          <w:rPr>
            <w:noProof/>
            <w:webHidden/>
          </w:rPr>
          <w:tab/>
        </w:r>
        <w:r w:rsidR="00A42F0A">
          <w:rPr>
            <w:noProof/>
            <w:webHidden/>
          </w:rPr>
          <w:fldChar w:fldCharType="begin"/>
        </w:r>
        <w:r w:rsidR="00A42F0A">
          <w:rPr>
            <w:noProof/>
            <w:webHidden/>
          </w:rPr>
          <w:instrText xml:space="preserve"> PAGEREF _Toc244188240 \h </w:instrText>
        </w:r>
        <w:r w:rsidR="00A42F0A">
          <w:rPr>
            <w:noProof/>
            <w:webHidden/>
          </w:rPr>
        </w:r>
        <w:r w:rsidR="00A42F0A">
          <w:rPr>
            <w:noProof/>
            <w:webHidden/>
          </w:rPr>
          <w:fldChar w:fldCharType="separate"/>
        </w:r>
        <w:r>
          <w:rPr>
            <w:noProof/>
            <w:webHidden/>
          </w:rPr>
          <w:t>484</w:t>
        </w:r>
        <w:r w:rsidR="00A42F0A">
          <w:rPr>
            <w:noProof/>
            <w:webHidden/>
          </w:rPr>
          <w:fldChar w:fldCharType="end"/>
        </w:r>
      </w:hyperlink>
    </w:p>
    <w:p w14:paraId="4EA0343F" w14:textId="62CBE3D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1" w:history="1">
        <w:r w:rsidR="00A42F0A" w:rsidRPr="00C17FDF">
          <w:rPr>
            <w:rStyle w:val="Hyperlink"/>
            <w:noProof/>
          </w:rPr>
          <w:t>Tabelle 155. Funktionsübersicht - lib/connectivity/fusiFCLoadScan.m</w:t>
        </w:r>
        <w:r w:rsidR="00A42F0A">
          <w:rPr>
            <w:noProof/>
            <w:webHidden/>
          </w:rPr>
          <w:tab/>
        </w:r>
        <w:r w:rsidR="00A42F0A">
          <w:rPr>
            <w:noProof/>
            <w:webHidden/>
          </w:rPr>
          <w:fldChar w:fldCharType="begin"/>
        </w:r>
        <w:r w:rsidR="00A42F0A">
          <w:rPr>
            <w:noProof/>
            <w:webHidden/>
          </w:rPr>
          <w:instrText xml:space="preserve"> PAGEREF _Toc244188241 \h </w:instrText>
        </w:r>
        <w:r w:rsidR="00A42F0A">
          <w:rPr>
            <w:noProof/>
            <w:webHidden/>
          </w:rPr>
        </w:r>
        <w:r w:rsidR="00A42F0A">
          <w:rPr>
            <w:noProof/>
            <w:webHidden/>
          </w:rPr>
          <w:fldChar w:fldCharType="separate"/>
        </w:r>
        <w:r>
          <w:rPr>
            <w:noProof/>
            <w:webHidden/>
          </w:rPr>
          <w:t>484</w:t>
        </w:r>
        <w:r w:rsidR="00A42F0A">
          <w:rPr>
            <w:noProof/>
            <w:webHidden/>
          </w:rPr>
          <w:fldChar w:fldCharType="end"/>
        </w:r>
      </w:hyperlink>
    </w:p>
    <w:p w14:paraId="730123C9" w14:textId="688B363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2" w:history="1">
        <w:r w:rsidR="00A42F0A" w:rsidRPr="00C17FDF">
          <w:rPr>
            <w:rStyle w:val="Hyperlink"/>
            <w:noProof/>
          </w:rPr>
          <w:t>Tabelle 156. Funktionsübersicht - lib/connectivity/fusiFCMergeNameTable.m</w:t>
        </w:r>
        <w:r w:rsidR="00A42F0A">
          <w:rPr>
            <w:noProof/>
            <w:webHidden/>
          </w:rPr>
          <w:tab/>
        </w:r>
        <w:r w:rsidR="00A42F0A">
          <w:rPr>
            <w:noProof/>
            <w:webHidden/>
          </w:rPr>
          <w:fldChar w:fldCharType="begin"/>
        </w:r>
        <w:r w:rsidR="00A42F0A">
          <w:rPr>
            <w:noProof/>
            <w:webHidden/>
          </w:rPr>
          <w:instrText xml:space="preserve"> PAGEREF _Toc244188242 \h </w:instrText>
        </w:r>
        <w:r w:rsidR="00A42F0A">
          <w:rPr>
            <w:noProof/>
            <w:webHidden/>
          </w:rPr>
        </w:r>
        <w:r w:rsidR="00A42F0A">
          <w:rPr>
            <w:noProof/>
            <w:webHidden/>
          </w:rPr>
          <w:fldChar w:fldCharType="separate"/>
        </w:r>
        <w:r>
          <w:rPr>
            <w:noProof/>
            <w:webHidden/>
          </w:rPr>
          <w:t>485</w:t>
        </w:r>
        <w:r w:rsidR="00A42F0A">
          <w:rPr>
            <w:noProof/>
            <w:webHidden/>
          </w:rPr>
          <w:fldChar w:fldCharType="end"/>
        </w:r>
      </w:hyperlink>
    </w:p>
    <w:p w14:paraId="0DC6BA21" w14:textId="6597CAF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3" w:history="1">
        <w:r w:rsidR="00A42F0A" w:rsidRPr="00C17FDF">
          <w:rPr>
            <w:rStyle w:val="Hyperlink"/>
            <w:noProof/>
          </w:rPr>
          <w:t>Tabelle 157. Funktionsübersicht - lib/connectivity/fusiFCNetworkPlot.m</w:t>
        </w:r>
        <w:r w:rsidR="00A42F0A">
          <w:rPr>
            <w:noProof/>
            <w:webHidden/>
          </w:rPr>
          <w:tab/>
        </w:r>
        <w:r w:rsidR="00A42F0A">
          <w:rPr>
            <w:noProof/>
            <w:webHidden/>
          </w:rPr>
          <w:fldChar w:fldCharType="begin"/>
        </w:r>
        <w:r w:rsidR="00A42F0A">
          <w:rPr>
            <w:noProof/>
            <w:webHidden/>
          </w:rPr>
          <w:instrText xml:space="preserve"> PAGEREF _Toc244188243 \h </w:instrText>
        </w:r>
        <w:r w:rsidR="00A42F0A">
          <w:rPr>
            <w:noProof/>
            <w:webHidden/>
          </w:rPr>
        </w:r>
        <w:r w:rsidR="00A42F0A">
          <w:rPr>
            <w:noProof/>
            <w:webHidden/>
          </w:rPr>
          <w:fldChar w:fldCharType="separate"/>
        </w:r>
        <w:r>
          <w:rPr>
            <w:noProof/>
            <w:webHidden/>
          </w:rPr>
          <w:t>485</w:t>
        </w:r>
        <w:r w:rsidR="00A42F0A">
          <w:rPr>
            <w:noProof/>
            <w:webHidden/>
          </w:rPr>
          <w:fldChar w:fldCharType="end"/>
        </w:r>
      </w:hyperlink>
    </w:p>
    <w:p w14:paraId="1BDF2AE1" w14:textId="4DB8258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4" w:history="1">
        <w:r w:rsidR="00A42F0A" w:rsidRPr="00C17FDF">
          <w:rPr>
            <w:rStyle w:val="Hyperlink"/>
            <w:noProof/>
          </w:rPr>
          <w:t>Tabelle 158. Funktionsübersicht - lib/connectivity/fusiFCReadMask.m</w:t>
        </w:r>
        <w:r w:rsidR="00A42F0A">
          <w:rPr>
            <w:noProof/>
            <w:webHidden/>
          </w:rPr>
          <w:tab/>
        </w:r>
        <w:r w:rsidR="00A42F0A">
          <w:rPr>
            <w:noProof/>
            <w:webHidden/>
          </w:rPr>
          <w:fldChar w:fldCharType="begin"/>
        </w:r>
        <w:r w:rsidR="00A42F0A">
          <w:rPr>
            <w:noProof/>
            <w:webHidden/>
          </w:rPr>
          <w:instrText xml:space="preserve"> PAGEREF _Toc244188244 \h </w:instrText>
        </w:r>
        <w:r w:rsidR="00A42F0A">
          <w:rPr>
            <w:noProof/>
            <w:webHidden/>
          </w:rPr>
        </w:r>
        <w:r w:rsidR="00A42F0A">
          <w:rPr>
            <w:noProof/>
            <w:webHidden/>
          </w:rPr>
          <w:fldChar w:fldCharType="separate"/>
        </w:r>
        <w:r>
          <w:rPr>
            <w:noProof/>
            <w:webHidden/>
          </w:rPr>
          <w:t>486</w:t>
        </w:r>
        <w:r w:rsidR="00A42F0A">
          <w:rPr>
            <w:noProof/>
            <w:webHidden/>
          </w:rPr>
          <w:fldChar w:fldCharType="end"/>
        </w:r>
      </w:hyperlink>
    </w:p>
    <w:p w14:paraId="5B7CB7A1" w14:textId="481379D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5" w:history="1">
        <w:r w:rsidR="00A42F0A" w:rsidRPr="00C17FDF">
          <w:rPr>
            <w:rStyle w:val="Hyperlink"/>
            <w:noProof/>
          </w:rPr>
          <w:t>Tabelle 159. Funktionsübersicht - lib/connectivity/fusiFCReferenceImages.m</w:t>
        </w:r>
        <w:r w:rsidR="00A42F0A">
          <w:rPr>
            <w:noProof/>
            <w:webHidden/>
          </w:rPr>
          <w:tab/>
        </w:r>
        <w:r w:rsidR="00A42F0A">
          <w:rPr>
            <w:noProof/>
            <w:webHidden/>
          </w:rPr>
          <w:fldChar w:fldCharType="begin"/>
        </w:r>
        <w:r w:rsidR="00A42F0A">
          <w:rPr>
            <w:noProof/>
            <w:webHidden/>
          </w:rPr>
          <w:instrText xml:space="preserve"> PAGEREF _Toc244188245 \h </w:instrText>
        </w:r>
        <w:r w:rsidR="00A42F0A">
          <w:rPr>
            <w:noProof/>
            <w:webHidden/>
          </w:rPr>
        </w:r>
        <w:r w:rsidR="00A42F0A">
          <w:rPr>
            <w:noProof/>
            <w:webHidden/>
          </w:rPr>
          <w:fldChar w:fldCharType="separate"/>
        </w:r>
        <w:r>
          <w:rPr>
            <w:noProof/>
            <w:webHidden/>
          </w:rPr>
          <w:t>486</w:t>
        </w:r>
        <w:r w:rsidR="00A42F0A">
          <w:rPr>
            <w:noProof/>
            <w:webHidden/>
          </w:rPr>
          <w:fldChar w:fldCharType="end"/>
        </w:r>
      </w:hyperlink>
    </w:p>
    <w:p w14:paraId="5A9D76AD" w14:textId="38D18E6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6" w:history="1">
        <w:r w:rsidR="00A42F0A" w:rsidRPr="00C17FDF">
          <w:rPr>
            <w:rStyle w:val="Hyperlink"/>
            <w:noProof/>
          </w:rPr>
          <w:t>Tabelle 160. Funktionsübersicht - lib/connectivity/fusiFCRegionBrowser.m</w:t>
        </w:r>
        <w:r w:rsidR="00A42F0A">
          <w:rPr>
            <w:noProof/>
            <w:webHidden/>
          </w:rPr>
          <w:tab/>
        </w:r>
        <w:r w:rsidR="00A42F0A">
          <w:rPr>
            <w:noProof/>
            <w:webHidden/>
          </w:rPr>
          <w:fldChar w:fldCharType="begin"/>
        </w:r>
        <w:r w:rsidR="00A42F0A">
          <w:rPr>
            <w:noProof/>
            <w:webHidden/>
          </w:rPr>
          <w:instrText xml:space="preserve"> PAGEREF _Toc244188246 \h </w:instrText>
        </w:r>
        <w:r w:rsidR="00A42F0A">
          <w:rPr>
            <w:noProof/>
            <w:webHidden/>
          </w:rPr>
        </w:r>
        <w:r w:rsidR="00A42F0A">
          <w:rPr>
            <w:noProof/>
            <w:webHidden/>
          </w:rPr>
          <w:fldChar w:fldCharType="separate"/>
        </w:r>
        <w:r>
          <w:rPr>
            <w:noProof/>
            <w:webHidden/>
          </w:rPr>
          <w:t>487</w:t>
        </w:r>
        <w:r w:rsidR="00A42F0A">
          <w:rPr>
            <w:noProof/>
            <w:webHidden/>
          </w:rPr>
          <w:fldChar w:fldCharType="end"/>
        </w:r>
      </w:hyperlink>
    </w:p>
    <w:p w14:paraId="65DEA6DC" w14:textId="30903E7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7" w:history="1">
        <w:r w:rsidR="00A42F0A" w:rsidRPr="00C17FDF">
          <w:rPr>
            <w:rStyle w:val="Hyperlink"/>
            <w:noProof/>
          </w:rPr>
          <w:t>Tabelle 161. Funktionsübersicht - lib/connectivity/fusiFCRegionCatalog.m</w:t>
        </w:r>
        <w:r w:rsidR="00A42F0A">
          <w:rPr>
            <w:noProof/>
            <w:webHidden/>
          </w:rPr>
          <w:tab/>
        </w:r>
        <w:r w:rsidR="00A42F0A">
          <w:rPr>
            <w:noProof/>
            <w:webHidden/>
          </w:rPr>
          <w:fldChar w:fldCharType="begin"/>
        </w:r>
        <w:r w:rsidR="00A42F0A">
          <w:rPr>
            <w:noProof/>
            <w:webHidden/>
          </w:rPr>
          <w:instrText xml:space="preserve"> PAGEREF _Toc244188247 \h </w:instrText>
        </w:r>
        <w:r w:rsidR="00A42F0A">
          <w:rPr>
            <w:noProof/>
            <w:webHidden/>
          </w:rPr>
        </w:r>
        <w:r w:rsidR="00A42F0A">
          <w:rPr>
            <w:noProof/>
            <w:webHidden/>
          </w:rPr>
          <w:fldChar w:fldCharType="separate"/>
        </w:r>
        <w:r>
          <w:rPr>
            <w:noProof/>
            <w:webHidden/>
          </w:rPr>
          <w:t>488</w:t>
        </w:r>
        <w:r w:rsidR="00A42F0A">
          <w:rPr>
            <w:noProof/>
            <w:webHidden/>
          </w:rPr>
          <w:fldChar w:fldCharType="end"/>
        </w:r>
      </w:hyperlink>
    </w:p>
    <w:p w14:paraId="29B421DC" w14:textId="72A09BC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8" w:history="1">
        <w:r w:rsidR="00A42F0A" w:rsidRPr="00C17FDF">
          <w:rPr>
            <w:rStyle w:val="Hyperlink"/>
            <w:noProof/>
          </w:rPr>
          <w:t>Tabelle 162. Funktionsübersicht - lib/connectivity/fusiFCRegionSliceDialog.m</w:t>
        </w:r>
        <w:r w:rsidR="00A42F0A">
          <w:rPr>
            <w:noProof/>
            <w:webHidden/>
          </w:rPr>
          <w:tab/>
        </w:r>
        <w:r w:rsidR="00A42F0A">
          <w:rPr>
            <w:noProof/>
            <w:webHidden/>
          </w:rPr>
          <w:fldChar w:fldCharType="begin"/>
        </w:r>
        <w:r w:rsidR="00A42F0A">
          <w:rPr>
            <w:noProof/>
            <w:webHidden/>
          </w:rPr>
          <w:instrText xml:space="preserve"> PAGEREF _Toc244188248 \h </w:instrText>
        </w:r>
        <w:r w:rsidR="00A42F0A">
          <w:rPr>
            <w:noProof/>
            <w:webHidden/>
          </w:rPr>
        </w:r>
        <w:r w:rsidR="00A42F0A">
          <w:rPr>
            <w:noProof/>
            <w:webHidden/>
          </w:rPr>
          <w:fldChar w:fldCharType="separate"/>
        </w:r>
        <w:r>
          <w:rPr>
            <w:noProof/>
            <w:webHidden/>
          </w:rPr>
          <w:t>488</w:t>
        </w:r>
        <w:r w:rsidR="00A42F0A">
          <w:rPr>
            <w:noProof/>
            <w:webHidden/>
          </w:rPr>
          <w:fldChar w:fldCharType="end"/>
        </w:r>
      </w:hyperlink>
    </w:p>
    <w:p w14:paraId="7E83C9E3" w14:textId="53E41AC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49" w:history="1">
        <w:r w:rsidR="00A42F0A" w:rsidRPr="00C17FDF">
          <w:rPr>
            <w:rStyle w:val="Hyperlink"/>
            <w:noProof/>
          </w:rPr>
          <w:t>Tabelle 163. Funktionsübersicht - lib/connectivity/fusiFCRegionSliceResult.m</w:t>
        </w:r>
        <w:r w:rsidR="00A42F0A">
          <w:rPr>
            <w:noProof/>
            <w:webHidden/>
          </w:rPr>
          <w:tab/>
        </w:r>
        <w:r w:rsidR="00A42F0A">
          <w:rPr>
            <w:noProof/>
            <w:webHidden/>
          </w:rPr>
          <w:fldChar w:fldCharType="begin"/>
        </w:r>
        <w:r w:rsidR="00A42F0A">
          <w:rPr>
            <w:noProof/>
            <w:webHidden/>
          </w:rPr>
          <w:instrText xml:space="preserve"> PAGEREF _Toc244188249 \h </w:instrText>
        </w:r>
        <w:r w:rsidR="00A42F0A">
          <w:rPr>
            <w:noProof/>
            <w:webHidden/>
          </w:rPr>
        </w:r>
        <w:r w:rsidR="00A42F0A">
          <w:rPr>
            <w:noProof/>
            <w:webHidden/>
          </w:rPr>
          <w:fldChar w:fldCharType="separate"/>
        </w:r>
        <w:r>
          <w:rPr>
            <w:noProof/>
            <w:webHidden/>
          </w:rPr>
          <w:t>489</w:t>
        </w:r>
        <w:r w:rsidR="00A42F0A">
          <w:rPr>
            <w:noProof/>
            <w:webHidden/>
          </w:rPr>
          <w:fldChar w:fldCharType="end"/>
        </w:r>
      </w:hyperlink>
    </w:p>
    <w:p w14:paraId="20E508EC" w14:textId="61A682D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0" w:history="1">
        <w:r w:rsidR="00A42F0A" w:rsidRPr="00C17FDF">
          <w:rPr>
            <w:rStyle w:val="Hyperlink"/>
            <w:noProof/>
          </w:rPr>
          <w:t>Tabelle 164. Funktionsübersicht - lib/connectivity/fusiFCScanComparisonDialog.m</w:t>
        </w:r>
        <w:r w:rsidR="00A42F0A">
          <w:rPr>
            <w:noProof/>
            <w:webHidden/>
          </w:rPr>
          <w:tab/>
        </w:r>
        <w:r w:rsidR="00A42F0A">
          <w:rPr>
            <w:noProof/>
            <w:webHidden/>
          </w:rPr>
          <w:fldChar w:fldCharType="begin"/>
        </w:r>
        <w:r w:rsidR="00A42F0A">
          <w:rPr>
            <w:noProof/>
            <w:webHidden/>
          </w:rPr>
          <w:instrText xml:space="preserve"> PAGEREF _Toc244188250 \h </w:instrText>
        </w:r>
        <w:r w:rsidR="00A42F0A">
          <w:rPr>
            <w:noProof/>
            <w:webHidden/>
          </w:rPr>
        </w:r>
        <w:r w:rsidR="00A42F0A">
          <w:rPr>
            <w:noProof/>
            <w:webHidden/>
          </w:rPr>
          <w:fldChar w:fldCharType="separate"/>
        </w:r>
        <w:r>
          <w:rPr>
            <w:noProof/>
            <w:webHidden/>
          </w:rPr>
          <w:t>490</w:t>
        </w:r>
        <w:r w:rsidR="00A42F0A">
          <w:rPr>
            <w:noProof/>
            <w:webHidden/>
          </w:rPr>
          <w:fldChar w:fldCharType="end"/>
        </w:r>
      </w:hyperlink>
    </w:p>
    <w:p w14:paraId="0D93F82A" w14:textId="2D018F2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1" w:history="1">
        <w:r w:rsidR="00A42F0A" w:rsidRPr="00C17FDF">
          <w:rPr>
            <w:rStyle w:val="Hyperlink"/>
            <w:noProof/>
          </w:rPr>
          <w:t>Tabelle 165. Funktionsübersicht - lib/connectivity/fusiFCSmoothCorrelation.m</w:t>
        </w:r>
        <w:r w:rsidR="00A42F0A">
          <w:rPr>
            <w:noProof/>
            <w:webHidden/>
          </w:rPr>
          <w:tab/>
        </w:r>
        <w:r w:rsidR="00A42F0A">
          <w:rPr>
            <w:noProof/>
            <w:webHidden/>
          </w:rPr>
          <w:fldChar w:fldCharType="begin"/>
        </w:r>
        <w:r w:rsidR="00A42F0A">
          <w:rPr>
            <w:noProof/>
            <w:webHidden/>
          </w:rPr>
          <w:instrText xml:space="preserve"> PAGEREF _Toc244188251 \h </w:instrText>
        </w:r>
        <w:r w:rsidR="00A42F0A">
          <w:rPr>
            <w:noProof/>
            <w:webHidden/>
          </w:rPr>
        </w:r>
        <w:r w:rsidR="00A42F0A">
          <w:rPr>
            <w:noProof/>
            <w:webHidden/>
          </w:rPr>
          <w:fldChar w:fldCharType="separate"/>
        </w:r>
        <w:r>
          <w:rPr>
            <w:noProof/>
            <w:webHidden/>
          </w:rPr>
          <w:t>490</w:t>
        </w:r>
        <w:r w:rsidR="00A42F0A">
          <w:rPr>
            <w:noProof/>
            <w:webHidden/>
          </w:rPr>
          <w:fldChar w:fldCharType="end"/>
        </w:r>
      </w:hyperlink>
    </w:p>
    <w:p w14:paraId="00A4201B" w14:textId="46E74B3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2" w:history="1">
        <w:r w:rsidR="00A42F0A" w:rsidRPr="00C17FDF">
          <w:rPr>
            <w:rStyle w:val="Hyperlink"/>
            <w:noProof/>
          </w:rPr>
          <w:t>Tabelle 166. Funktionsübersicht - lib/connectivity/fusiFCStartDir.m</w:t>
        </w:r>
        <w:r w:rsidR="00A42F0A">
          <w:rPr>
            <w:noProof/>
            <w:webHidden/>
          </w:rPr>
          <w:tab/>
        </w:r>
        <w:r w:rsidR="00A42F0A">
          <w:rPr>
            <w:noProof/>
            <w:webHidden/>
          </w:rPr>
          <w:fldChar w:fldCharType="begin"/>
        </w:r>
        <w:r w:rsidR="00A42F0A">
          <w:rPr>
            <w:noProof/>
            <w:webHidden/>
          </w:rPr>
          <w:instrText xml:space="preserve"> PAGEREF _Toc244188252 \h </w:instrText>
        </w:r>
        <w:r w:rsidR="00A42F0A">
          <w:rPr>
            <w:noProof/>
            <w:webHidden/>
          </w:rPr>
        </w:r>
        <w:r w:rsidR="00A42F0A">
          <w:rPr>
            <w:noProof/>
            <w:webHidden/>
          </w:rPr>
          <w:fldChar w:fldCharType="separate"/>
        </w:r>
        <w:r>
          <w:rPr>
            <w:noProof/>
            <w:webHidden/>
          </w:rPr>
          <w:t>491</w:t>
        </w:r>
        <w:r w:rsidR="00A42F0A">
          <w:rPr>
            <w:noProof/>
            <w:webHidden/>
          </w:rPr>
          <w:fldChar w:fldCharType="end"/>
        </w:r>
      </w:hyperlink>
    </w:p>
    <w:p w14:paraId="33704BCE" w14:textId="619F64A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3" w:history="1">
        <w:r w:rsidR="00A42F0A" w:rsidRPr="00C17FDF">
          <w:rPr>
            <w:rStyle w:val="Hyperlink"/>
            <w:noProof/>
          </w:rPr>
          <w:t>Tabelle 167. Funktionsübersicht - lib/connectivity/fusiFCValidateAtlasGroup.m</w:t>
        </w:r>
        <w:r w:rsidR="00A42F0A">
          <w:rPr>
            <w:noProof/>
            <w:webHidden/>
          </w:rPr>
          <w:tab/>
        </w:r>
        <w:r w:rsidR="00A42F0A">
          <w:rPr>
            <w:noProof/>
            <w:webHidden/>
          </w:rPr>
          <w:fldChar w:fldCharType="begin"/>
        </w:r>
        <w:r w:rsidR="00A42F0A">
          <w:rPr>
            <w:noProof/>
            <w:webHidden/>
          </w:rPr>
          <w:instrText xml:space="preserve"> PAGEREF _Toc244188253 \h </w:instrText>
        </w:r>
        <w:r w:rsidR="00A42F0A">
          <w:rPr>
            <w:noProof/>
            <w:webHidden/>
          </w:rPr>
        </w:r>
        <w:r w:rsidR="00A42F0A">
          <w:rPr>
            <w:noProof/>
            <w:webHidden/>
          </w:rPr>
          <w:fldChar w:fldCharType="separate"/>
        </w:r>
        <w:r>
          <w:rPr>
            <w:noProof/>
            <w:webHidden/>
          </w:rPr>
          <w:t>492</w:t>
        </w:r>
        <w:r w:rsidR="00A42F0A">
          <w:rPr>
            <w:noProof/>
            <w:webHidden/>
          </w:rPr>
          <w:fldChar w:fldCharType="end"/>
        </w:r>
      </w:hyperlink>
    </w:p>
    <w:p w14:paraId="7618E6D0" w14:textId="15CACAB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4" w:history="1">
        <w:r w:rsidR="00A42F0A" w:rsidRPr="00C17FDF">
          <w:rPr>
            <w:rStyle w:val="Hyperlink"/>
            <w:noProof/>
          </w:rPr>
          <w:t>Tabelle 168. Funktionsübersicht - lib/connectivity/fusiFCWindowBounds.m</w:t>
        </w:r>
        <w:r w:rsidR="00A42F0A">
          <w:rPr>
            <w:noProof/>
            <w:webHidden/>
          </w:rPr>
          <w:tab/>
        </w:r>
        <w:r w:rsidR="00A42F0A">
          <w:rPr>
            <w:noProof/>
            <w:webHidden/>
          </w:rPr>
          <w:fldChar w:fldCharType="begin"/>
        </w:r>
        <w:r w:rsidR="00A42F0A">
          <w:rPr>
            <w:noProof/>
            <w:webHidden/>
          </w:rPr>
          <w:instrText xml:space="preserve"> PAGEREF _Toc244188254 \h </w:instrText>
        </w:r>
        <w:r w:rsidR="00A42F0A">
          <w:rPr>
            <w:noProof/>
            <w:webHidden/>
          </w:rPr>
        </w:r>
        <w:r w:rsidR="00A42F0A">
          <w:rPr>
            <w:noProof/>
            <w:webHidden/>
          </w:rPr>
          <w:fldChar w:fldCharType="separate"/>
        </w:r>
        <w:r>
          <w:rPr>
            <w:noProof/>
            <w:webHidden/>
          </w:rPr>
          <w:t>492</w:t>
        </w:r>
        <w:r w:rsidR="00A42F0A">
          <w:rPr>
            <w:noProof/>
            <w:webHidden/>
          </w:rPr>
          <w:fldChar w:fldCharType="end"/>
        </w:r>
      </w:hyperlink>
    </w:p>
    <w:p w14:paraId="345BC21F" w14:textId="7EE900B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5" w:history="1">
        <w:r w:rsidR="00A42F0A" w:rsidRPr="00C17FDF">
          <w:rPr>
            <w:rStyle w:val="Hyperlink"/>
            <w:noProof/>
          </w:rPr>
          <w:t>Tabelle 169. Funktionsübersicht - lib/display/deConfUSIon_fix_scm_video_dialog_fonts.m</w:t>
        </w:r>
        <w:r w:rsidR="00A42F0A">
          <w:rPr>
            <w:noProof/>
            <w:webHidden/>
          </w:rPr>
          <w:tab/>
        </w:r>
        <w:r w:rsidR="00A42F0A">
          <w:rPr>
            <w:noProof/>
            <w:webHidden/>
          </w:rPr>
          <w:fldChar w:fldCharType="begin"/>
        </w:r>
        <w:r w:rsidR="00A42F0A">
          <w:rPr>
            <w:noProof/>
            <w:webHidden/>
          </w:rPr>
          <w:instrText xml:space="preserve"> PAGEREF _Toc244188255 \h </w:instrText>
        </w:r>
        <w:r w:rsidR="00A42F0A">
          <w:rPr>
            <w:noProof/>
            <w:webHidden/>
          </w:rPr>
        </w:r>
        <w:r w:rsidR="00A42F0A">
          <w:rPr>
            <w:noProof/>
            <w:webHidden/>
          </w:rPr>
          <w:fldChar w:fldCharType="separate"/>
        </w:r>
        <w:r>
          <w:rPr>
            <w:noProof/>
            <w:webHidden/>
          </w:rPr>
          <w:t>493</w:t>
        </w:r>
        <w:r w:rsidR="00A42F0A">
          <w:rPr>
            <w:noProof/>
            <w:webHidden/>
          </w:rPr>
          <w:fldChar w:fldCharType="end"/>
        </w:r>
      </w:hyperlink>
    </w:p>
    <w:p w14:paraId="3F32E791" w14:textId="009E11A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6" w:history="1">
        <w:r w:rsidR="00A42F0A" w:rsidRPr="00C17FDF">
          <w:rPr>
            <w:rStyle w:val="Hyperlink"/>
            <w:noProof/>
          </w:rPr>
          <w:t>Tabelle 170. Funktionsübersicht - lib/display/deConfUSIon_popup_autofit_apply.m</w:t>
        </w:r>
        <w:r w:rsidR="00A42F0A">
          <w:rPr>
            <w:noProof/>
            <w:webHidden/>
          </w:rPr>
          <w:tab/>
        </w:r>
        <w:r w:rsidR="00A42F0A">
          <w:rPr>
            <w:noProof/>
            <w:webHidden/>
          </w:rPr>
          <w:fldChar w:fldCharType="begin"/>
        </w:r>
        <w:r w:rsidR="00A42F0A">
          <w:rPr>
            <w:noProof/>
            <w:webHidden/>
          </w:rPr>
          <w:instrText xml:space="preserve"> PAGEREF _Toc244188256 \h </w:instrText>
        </w:r>
        <w:r w:rsidR="00A42F0A">
          <w:rPr>
            <w:noProof/>
            <w:webHidden/>
          </w:rPr>
        </w:r>
        <w:r w:rsidR="00A42F0A">
          <w:rPr>
            <w:noProof/>
            <w:webHidden/>
          </w:rPr>
          <w:fldChar w:fldCharType="separate"/>
        </w:r>
        <w:r>
          <w:rPr>
            <w:noProof/>
            <w:webHidden/>
          </w:rPr>
          <w:t>493</w:t>
        </w:r>
        <w:r w:rsidR="00A42F0A">
          <w:rPr>
            <w:noProof/>
            <w:webHidden/>
          </w:rPr>
          <w:fldChar w:fldCharType="end"/>
        </w:r>
      </w:hyperlink>
    </w:p>
    <w:p w14:paraId="1EEA8A62" w14:textId="0B3FA2A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7" w:history="1">
        <w:r w:rsidR="00A42F0A" w:rsidRPr="00C17FDF">
          <w:rPr>
            <w:rStyle w:val="Hyperlink"/>
            <w:noProof/>
          </w:rPr>
          <w:t>Tabelle 171. Funktionsübersicht - lib/display/deConfUSIon_popup_autofit_timer.m</w:t>
        </w:r>
        <w:r w:rsidR="00A42F0A">
          <w:rPr>
            <w:noProof/>
            <w:webHidden/>
          </w:rPr>
          <w:tab/>
        </w:r>
        <w:r w:rsidR="00A42F0A">
          <w:rPr>
            <w:noProof/>
            <w:webHidden/>
          </w:rPr>
          <w:fldChar w:fldCharType="begin"/>
        </w:r>
        <w:r w:rsidR="00A42F0A">
          <w:rPr>
            <w:noProof/>
            <w:webHidden/>
          </w:rPr>
          <w:instrText xml:space="preserve"> PAGEREF _Toc244188257 \h </w:instrText>
        </w:r>
        <w:r w:rsidR="00A42F0A">
          <w:rPr>
            <w:noProof/>
            <w:webHidden/>
          </w:rPr>
        </w:r>
        <w:r w:rsidR="00A42F0A">
          <w:rPr>
            <w:noProof/>
            <w:webHidden/>
          </w:rPr>
          <w:fldChar w:fldCharType="separate"/>
        </w:r>
        <w:r>
          <w:rPr>
            <w:noProof/>
            <w:webHidden/>
          </w:rPr>
          <w:t>494</w:t>
        </w:r>
        <w:r w:rsidR="00A42F0A">
          <w:rPr>
            <w:noProof/>
            <w:webHidden/>
          </w:rPr>
          <w:fldChar w:fldCharType="end"/>
        </w:r>
      </w:hyperlink>
    </w:p>
    <w:p w14:paraId="26CB89E0" w14:textId="26F7130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8" w:history="1">
        <w:r w:rsidR="00A42F0A" w:rsidRPr="00C17FDF">
          <w:rPr>
            <w:rStyle w:val="Hyperlink"/>
            <w:noProof/>
          </w:rPr>
          <w:t>Tabelle 172. Funktionsübersicht - lib/display/deConfUSIon_popup_polish_now.m</w:t>
        </w:r>
        <w:r w:rsidR="00A42F0A">
          <w:rPr>
            <w:noProof/>
            <w:webHidden/>
          </w:rPr>
          <w:tab/>
        </w:r>
        <w:r w:rsidR="00A42F0A">
          <w:rPr>
            <w:noProof/>
            <w:webHidden/>
          </w:rPr>
          <w:fldChar w:fldCharType="begin"/>
        </w:r>
        <w:r w:rsidR="00A42F0A">
          <w:rPr>
            <w:noProof/>
            <w:webHidden/>
          </w:rPr>
          <w:instrText xml:space="preserve"> PAGEREF _Toc244188258 \h </w:instrText>
        </w:r>
        <w:r w:rsidR="00A42F0A">
          <w:rPr>
            <w:noProof/>
            <w:webHidden/>
          </w:rPr>
        </w:r>
        <w:r w:rsidR="00A42F0A">
          <w:rPr>
            <w:noProof/>
            <w:webHidden/>
          </w:rPr>
          <w:fldChar w:fldCharType="separate"/>
        </w:r>
        <w:r>
          <w:rPr>
            <w:noProof/>
            <w:webHidden/>
          </w:rPr>
          <w:t>494</w:t>
        </w:r>
        <w:r w:rsidR="00A42F0A">
          <w:rPr>
            <w:noProof/>
            <w:webHidden/>
          </w:rPr>
          <w:fldChar w:fldCharType="end"/>
        </w:r>
      </w:hyperlink>
    </w:p>
    <w:p w14:paraId="697519A9" w14:textId="2AA43BA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59" w:history="1">
        <w:r w:rsidR="00A42F0A" w:rsidRPr="00C17FDF">
          <w:rPr>
            <w:rStyle w:val="Hyperlink"/>
            <w:noProof/>
          </w:rPr>
          <w:t>Tabelle 173. Funktionsübersicht - lib/display/fusiAutoMaskVolume3D.m</w:t>
        </w:r>
        <w:r w:rsidR="00A42F0A">
          <w:rPr>
            <w:noProof/>
            <w:webHidden/>
          </w:rPr>
          <w:tab/>
        </w:r>
        <w:r w:rsidR="00A42F0A">
          <w:rPr>
            <w:noProof/>
            <w:webHidden/>
          </w:rPr>
          <w:fldChar w:fldCharType="begin"/>
        </w:r>
        <w:r w:rsidR="00A42F0A">
          <w:rPr>
            <w:noProof/>
            <w:webHidden/>
          </w:rPr>
          <w:instrText xml:space="preserve"> PAGEREF _Toc244188259 \h </w:instrText>
        </w:r>
        <w:r w:rsidR="00A42F0A">
          <w:rPr>
            <w:noProof/>
            <w:webHidden/>
          </w:rPr>
        </w:r>
        <w:r w:rsidR="00A42F0A">
          <w:rPr>
            <w:noProof/>
            <w:webHidden/>
          </w:rPr>
          <w:fldChar w:fldCharType="separate"/>
        </w:r>
        <w:r>
          <w:rPr>
            <w:noProof/>
            <w:webHidden/>
          </w:rPr>
          <w:t>496</w:t>
        </w:r>
        <w:r w:rsidR="00A42F0A">
          <w:rPr>
            <w:noProof/>
            <w:webHidden/>
          </w:rPr>
          <w:fldChar w:fldCharType="end"/>
        </w:r>
      </w:hyperlink>
    </w:p>
    <w:p w14:paraId="4C664694" w14:textId="3C2EC35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0" w:history="1">
        <w:r w:rsidR="00A42F0A" w:rsidRPr="00C17FDF">
          <w:rPr>
            <w:rStyle w:val="Hyperlink"/>
            <w:noProof/>
          </w:rPr>
          <w:t>Tabelle 174. Funktionsübersicht - lib/display/fusiBaselineProgress.m</w:t>
        </w:r>
        <w:r w:rsidR="00A42F0A">
          <w:rPr>
            <w:noProof/>
            <w:webHidden/>
          </w:rPr>
          <w:tab/>
        </w:r>
        <w:r w:rsidR="00A42F0A">
          <w:rPr>
            <w:noProof/>
            <w:webHidden/>
          </w:rPr>
          <w:fldChar w:fldCharType="begin"/>
        </w:r>
        <w:r w:rsidR="00A42F0A">
          <w:rPr>
            <w:noProof/>
            <w:webHidden/>
          </w:rPr>
          <w:instrText xml:space="preserve"> PAGEREF _Toc244188260 \h </w:instrText>
        </w:r>
        <w:r w:rsidR="00A42F0A">
          <w:rPr>
            <w:noProof/>
            <w:webHidden/>
          </w:rPr>
        </w:r>
        <w:r w:rsidR="00A42F0A">
          <w:rPr>
            <w:noProof/>
            <w:webHidden/>
          </w:rPr>
          <w:fldChar w:fldCharType="separate"/>
        </w:r>
        <w:r>
          <w:rPr>
            <w:noProof/>
            <w:webHidden/>
          </w:rPr>
          <w:t>496</w:t>
        </w:r>
        <w:r w:rsidR="00A42F0A">
          <w:rPr>
            <w:noProof/>
            <w:webHidden/>
          </w:rPr>
          <w:fldChar w:fldCharType="end"/>
        </w:r>
      </w:hyperlink>
    </w:p>
    <w:p w14:paraId="0AAE81F9" w14:textId="71AEB39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1" w:history="1">
        <w:r w:rsidR="00A42F0A" w:rsidRPr="00C17FDF">
          <w:rPr>
            <w:rStyle w:val="Hyperlink"/>
            <w:noProof/>
          </w:rPr>
          <w:t>Tabelle 175. Funktionsübersicht - lib/display/fusiBaselineSourceDialog.m</w:t>
        </w:r>
        <w:r w:rsidR="00A42F0A">
          <w:rPr>
            <w:noProof/>
            <w:webHidden/>
          </w:rPr>
          <w:tab/>
        </w:r>
        <w:r w:rsidR="00A42F0A">
          <w:rPr>
            <w:noProof/>
            <w:webHidden/>
          </w:rPr>
          <w:fldChar w:fldCharType="begin"/>
        </w:r>
        <w:r w:rsidR="00A42F0A">
          <w:rPr>
            <w:noProof/>
            <w:webHidden/>
          </w:rPr>
          <w:instrText xml:space="preserve"> PAGEREF _Toc244188261 \h </w:instrText>
        </w:r>
        <w:r w:rsidR="00A42F0A">
          <w:rPr>
            <w:noProof/>
            <w:webHidden/>
          </w:rPr>
        </w:r>
        <w:r w:rsidR="00A42F0A">
          <w:rPr>
            <w:noProof/>
            <w:webHidden/>
          </w:rPr>
          <w:fldChar w:fldCharType="separate"/>
        </w:r>
        <w:r>
          <w:rPr>
            <w:noProof/>
            <w:webHidden/>
          </w:rPr>
          <w:t>497</w:t>
        </w:r>
        <w:r w:rsidR="00A42F0A">
          <w:rPr>
            <w:noProof/>
            <w:webHidden/>
          </w:rPr>
          <w:fldChar w:fldCharType="end"/>
        </w:r>
      </w:hyperlink>
    </w:p>
    <w:p w14:paraId="63BCD7A4" w14:textId="6F00D02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2" w:history="1">
        <w:r w:rsidR="00A42F0A" w:rsidRPr="00C17FDF">
          <w:rPr>
            <w:rStyle w:val="Hyperlink"/>
            <w:noProof/>
          </w:rPr>
          <w:t>Tabelle 176. Funktionsübersicht - lib/display/fusiCopyVideoMask.m</w:t>
        </w:r>
        <w:r w:rsidR="00A42F0A">
          <w:rPr>
            <w:noProof/>
            <w:webHidden/>
          </w:rPr>
          <w:tab/>
        </w:r>
        <w:r w:rsidR="00A42F0A">
          <w:rPr>
            <w:noProof/>
            <w:webHidden/>
          </w:rPr>
          <w:fldChar w:fldCharType="begin"/>
        </w:r>
        <w:r w:rsidR="00A42F0A">
          <w:rPr>
            <w:noProof/>
            <w:webHidden/>
          </w:rPr>
          <w:instrText xml:space="preserve"> PAGEREF _Toc244188262 \h </w:instrText>
        </w:r>
        <w:r w:rsidR="00A42F0A">
          <w:rPr>
            <w:noProof/>
            <w:webHidden/>
          </w:rPr>
        </w:r>
        <w:r w:rsidR="00A42F0A">
          <w:rPr>
            <w:noProof/>
            <w:webHidden/>
          </w:rPr>
          <w:fldChar w:fldCharType="separate"/>
        </w:r>
        <w:r>
          <w:rPr>
            <w:noProof/>
            <w:webHidden/>
          </w:rPr>
          <w:t>499</w:t>
        </w:r>
        <w:r w:rsidR="00A42F0A">
          <w:rPr>
            <w:noProof/>
            <w:webHidden/>
          </w:rPr>
          <w:fldChar w:fldCharType="end"/>
        </w:r>
      </w:hyperlink>
    </w:p>
    <w:p w14:paraId="5EA99288" w14:textId="2E0F2B1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3" w:history="1">
        <w:r w:rsidR="00A42F0A" w:rsidRPr="00C17FDF">
          <w:rPr>
            <w:rStyle w:val="Hyperlink"/>
            <w:noProof/>
          </w:rPr>
          <w:t>Tabelle 177. Funktionsübersicht - lib/display/fusiDrawRegionBoundaries.m</w:t>
        </w:r>
        <w:r w:rsidR="00A42F0A">
          <w:rPr>
            <w:noProof/>
            <w:webHidden/>
          </w:rPr>
          <w:tab/>
        </w:r>
        <w:r w:rsidR="00A42F0A">
          <w:rPr>
            <w:noProof/>
            <w:webHidden/>
          </w:rPr>
          <w:fldChar w:fldCharType="begin"/>
        </w:r>
        <w:r w:rsidR="00A42F0A">
          <w:rPr>
            <w:noProof/>
            <w:webHidden/>
          </w:rPr>
          <w:instrText xml:space="preserve"> PAGEREF _Toc244188263 \h </w:instrText>
        </w:r>
        <w:r w:rsidR="00A42F0A">
          <w:rPr>
            <w:noProof/>
            <w:webHidden/>
          </w:rPr>
        </w:r>
        <w:r w:rsidR="00A42F0A">
          <w:rPr>
            <w:noProof/>
            <w:webHidden/>
          </w:rPr>
          <w:fldChar w:fldCharType="separate"/>
        </w:r>
        <w:r>
          <w:rPr>
            <w:noProof/>
            <w:webHidden/>
          </w:rPr>
          <w:t>499</w:t>
        </w:r>
        <w:r w:rsidR="00A42F0A">
          <w:rPr>
            <w:noProof/>
            <w:webHidden/>
          </w:rPr>
          <w:fldChar w:fldCharType="end"/>
        </w:r>
      </w:hyperlink>
    </w:p>
    <w:p w14:paraId="2A675116" w14:textId="0E18162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4" w:history="1">
        <w:r w:rsidR="00A42F0A" w:rsidRPr="00C17FDF">
          <w:rPr>
            <w:rStyle w:val="Hyperlink"/>
            <w:noProof/>
          </w:rPr>
          <w:t>Tabelle 178. Funktionsübersicht - lib/display/fusiDrawScaleBar.m</w:t>
        </w:r>
        <w:r w:rsidR="00A42F0A">
          <w:rPr>
            <w:noProof/>
            <w:webHidden/>
          </w:rPr>
          <w:tab/>
        </w:r>
        <w:r w:rsidR="00A42F0A">
          <w:rPr>
            <w:noProof/>
            <w:webHidden/>
          </w:rPr>
          <w:fldChar w:fldCharType="begin"/>
        </w:r>
        <w:r w:rsidR="00A42F0A">
          <w:rPr>
            <w:noProof/>
            <w:webHidden/>
          </w:rPr>
          <w:instrText xml:space="preserve"> PAGEREF _Toc244188264 \h </w:instrText>
        </w:r>
        <w:r w:rsidR="00A42F0A">
          <w:rPr>
            <w:noProof/>
            <w:webHidden/>
          </w:rPr>
        </w:r>
        <w:r w:rsidR="00A42F0A">
          <w:rPr>
            <w:noProof/>
            <w:webHidden/>
          </w:rPr>
          <w:fldChar w:fldCharType="separate"/>
        </w:r>
        <w:r>
          <w:rPr>
            <w:noProof/>
            <w:webHidden/>
          </w:rPr>
          <w:t>500</w:t>
        </w:r>
        <w:r w:rsidR="00A42F0A">
          <w:rPr>
            <w:noProof/>
            <w:webHidden/>
          </w:rPr>
          <w:fldChar w:fldCharType="end"/>
        </w:r>
      </w:hyperlink>
    </w:p>
    <w:p w14:paraId="589E7F20" w14:textId="11C1984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5" w:history="1">
        <w:r w:rsidR="00A42F0A" w:rsidRPr="00C17FDF">
          <w:rPr>
            <w:rStyle w:val="Hyperlink"/>
            <w:noProof/>
          </w:rPr>
          <w:t>Tabelle 179. Funktionsübersicht - lib/display/fusiFiniteDisplayLimits.m</w:t>
        </w:r>
        <w:r w:rsidR="00A42F0A">
          <w:rPr>
            <w:noProof/>
            <w:webHidden/>
          </w:rPr>
          <w:tab/>
        </w:r>
        <w:r w:rsidR="00A42F0A">
          <w:rPr>
            <w:noProof/>
            <w:webHidden/>
          </w:rPr>
          <w:fldChar w:fldCharType="begin"/>
        </w:r>
        <w:r w:rsidR="00A42F0A">
          <w:rPr>
            <w:noProof/>
            <w:webHidden/>
          </w:rPr>
          <w:instrText xml:space="preserve"> PAGEREF _Toc244188265 \h </w:instrText>
        </w:r>
        <w:r w:rsidR="00A42F0A">
          <w:rPr>
            <w:noProof/>
            <w:webHidden/>
          </w:rPr>
        </w:r>
        <w:r w:rsidR="00A42F0A">
          <w:rPr>
            <w:noProof/>
            <w:webHidden/>
          </w:rPr>
          <w:fldChar w:fldCharType="separate"/>
        </w:r>
        <w:r>
          <w:rPr>
            <w:noProof/>
            <w:webHidden/>
          </w:rPr>
          <w:t>500</w:t>
        </w:r>
        <w:r w:rsidR="00A42F0A">
          <w:rPr>
            <w:noProof/>
            <w:webHidden/>
          </w:rPr>
          <w:fldChar w:fldCharType="end"/>
        </w:r>
      </w:hyperlink>
    </w:p>
    <w:p w14:paraId="537FC910" w14:textId="7BA5F9A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6" w:history="1">
        <w:r w:rsidR="00A42F0A" w:rsidRPr="00C17FDF">
          <w:rPr>
            <w:rStyle w:val="Hyperlink"/>
            <w:noProof/>
          </w:rPr>
          <w:t>Tabelle 180. Funktionsübersicht - lib/display/fusiLiveSearch.m</w:t>
        </w:r>
        <w:r w:rsidR="00A42F0A">
          <w:rPr>
            <w:noProof/>
            <w:webHidden/>
          </w:rPr>
          <w:tab/>
        </w:r>
        <w:r w:rsidR="00A42F0A">
          <w:rPr>
            <w:noProof/>
            <w:webHidden/>
          </w:rPr>
          <w:fldChar w:fldCharType="begin"/>
        </w:r>
        <w:r w:rsidR="00A42F0A">
          <w:rPr>
            <w:noProof/>
            <w:webHidden/>
          </w:rPr>
          <w:instrText xml:space="preserve"> PAGEREF _Toc244188266 \h </w:instrText>
        </w:r>
        <w:r w:rsidR="00A42F0A">
          <w:rPr>
            <w:noProof/>
            <w:webHidden/>
          </w:rPr>
        </w:r>
        <w:r w:rsidR="00A42F0A">
          <w:rPr>
            <w:noProof/>
            <w:webHidden/>
          </w:rPr>
          <w:fldChar w:fldCharType="separate"/>
        </w:r>
        <w:r>
          <w:rPr>
            <w:noProof/>
            <w:webHidden/>
          </w:rPr>
          <w:t>501</w:t>
        </w:r>
        <w:r w:rsidR="00A42F0A">
          <w:rPr>
            <w:noProof/>
            <w:webHidden/>
          </w:rPr>
          <w:fldChar w:fldCharType="end"/>
        </w:r>
      </w:hyperlink>
    </w:p>
    <w:p w14:paraId="68514DDE" w14:textId="308F478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7" w:history="1">
        <w:r w:rsidR="00A42F0A" w:rsidRPr="00C17FDF">
          <w:rPr>
            <w:rStyle w:val="Hyperlink"/>
            <w:noProof/>
          </w:rPr>
          <w:t>Tabelle 181. Funktionsübersicht - lib/display/fusiMovieDisplayLimits.m</w:t>
        </w:r>
        <w:r w:rsidR="00A42F0A">
          <w:rPr>
            <w:noProof/>
            <w:webHidden/>
          </w:rPr>
          <w:tab/>
        </w:r>
        <w:r w:rsidR="00A42F0A">
          <w:rPr>
            <w:noProof/>
            <w:webHidden/>
          </w:rPr>
          <w:fldChar w:fldCharType="begin"/>
        </w:r>
        <w:r w:rsidR="00A42F0A">
          <w:rPr>
            <w:noProof/>
            <w:webHidden/>
          </w:rPr>
          <w:instrText xml:space="preserve"> PAGEREF _Toc244188267 \h </w:instrText>
        </w:r>
        <w:r w:rsidR="00A42F0A">
          <w:rPr>
            <w:noProof/>
            <w:webHidden/>
          </w:rPr>
        </w:r>
        <w:r w:rsidR="00A42F0A">
          <w:rPr>
            <w:noProof/>
            <w:webHidden/>
          </w:rPr>
          <w:fldChar w:fldCharType="separate"/>
        </w:r>
        <w:r>
          <w:rPr>
            <w:noProof/>
            <w:webHidden/>
          </w:rPr>
          <w:t>501</w:t>
        </w:r>
        <w:r w:rsidR="00A42F0A">
          <w:rPr>
            <w:noProof/>
            <w:webHidden/>
          </w:rPr>
          <w:fldChar w:fldCharType="end"/>
        </w:r>
      </w:hyperlink>
    </w:p>
    <w:p w14:paraId="12251C70" w14:textId="68D1091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8" w:history="1">
        <w:r w:rsidR="00A42F0A" w:rsidRPr="00C17FDF">
          <w:rPr>
            <w:rStyle w:val="Hyperlink"/>
            <w:noProof/>
          </w:rPr>
          <w:t>Tabelle 182. Funktionsübersicht - lib/display/fusiOverlayAppearance.m</w:t>
        </w:r>
        <w:r w:rsidR="00A42F0A">
          <w:rPr>
            <w:noProof/>
            <w:webHidden/>
          </w:rPr>
          <w:tab/>
        </w:r>
        <w:r w:rsidR="00A42F0A">
          <w:rPr>
            <w:noProof/>
            <w:webHidden/>
          </w:rPr>
          <w:fldChar w:fldCharType="begin"/>
        </w:r>
        <w:r w:rsidR="00A42F0A">
          <w:rPr>
            <w:noProof/>
            <w:webHidden/>
          </w:rPr>
          <w:instrText xml:space="preserve"> PAGEREF _Toc244188268 \h </w:instrText>
        </w:r>
        <w:r w:rsidR="00A42F0A">
          <w:rPr>
            <w:noProof/>
            <w:webHidden/>
          </w:rPr>
        </w:r>
        <w:r w:rsidR="00A42F0A">
          <w:rPr>
            <w:noProof/>
            <w:webHidden/>
          </w:rPr>
          <w:fldChar w:fldCharType="separate"/>
        </w:r>
        <w:r>
          <w:rPr>
            <w:noProof/>
            <w:webHidden/>
          </w:rPr>
          <w:t>502</w:t>
        </w:r>
        <w:r w:rsidR="00A42F0A">
          <w:rPr>
            <w:noProof/>
            <w:webHidden/>
          </w:rPr>
          <w:fldChar w:fldCharType="end"/>
        </w:r>
      </w:hyperlink>
    </w:p>
    <w:p w14:paraId="34C09F8C" w14:textId="4741A76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69" w:history="1">
        <w:r w:rsidR="00A42F0A" w:rsidRPr="00C17FDF">
          <w:rPr>
            <w:rStyle w:val="Hyperlink"/>
            <w:noProof/>
          </w:rPr>
          <w:t>Tabelle 183. Funktionsübersicht - lib/display/fusiProgressDisplay.m</w:t>
        </w:r>
        <w:r w:rsidR="00A42F0A">
          <w:rPr>
            <w:noProof/>
            <w:webHidden/>
          </w:rPr>
          <w:tab/>
        </w:r>
        <w:r w:rsidR="00A42F0A">
          <w:rPr>
            <w:noProof/>
            <w:webHidden/>
          </w:rPr>
          <w:fldChar w:fldCharType="begin"/>
        </w:r>
        <w:r w:rsidR="00A42F0A">
          <w:rPr>
            <w:noProof/>
            <w:webHidden/>
          </w:rPr>
          <w:instrText xml:space="preserve"> PAGEREF _Toc244188269 \h </w:instrText>
        </w:r>
        <w:r w:rsidR="00A42F0A">
          <w:rPr>
            <w:noProof/>
            <w:webHidden/>
          </w:rPr>
        </w:r>
        <w:r w:rsidR="00A42F0A">
          <w:rPr>
            <w:noProof/>
            <w:webHidden/>
          </w:rPr>
          <w:fldChar w:fldCharType="separate"/>
        </w:r>
        <w:r>
          <w:rPr>
            <w:noProof/>
            <w:webHidden/>
          </w:rPr>
          <w:t>503</w:t>
        </w:r>
        <w:r w:rsidR="00A42F0A">
          <w:rPr>
            <w:noProof/>
            <w:webHidden/>
          </w:rPr>
          <w:fldChar w:fldCharType="end"/>
        </w:r>
      </w:hyperlink>
    </w:p>
    <w:p w14:paraId="5CB593CD" w14:textId="29DB9AC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0" w:history="1">
        <w:r w:rsidR="00A42F0A" w:rsidRPr="00C17FDF">
          <w:rPr>
            <w:rStyle w:val="Hyperlink"/>
            <w:noProof/>
          </w:rPr>
          <w:t>Tabelle 184. Funktionsübersicht - lib/display/fusiRegionAnnotations.m</w:t>
        </w:r>
        <w:r w:rsidR="00A42F0A">
          <w:rPr>
            <w:noProof/>
            <w:webHidden/>
          </w:rPr>
          <w:tab/>
        </w:r>
        <w:r w:rsidR="00A42F0A">
          <w:rPr>
            <w:noProof/>
            <w:webHidden/>
          </w:rPr>
          <w:fldChar w:fldCharType="begin"/>
        </w:r>
        <w:r w:rsidR="00A42F0A">
          <w:rPr>
            <w:noProof/>
            <w:webHidden/>
          </w:rPr>
          <w:instrText xml:space="preserve"> PAGEREF _Toc244188270 \h </w:instrText>
        </w:r>
        <w:r w:rsidR="00A42F0A">
          <w:rPr>
            <w:noProof/>
            <w:webHidden/>
          </w:rPr>
        </w:r>
        <w:r w:rsidR="00A42F0A">
          <w:rPr>
            <w:noProof/>
            <w:webHidden/>
          </w:rPr>
          <w:fldChar w:fldCharType="separate"/>
        </w:r>
        <w:r>
          <w:rPr>
            <w:noProof/>
            <w:webHidden/>
          </w:rPr>
          <w:t>503</w:t>
        </w:r>
        <w:r w:rsidR="00A42F0A">
          <w:rPr>
            <w:noProof/>
            <w:webHidden/>
          </w:rPr>
          <w:fldChar w:fldCharType="end"/>
        </w:r>
      </w:hyperlink>
    </w:p>
    <w:p w14:paraId="3CF4066D" w14:textId="26B2E88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1" w:history="1">
        <w:r w:rsidR="00A42F0A" w:rsidRPr="00C17FDF">
          <w:rPr>
            <w:rStyle w:val="Hyperlink"/>
            <w:noProof/>
          </w:rPr>
          <w:t>Tabelle 185. Funktionsübersicht - lib/display/fusiRegionBoundaryOverlay.m</w:t>
        </w:r>
        <w:r w:rsidR="00A42F0A">
          <w:rPr>
            <w:noProof/>
            <w:webHidden/>
          </w:rPr>
          <w:tab/>
        </w:r>
        <w:r w:rsidR="00A42F0A">
          <w:rPr>
            <w:noProof/>
            <w:webHidden/>
          </w:rPr>
          <w:fldChar w:fldCharType="begin"/>
        </w:r>
        <w:r w:rsidR="00A42F0A">
          <w:rPr>
            <w:noProof/>
            <w:webHidden/>
          </w:rPr>
          <w:instrText xml:space="preserve"> PAGEREF _Toc244188271 \h </w:instrText>
        </w:r>
        <w:r w:rsidR="00A42F0A">
          <w:rPr>
            <w:noProof/>
            <w:webHidden/>
          </w:rPr>
        </w:r>
        <w:r w:rsidR="00A42F0A">
          <w:rPr>
            <w:noProof/>
            <w:webHidden/>
          </w:rPr>
          <w:fldChar w:fldCharType="separate"/>
        </w:r>
        <w:r>
          <w:rPr>
            <w:noProof/>
            <w:webHidden/>
          </w:rPr>
          <w:t>504</w:t>
        </w:r>
        <w:r w:rsidR="00A42F0A">
          <w:rPr>
            <w:noProof/>
            <w:webHidden/>
          </w:rPr>
          <w:fldChar w:fldCharType="end"/>
        </w:r>
      </w:hyperlink>
    </w:p>
    <w:p w14:paraId="78A74D19" w14:textId="5583E6B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2" w:history="1">
        <w:r w:rsidR="00A42F0A" w:rsidRPr="00C17FDF">
          <w:rPr>
            <w:rStyle w:val="Hyperlink"/>
            <w:noProof/>
          </w:rPr>
          <w:t>Tabelle 186. Funktionsübersicht - lib/display/fusiRegionBoundarySegments.m</w:t>
        </w:r>
        <w:r w:rsidR="00A42F0A">
          <w:rPr>
            <w:noProof/>
            <w:webHidden/>
          </w:rPr>
          <w:tab/>
        </w:r>
        <w:r w:rsidR="00A42F0A">
          <w:rPr>
            <w:noProof/>
            <w:webHidden/>
          </w:rPr>
          <w:fldChar w:fldCharType="begin"/>
        </w:r>
        <w:r w:rsidR="00A42F0A">
          <w:rPr>
            <w:noProof/>
            <w:webHidden/>
          </w:rPr>
          <w:instrText xml:space="preserve"> PAGEREF _Toc244188272 \h </w:instrText>
        </w:r>
        <w:r w:rsidR="00A42F0A">
          <w:rPr>
            <w:noProof/>
            <w:webHidden/>
          </w:rPr>
        </w:r>
        <w:r w:rsidR="00A42F0A">
          <w:rPr>
            <w:noProof/>
            <w:webHidden/>
          </w:rPr>
          <w:fldChar w:fldCharType="separate"/>
        </w:r>
        <w:r>
          <w:rPr>
            <w:noProof/>
            <w:webHidden/>
          </w:rPr>
          <w:t>505</w:t>
        </w:r>
        <w:r w:rsidR="00A42F0A">
          <w:rPr>
            <w:noProof/>
            <w:webHidden/>
          </w:rPr>
          <w:fldChar w:fldCharType="end"/>
        </w:r>
      </w:hyperlink>
    </w:p>
    <w:p w14:paraId="4545BF8D" w14:textId="4B85F50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3" w:history="1">
        <w:r w:rsidR="00A42F0A" w:rsidRPr="00C17FDF">
          <w:rPr>
            <w:rStyle w:val="Hyperlink"/>
            <w:noProof/>
          </w:rPr>
          <w:t>Tabelle 187. Funktionsübersicht - lib/display/fusiRegionColorLUT.m</w:t>
        </w:r>
        <w:r w:rsidR="00A42F0A">
          <w:rPr>
            <w:noProof/>
            <w:webHidden/>
          </w:rPr>
          <w:tab/>
        </w:r>
        <w:r w:rsidR="00A42F0A">
          <w:rPr>
            <w:noProof/>
            <w:webHidden/>
          </w:rPr>
          <w:fldChar w:fldCharType="begin"/>
        </w:r>
        <w:r w:rsidR="00A42F0A">
          <w:rPr>
            <w:noProof/>
            <w:webHidden/>
          </w:rPr>
          <w:instrText xml:space="preserve"> PAGEREF _Toc244188273 \h </w:instrText>
        </w:r>
        <w:r w:rsidR="00A42F0A">
          <w:rPr>
            <w:noProof/>
            <w:webHidden/>
          </w:rPr>
        </w:r>
        <w:r w:rsidR="00A42F0A">
          <w:rPr>
            <w:noProof/>
            <w:webHidden/>
          </w:rPr>
          <w:fldChar w:fldCharType="separate"/>
        </w:r>
        <w:r>
          <w:rPr>
            <w:noProof/>
            <w:webHidden/>
          </w:rPr>
          <w:t>505</w:t>
        </w:r>
        <w:r w:rsidR="00A42F0A">
          <w:rPr>
            <w:noProof/>
            <w:webHidden/>
          </w:rPr>
          <w:fldChar w:fldCharType="end"/>
        </w:r>
      </w:hyperlink>
    </w:p>
    <w:p w14:paraId="1FD26DA6" w14:textId="159800D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4" w:history="1">
        <w:r w:rsidR="00A42F0A" w:rsidRPr="00C17FDF">
          <w:rPr>
            <w:rStyle w:val="Hyperlink"/>
            <w:noProof/>
          </w:rPr>
          <w:t>Tabelle 188. Funktionsübersicht - lib/display/fusiRegionLabelRGB.m</w:t>
        </w:r>
        <w:r w:rsidR="00A42F0A">
          <w:rPr>
            <w:noProof/>
            <w:webHidden/>
          </w:rPr>
          <w:tab/>
        </w:r>
        <w:r w:rsidR="00A42F0A">
          <w:rPr>
            <w:noProof/>
            <w:webHidden/>
          </w:rPr>
          <w:fldChar w:fldCharType="begin"/>
        </w:r>
        <w:r w:rsidR="00A42F0A">
          <w:rPr>
            <w:noProof/>
            <w:webHidden/>
          </w:rPr>
          <w:instrText xml:space="preserve"> PAGEREF _Toc244188274 \h </w:instrText>
        </w:r>
        <w:r w:rsidR="00A42F0A">
          <w:rPr>
            <w:noProof/>
            <w:webHidden/>
          </w:rPr>
        </w:r>
        <w:r w:rsidR="00A42F0A">
          <w:rPr>
            <w:noProof/>
            <w:webHidden/>
          </w:rPr>
          <w:fldChar w:fldCharType="separate"/>
        </w:r>
        <w:r>
          <w:rPr>
            <w:noProof/>
            <w:webHidden/>
          </w:rPr>
          <w:t>506</w:t>
        </w:r>
        <w:r w:rsidR="00A42F0A">
          <w:rPr>
            <w:noProof/>
            <w:webHidden/>
          </w:rPr>
          <w:fldChar w:fldCharType="end"/>
        </w:r>
      </w:hyperlink>
    </w:p>
    <w:p w14:paraId="66C54295" w14:textId="4256AF3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5" w:history="1">
        <w:r w:rsidR="00A42F0A" w:rsidRPr="00C17FDF">
          <w:rPr>
            <w:rStyle w:val="Hyperlink"/>
            <w:noProof/>
          </w:rPr>
          <w:t>Tabelle 189. Funktionsübersicht - lib/display/fusiRegionListDialog.m</w:t>
        </w:r>
        <w:r w:rsidR="00A42F0A">
          <w:rPr>
            <w:noProof/>
            <w:webHidden/>
          </w:rPr>
          <w:tab/>
        </w:r>
        <w:r w:rsidR="00A42F0A">
          <w:rPr>
            <w:noProof/>
            <w:webHidden/>
          </w:rPr>
          <w:fldChar w:fldCharType="begin"/>
        </w:r>
        <w:r w:rsidR="00A42F0A">
          <w:rPr>
            <w:noProof/>
            <w:webHidden/>
          </w:rPr>
          <w:instrText xml:space="preserve"> PAGEREF _Toc244188275 \h </w:instrText>
        </w:r>
        <w:r w:rsidR="00A42F0A">
          <w:rPr>
            <w:noProof/>
            <w:webHidden/>
          </w:rPr>
        </w:r>
        <w:r w:rsidR="00A42F0A">
          <w:rPr>
            <w:noProof/>
            <w:webHidden/>
          </w:rPr>
          <w:fldChar w:fldCharType="separate"/>
        </w:r>
        <w:r>
          <w:rPr>
            <w:noProof/>
            <w:webHidden/>
          </w:rPr>
          <w:t>506</w:t>
        </w:r>
        <w:r w:rsidR="00A42F0A">
          <w:rPr>
            <w:noProof/>
            <w:webHidden/>
          </w:rPr>
          <w:fldChar w:fldCharType="end"/>
        </w:r>
      </w:hyperlink>
    </w:p>
    <w:p w14:paraId="389840B2" w14:textId="6E67A7F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6" w:history="1">
        <w:r w:rsidR="00A42F0A" w:rsidRPr="00C17FDF">
          <w:rPr>
            <w:rStyle w:val="Hyperlink"/>
            <w:noProof/>
          </w:rPr>
          <w:t>Tabelle 190. Funktionsübersicht - lib/display/fusiResizeDisplayLayer.m</w:t>
        </w:r>
        <w:r w:rsidR="00A42F0A">
          <w:rPr>
            <w:noProof/>
            <w:webHidden/>
          </w:rPr>
          <w:tab/>
        </w:r>
        <w:r w:rsidR="00A42F0A">
          <w:rPr>
            <w:noProof/>
            <w:webHidden/>
          </w:rPr>
          <w:fldChar w:fldCharType="begin"/>
        </w:r>
        <w:r w:rsidR="00A42F0A">
          <w:rPr>
            <w:noProof/>
            <w:webHidden/>
          </w:rPr>
          <w:instrText xml:space="preserve"> PAGEREF _Toc244188276 \h </w:instrText>
        </w:r>
        <w:r w:rsidR="00A42F0A">
          <w:rPr>
            <w:noProof/>
            <w:webHidden/>
          </w:rPr>
        </w:r>
        <w:r w:rsidR="00A42F0A">
          <w:rPr>
            <w:noProof/>
            <w:webHidden/>
          </w:rPr>
          <w:fldChar w:fldCharType="separate"/>
        </w:r>
        <w:r>
          <w:rPr>
            <w:noProof/>
            <w:webHidden/>
          </w:rPr>
          <w:t>507</w:t>
        </w:r>
        <w:r w:rsidR="00A42F0A">
          <w:rPr>
            <w:noProof/>
            <w:webHidden/>
          </w:rPr>
          <w:fldChar w:fldCharType="end"/>
        </w:r>
      </w:hyperlink>
    </w:p>
    <w:p w14:paraId="43F6BC17" w14:textId="2D60AAF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7" w:history="1">
        <w:r w:rsidR="00A42F0A" w:rsidRPr="00C17FDF">
          <w:rPr>
            <w:rStyle w:val="Hyperlink"/>
            <w:noProof/>
          </w:rPr>
          <w:t>Tabelle 191. Funktionsübersicht - lib/display/fusiScanSequenceDialog.m</w:t>
        </w:r>
        <w:r w:rsidR="00A42F0A">
          <w:rPr>
            <w:noProof/>
            <w:webHidden/>
          </w:rPr>
          <w:tab/>
        </w:r>
        <w:r w:rsidR="00A42F0A">
          <w:rPr>
            <w:noProof/>
            <w:webHidden/>
          </w:rPr>
          <w:fldChar w:fldCharType="begin"/>
        </w:r>
        <w:r w:rsidR="00A42F0A">
          <w:rPr>
            <w:noProof/>
            <w:webHidden/>
          </w:rPr>
          <w:instrText xml:space="preserve"> PAGEREF _Toc244188277 \h </w:instrText>
        </w:r>
        <w:r w:rsidR="00A42F0A">
          <w:rPr>
            <w:noProof/>
            <w:webHidden/>
          </w:rPr>
        </w:r>
        <w:r w:rsidR="00A42F0A">
          <w:rPr>
            <w:noProof/>
            <w:webHidden/>
          </w:rPr>
          <w:fldChar w:fldCharType="separate"/>
        </w:r>
        <w:r>
          <w:rPr>
            <w:noProof/>
            <w:webHidden/>
          </w:rPr>
          <w:t>507</w:t>
        </w:r>
        <w:r w:rsidR="00A42F0A">
          <w:rPr>
            <w:noProof/>
            <w:webHidden/>
          </w:rPr>
          <w:fldChar w:fldCharType="end"/>
        </w:r>
      </w:hyperlink>
    </w:p>
    <w:p w14:paraId="6B9A8682" w14:textId="7B69137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8" w:history="1">
        <w:r w:rsidR="00A42F0A" w:rsidRPr="00C17FDF">
          <w:rPr>
            <w:rStyle w:val="Hyperlink"/>
            <w:noProof/>
          </w:rPr>
          <w:t>Tabelle 192. Funktionsübersicht - lib/display/fusiStandardDopplerDisplay.m</w:t>
        </w:r>
        <w:r w:rsidR="00A42F0A">
          <w:rPr>
            <w:noProof/>
            <w:webHidden/>
          </w:rPr>
          <w:tab/>
        </w:r>
        <w:r w:rsidR="00A42F0A">
          <w:rPr>
            <w:noProof/>
            <w:webHidden/>
          </w:rPr>
          <w:fldChar w:fldCharType="begin"/>
        </w:r>
        <w:r w:rsidR="00A42F0A">
          <w:rPr>
            <w:noProof/>
            <w:webHidden/>
          </w:rPr>
          <w:instrText xml:space="preserve"> PAGEREF _Toc244188278 \h </w:instrText>
        </w:r>
        <w:r w:rsidR="00A42F0A">
          <w:rPr>
            <w:noProof/>
            <w:webHidden/>
          </w:rPr>
        </w:r>
        <w:r w:rsidR="00A42F0A">
          <w:rPr>
            <w:noProof/>
            <w:webHidden/>
          </w:rPr>
          <w:fldChar w:fldCharType="separate"/>
        </w:r>
        <w:r>
          <w:rPr>
            <w:noProof/>
            <w:webHidden/>
          </w:rPr>
          <w:t>509</w:t>
        </w:r>
        <w:r w:rsidR="00A42F0A">
          <w:rPr>
            <w:noProof/>
            <w:webHidden/>
          </w:rPr>
          <w:fldChar w:fldCharType="end"/>
        </w:r>
      </w:hyperlink>
    </w:p>
    <w:p w14:paraId="2227265C" w14:textId="25DE3B6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79" w:history="1">
        <w:r w:rsidR="00A42F0A" w:rsidRPr="00C17FDF">
          <w:rPr>
            <w:rStyle w:val="Hyperlink"/>
            <w:noProof/>
          </w:rPr>
          <w:t>Tabelle 193. Funktionsübersicht - lib/display/fusiVideoExportDialog.m</w:t>
        </w:r>
        <w:r w:rsidR="00A42F0A">
          <w:rPr>
            <w:noProof/>
            <w:webHidden/>
          </w:rPr>
          <w:tab/>
        </w:r>
        <w:r w:rsidR="00A42F0A">
          <w:rPr>
            <w:noProof/>
            <w:webHidden/>
          </w:rPr>
          <w:fldChar w:fldCharType="begin"/>
        </w:r>
        <w:r w:rsidR="00A42F0A">
          <w:rPr>
            <w:noProof/>
            <w:webHidden/>
          </w:rPr>
          <w:instrText xml:space="preserve"> PAGEREF _Toc244188279 \h </w:instrText>
        </w:r>
        <w:r w:rsidR="00A42F0A">
          <w:rPr>
            <w:noProof/>
            <w:webHidden/>
          </w:rPr>
        </w:r>
        <w:r w:rsidR="00A42F0A">
          <w:rPr>
            <w:noProof/>
            <w:webHidden/>
          </w:rPr>
          <w:fldChar w:fldCharType="separate"/>
        </w:r>
        <w:r>
          <w:rPr>
            <w:noProof/>
            <w:webHidden/>
          </w:rPr>
          <w:t>509</w:t>
        </w:r>
        <w:r w:rsidR="00A42F0A">
          <w:rPr>
            <w:noProof/>
            <w:webHidden/>
          </w:rPr>
          <w:fldChar w:fldCharType="end"/>
        </w:r>
      </w:hyperlink>
    </w:p>
    <w:p w14:paraId="52F75816" w14:textId="778754C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0" w:history="1">
        <w:r w:rsidR="00A42F0A" w:rsidRPr="00C17FDF">
          <w:rPr>
            <w:rStyle w:val="Hyperlink"/>
            <w:noProof/>
          </w:rPr>
          <w:t>Tabelle 194. Funktionsübersicht - lib/group/gaDrawROISignificance.m</w:t>
        </w:r>
        <w:r w:rsidR="00A42F0A">
          <w:rPr>
            <w:noProof/>
            <w:webHidden/>
          </w:rPr>
          <w:tab/>
        </w:r>
        <w:r w:rsidR="00A42F0A">
          <w:rPr>
            <w:noProof/>
            <w:webHidden/>
          </w:rPr>
          <w:fldChar w:fldCharType="begin"/>
        </w:r>
        <w:r w:rsidR="00A42F0A">
          <w:rPr>
            <w:noProof/>
            <w:webHidden/>
          </w:rPr>
          <w:instrText xml:space="preserve"> PAGEREF _Toc244188280 \h </w:instrText>
        </w:r>
        <w:r w:rsidR="00A42F0A">
          <w:rPr>
            <w:noProof/>
            <w:webHidden/>
          </w:rPr>
        </w:r>
        <w:r w:rsidR="00A42F0A">
          <w:rPr>
            <w:noProof/>
            <w:webHidden/>
          </w:rPr>
          <w:fldChar w:fldCharType="separate"/>
        </w:r>
        <w:r>
          <w:rPr>
            <w:noProof/>
            <w:webHidden/>
          </w:rPr>
          <w:t>510</w:t>
        </w:r>
        <w:r w:rsidR="00A42F0A">
          <w:rPr>
            <w:noProof/>
            <w:webHidden/>
          </w:rPr>
          <w:fldChar w:fldCharType="end"/>
        </w:r>
      </w:hyperlink>
    </w:p>
    <w:p w14:paraId="75FB1476" w14:textId="0AF86E7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1" w:history="1">
        <w:r w:rsidR="00A42F0A" w:rsidRPr="00C17FDF">
          <w:rPr>
            <w:rStyle w:val="Hyperlink"/>
            <w:noProof/>
          </w:rPr>
          <w:t>Tabelle 195. Funktionsübersicht - lib/group/gaFormatPValue.m</w:t>
        </w:r>
        <w:r w:rsidR="00A42F0A">
          <w:rPr>
            <w:noProof/>
            <w:webHidden/>
          </w:rPr>
          <w:tab/>
        </w:r>
        <w:r w:rsidR="00A42F0A">
          <w:rPr>
            <w:noProof/>
            <w:webHidden/>
          </w:rPr>
          <w:fldChar w:fldCharType="begin"/>
        </w:r>
        <w:r w:rsidR="00A42F0A">
          <w:rPr>
            <w:noProof/>
            <w:webHidden/>
          </w:rPr>
          <w:instrText xml:space="preserve"> PAGEREF _Toc244188281 \h </w:instrText>
        </w:r>
        <w:r w:rsidR="00A42F0A">
          <w:rPr>
            <w:noProof/>
            <w:webHidden/>
          </w:rPr>
        </w:r>
        <w:r w:rsidR="00A42F0A">
          <w:rPr>
            <w:noProof/>
            <w:webHidden/>
          </w:rPr>
          <w:fldChar w:fldCharType="separate"/>
        </w:r>
        <w:r>
          <w:rPr>
            <w:noProof/>
            <w:webHidden/>
          </w:rPr>
          <w:t>511</w:t>
        </w:r>
        <w:r w:rsidR="00A42F0A">
          <w:rPr>
            <w:noProof/>
            <w:webHidden/>
          </w:rPr>
          <w:fldChar w:fldCharType="end"/>
        </w:r>
      </w:hyperlink>
    </w:p>
    <w:p w14:paraId="3C4CF638" w14:textId="3C26776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2" w:history="1">
        <w:r w:rsidR="00A42F0A" w:rsidRPr="00C17FDF">
          <w:rPr>
            <w:rStyle w:val="Hyperlink"/>
            <w:noProof/>
          </w:rPr>
          <w:t>Tabelle 196. Funktionsübersicht - lib/group/gaInferAssignment.m</w:t>
        </w:r>
        <w:r w:rsidR="00A42F0A">
          <w:rPr>
            <w:noProof/>
            <w:webHidden/>
          </w:rPr>
          <w:tab/>
        </w:r>
        <w:r w:rsidR="00A42F0A">
          <w:rPr>
            <w:noProof/>
            <w:webHidden/>
          </w:rPr>
          <w:fldChar w:fldCharType="begin"/>
        </w:r>
        <w:r w:rsidR="00A42F0A">
          <w:rPr>
            <w:noProof/>
            <w:webHidden/>
          </w:rPr>
          <w:instrText xml:space="preserve"> PAGEREF _Toc244188282 \h </w:instrText>
        </w:r>
        <w:r w:rsidR="00A42F0A">
          <w:rPr>
            <w:noProof/>
            <w:webHidden/>
          </w:rPr>
        </w:r>
        <w:r w:rsidR="00A42F0A">
          <w:rPr>
            <w:noProof/>
            <w:webHidden/>
          </w:rPr>
          <w:fldChar w:fldCharType="separate"/>
        </w:r>
        <w:r>
          <w:rPr>
            <w:noProof/>
            <w:webHidden/>
          </w:rPr>
          <w:t>511</w:t>
        </w:r>
        <w:r w:rsidR="00A42F0A">
          <w:rPr>
            <w:noProof/>
            <w:webHidden/>
          </w:rPr>
          <w:fldChar w:fldCharType="end"/>
        </w:r>
      </w:hyperlink>
    </w:p>
    <w:p w14:paraId="6F8E85DA" w14:textId="2860DD2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3" w:history="1">
        <w:r w:rsidR="00A42F0A" w:rsidRPr="00C17FDF">
          <w:rPr>
            <w:rStyle w:val="Hyperlink"/>
            <w:noProof/>
          </w:rPr>
          <w:t>Tabelle 197. Funktionsübersicht - lib/group/gaMaximumPlateau.m</w:t>
        </w:r>
        <w:r w:rsidR="00A42F0A">
          <w:rPr>
            <w:noProof/>
            <w:webHidden/>
          </w:rPr>
          <w:tab/>
        </w:r>
        <w:r w:rsidR="00A42F0A">
          <w:rPr>
            <w:noProof/>
            <w:webHidden/>
          </w:rPr>
          <w:fldChar w:fldCharType="begin"/>
        </w:r>
        <w:r w:rsidR="00A42F0A">
          <w:rPr>
            <w:noProof/>
            <w:webHidden/>
          </w:rPr>
          <w:instrText xml:space="preserve"> PAGEREF _Toc244188283 \h </w:instrText>
        </w:r>
        <w:r w:rsidR="00A42F0A">
          <w:rPr>
            <w:noProof/>
            <w:webHidden/>
          </w:rPr>
        </w:r>
        <w:r w:rsidR="00A42F0A">
          <w:rPr>
            <w:noProof/>
            <w:webHidden/>
          </w:rPr>
          <w:fldChar w:fldCharType="separate"/>
        </w:r>
        <w:r>
          <w:rPr>
            <w:noProof/>
            <w:webHidden/>
          </w:rPr>
          <w:t>512</w:t>
        </w:r>
        <w:r w:rsidR="00A42F0A">
          <w:rPr>
            <w:noProof/>
            <w:webHidden/>
          </w:rPr>
          <w:fldChar w:fldCharType="end"/>
        </w:r>
      </w:hyperlink>
    </w:p>
    <w:p w14:paraId="49B1EF49" w14:textId="1A49D9D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4" w:history="1">
        <w:r w:rsidR="00A42F0A" w:rsidRPr="00C17FDF">
          <w:rPr>
            <w:rStyle w:val="Hyperlink"/>
            <w:noProof/>
          </w:rPr>
          <w:t>Tabelle 198. Funktionsübersicht - lib/group/gaOutlierScores.m</w:t>
        </w:r>
        <w:r w:rsidR="00A42F0A">
          <w:rPr>
            <w:noProof/>
            <w:webHidden/>
          </w:rPr>
          <w:tab/>
        </w:r>
        <w:r w:rsidR="00A42F0A">
          <w:rPr>
            <w:noProof/>
            <w:webHidden/>
          </w:rPr>
          <w:fldChar w:fldCharType="begin"/>
        </w:r>
        <w:r w:rsidR="00A42F0A">
          <w:rPr>
            <w:noProof/>
            <w:webHidden/>
          </w:rPr>
          <w:instrText xml:space="preserve"> PAGEREF _Toc244188284 \h </w:instrText>
        </w:r>
        <w:r w:rsidR="00A42F0A">
          <w:rPr>
            <w:noProof/>
            <w:webHidden/>
          </w:rPr>
        </w:r>
        <w:r w:rsidR="00A42F0A">
          <w:rPr>
            <w:noProof/>
            <w:webHidden/>
          </w:rPr>
          <w:fldChar w:fldCharType="separate"/>
        </w:r>
        <w:r>
          <w:rPr>
            <w:noProof/>
            <w:webHidden/>
          </w:rPr>
          <w:t>513</w:t>
        </w:r>
        <w:r w:rsidR="00A42F0A">
          <w:rPr>
            <w:noProof/>
            <w:webHidden/>
          </w:rPr>
          <w:fldChar w:fldCharType="end"/>
        </w:r>
      </w:hyperlink>
    </w:p>
    <w:p w14:paraId="4A359D5C" w14:textId="07F1E29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5" w:history="1">
        <w:r w:rsidR="00A42F0A" w:rsidRPr="00C17FDF">
          <w:rPr>
            <w:rStyle w:val="Hyperlink"/>
            <w:noProof/>
          </w:rPr>
          <w:t>Tabelle 199. Funktionsübersicht - lib/group/plateauIntervalFrames.m</w:t>
        </w:r>
        <w:r w:rsidR="00A42F0A">
          <w:rPr>
            <w:noProof/>
            <w:webHidden/>
          </w:rPr>
          <w:tab/>
        </w:r>
        <w:r w:rsidR="00A42F0A">
          <w:rPr>
            <w:noProof/>
            <w:webHidden/>
          </w:rPr>
          <w:fldChar w:fldCharType="begin"/>
        </w:r>
        <w:r w:rsidR="00A42F0A">
          <w:rPr>
            <w:noProof/>
            <w:webHidden/>
          </w:rPr>
          <w:instrText xml:space="preserve"> PAGEREF _Toc244188285 \h </w:instrText>
        </w:r>
        <w:r w:rsidR="00A42F0A">
          <w:rPr>
            <w:noProof/>
            <w:webHidden/>
          </w:rPr>
        </w:r>
        <w:r w:rsidR="00A42F0A">
          <w:rPr>
            <w:noProof/>
            <w:webHidden/>
          </w:rPr>
          <w:fldChar w:fldCharType="separate"/>
        </w:r>
        <w:r>
          <w:rPr>
            <w:noProof/>
            <w:webHidden/>
          </w:rPr>
          <w:t>513</w:t>
        </w:r>
        <w:r w:rsidR="00A42F0A">
          <w:rPr>
            <w:noProof/>
            <w:webHidden/>
          </w:rPr>
          <w:fldChar w:fldCharType="end"/>
        </w:r>
      </w:hyperlink>
    </w:p>
    <w:p w14:paraId="05E2A419" w14:textId="576E9E9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6" w:history="1">
        <w:r w:rsidR="00A42F0A" w:rsidRPr="00C17FDF">
          <w:rPr>
            <w:rStyle w:val="Hyperlink"/>
            <w:noProof/>
          </w:rPr>
          <w:t>Tabelle 200. Funktionsübersicht - lib/io/deConfUSIon_finish_saves.m</w:t>
        </w:r>
        <w:r w:rsidR="00A42F0A">
          <w:rPr>
            <w:noProof/>
            <w:webHidden/>
          </w:rPr>
          <w:tab/>
        </w:r>
        <w:r w:rsidR="00A42F0A">
          <w:rPr>
            <w:noProof/>
            <w:webHidden/>
          </w:rPr>
          <w:fldChar w:fldCharType="begin"/>
        </w:r>
        <w:r w:rsidR="00A42F0A">
          <w:rPr>
            <w:noProof/>
            <w:webHidden/>
          </w:rPr>
          <w:instrText xml:space="preserve"> PAGEREF _Toc244188286 \h </w:instrText>
        </w:r>
        <w:r w:rsidR="00A42F0A">
          <w:rPr>
            <w:noProof/>
            <w:webHidden/>
          </w:rPr>
        </w:r>
        <w:r w:rsidR="00A42F0A">
          <w:rPr>
            <w:noProof/>
            <w:webHidden/>
          </w:rPr>
          <w:fldChar w:fldCharType="separate"/>
        </w:r>
        <w:r>
          <w:rPr>
            <w:noProof/>
            <w:webHidden/>
          </w:rPr>
          <w:t>514</w:t>
        </w:r>
        <w:r w:rsidR="00A42F0A">
          <w:rPr>
            <w:noProof/>
            <w:webHidden/>
          </w:rPr>
          <w:fldChar w:fldCharType="end"/>
        </w:r>
      </w:hyperlink>
    </w:p>
    <w:p w14:paraId="62BE061B" w14:textId="45F2AB9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7" w:history="1">
        <w:r w:rsidR="00A42F0A" w:rsidRPr="00C17FDF">
          <w:rPr>
            <w:rStyle w:val="Hyperlink"/>
            <w:noProof/>
          </w:rPr>
          <w:t>Tabelle 201. Funktionsübersicht - lib/io/deConfUSIon_safe_preproc_save_path.m</w:t>
        </w:r>
        <w:r w:rsidR="00A42F0A">
          <w:rPr>
            <w:noProof/>
            <w:webHidden/>
          </w:rPr>
          <w:tab/>
        </w:r>
        <w:r w:rsidR="00A42F0A">
          <w:rPr>
            <w:noProof/>
            <w:webHidden/>
          </w:rPr>
          <w:fldChar w:fldCharType="begin"/>
        </w:r>
        <w:r w:rsidR="00A42F0A">
          <w:rPr>
            <w:noProof/>
            <w:webHidden/>
          </w:rPr>
          <w:instrText xml:space="preserve"> PAGEREF _Toc244188287 \h </w:instrText>
        </w:r>
        <w:r w:rsidR="00A42F0A">
          <w:rPr>
            <w:noProof/>
            <w:webHidden/>
          </w:rPr>
        </w:r>
        <w:r w:rsidR="00A42F0A">
          <w:rPr>
            <w:noProof/>
            <w:webHidden/>
          </w:rPr>
          <w:fldChar w:fldCharType="separate"/>
        </w:r>
        <w:r>
          <w:rPr>
            <w:noProof/>
            <w:webHidden/>
          </w:rPr>
          <w:t>514</w:t>
        </w:r>
        <w:r w:rsidR="00A42F0A">
          <w:rPr>
            <w:noProof/>
            <w:webHidden/>
          </w:rPr>
          <w:fldChar w:fldCharType="end"/>
        </w:r>
      </w:hyperlink>
    </w:p>
    <w:p w14:paraId="2EFD2E66" w14:textId="7A90602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8" w:history="1">
        <w:r w:rsidR="00A42F0A" w:rsidRPr="00C17FDF">
          <w:rPr>
            <w:rStyle w:val="Hyperlink"/>
            <w:noProof/>
          </w:rPr>
          <w:t>Tabelle 202. Funktionsübersicht - lib/io/fusiAnalysisOutputPath.m</w:t>
        </w:r>
        <w:r w:rsidR="00A42F0A">
          <w:rPr>
            <w:noProof/>
            <w:webHidden/>
          </w:rPr>
          <w:tab/>
        </w:r>
        <w:r w:rsidR="00A42F0A">
          <w:rPr>
            <w:noProof/>
            <w:webHidden/>
          </w:rPr>
          <w:fldChar w:fldCharType="begin"/>
        </w:r>
        <w:r w:rsidR="00A42F0A">
          <w:rPr>
            <w:noProof/>
            <w:webHidden/>
          </w:rPr>
          <w:instrText xml:space="preserve"> PAGEREF _Toc244188288 \h </w:instrText>
        </w:r>
        <w:r w:rsidR="00A42F0A">
          <w:rPr>
            <w:noProof/>
            <w:webHidden/>
          </w:rPr>
        </w:r>
        <w:r w:rsidR="00A42F0A">
          <w:rPr>
            <w:noProof/>
            <w:webHidden/>
          </w:rPr>
          <w:fldChar w:fldCharType="separate"/>
        </w:r>
        <w:r>
          <w:rPr>
            <w:noProof/>
            <w:webHidden/>
          </w:rPr>
          <w:t>515</w:t>
        </w:r>
        <w:r w:rsidR="00A42F0A">
          <w:rPr>
            <w:noProof/>
            <w:webHidden/>
          </w:rPr>
          <w:fldChar w:fldCharType="end"/>
        </w:r>
      </w:hyperlink>
    </w:p>
    <w:p w14:paraId="41E9CACF" w14:textId="52F3E33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89" w:history="1">
        <w:r w:rsidR="00A42F0A" w:rsidRPr="00C17FDF">
          <w:rPr>
            <w:rStyle w:val="Hyperlink"/>
            <w:noProof/>
          </w:rPr>
          <w:t>Tabelle 203. Funktionsübersicht - lib/io/fusiBaselineDatasets.m</w:t>
        </w:r>
        <w:r w:rsidR="00A42F0A">
          <w:rPr>
            <w:noProof/>
            <w:webHidden/>
          </w:rPr>
          <w:tab/>
        </w:r>
        <w:r w:rsidR="00A42F0A">
          <w:rPr>
            <w:noProof/>
            <w:webHidden/>
          </w:rPr>
          <w:fldChar w:fldCharType="begin"/>
        </w:r>
        <w:r w:rsidR="00A42F0A">
          <w:rPr>
            <w:noProof/>
            <w:webHidden/>
          </w:rPr>
          <w:instrText xml:space="preserve"> PAGEREF _Toc244188289 \h </w:instrText>
        </w:r>
        <w:r w:rsidR="00A42F0A">
          <w:rPr>
            <w:noProof/>
            <w:webHidden/>
          </w:rPr>
        </w:r>
        <w:r w:rsidR="00A42F0A">
          <w:rPr>
            <w:noProof/>
            <w:webHidden/>
          </w:rPr>
          <w:fldChar w:fldCharType="separate"/>
        </w:r>
        <w:r>
          <w:rPr>
            <w:noProof/>
            <w:webHidden/>
          </w:rPr>
          <w:t>516</w:t>
        </w:r>
        <w:r w:rsidR="00A42F0A">
          <w:rPr>
            <w:noProof/>
            <w:webHidden/>
          </w:rPr>
          <w:fldChar w:fldCharType="end"/>
        </w:r>
      </w:hyperlink>
    </w:p>
    <w:p w14:paraId="4116332D" w14:textId="11BCD07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0" w:history="1">
        <w:r w:rsidR="00A42F0A" w:rsidRPr="00C17FDF">
          <w:rPr>
            <w:rStyle w:val="Hyperlink"/>
            <w:noProof/>
          </w:rPr>
          <w:t>Tabelle 204. Funktionsübersicht - lib/io/fusiBaselineFileInfo.m</w:t>
        </w:r>
        <w:r w:rsidR="00A42F0A">
          <w:rPr>
            <w:noProof/>
            <w:webHidden/>
          </w:rPr>
          <w:tab/>
        </w:r>
        <w:r w:rsidR="00A42F0A">
          <w:rPr>
            <w:noProof/>
            <w:webHidden/>
          </w:rPr>
          <w:fldChar w:fldCharType="begin"/>
        </w:r>
        <w:r w:rsidR="00A42F0A">
          <w:rPr>
            <w:noProof/>
            <w:webHidden/>
          </w:rPr>
          <w:instrText xml:space="preserve"> PAGEREF _Toc244188290 \h </w:instrText>
        </w:r>
        <w:r w:rsidR="00A42F0A">
          <w:rPr>
            <w:noProof/>
            <w:webHidden/>
          </w:rPr>
        </w:r>
        <w:r w:rsidR="00A42F0A">
          <w:rPr>
            <w:noProof/>
            <w:webHidden/>
          </w:rPr>
          <w:fldChar w:fldCharType="separate"/>
        </w:r>
        <w:r>
          <w:rPr>
            <w:noProof/>
            <w:webHidden/>
          </w:rPr>
          <w:t>516</w:t>
        </w:r>
        <w:r w:rsidR="00A42F0A">
          <w:rPr>
            <w:noProof/>
            <w:webHidden/>
          </w:rPr>
          <w:fldChar w:fldCharType="end"/>
        </w:r>
      </w:hyperlink>
    </w:p>
    <w:p w14:paraId="0BB6263C" w14:textId="79F4C88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1" w:history="1">
        <w:r w:rsidR="00A42F0A" w:rsidRPr="00C17FDF">
          <w:rPr>
            <w:rStyle w:val="Hyperlink"/>
            <w:noProof/>
          </w:rPr>
          <w:t>Tabelle 205. Funktionsübersicht - lib/io/fusiBaselineRawStart.m</w:t>
        </w:r>
        <w:r w:rsidR="00A42F0A">
          <w:rPr>
            <w:noProof/>
            <w:webHidden/>
          </w:rPr>
          <w:tab/>
        </w:r>
        <w:r w:rsidR="00A42F0A">
          <w:rPr>
            <w:noProof/>
            <w:webHidden/>
          </w:rPr>
          <w:fldChar w:fldCharType="begin"/>
        </w:r>
        <w:r w:rsidR="00A42F0A">
          <w:rPr>
            <w:noProof/>
            <w:webHidden/>
          </w:rPr>
          <w:instrText xml:space="preserve"> PAGEREF _Toc244188291 \h </w:instrText>
        </w:r>
        <w:r w:rsidR="00A42F0A">
          <w:rPr>
            <w:noProof/>
            <w:webHidden/>
          </w:rPr>
        </w:r>
        <w:r w:rsidR="00A42F0A">
          <w:rPr>
            <w:noProof/>
            <w:webHidden/>
          </w:rPr>
          <w:fldChar w:fldCharType="separate"/>
        </w:r>
        <w:r>
          <w:rPr>
            <w:noProof/>
            <w:webHidden/>
          </w:rPr>
          <w:t>517</w:t>
        </w:r>
        <w:r w:rsidR="00A42F0A">
          <w:rPr>
            <w:noProof/>
            <w:webHidden/>
          </w:rPr>
          <w:fldChar w:fldCharType="end"/>
        </w:r>
      </w:hyperlink>
    </w:p>
    <w:p w14:paraId="65E579F3" w14:textId="75410C4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2" w:history="1">
        <w:r w:rsidR="00A42F0A" w:rsidRPr="00C17FDF">
          <w:rPr>
            <w:rStyle w:val="Hyperlink"/>
            <w:noProof/>
          </w:rPr>
          <w:t>Tabelle 206. Funktionsübersicht - lib/io/fusiBaselineReadWindow.m</w:t>
        </w:r>
        <w:r w:rsidR="00A42F0A">
          <w:rPr>
            <w:noProof/>
            <w:webHidden/>
          </w:rPr>
          <w:tab/>
        </w:r>
        <w:r w:rsidR="00A42F0A">
          <w:rPr>
            <w:noProof/>
            <w:webHidden/>
          </w:rPr>
          <w:fldChar w:fldCharType="begin"/>
        </w:r>
        <w:r w:rsidR="00A42F0A">
          <w:rPr>
            <w:noProof/>
            <w:webHidden/>
          </w:rPr>
          <w:instrText xml:space="preserve"> PAGEREF _Toc244188292 \h </w:instrText>
        </w:r>
        <w:r w:rsidR="00A42F0A">
          <w:rPr>
            <w:noProof/>
            <w:webHidden/>
          </w:rPr>
        </w:r>
        <w:r w:rsidR="00A42F0A">
          <w:rPr>
            <w:noProof/>
            <w:webHidden/>
          </w:rPr>
          <w:fldChar w:fldCharType="separate"/>
        </w:r>
        <w:r>
          <w:rPr>
            <w:noProof/>
            <w:webHidden/>
          </w:rPr>
          <w:t>518</w:t>
        </w:r>
        <w:r w:rsidR="00A42F0A">
          <w:rPr>
            <w:noProof/>
            <w:webHidden/>
          </w:rPr>
          <w:fldChar w:fldCharType="end"/>
        </w:r>
      </w:hyperlink>
    </w:p>
    <w:p w14:paraId="2F845B49" w14:textId="643441E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3" w:history="1">
        <w:r w:rsidR="00A42F0A" w:rsidRPr="00C17FDF">
          <w:rPr>
            <w:rStyle w:val="Hyperlink"/>
            <w:noProof/>
          </w:rPr>
          <w:t>Tabelle 207. Funktionsübersicht - lib/io/fusiDesktopFolderCommand.m</w:t>
        </w:r>
        <w:r w:rsidR="00A42F0A">
          <w:rPr>
            <w:noProof/>
            <w:webHidden/>
          </w:rPr>
          <w:tab/>
        </w:r>
        <w:r w:rsidR="00A42F0A">
          <w:rPr>
            <w:noProof/>
            <w:webHidden/>
          </w:rPr>
          <w:fldChar w:fldCharType="begin"/>
        </w:r>
        <w:r w:rsidR="00A42F0A">
          <w:rPr>
            <w:noProof/>
            <w:webHidden/>
          </w:rPr>
          <w:instrText xml:space="preserve"> PAGEREF _Toc244188293 \h </w:instrText>
        </w:r>
        <w:r w:rsidR="00A42F0A">
          <w:rPr>
            <w:noProof/>
            <w:webHidden/>
          </w:rPr>
        </w:r>
        <w:r w:rsidR="00A42F0A">
          <w:rPr>
            <w:noProof/>
            <w:webHidden/>
          </w:rPr>
          <w:fldChar w:fldCharType="separate"/>
        </w:r>
        <w:r>
          <w:rPr>
            <w:noProof/>
            <w:webHidden/>
          </w:rPr>
          <w:t>518</w:t>
        </w:r>
        <w:r w:rsidR="00A42F0A">
          <w:rPr>
            <w:noProof/>
            <w:webHidden/>
          </w:rPr>
          <w:fldChar w:fldCharType="end"/>
        </w:r>
      </w:hyperlink>
    </w:p>
    <w:p w14:paraId="03AECA9A" w14:textId="5A54884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4" w:history="1">
        <w:r w:rsidR="00A42F0A" w:rsidRPr="00C17FDF">
          <w:rPr>
            <w:rStyle w:val="Hyperlink"/>
            <w:noProof/>
          </w:rPr>
          <w:t>Tabelle 208. Funktionsübersicht - lib/io/fusiExportSavedDialog.m</w:t>
        </w:r>
        <w:r w:rsidR="00A42F0A">
          <w:rPr>
            <w:noProof/>
            <w:webHidden/>
          </w:rPr>
          <w:tab/>
        </w:r>
        <w:r w:rsidR="00A42F0A">
          <w:rPr>
            <w:noProof/>
            <w:webHidden/>
          </w:rPr>
          <w:fldChar w:fldCharType="begin"/>
        </w:r>
        <w:r w:rsidR="00A42F0A">
          <w:rPr>
            <w:noProof/>
            <w:webHidden/>
          </w:rPr>
          <w:instrText xml:space="preserve"> PAGEREF _Toc244188294 \h </w:instrText>
        </w:r>
        <w:r w:rsidR="00A42F0A">
          <w:rPr>
            <w:noProof/>
            <w:webHidden/>
          </w:rPr>
        </w:r>
        <w:r w:rsidR="00A42F0A">
          <w:rPr>
            <w:noProof/>
            <w:webHidden/>
          </w:rPr>
          <w:fldChar w:fldCharType="separate"/>
        </w:r>
        <w:r>
          <w:rPr>
            <w:noProof/>
            <w:webHidden/>
          </w:rPr>
          <w:t>519</w:t>
        </w:r>
        <w:r w:rsidR="00A42F0A">
          <w:rPr>
            <w:noProof/>
            <w:webHidden/>
          </w:rPr>
          <w:fldChar w:fldCharType="end"/>
        </w:r>
      </w:hyperlink>
    </w:p>
    <w:p w14:paraId="639F2992" w14:textId="14A9E10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5" w:history="1">
        <w:r w:rsidR="00A42F0A" w:rsidRPr="00C17FDF">
          <w:rPr>
            <w:rStyle w:val="Hyperlink"/>
            <w:noProof/>
          </w:rPr>
          <w:t>Tabelle 209. Funktionsübersicht - lib/io/fusiFindMovedDataPath.m</w:t>
        </w:r>
        <w:r w:rsidR="00A42F0A">
          <w:rPr>
            <w:noProof/>
            <w:webHidden/>
          </w:rPr>
          <w:tab/>
        </w:r>
        <w:r w:rsidR="00A42F0A">
          <w:rPr>
            <w:noProof/>
            <w:webHidden/>
          </w:rPr>
          <w:fldChar w:fldCharType="begin"/>
        </w:r>
        <w:r w:rsidR="00A42F0A">
          <w:rPr>
            <w:noProof/>
            <w:webHidden/>
          </w:rPr>
          <w:instrText xml:space="preserve"> PAGEREF _Toc244188295 \h </w:instrText>
        </w:r>
        <w:r w:rsidR="00A42F0A">
          <w:rPr>
            <w:noProof/>
            <w:webHidden/>
          </w:rPr>
        </w:r>
        <w:r w:rsidR="00A42F0A">
          <w:rPr>
            <w:noProof/>
            <w:webHidden/>
          </w:rPr>
          <w:fldChar w:fldCharType="separate"/>
        </w:r>
        <w:r>
          <w:rPr>
            <w:noProof/>
            <w:webHidden/>
          </w:rPr>
          <w:t>519</w:t>
        </w:r>
        <w:r w:rsidR="00A42F0A">
          <w:rPr>
            <w:noProof/>
            <w:webHidden/>
          </w:rPr>
          <w:fldChar w:fldCharType="end"/>
        </w:r>
      </w:hyperlink>
    </w:p>
    <w:p w14:paraId="6C0AA5A5" w14:textId="41201CA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6" w:history="1">
        <w:r w:rsidR="00A42F0A" w:rsidRPr="00C17FDF">
          <w:rPr>
            <w:rStyle w:val="Hyperlink"/>
            <w:noProof/>
          </w:rPr>
          <w:t>Tabelle 210. Funktionsübersicht - lib/io/fusiLoadMatVariables.m</w:t>
        </w:r>
        <w:r w:rsidR="00A42F0A">
          <w:rPr>
            <w:noProof/>
            <w:webHidden/>
          </w:rPr>
          <w:tab/>
        </w:r>
        <w:r w:rsidR="00A42F0A">
          <w:rPr>
            <w:noProof/>
            <w:webHidden/>
          </w:rPr>
          <w:fldChar w:fldCharType="begin"/>
        </w:r>
        <w:r w:rsidR="00A42F0A">
          <w:rPr>
            <w:noProof/>
            <w:webHidden/>
          </w:rPr>
          <w:instrText xml:space="preserve"> PAGEREF _Toc244188296 \h </w:instrText>
        </w:r>
        <w:r w:rsidR="00A42F0A">
          <w:rPr>
            <w:noProof/>
            <w:webHidden/>
          </w:rPr>
        </w:r>
        <w:r w:rsidR="00A42F0A">
          <w:rPr>
            <w:noProof/>
            <w:webHidden/>
          </w:rPr>
          <w:fldChar w:fldCharType="separate"/>
        </w:r>
        <w:r>
          <w:rPr>
            <w:noProof/>
            <w:webHidden/>
          </w:rPr>
          <w:t>520</w:t>
        </w:r>
        <w:r w:rsidR="00A42F0A">
          <w:rPr>
            <w:noProof/>
            <w:webHidden/>
          </w:rPr>
          <w:fldChar w:fldCharType="end"/>
        </w:r>
      </w:hyperlink>
    </w:p>
    <w:p w14:paraId="6F81A273" w14:textId="78887B0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7" w:history="1">
        <w:r w:rsidR="00A42F0A" w:rsidRPr="00C17FDF">
          <w:rPr>
            <w:rStyle w:val="Hyperlink"/>
            <w:noProof/>
          </w:rPr>
          <w:t>Tabelle 211. Funktionsübersicht - lib/io/fusiLocalMatReadSource.m</w:t>
        </w:r>
        <w:r w:rsidR="00A42F0A">
          <w:rPr>
            <w:noProof/>
            <w:webHidden/>
          </w:rPr>
          <w:tab/>
        </w:r>
        <w:r w:rsidR="00A42F0A">
          <w:rPr>
            <w:noProof/>
            <w:webHidden/>
          </w:rPr>
          <w:fldChar w:fldCharType="begin"/>
        </w:r>
        <w:r w:rsidR="00A42F0A">
          <w:rPr>
            <w:noProof/>
            <w:webHidden/>
          </w:rPr>
          <w:instrText xml:space="preserve"> PAGEREF _Toc244188297 \h </w:instrText>
        </w:r>
        <w:r w:rsidR="00A42F0A">
          <w:rPr>
            <w:noProof/>
            <w:webHidden/>
          </w:rPr>
        </w:r>
        <w:r w:rsidR="00A42F0A">
          <w:rPr>
            <w:noProof/>
            <w:webHidden/>
          </w:rPr>
          <w:fldChar w:fldCharType="separate"/>
        </w:r>
        <w:r>
          <w:rPr>
            <w:noProof/>
            <w:webHidden/>
          </w:rPr>
          <w:t>520</w:t>
        </w:r>
        <w:r w:rsidR="00A42F0A">
          <w:rPr>
            <w:noProof/>
            <w:webHidden/>
          </w:rPr>
          <w:fldChar w:fldCharType="end"/>
        </w:r>
      </w:hyperlink>
    </w:p>
    <w:p w14:paraId="5B420B30" w14:textId="4B0D6DC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8" w:history="1">
        <w:r w:rsidR="00A42F0A" w:rsidRPr="00C17FDF">
          <w:rPr>
            <w:rStyle w:val="Hyperlink"/>
            <w:noProof/>
          </w:rPr>
          <w:t>Tabelle 212. Funktionsübersicht - lib/io/fusiModelAnalysisFolder.m</w:t>
        </w:r>
        <w:r w:rsidR="00A42F0A">
          <w:rPr>
            <w:noProof/>
            <w:webHidden/>
          </w:rPr>
          <w:tab/>
        </w:r>
        <w:r w:rsidR="00A42F0A">
          <w:rPr>
            <w:noProof/>
            <w:webHidden/>
          </w:rPr>
          <w:fldChar w:fldCharType="begin"/>
        </w:r>
        <w:r w:rsidR="00A42F0A">
          <w:rPr>
            <w:noProof/>
            <w:webHidden/>
          </w:rPr>
          <w:instrText xml:space="preserve"> PAGEREF _Toc244188298 \h </w:instrText>
        </w:r>
        <w:r w:rsidR="00A42F0A">
          <w:rPr>
            <w:noProof/>
            <w:webHidden/>
          </w:rPr>
        </w:r>
        <w:r w:rsidR="00A42F0A">
          <w:rPr>
            <w:noProof/>
            <w:webHidden/>
          </w:rPr>
          <w:fldChar w:fldCharType="separate"/>
        </w:r>
        <w:r>
          <w:rPr>
            <w:noProof/>
            <w:webHidden/>
          </w:rPr>
          <w:t>521</w:t>
        </w:r>
        <w:r w:rsidR="00A42F0A">
          <w:rPr>
            <w:noProof/>
            <w:webHidden/>
          </w:rPr>
          <w:fldChar w:fldCharType="end"/>
        </w:r>
      </w:hyperlink>
    </w:p>
    <w:p w14:paraId="0FB4228E" w14:textId="58B4ACF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299" w:history="1">
        <w:r w:rsidR="00A42F0A" w:rsidRPr="00C17FDF">
          <w:rPr>
            <w:rStyle w:val="Hyperlink"/>
            <w:noProof/>
          </w:rPr>
          <w:t>Tabelle 213. Funktionsübersicht - lib/io/fusiModelExportPath.m</w:t>
        </w:r>
        <w:r w:rsidR="00A42F0A">
          <w:rPr>
            <w:noProof/>
            <w:webHidden/>
          </w:rPr>
          <w:tab/>
        </w:r>
        <w:r w:rsidR="00A42F0A">
          <w:rPr>
            <w:noProof/>
            <w:webHidden/>
          </w:rPr>
          <w:fldChar w:fldCharType="begin"/>
        </w:r>
        <w:r w:rsidR="00A42F0A">
          <w:rPr>
            <w:noProof/>
            <w:webHidden/>
          </w:rPr>
          <w:instrText xml:space="preserve"> PAGEREF _Toc244188299 \h </w:instrText>
        </w:r>
        <w:r w:rsidR="00A42F0A">
          <w:rPr>
            <w:noProof/>
            <w:webHidden/>
          </w:rPr>
        </w:r>
        <w:r w:rsidR="00A42F0A">
          <w:rPr>
            <w:noProof/>
            <w:webHidden/>
          </w:rPr>
          <w:fldChar w:fldCharType="separate"/>
        </w:r>
        <w:r>
          <w:rPr>
            <w:noProof/>
            <w:webHidden/>
          </w:rPr>
          <w:t>522</w:t>
        </w:r>
        <w:r w:rsidR="00A42F0A">
          <w:rPr>
            <w:noProof/>
            <w:webHidden/>
          </w:rPr>
          <w:fldChar w:fldCharType="end"/>
        </w:r>
      </w:hyperlink>
    </w:p>
    <w:p w14:paraId="0C9E6D91" w14:textId="7F6F01B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0" w:history="1">
        <w:r w:rsidR="00A42F0A" w:rsidRPr="00C17FDF">
          <w:rPr>
            <w:rStyle w:val="Hyperlink"/>
            <w:noProof/>
          </w:rPr>
          <w:t>Tabelle 214. Funktionsübersicht - lib/io/fusiMovieExportFolder.m</w:t>
        </w:r>
        <w:r w:rsidR="00A42F0A">
          <w:rPr>
            <w:noProof/>
            <w:webHidden/>
          </w:rPr>
          <w:tab/>
        </w:r>
        <w:r w:rsidR="00A42F0A">
          <w:rPr>
            <w:noProof/>
            <w:webHidden/>
          </w:rPr>
          <w:fldChar w:fldCharType="begin"/>
        </w:r>
        <w:r w:rsidR="00A42F0A">
          <w:rPr>
            <w:noProof/>
            <w:webHidden/>
          </w:rPr>
          <w:instrText xml:space="preserve"> PAGEREF _Toc244188300 \h </w:instrText>
        </w:r>
        <w:r w:rsidR="00A42F0A">
          <w:rPr>
            <w:noProof/>
            <w:webHidden/>
          </w:rPr>
        </w:r>
        <w:r w:rsidR="00A42F0A">
          <w:rPr>
            <w:noProof/>
            <w:webHidden/>
          </w:rPr>
          <w:fldChar w:fldCharType="separate"/>
        </w:r>
        <w:r>
          <w:rPr>
            <w:noProof/>
            <w:webHidden/>
          </w:rPr>
          <w:t>522</w:t>
        </w:r>
        <w:r w:rsidR="00A42F0A">
          <w:rPr>
            <w:noProof/>
            <w:webHidden/>
          </w:rPr>
          <w:fldChar w:fldCharType="end"/>
        </w:r>
      </w:hyperlink>
    </w:p>
    <w:p w14:paraId="34DE0E32" w14:textId="71FA102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1" w:history="1">
        <w:r w:rsidR="00A42F0A" w:rsidRPr="00C17FDF">
          <w:rPr>
            <w:rStyle w:val="Hyperlink"/>
            <w:noProof/>
          </w:rPr>
          <w:t>Tabelle 215. Funktionsübersicht - lib/io/fusiMovieExportIdentity.m</w:t>
        </w:r>
        <w:r w:rsidR="00A42F0A">
          <w:rPr>
            <w:noProof/>
            <w:webHidden/>
          </w:rPr>
          <w:tab/>
        </w:r>
        <w:r w:rsidR="00A42F0A">
          <w:rPr>
            <w:noProof/>
            <w:webHidden/>
          </w:rPr>
          <w:fldChar w:fldCharType="begin"/>
        </w:r>
        <w:r w:rsidR="00A42F0A">
          <w:rPr>
            <w:noProof/>
            <w:webHidden/>
          </w:rPr>
          <w:instrText xml:space="preserve"> PAGEREF _Toc244188301 \h </w:instrText>
        </w:r>
        <w:r w:rsidR="00A42F0A">
          <w:rPr>
            <w:noProof/>
            <w:webHidden/>
          </w:rPr>
        </w:r>
        <w:r w:rsidR="00A42F0A">
          <w:rPr>
            <w:noProof/>
            <w:webHidden/>
          </w:rPr>
          <w:fldChar w:fldCharType="separate"/>
        </w:r>
        <w:r>
          <w:rPr>
            <w:noProof/>
            <w:webHidden/>
          </w:rPr>
          <w:t>523</w:t>
        </w:r>
        <w:r w:rsidR="00A42F0A">
          <w:rPr>
            <w:noProof/>
            <w:webHidden/>
          </w:rPr>
          <w:fldChar w:fldCharType="end"/>
        </w:r>
      </w:hyperlink>
    </w:p>
    <w:p w14:paraId="45D368AF" w14:textId="7E7C41B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2" w:history="1">
        <w:r w:rsidR="00A42F0A" w:rsidRPr="00C17FDF">
          <w:rPr>
            <w:rStyle w:val="Hyperlink"/>
            <w:noProof/>
          </w:rPr>
          <w:t>Tabelle 216. Funktionsübersicht - lib/io/fusiMovieExportSlices.m</w:t>
        </w:r>
        <w:r w:rsidR="00A42F0A">
          <w:rPr>
            <w:noProof/>
            <w:webHidden/>
          </w:rPr>
          <w:tab/>
        </w:r>
        <w:r w:rsidR="00A42F0A">
          <w:rPr>
            <w:noProof/>
            <w:webHidden/>
          </w:rPr>
          <w:fldChar w:fldCharType="begin"/>
        </w:r>
        <w:r w:rsidR="00A42F0A">
          <w:rPr>
            <w:noProof/>
            <w:webHidden/>
          </w:rPr>
          <w:instrText xml:space="preserve"> PAGEREF _Toc244188302 \h </w:instrText>
        </w:r>
        <w:r w:rsidR="00A42F0A">
          <w:rPr>
            <w:noProof/>
            <w:webHidden/>
          </w:rPr>
        </w:r>
        <w:r w:rsidR="00A42F0A">
          <w:rPr>
            <w:noProof/>
            <w:webHidden/>
          </w:rPr>
          <w:fldChar w:fldCharType="separate"/>
        </w:r>
        <w:r>
          <w:rPr>
            <w:noProof/>
            <w:webHidden/>
          </w:rPr>
          <w:t>524</w:t>
        </w:r>
        <w:r w:rsidR="00A42F0A">
          <w:rPr>
            <w:noProof/>
            <w:webHidden/>
          </w:rPr>
          <w:fldChar w:fldCharType="end"/>
        </w:r>
      </w:hyperlink>
    </w:p>
    <w:p w14:paraId="5A63D737" w14:textId="2EF7AEC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3" w:history="1">
        <w:r w:rsidR="00A42F0A" w:rsidRPr="00C17FDF">
          <w:rPr>
            <w:rStyle w:val="Hyperlink"/>
            <w:noProof/>
          </w:rPr>
          <w:t>Tabelle 217. Funktionsübersicht - lib/io/fusiMovieStage.m</w:t>
        </w:r>
        <w:r w:rsidR="00A42F0A">
          <w:rPr>
            <w:noProof/>
            <w:webHidden/>
          </w:rPr>
          <w:tab/>
        </w:r>
        <w:r w:rsidR="00A42F0A">
          <w:rPr>
            <w:noProof/>
            <w:webHidden/>
          </w:rPr>
          <w:fldChar w:fldCharType="begin"/>
        </w:r>
        <w:r w:rsidR="00A42F0A">
          <w:rPr>
            <w:noProof/>
            <w:webHidden/>
          </w:rPr>
          <w:instrText xml:space="preserve"> PAGEREF _Toc244188303 \h </w:instrText>
        </w:r>
        <w:r w:rsidR="00A42F0A">
          <w:rPr>
            <w:noProof/>
            <w:webHidden/>
          </w:rPr>
        </w:r>
        <w:r w:rsidR="00A42F0A">
          <w:rPr>
            <w:noProof/>
            <w:webHidden/>
          </w:rPr>
          <w:fldChar w:fldCharType="separate"/>
        </w:r>
        <w:r>
          <w:rPr>
            <w:noProof/>
            <w:webHidden/>
          </w:rPr>
          <w:t>524</w:t>
        </w:r>
        <w:r w:rsidR="00A42F0A">
          <w:rPr>
            <w:noProof/>
            <w:webHidden/>
          </w:rPr>
          <w:fldChar w:fldCharType="end"/>
        </w:r>
      </w:hyperlink>
    </w:p>
    <w:p w14:paraId="43444A6C" w14:textId="67C3E34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4" w:history="1">
        <w:r w:rsidR="00A42F0A" w:rsidRPr="00C17FDF">
          <w:rPr>
            <w:rStyle w:val="Hyperlink"/>
            <w:noProof/>
          </w:rPr>
          <w:t>Tabelle 218. Funktionsübersicht - lib/io/fusiOpenFolder.m</w:t>
        </w:r>
        <w:r w:rsidR="00A42F0A">
          <w:rPr>
            <w:noProof/>
            <w:webHidden/>
          </w:rPr>
          <w:tab/>
        </w:r>
        <w:r w:rsidR="00A42F0A">
          <w:rPr>
            <w:noProof/>
            <w:webHidden/>
          </w:rPr>
          <w:fldChar w:fldCharType="begin"/>
        </w:r>
        <w:r w:rsidR="00A42F0A">
          <w:rPr>
            <w:noProof/>
            <w:webHidden/>
          </w:rPr>
          <w:instrText xml:space="preserve"> PAGEREF _Toc244188304 \h </w:instrText>
        </w:r>
        <w:r w:rsidR="00A42F0A">
          <w:rPr>
            <w:noProof/>
            <w:webHidden/>
          </w:rPr>
        </w:r>
        <w:r w:rsidR="00A42F0A">
          <w:rPr>
            <w:noProof/>
            <w:webHidden/>
          </w:rPr>
          <w:fldChar w:fldCharType="separate"/>
        </w:r>
        <w:r>
          <w:rPr>
            <w:noProof/>
            <w:webHidden/>
          </w:rPr>
          <w:t>525</w:t>
        </w:r>
        <w:r w:rsidR="00A42F0A">
          <w:rPr>
            <w:noProof/>
            <w:webHidden/>
          </w:rPr>
          <w:fldChar w:fldCharType="end"/>
        </w:r>
      </w:hyperlink>
    </w:p>
    <w:p w14:paraId="2DE7EB3A" w14:textId="49FDFA8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5" w:history="1">
        <w:r w:rsidR="00A42F0A" w:rsidRPr="00C17FDF">
          <w:rPr>
            <w:rStyle w:val="Hyperlink"/>
            <w:noProof/>
          </w:rPr>
          <w:t>Tabelle 219. Funktionsübersicht - lib/io/fusiPaperMoviePath.m</w:t>
        </w:r>
        <w:r w:rsidR="00A42F0A">
          <w:rPr>
            <w:noProof/>
            <w:webHidden/>
          </w:rPr>
          <w:tab/>
        </w:r>
        <w:r w:rsidR="00A42F0A">
          <w:rPr>
            <w:noProof/>
            <w:webHidden/>
          </w:rPr>
          <w:fldChar w:fldCharType="begin"/>
        </w:r>
        <w:r w:rsidR="00A42F0A">
          <w:rPr>
            <w:noProof/>
            <w:webHidden/>
          </w:rPr>
          <w:instrText xml:space="preserve"> PAGEREF _Toc244188305 \h </w:instrText>
        </w:r>
        <w:r w:rsidR="00A42F0A">
          <w:rPr>
            <w:noProof/>
            <w:webHidden/>
          </w:rPr>
        </w:r>
        <w:r w:rsidR="00A42F0A">
          <w:rPr>
            <w:noProof/>
            <w:webHidden/>
          </w:rPr>
          <w:fldChar w:fldCharType="separate"/>
        </w:r>
        <w:r>
          <w:rPr>
            <w:noProof/>
            <w:webHidden/>
          </w:rPr>
          <w:t>526</w:t>
        </w:r>
        <w:r w:rsidR="00A42F0A">
          <w:rPr>
            <w:noProof/>
            <w:webHidden/>
          </w:rPr>
          <w:fldChar w:fldCharType="end"/>
        </w:r>
      </w:hyperlink>
    </w:p>
    <w:p w14:paraId="3537C951" w14:textId="025CA1A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6" w:history="1">
        <w:r w:rsidR="00A42F0A" w:rsidRPr="00C17FDF">
          <w:rPr>
            <w:rStyle w:val="Hyperlink"/>
            <w:noProof/>
          </w:rPr>
          <w:t>Tabelle 220. Funktionsübersicht - lib/io/fusiPowerSlabCache.m</w:t>
        </w:r>
        <w:r w:rsidR="00A42F0A">
          <w:rPr>
            <w:noProof/>
            <w:webHidden/>
          </w:rPr>
          <w:tab/>
        </w:r>
        <w:r w:rsidR="00A42F0A">
          <w:rPr>
            <w:noProof/>
            <w:webHidden/>
          </w:rPr>
          <w:fldChar w:fldCharType="begin"/>
        </w:r>
        <w:r w:rsidR="00A42F0A">
          <w:rPr>
            <w:noProof/>
            <w:webHidden/>
          </w:rPr>
          <w:instrText xml:space="preserve"> PAGEREF _Toc244188306 \h </w:instrText>
        </w:r>
        <w:r w:rsidR="00A42F0A">
          <w:rPr>
            <w:noProof/>
            <w:webHidden/>
          </w:rPr>
        </w:r>
        <w:r w:rsidR="00A42F0A">
          <w:rPr>
            <w:noProof/>
            <w:webHidden/>
          </w:rPr>
          <w:fldChar w:fldCharType="separate"/>
        </w:r>
        <w:r>
          <w:rPr>
            <w:noProof/>
            <w:webHidden/>
          </w:rPr>
          <w:t>526</w:t>
        </w:r>
        <w:r w:rsidR="00A42F0A">
          <w:rPr>
            <w:noProof/>
            <w:webHidden/>
          </w:rPr>
          <w:fldChar w:fldCharType="end"/>
        </w:r>
      </w:hyperlink>
    </w:p>
    <w:p w14:paraId="3832F993" w14:textId="1D2FCF4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7" w:history="1">
        <w:r w:rsidR="00A42F0A" w:rsidRPr="00C17FDF">
          <w:rPr>
            <w:rStyle w:val="Hyperlink"/>
            <w:noProof/>
          </w:rPr>
          <w:t>Tabelle 221. Funktionsübersicht - lib/io/fusiRebaseMovedStudioFiles.m</w:t>
        </w:r>
        <w:r w:rsidR="00A42F0A">
          <w:rPr>
            <w:noProof/>
            <w:webHidden/>
          </w:rPr>
          <w:tab/>
        </w:r>
        <w:r w:rsidR="00A42F0A">
          <w:rPr>
            <w:noProof/>
            <w:webHidden/>
          </w:rPr>
          <w:fldChar w:fldCharType="begin"/>
        </w:r>
        <w:r w:rsidR="00A42F0A">
          <w:rPr>
            <w:noProof/>
            <w:webHidden/>
          </w:rPr>
          <w:instrText xml:space="preserve"> PAGEREF _Toc244188307 \h </w:instrText>
        </w:r>
        <w:r w:rsidR="00A42F0A">
          <w:rPr>
            <w:noProof/>
            <w:webHidden/>
          </w:rPr>
        </w:r>
        <w:r w:rsidR="00A42F0A">
          <w:rPr>
            <w:noProof/>
            <w:webHidden/>
          </w:rPr>
          <w:fldChar w:fldCharType="separate"/>
        </w:r>
        <w:r>
          <w:rPr>
            <w:noProof/>
            <w:webHidden/>
          </w:rPr>
          <w:t>527</w:t>
        </w:r>
        <w:r w:rsidR="00A42F0A">
          <w:rPr>
            <w:noProof/>
            <w:webHidden/>
          </w:rPr>
          <w:fldChar w:fldCharType="end"/>
        </w:r>
      </w:hyperlink>
    </w:p>
    <w:p w14:paraId="169D4B61" w14:textId="60A975B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8" w:history="1">
        <w:r w:rsidR="00A42F0A" w:rsidRPr="00C17FDF">
          <w:rPr>
            <w:rStyle w:val="Hyperlink"/>
            <w:noProof/>
          </w:rPr>
          <w:t>Tabelle 222. Funktionsübersicht - lib/io/fusiRememberDataRoot.m</w:t>
        </w:r>
        <w:r w:rsidR="00A42F0A">
          <w:rPr>
            <w:noProof/>
            <w:webHidden/>
          </w:rPr>
          <w:tab/>
        </w:r>
        <w:r w:rsidR="00A42F0A">
          <w:rPr>
            <w:noProof/>
            <w:webHidden/>
          </w:rPr>
          <w:fldChar w:fldCharType="begin"/>
        </w:r>
        <w:r w:rsidR="00A42F0A">
          <w:rPr>
            <w:noProof/>
            <w:webHidden/>
          </w:rPr>
          <w:instrText xml:space="preserve"> PAGEREF _Toc244188308 \h </w:instrText>
        </w:r>
        <w:r w:rsidR="00A42F0A">
          <w:rPr>
            <w:noProof/>
            <w:webHidden/>
          </w:rPr>
        </w:r>
        <w:r w:rsidR="00A42F0A">
          <w:rPr>
            <w:noProof/>
            <w:webHidden/>
          </w:rPr>
          <w:fldChar w:fldCharType="separate"/>
        </w:r>
        <w:r>
          <w:rPr>
            <w:noProof/>
            <w:webHidden/>
          </w:rPr>
          <w:t>527</w:t>
        </w:r>
        <w:r w:rsidR="00A42F0A">
          <w:rPr>
            <w:noProof/>
            <w:webHidden/>
          </w:rPr>
          <w:fldChar w:fldCharType="end"/>
        </w:r>
      </w:hyperlink>
    </w:p>
    <w:p w14:paraId="2B618CF3" w14:textId="2E34209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09" w:history="1">
        <w:r w:rsidR="00A42F0A" w:rsidRPr="00C17FDF">
          <w:rPr>
            <w:rStyle w:val="Hyperlink"/>
            <w:noProof/>
          </w:rPr>
          <w:t>Tabelle 223. Funktionsübersicht - lib/io/fusiResolveAnalysisFolder.m</w:t>
        </w:r>
        <w:r w:rsidR="00A42F0A">
          <w:rPr>
            <w:noProof/>
            <w:webHidden/>
          </w:rPr>
          <w:tab/>
        </w:r>
        <w:r w:rsidR="00A42F0A">
          <w:rPr>
            <w:noProof/>
            <w:webHidden/>
          </w:rPr>
          <w:fldChar w:fldCharType="begin"/>
        </w:r>
        <w:r w:rsidR="00A42F0A">
          <w:rPr>
            <w:noProof/>
            <w:webHidden/>
          </w:rPr>
          <w:instrText xml:space="preserve"> PAGEREF _Toc244188309 \h </w:instrText>
        </w:r>
        <w:r w:rsidR="00A42F0A">
          <w:rPr>
            <w:noProof/>
            <w:webHidden/>
          </w:rPr>
        </w:r>
        <w:r w:rsidR="00A42F0A">
          <w:rPr>
            <w:noProof/>
            <w:webHidden/>
          </w:rPr>
          <w:fldChar w:fldCharType="separate"/>
        </w:r>
        <w:r>
          <w:rPr>
            <w:noProof/>
            <w:webHidden/>
          </w:rPr>
          <w:t>528</w:t>
        </w:r>
        <w:r w:rsidR="00A42F0A">
          <w:rPr>
            <w:noProof/>
            <w:webHidden/>
          </w:rPr>
          <w:fldChar w:fldCharType="end"/>
        </w:r>
      </w:hyperlink>
    </w:p>
    <w:p w14:paraId="58690F68" w14:textId="2A5E80C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0" w:history="1">
        <w:r w:rsidR="00A42F0A" w:rsidRPr="00C17FDF">
          <w:rPr>
            <w:rStyle w:val="Hyperlink"/>
            <w:noProof/>
          </w:rPr>
          <w:t>Tabelle 224. Funktionsübersicht - lib/io/fusiSCMEnsembleHeader.m</w:t>
        </w:r>
        <w:r w:rsidR="00A42F0A">
          <w:rPr>
            <w:noProof/>
            <w:webHidden/>
          </w:rPr>
          <w:tab/>
        </w:r>
        <w:r w:rsidR="00A42F0A">
          <w:rPr>
            <w:noProof/>
            <w:webHidden/>
          </w:rPr>
          <w:fldChar w:fldCharType="begin"/>
        </w:r>
        <w:r w:rsidR="00A42F0A">
          <w:rPr>
            <w:noProof/>
            <w:webHidden/>
          </w:rPr>
          <w:instrText xml:space="preserve"> PAGEREF _Toc244188310 \h </w:instrText>
        </w:r>
        <w:r w:rsidR="00A42F0A">
          <w:rPr>
            <w:noProof/>
            <w:webHidden/>
          </w:rPr>
        </w:r>
        <w:r w:rsidR="00A42F0A">
          <w:rPr>
            <w:noProof/>
            <w:webHidden/>
          </w:rPr>
          <w:fldChar w:fldCharType="separate"/>
        </w:r>
        <w:r>
          <w:rPr>
            <w:noProof/>
            <w:webHidden/>
          </w:rPr>
          <w:t>529</w:t>
        </w:r>
        <w:r w:rsidR="00A42F0A">
          <w:rPr>
            <w:noProof/>
            <w:webHidden/>
          </w:rPr>
          <w:fldChar w:fldCharType="end"/>
        </w:r>
      </w:hyperlink>
    </w:p>
    <w:p w14:paraId="5180ED69" w14:textId="19152B6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1" w:history="1">
        <w:r w:rsidR="00A42F0A" w:rsidRPr="00C17FDF">
          <w:rPr>
            <w:rStyle w:val="Hyperlink"/>
            <w:noProof/>
          </w:rPr>
          <w:t>Tabelle 225. Funktionsübersicht - lib/io/fusiUniqueOutputFolder.m</w:t>
        </w:r>
        <w:r w:rsidR="00A42F0A">
          <w:rPr>
            <w:noProof/>
            <w:webHidden/>
          </w:rPr>
          <w:tab/>
        </w:r>
        <w:r w:rsidR="00A42F0A">
          <w:rPr>
            <w:noProof/>
            <w:webHidden/>
          </w:rPr>
          <w:fldChar w:fldCharType="begin"/>
        </w:r>
        <w:r w:rsidR="00A42F0A">
          <w:rPr>
            <w:noProof/>
            <w:webHidden/>
          </w:rPr>
          <w:instrText xml:space="preserve"> PAGEREF _Toc244188311 \h </w:instrText>
        </w:r>
        <w:r w:rsidR="00A42F0A">
          <w:rPr>
            <w:noProof/>
            <w:webHidden/>
          </w:rPr>
        </w:r>
        <w:r w:rsidR="00A42F0A">
          <w:rPr>
            <w:noProof/>
            <w:webHidden/>
          </w:rPr>
          <w:fldChar w:fldCharType="separate"/>
        </w:r>
        <w:r>
          <w:rPr>
            <w:noProof/>
            <w:webHidden/>
          </w:rPr>
          <w:t>529</w:t>
        </w:r>
        <w:r w:rsidR="00A42F0A">
          <w:rPr>
            <w:noProof/>
            <w:webHidden/>
          </w:rPr>
          <w:fldChar w:fldCharType="end"/>
        </w:r>
      </w:hyperlink>
    </w:p>
    <w:p w14:paraId="5A20ACCF" w14:textId="34B4D38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2" w:history="1">
        <w:r w:rsidR="00A42F0A" w:rsidRPr="00C17FDF">
          <w:rPr>
            <w:rStyle w:val="Hyperlink"/>
            <w:noProof/>
          </w:rPr>
          <w:t>Tabelle 226. Funktionsübersicht - lib/io/fusiWriteAnalysisMAT.m</w:t>
        </w:r>
        <w:r w:rsidR="00A42F0A">
          <w:rPr>
            <w:noProof/>
            <w:webHidden/>
          </w:rPr>
          <w:tab/>
        </w:r>
        <w:r w:rsidR="00A42F0A">
          <w:rPr>
            <w:noProof/>
            <w:webHidden/>
          </w:rPr>
          <w:fldChar w:fldCharType="begin"/>
        </w:r>
        <w:r w:rsidR="00A42F0A">
          <w:rPr>
            <w:noProof/>
            <w:webHidden/>
          </w:rPr>
          <w:instrText xml:space="preserve"> PAGEREF _Toc244188312 \h </w:instrText>
        </w:r>
        <w:r w:rsidR="00A42F0A">
          <w:rPr>
            <w:noProof/>
            <w:webHidden/>
          </w:rPr>
        </w:r>
        <w:r w:rsidR="00A42F0A">
          <w:rPr>
            <w:noProof/>
            <w:webHidden/>
          </w:rPr>
          <w:fldChar w:fldCharType="separate"/>
        </w:r>
        <w:r>
          <w:rPr>
            <w:noProof/>
            <w:webHidden/>
          </w:rPr>
          <w:t>530</w:t>
        </w:r>
        <w:r w:rsidR="00A42F0A">
          <w:rPr>
            <w:noProof/>
            <w:webHidden/>
          </w:rPr>
          <w:fldChar w:fldCharType="end"/>
        </w:r>
      </w:hyperlink>
    </w:p>
    <w:p w14:paraId="32926EF8" w14:textId="5941A47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3" w:history="1">
        <w:r w:rsidR="00A42F0A" w:rsidRPr="00C17FDF">
          <w:rPr>
            <w:rStyle w:val="Hyperlink"/>
            <w:noProof/>
          </w:rPr>
          <w:t>Tabelle 227. Funktionsübersicht - lib/io/fusiWriteTimecourseTable.m</w:t>
        </w:r>
        <w:r w:rsidR="00A42F0A">
          <w:rPr>
            <w:noProof/>
            <w:webHidden/>
          </w:rPr>
          <w:tab/>
        </w:r>
        <w:r w:rsidR="00A42F0A">
          <w:rPr>
            <w:noProof/>
            <w:webHidden/>
          </w:rPr>
          <w:fldChar w:fldCharType="begin"/>
        </w:r>
        <w:r w:rsidR="00A42F0A">
          <w:rPr>
            <w:noProof/>
            <w:webHidden/>
          </w:rPr>
          <w:instrText xml:space="preserve"> PAGEREF _Toc244188313 \h </w:instrText>
        </w:r>
        <w:r w:rsidR="00A42F0A">
          <w:rPr>
            <w:noProof/>
            <w:webHidden/>
          </w:rPr>
        </w:r>
        <w:r w:rsidR="00A42F0A">
          <w:rPr>
            <w:noProof/>
            <w:webHidden/>
          </w:rPr>
          <w:fldChar w:fldCharType="separate"/>
        </w:r>
        <w:r>
          <w:rPr>
            <w:noProof/>
            <w:webHidden/>
          </w:rPr>
          <w:t>531</w:t>
        </w:r>
        <w:r w:rsidR="00A42F0A">
          <w:rPr>
            <w:noProof/>
            <w:webHidden/>
          </w:rPr>
          <w:fldChar w:fldCharType="end"/>
        </w:r>
      </w:hyperlink>
    </w:p>
    <w:p w14:paraId="36B7FDE8" w14:textId="51CDBBA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4" w:history="1">
        <w:r w:rsidR="00A42F0A" w:rsidRPr="00C17FDF">
          <w:rPr>
            <w:rStyle w:val="Hyperlink"/>
            <w:noProof/>
          </w:rPr>
          <w:t>Tabelle 228. Funktionsübersicht - lib/io/studioRequireTimeSeriesFile.m</w:t>
        </w:r>
        <w:r w:rsidR="00A42F0A">
          <w:rPr>
            <w:noProof/>
            <w:webHidden/>
          </w:rPr>
          <w:tab/>
        </w:r>
        <w:r w:rsidR="00A42F0A">
          <w:rPr>
            <w:noProof/>
            <w:webHidden/>
          </w:rPr>
          <w:fldChar w:fldCharType="begin"/>
        </w:r>
        <w:r w:rsidR="00A42F0A">
          <w:rPr>
            <w:noProof/>
            <w:webHidden/>
          </w:rPr>
          <w:instrText xml:space="preserve"> PAGEREF _Toc244188314 \h </w:instrText>
        </w:r>
        <w:r w:rsidR="00A42F0A">
          <w:rPr>
            <w:noProof/>
            <w:webHidden/>
          </w:rPr>
        </w:r>
        <w:r w:rsidR="00A42F0A">
          <w:rPr>
            <w:noProof/>
            <w:webHidden/>
          </w:rPr>
          <w:fldChar w:fldCharType="separate"/>
        </w:r>
        <w:r>
          <w:rPr>
            <w:noProof/>
            <w:webHidden/>
          </w:rPr>
          <w:t>531</w:t>
        </w:r>
        <w:r w:rsidR="00A42F0A">
          <w:rPr>
            <w:noProof/>
            <w:webHidden/>
          </w:rPr>
          <w:fldChar w:fldCharType="end"/>
        </w:r>
      </w:hyperlink>
    </w:p>
    <w:p w14:paraId="4B9470A4" w14:textId="0438C29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5" w:history="1">
        <w:r w:rsidR="00A42F0A" w:rsidRPr="00C17FDF">
          <w:rPr>
            <w:rStyle w:val="Hyperlink"/>
            <w:noProof/>
          </w:rPr>
          <w:t>Tabelle 229. Funktionsübersicht - lib/io/studioSaveDataset.m</w:t>
        </w:r>
        <w:r w:rsidR="00A42F0A">
          <w:rPr>
            <w:noProof/>
            <w:webHidden/>
          </w:rPr>
          <w:tab/>
        </w:r>
        <w:r w:rsidR="00A42F0A">
          <w:rPr>
            <w:noProof/>
            <w:webHidden/>
          </w:rPr>
          <w:fldChar w:fldCharType="begin"/>
        </w:r>
        <w:r w:rsidR="00A42F0A">
          <w:rPr>
            <w:noProof/>
            <w:webHidden/>
          </w:rPr>
          <w:instrText xml:space="preserve"> PAGEREF _Toc244188315 \h </w:instrText>
        </w:r>
        <w:r w:rsidR="00A42F0A">
          <w:rPr>
            <w:noProof/>
            <w:webHidden/>
          </w:rPr>
        </w:r>
        <w:r w:rsidR="00A42F0A">
          <w:rPr>
            <w:noProof/>
            <w:webHidden/>
          </w:rPr>
          <w:fldChar w:fldCharType="separate"/>
        </w:r>
        <w:r>
          <w:rPr>
            <w:noProof/>
            <w:webHidden/>
          </w:rPr>
          <w:t>532</w:t>
        </w:r>
        <w:r w:rsidR="00A42F0A">
          <w:rPr>
            <w:noProof/>
            <w:webHidden/>
          </w:rPr>
          <w:fldChar w:fldCharType="end"/>
        </w:r>
      </w:hyperlink>
    </w:p>
    <w:p w14:paraId="18B228BC" w14:textId="7F92A8F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6" w:history="1">
        <w:r w:rsidR="00A42F0A" w:rsidRPr="00C17FDF">
          <w:rPr>
            <w:rStyle w:val="Hyperlink"/>
            <w:noProof/>
          </w:rPr>
          <w:t>Tabelle 230. Funktionsübersicht - lib/metadata/deConfUSIon_add_preproc_lazy_datasets.m</w:t>
        </w:r>
        <w:r w:rsidR="00A42F0A">
          <w:rPr>
            <w:noProof/>
            <w:webHidden/>
          </w:rPr>
          <w:tab/>
        </w:r>
        <w:r w:rsidR="00A42F0A">
          <w:rPr>
            <w:noProof/>
            <w:webHidden/>
          </w:rPr>
          <w:fldChar w:fldCharType="begin"/>
        </w:r>
        <w:r w:rsidR="00A42F0A">
          <w:rPr>
            <w:noProof/>
            <w:webHidden/>
          </w:rPr>
          <w:instrText xml:space="preserve"> PAGEREF _Toc244188316 \h </w:instrText>
        </w:r>
        <w:r w:rsidR="00A42F0A">
          <w:rPr>
            <w:noProof/>
            <w:webHidden/>
          </w:rPr>
        </w:r>
        <w:r w:rsidR="00A42F0A">
          <w:rPr>
            <w:noProof/>
            <w:webHidden/>
          </w:rPr>
          <w:fldChar w:fldCharType="separate"/>
        </w:r>
        <w:r>
          <w:rPr>
            <w:noProof/>
            <w:webHidden/>
          </w:rPr>
          <w:t>532</w:t>
        </w:r>
        <w:r w:rsidR="00A42F0A">
          <w:rPr>
            <w:noProof/>
            <w:webHidden/>
          </w:rPr>
          <w:fldChar w:fldCharType="end"/>
        </w:r>
      </w:hyperlink>
    </w:p>
    <w:p w14:paraId="05D17005" w14:textId="1018526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7" w:history="1">
        <w:r w:rsidR="00A42F0A" w:rsidRPr="00C17FDF">
          <w:rPr>
            <w:rStyle w:val="Hyperlink"/>
            <w:noProof/>
          </w:rPr>
          <w:t>Tabelle 231. Funktionsübersicht - lib/metadata/deConfUSIon_best_visible_dataset_name.m</w:t>
        </w:r>
        <w:r w:rsidR="00A42F0A">
          <w:rPr>
            <w:noProof/>
            <w:webHidden/>
          </w:rPr>
          <w:tab/>
        </w:r>
        <w:r w:rsidR="00A42F0A">
          <w:rPr>
            <w:noProof/>
            <w:webHidden/>
          </w:rPr>
          <w:fldChar w:fldCharType="begin"/>
        </w:r>
        <w:r w:rsidR="00A42F0A">
          <w:rPr>
            <w:noProof/>
            <w:webHidden/>
          </w:rPr>
          <w:instrText xml:space="preserve"> PAGEREF _Toc244188317 \h </w:instrText>
        </w:r>
        <w:r w:rsidR="00A42F0A">
          <w:rPr>
            <w:noProof/>
            <w:webHidden/>
          </w:rPr>
        </w:r>
        <w:r w:rsidR="00A42F0A">
          <w:rPr>
            <w:noProof/>
            <w:webHidden/>
          </w:rPr>
          <w:fldChar w:fldCharType="separate"/>
        </w:r>
        <w:r>
          <w:rPr>
            <w:noProof/>
            <w:webHidden/>
          </w:rPr>
          <w:t>533</w:t>
        </w:r>
        <w:r w:rsidR="00A42F0A">
          <w:rPr>
            <w:noProof/>
            <w:webHidden/>
          </w:rPr>
          <w:fldChar w:fldCharType="end"/>
        </w:r>
      </w:hyperlink>
    </w:p>
    <w:p w14:paraId="4EC31A60" w14:textId="08DC6BF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8" w:history="1">
        <w:r w:rsidR="00A42F0A" w:rsidRPr="00C17FDF">
          <w:rPr>
            <w:rStyle w:val="Hyperlink"/>
            <w:noProof/>
          </w:rPr>
          <w:t>Tabelle 232. Funktionsübersicht - lib/metadata/deConfUSIon_commit_full_display_name.m</w:t>
        </w:r>
        <w:r w:rsidR="00A42F0A">
          <w:rPr>
            <w:noProof/>
            <w:webHidden/>
          </w:rPr>
          <w:tab/>
        </w:r>
        <w:r w:rsidR="00A42F0A">
          <w:rPr>
            <w:noProof/>
            <w:webHidden/>
          </w:rPr>
          <w:fldChar w:fldCharType="begin"/>
        </w:r>
        <w:r w:rsidR="00A42F0A">
          <w:rPr>
            <w:noProof/>
            <w:webHidden/>
          </w:rPr>
          <w:instrText xml:space="preserve"> PAGEREF _Toc244188318 \h </w:instrText>
        </w:r>
        <w:r w:rsidR="00A42F0A">
          <w:rPr>
            <w:noProof/>
            <w:webHidden/>
          </w:rPr>
        </w:r>
        <w:r w:rsidR="00A42F0A">
          <w:rPr>
            <w:noProof/>
            <w:webHidden/>
          </w:rPr>
          <w:fldChar w:fldCharType="separate"/>
        </w:r>
        <w:r>
          <w:rPr>
            <w:noProof/>
            <w:webHidden/>
          </w:rPr>
          <w:t>534</w:t>
        </w:r>
        <w:r w:rsidR="00A42F0A">
          <w:rPr>
            <w:noProof/>
            <w:webHidden/>
          </w:rPr>
          <w:fldChar w:fldCharType="end"/>
        </w:r>
      </w:hyperlink>
    </w:p>
    <w:p w14:paraId="2DD7B54F" w14:textId="1C4E28C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19" w:history="1">
        <w:r w:rsidR="00A42F0A" w:rsidRPr="00C17FDF">
          <w:rPr>
            <w:rStyle w:val="Hyperlink"/>
            <w:noProof/>
          </w:rPr>
          <w:t>Tabelle 233. Funktionsübersicht - lib/metadata/deConfUSIon_compact_chain_name.m</w:t>
        </w:r>
        <w:r w:rsidR="00A42F0A">
          <w:rPr>
            <w:noProof/>
            <w:webHidden/>
          </w:rPr>
          <w:tab/>
        </w:r>
        <w:r w:rsidR="00A42F0A">
          <w:rPr>
            <w:noProof/>
            <w:webHidden/>
          </w:rPr>
          <w:fldChar w:fldCharType="begin"/>
        </w:r>
        <w:r w:rsidR="00A42F0A">
          <w:rPr>
            <w:noProof/>
            <w:webHidden/>
          </w:rPr>
          <w:instrText xml:space="preserve"> PAGEREF _Toc244188319 \h </w:instrText>
        </w:r>
        <w:r w:rsidR="00A42F0A">
          <w:rPr>
            <w:noProof/>
            <w:webHidden/>
          </w:rPr>
        </w:r>
        <w:r w:rsidR="00A42F0A">
          <w:rPr>
            <w:noProof/>
            <w:webHidden/>
          </w:rPr>
          <w:fldChar w:fldCharType="separate"/>
        </w:r>
        <w:r>
          <w:rPr>
            <w:noProof/>
            <w:webHidden/>
          </w:rPr>
          <w:t>535</w:t>
        </w:r>
        <w:r w:rsidR="00A42F0A">
          <w:rPr>
            <w:noProof/>
            <w:webHidden/>
          </w:rPr>
          <w:fldChar w:fldCharType="end"/>
        </w:r>
      </w:hyperlink>
    </w:p>
    <w:p w14:paraId="475368C6" w14:textId="0E77665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0" w:history="1">
        <w:r w:rsidR="00A42F0A" w:rsidRPr="00C17FDF">
          <w:rPr>
            <w:rStyle w:val="Hyperlink"/>
            <w:noProof/>
          </w:rPr>
          <w:t>Tabelle 234. Funktionsübersicht - lib/metadata/deConfUSIon_detect_modality.m</w:t>
        </w:r>
        <w:r w:rsidR="00A42F0A">
          <w:rPr>
            <w:noProof/>
            <w:webHidden/>
          </w:rPr>
          <w:tab/>
        </w:r>
        <w:r w:rsidR="00A42F0A">
          <w:rPr>
            <w:noProof/>
            <w:webHidden/>
          </w:rPr>
          <w:fldChar w:fldCharType="begin"/>
        </w:r>
        <w:r w:rsidR="00A42F0A">
          <w:rPr>
            <w:noProof/>
            <w:webHidden/>
          </w:rPr>
          <w:instrText xml:space="preserve"> PAGEREF _Toc244188320 \h </w:instrText>
        </w:r>
        <w:r w:rsidR="00A42F0A">
          <w:rPr>
            <w:noProof/>
            <w:webHidden/>
          </w:rPr>
        </w:r>
        <w:r w:rsidR="00A42F0A">
          <w:rPr>
            <w:noProof/>
            <w:webHidden/>
          </w:rPr>
          <w:fldChar w:fldCharType="separate"/>
        </w:r>
        <w:r>
          <w:rPr>
            <w:noProof/>
            <w:webHidden/>
          </w:rPr>
          <w:t>535</w:t>
        </w:r>
        <w:r w:rsidR="00A42F0A">
          <w:rPr>
            <w:noProof/>
            <w:webHidden/>
          </w:rPr>
          <w:fldChar w:fldCharType="end"/>
        </w:r>
      </w:hyperlink>
    </w:p>
    <w:p w14:paraId="65E73BEF" w14:textId="2168B21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1" w:history="1">
        <w:r w:rsidR="00A42F0A" w:rsidRPr="00C17FDF">
          <w:rPr>
            <w:rStyle w:val="Hyperlink"/>
            <w:noProof/>
          </w:rPr>
          <w:t>Tabelle 235. Funktionsübersicht - lib/metadata/deConfUSIon_display_from_file_context.m</w:t>
        </w:r>
        <w:r w:rsidR="00A42F0A">
          <w:rPr>
            <w:noProof/>
            <w:webHidden/>
          </w:rPr>
          <w:tab/>
        </w:r>
        <w:r w:rsidR="00A42F0A">
          <w:rPr>
            <w:noProof/>
            <w:webHidden/>
          </w:rPr>
          <w:fldChar w:fldCharType="begin"/>
        </w:r>
        <w:r w:rsidR="00A42F0A">
          <w:rPr>
            <w:noProof/>
            <w:webHidden/>
          </w:rPr>
          <w:instrText xml:space="preserve"> PAGEREF _Toc244188321 \h </w:instrText>
        </w:r>
        <w:r w:rsidR="00A42F0A">
          <w:rPr>
            <w:noProof/>
            <w:webHidden/>
          </w:rPr>
        </w:r>
        <w:r w:rsidR="00A42F0A">
          <w:rPr>
            <w:noProof/>
            <w:webHidden/>
          </w:rPr>
          <w:fldChar w:fldCharType="separate"/>
        </w:r>
        <w:r>
          <w:rPr>
            <w:noProof/>
            <w:webHidden/>
          </w:rPr>
          <w:t>536</w:t>
        </w:r>
        <w:r w:rsidR="00A42F0A">
          <w:rPr>
            <w:noProof/>
            <w:webHidden/>
          </w:rPr>
          <w:fldChar w:fldCharType="end"/>
        </w:r>
      </w:hyperlink>
    </w:p>
    <w:p w14:paraId="72F32F04" w14:textId="373BEEE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2" w:history="1">
        <w:r w:rsidR="00A42F0A" w:rsidRPr="00C17FDF">
          <w:rPr>
            <w:rStyle w:val="Hyperlink"/>
            <w:noProof/>
          </w:rPr>
          <w:t>Tabelle 236. Funktionsübersicht - lib/metadata/deConfUSIon_display_name_from_sources.m</w:t>
        </w:r>
        <w:r w:rsidR="00A42F0A">
          <w:rPr>
            <w:noProof/>
            <w:webHidden/>
          </w:rPr>
          <w:tab/>
        </w:r>
        <w:r w:rsidR="00A42F0A">
          <w:rPr>
            <w:noProof/>
            <w:webHidden/>
          </w:rPr>
          <w:fldChar w:fldCharType="begin"/>
        </w:r>
        <w:r w:rsidR="00A42F0A">
          <w:rPr>
            <w:noProof/>
            <w:webHidden/>
          </w:rPr>
          <w:instrText xml:space="preserve"> PAGEREF _Toc244188322 \h </w:instrText>
        </w:r>
        <w:r w:rsidR="00A42F0A">
          <w:rPr>
            <w:noProof/>
            <w:webHidden/>
          </w:rPr>
        </w:r>
        <w:r w:rsidR="00A42F0A">
          <w:rPr>
            <w:noProof/>
            <w:webHidden/>
          </w:rPr>
          <w:fldChar w:fldCharType="separate"/>
        </w:r>
        <w:r>
          <w:rPr>
            <w:noProof/>
            <w:webHidden/>
          </w:rPr>
          <w:t>537</w:t>
        </w:r>
        <w:r w:rsidR="00A42F0A">
          <w:rPr>
            <w:noProof/>
            <w:webHidden/>
          </w:rPr>
          <w:fldChar w:fldCharType="end"/>
        </w:r>
      </w:hyperlink>
    </w:p>
    <w:p w14:paraId="765F9B92" w14:textId="159E13A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3" w:history="1">
        <w:r w:rsidR="00A42F0A" w:rsidRPr="00C17FDF">
          <w:rPr>
            <w:rStyle w:val="Hyperlink"/>
            <w:noProof/>
          </w:rPr>
          <w:t>Tabelle 237. Funktionsübersicht - lib/metadata/deConfUSIon_display_short_name.m</w:t>
        </w:r>
        <w:r w:rsidR="00A42F0A">
          <w:rPr>
            <w:noProof/>
            <w:webHidden/>
          </w:rPr>
          <w:tab/>
        </w:r>
        <w:r w:rsidR="00A42F0A">
          <w:rPr>
            <w:noProof/>
            <w:webHidden/>
          </w:rPr>
          <w:fldChar w:fldCharType="begin"/>
        </w:r>
        <w:r w:rsidR="00A42F0A">
          <w:rPr>
            <w:noProof/>
            <w:webHidden/>
          </w:rPr>
          <w:instrText xml:space="preserve"> PAGEREF _Toc244188323 \h </w:instrText>
        </w:r>
        <w:r w:rsidR="00A42F0A">
          <w:rPr>
            <w:noProof/>
            <w:webHidden/>
          </w:rPr>
        </w:r>
        <w:r w:rsidR="00A42F0A">
          <w:rPr>
            <w:noProof/>
            <w:webHidden/>
          </w:rPr>
          <w:fldChar w:fldCharType="separate"/>
        </w:r>
        <w:r>
          <w:rPr>
            <w:noProof/>
            <w:webHidden/>
          </w:rPr>
          <w:t>538</w:t>
        </w:r>
        <w:r w:rsidR="00A42F0A">
          <w:rPr>
            <w:noProof/>
            <w:webHidden/>
          </w:rPr>
          <w:fldChar w:fldCharType="end"/>
        </w:r>
      </w:hyperlink>
    </w:p>
    <w:p w14:paraId="4CE01844" w14:textId="3BA5726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4" w:history="1">
        <w:r w:rsidR="00A42F0A" w:rsidRPr="00C17FDF">
          <w:rPr>
            <w:rStyle w:val="Hyperlink"/>
            <w:noProof/>
          </w:rPr>
          <w:t>Tabelle 238. Funktionsübersicht - lib/metadata/deConfUSIon_fix_processing_name.m</w:t>
        </w:r>
        <w:r w:rsidR="00A42F0A">
          <w:rPr>
            <w:noProof/>
            <w:webHidden/>
          </w:rPr>
          <w:tab/>
        </w:r>
        <w:r w:rsidR="00A42F0A">
          <w:rPr>
            <w:noProof/>
            <w:webHidden/>
          </w:rPr>
          <w:fldChar w:fldCharType="begin"/>
        </w:r>
        <w:r w:rsidR="00A42F0A">
          <w:rPr>
            <w:noProof/>
            <w:webHidden/>
          </w:rPr>
          <w:instrText xml:space="preserve"> PAGEREF _Toc244188324 \h </w:instrText>
        </w:r>
        <w:r w:rsidR="00A42F0A">
          <w:rPr>
            <w:noProof/>
            <w:webHidden/>
          </w:rPr>
        </w:r>
        <w:r w:rsidR="00A42F0A">
          <w:rPr>
            <w:noProof/>
            <w:webHidden/>
          </w:rPr>
          <w:fldChar w:fldCharType="separate"/>
        </w:r>
        <w:r>
          <w:rPr>
            <w:noProof/>
            <w:webHidden/>
          </w:rPr>
          <w:t>539</w:t>
        </w:r>
        <w:r w:rsidR="00A42F0A">
          <w:rPr>
            <w:noProof/>
            <w:webHidden/>
          </w:rPr>
          <w:fldChar w:fldCharType="end"/>
        </w:r>
      </w:hyperlink>
    </w:p>
    <w:p w14:paraId="4C0FB5A7" w14:textId="56C9CCD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5" w:history="1">
        <w:r w:rsidR="00A42F0A" w:rsidRPr="00C17FDF">
          <w:rPr>
            <w:rStyle w:val="Hyperlink"/>
            <w:noProof/>
          </w:rPr>
          <w:t>Tabelle 239. Funktionsübersicht - lib/metadata/deConfUSIon_fix_studio_dataset_names.m</w:t>
        </w:r>
        <w:r w:rsidR="00A42F0A">
          <w:rPr>
            <w:noProof/>
            <w:webHidden/>
          </w:rPr>
          <w:tab/>
        </w:r>
        <w:r w:rsidR="00A42F0A">
          <w:rPr>
            <w:noProof/>
            <w:webHidden/>
          </w:rPr>
          <w:fldChar w:fldCharType="begin"/>
        </w:r>
        <w:r w:rsidR="00A42F0A">
          <w:rPr>
            <w:noProof/>
            <w:webHidden/>
          </w:rPr>
          <w:instrText xml:space="preserve"> PAGEREF _Toc244188325 \h </w:instrText>
        </w:r>
        <w:r w:rsidR="00A42F0A">
          <w:rPr>
            <w:noProof/>
            <w:webHidden/>
          </w:rPr>
        </w:r>
        <w:r w:rsidR="00A42F0A">
          <w:rPr>
            <w:noProof/>
            <w:webHidden/>
          </w:rPr>
          <w:fldChar w:fldCharType="separate"/>
        </w:r>
        <w:r>
          <w:rPr>
            <w:noProof/>
            <w:webHidden/>
          </w:rPr>
          <w:t>540</w:t>
        </w:r>
        <w:r w:rsidR="00A42F0A">
          <w:rPr>
            <w:noProof/>
            <w:webHidden/>
          </w:rPr>
          <w:fldChar w:fldCharType="end"/>
        </w:r>
      </w:hyperlink>
    </w:p>
    <w:p w14:paraId="11B8B66A" w14:textId="69F8661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6" w:history="1">
        <w:r w:rsidR="00A42F0A" w:rsidRPr="00C17FDF">
          <w:rPr>
            <w:rStyle w:val="Hyperlink"/>
            <w:noProof/>
          </w:rPr>
          <w:t>Tabelle 240. Funktionsübersicht - lib/metadata/deConfUSIon_read_processing_metadata.m</w:t>
        </w:r>
        <w:r w:rsidR="00A42F0A">
          <w:rPr>
            <w:noProof/>
            <w:webHidden/>
          </w:rPr>
          <w:tab/>
        </w:r>
        <w:r w:rsidR="00A42F0A">
          <w:rPr>
            <w:noProof/>
            <w:webHidden/>
          </w:rPr>
          <w:fldChar w:fldCharType="begin"/>
        </w:r>
        <w:r w:rsidR="00A42F0A">
          <w:rPr>
            <w:noProof/>
            <w:webHidden/>
          </w:rPr>
          <w:instrText xml:space="preserve"> PAGEREF _Toc244188326 \h </w:instrText>
        </w:r>
        <w:r w:rsidR="00A42F0A">
          <w:rPr>
            <w:noProof/>
            <w:webHidden/>
          </w:rPr>
        </w:r>
        <w:r w:rsidR="00A42F0A">
          <w:rPr>
            <w:noProof/>
            <w:webHidden/>
          </w:rPr>
          <w:fldChar w:fldCharType="separate"/>
        </w:r>
        <w:r>
          <w:rPr>
            <w:noProof/>
            <w:webHidden/>
          </w:rPr>
          <w:t>541</w:t>
        </w:r>
        <w:r w:rsidR="00A42F0A">
          <w:rPr>
            <w:noProof/>
            <w:webHidden/>
          </w:rPr>
          <w:fldChar w:fldCharType="end"/>
        </w:r>
      </w:hyperlink>
    </w:p>
    <w:p w14:paraId="763AC5D0" w14:textId="704CDE5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7" w:history="1">
        <w:r w:rsidR="00A42F0A" w:rsidRPr="00C17FDF">
          <w:rPr>
            <w:rStyle w:val="Hyperlink"/>
            <w:noProof/>
          </w:rPr>
          <w:t>Tabelle 241. Funktionsübersicht - lib/metadata/deConfUSIon_write_full_display_metadata.m</w:t>
        </w:r>
        <w:r w:rsidR="00A42F0A">
          <w:rPr>
            <w:noProof/>
            <w:webHidden/>
          </w:rPr>
          <w:tab/>
        </w:r>
        <w:r w:rsidR="00A42F0A">
          <w:rPr>
            <w:noProof/>
            <w:webHidden/>
          </w:rPr>
          <w:fldChar w:fldCharType="begin"/>
        </w:r>
        <w:r w:rsidR="00A42F0A">
          <w:rPr>
            <w:noProof/>
            <w:webHidden/>
          </w:rPr>
          <w:instrText xml:space="preserve"> PAGEREF _Toc244188327 \h </w:instrText>
        </w:r>
        <w:r w:rsidR="00A42F0A">
          <w:rPr>
            <w:noProof/>
            <w:webHidden/>
          </w:rPr>
        </w:r>
        <w:r w:rsidR="00A42F0A">
          <w:rPr>
            <w:noProof/>
            <w:webHidden/>
          </w:rPr>
          <w:fldChar w:fldCharType="separate"/>
        </w:r>
        <w:r>
          <w:rPr>
            <w:noProof/>
            <w:webHidden/>
          </w:rPr>
          <w:t>542</w:t>
        </w:r>
        <w:r w:rsidR="00A42F0A">
          <w:rPr>
            <w:noProof/>
            <w:webHidden/>
          </w:rPr>
          <w:fldChar w:fldCharType="end"/>
        </w:r>
      </w:hyperlink>
    </w:p>
    <w:p w14:paraId="47C3BD70" w14:textId="77D5A84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8" w:history="1">
        <w:r w:rsidR="00A42F0A" w:rsidRPr="00C17FDF">
          <w:rPr>
            <w:rStyle w:val="Hyperlink"/>
            <w:noProof/>
          </w:rPr>
          <w:t>Tabelle 242. Funktionsübersicht - lib/preprocessing/deConfUSIon_build_artifact_regressors.m</w:t>
        </w:r>
        <w:r w:rsidR="00A42F0A">
          <w:rPr>
            <w:noProof/>
            <w:webHidden/>
          </w:rPr>
          <w:tab/>
        </w:r>
        <w:r w:rsidR="00A42F0A">
          <w:rPr>
            <w:noProof/>
            <w:webHidden/>
          </w:rPr>
          <w:fldChar w:fldCharType="begin"/>
        </w:r>
        <w:r w:rsidR="00A42F0A">
          <w:rPr>
            <w:noProof/>
            <w:webHidden/>
          </w:rPr>
          <w:instrText xml:space="preserve"> PAGEREF _Toc244188328 \h </w:instrText>
        </w:r>
        <w:r w:rsidR="00A42F0A">
          <w:rPr>
            <w:noProof/>
            <w:webHidden/>
          </w:rPr>
        </w:r>
        <w:r w:rsidR="00A42F0A">
          <w:rPr>
            <w:noProof/>
            <w:webHidden/>
          </w:rPr>
          <w:fldChar w:fldCharType="separate"/>
        </w:r>
        <w:r>
          <w:rPr>
            <w:noProof/>
            <w:webHidden/>
          </w:rPr>
          <w:t>543</w:t>
        </w:r>
        <w:r w:rsidR="00A42F0A">
          <w:rPr>
            <w:noProof/>
            <w:webHidden/>
          </w:rPr>
          <w:fldChar w:fldCharType="end"/>
        </w:r>
      </w:hyperlink>
    </w:p>
    <w:p w14:paraId="3B475BB6" w14:textId="5B88C24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29" w:history="1">
        <w:r w:rsidR="00A42F0A" w:rsidRPr="00C17FDF">
          <w:rPr>
            <w:rStyle w:val="Hyperlink"/>
            <w:noProof/>
          </w:rPr>
          <w:t>Tabelle 243. Funktionsübersicht - lib/preprocessing/deConfUSIon_build_compcor_regressors.m</w:t>
        </w:r>
        <w:r w:rsidR="00A42F0A">
          <w:rPr>
            <w:noProof/>
            <w:webHidden/>
          </w:rPr>
          <w:tab/>
        </w:r>
        <w:r w:rsidR="00A42F0A">
          <w:rPr>
            <w:noProof/>
            <w:webHidden/>
          </w:rPr>
          <w:fldChar w:fldCharType="begin"/>
        </w:r>
        <w:r w:rsidR="00A42F0A">
          <w:rPr>
            <w:noProof/>
            <w:webHidden/>
          </w:rPr>
          <w:instrText xml:space="preserve"> PAGEREF _Toc244188329 \h </w:instrText>
        </w:r>
        <w:r w:rsidR="00A42F0A">
          <w:rPr>
            <w:noProof/>
            <w:webHidden/>
          </w:rPr>
        </w:r>
        <w:r w:rsidR="00A42F0A">
          <w:rPr>
            <w:noProof/>
            <w:webHidden/>
          </w:rPr>
          <w:fldChar w:fldCharType="separate"/>
        </w:r>
        <w:r>
          <w:rPr>
            <w:noProof/>
            <w:webHidden/>
          </w:rPr>
          <w:t>544</w:t>
        </w:r>
        <w:r w:rsidR="00A42F0A">
          <w:rPr>
            <w:noProof/>
            <w:webHidden/>
          </w:rPr>
          <w:fldChar w:fldCharType="end"/>
        </w:r>
      </w:hyperlink>
    </w:p>
    <w:p w14:paraId="3B962FC8" w14:textId="398CD88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0" w:history="1">
        <w:r w:rsidR="00A42F0A" w:rsidRPr="00C17FDF">
          <w:rPr>
            <w:rStyle w:val="Hyperlink"/>
            <w:noProof/>
          </w:rPr>
          <w:t>Tabelle 244. Funktionsübersicht - lib/preprocessing/deConfUSIon_collapse_time.m</w:t>
        </w:r>
        <w:r w:rsidR="00A42F0A">
          <w:rPr>
            <w:noProof/>
            <w:webHidden/>
          </w:rPr>
          <w:tab/>
        </w:r>
        <w:r w:rsidR="00A42F0A">
          <w:rPr>
            <w:noProof/>
            <w:webHidden/>
          </w:rPr>
          <w:fldChar w:fldCharType="begin"/>
        </w:r>
        <w:r w:rsidR="00A42F0A">
          <w:rPr>
            <w:noProof/>
            <w:webHidden/>
          </w:rPr>
          <w:instrText xml:space="preserve"> PAGEREF _Toc244188330 \h </w:instrText>
        </w:r>
        <w:r w:rsidR="00A42F0A">
          <w:rPr>
            <w:noProof/>
            <w:webHidden/>
          </w:rPr>
        </w:r>
        <w:r w:rsidR="00A42F0A">
          <w:rPr>
            <w:noProof/>
            <w:webHidden/>
          </w:rPr>
          <w:fldChar w:fldCharType="separate"/>
        </w:r>
        <w:r>
          <w:rPr>
            <w:noProof/>
            <w:webHidden/>
          </w:rPr>
          <w:t>545</w:t>
        </w:r>
        <w:r w:rsidR="00A42F0A">
          <w:rPr>
            <w:noProof/>
            <w:webHidden/>
          </w:rPr>
          <w:fldChar w:fldCharType="end"/>
        </w:r>
      </w:hyperlink>
    </w:p>
    <w:p w14:paraId="0BB3DD42" w14:textId="5302BC3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1" w:history="1">
        <w:r w:rsidR="00A42F0A" w:rsidRPr="00C17FDF">
          <w:rPr>
            <w:rStyle w:val="Hyperlink"/>
            <w:noProof/>
          </w:rPr>
          <w:t>Tabelle 245. Funktionsübersicht - lib/preprocessing/deConfUSIon_drift_dialog.m</w:t>
        </w:r>
        <w:r w:rsidR="00A42F0A">
          <w:rPr>
            <w:noProof/>
            <w:webHidden/>
          </w:rPr>
          <w:tab/>
        </w:r>
        <w:r w:rsidR="00A42F0A">
          <w:rPr>
            <w:noProof/>
            <w:webHidden/>
          </w:rPr>
          <w:fldChar w:fldCharType="begin"/>
        </w:r>
        <w:r w:rsidR="00A42F0A">
          <w:rPr>
            <w:noProof/>
            <w:webHidden/>
          </w:rPr>
          <w:instrText xml:space="preserve"> PAGEREF _Toc244188331 \h </w:instrText>
        </w:r>
        <w:r w:rsidR="00A42F0A">
          <w:rPr>
            <w:noProof/>
            <w:webHidden/>
          </w:rPr>
        </w:r>
        <w:r w:rsidR="00A42F0A">
          <w:rPr>
            <w:noProof/>
            <w:webHidden/>
          </w:rPr>
          <w:fldChar w:fldCharType="separate"/>
        </w:r>
        <w:r>
          <w:rPr>
            <w:noProof/>
            <w:webHidden/>
          </w:rPr>
          <w:t>546</w:t>
        </w:r>
        <w:r w:rsidR="00A42F0A">
          <w:rPr>
            <w:noProof/>
            <w:webHidden/>
          </w:rPr>
          <w:fldChar w:fldCharType="end"/>
        </w:r>
      </w:hyperlink>
    </w:p>
    <w:p w14:paraId="0E3BD90A" w14:textId="6E15512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2" w:history="1">
        <w:r w:rsidR="00A42F0A" w:rsidRPr="00C17FDF">
          <w:rPr>
            <w:rStyle w:val="Hyperlink"/>
            <w:noProof/>
          </w:rPr>
          <w:t>Tabelle 246. Funktionsübersicht - lib/preprocessing/deConfUSIon_drift_roi_picker.m</w:t>
        </w:r>
        <w:r w:rsidR="00A42F0A">
          <w:rPr>
            <w:noProof/>
            <w:webHidden/>
          </w:rPr>
          <w:tab/>
        </w:r>
        <w:r w:rsidR="00A42F0A">
          <w:rPr>
            <w:noProof/>
            <w:webHidden/>
          </w:rPr>
          <w:fldChar w:fldCharType="begin"/>
        </w:r>
        <w:r w:rsidR="00A42F0A">
          <w:rPr>
            <w:noProof/>
            <w:webHidden/>
          </w:rPr>
          <w:instrText xml:space="preserve"> PAGEREF _Toc244188332 \h </w:instrText>
        </w:r>
        <w:r w:rsidR="00A42F0A">
          <w:rPr>
            <w:noProof/>
            <w:webHidden/>
          </w:rPr>
        </w:r>
        <w:r w:rsidR="00A42F0A">
          <w:rPr>
            <w:noProof/>
            <w:webHidden/>
          </w:rPr>
          <w:fldChar w:fldCharType="separate"/>
        </w:r>
        <w:r>
          <w:rPr>
            <w:noProof/>
            <w:webHidden/>
          </w:rPr>
          <w:t>547</w:t>
        </w:r>
        <w:r w:rsidR="00A42F0A">
          <w:rPr>
            <w:noProof/>
            <w:webHidden/>
          </w:rPr>
          <w:fldChar w:fldCharType="end"/>
        </w:r>
      </w:hyperlink>
    </w:p>
    <w:p w14:paraId="2902009E" w14:textId="497F5E3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3" w:history="1">
        <w:r w:rsidR="00A42F0A" w:rsidRPr="00C17FDF">
          <w:rPr>
            <w:rStyle w:val="Hyperlink"/>
            <w:noProof/>
          </w:rPr>
          <w:t>Tabelle 247. Funktionsübersicht - lib/preprocessing/deConfUSIon_driftcompensation_core.m</w:t>
        </w:r>
        <w:r w:rsidR="00A42F0A">
          <w:rPr>
            <w:noProof/>
            <w:webHidden/>
          </w:rPr>
          <w:tab/>
        </w:r>
        <w:r w:rsidR="00A42F0A">
          <w:rPr>
            <w:noProof/>
            <w:webHidden/>
          </w:rPr>
          <w:fldChar w:fldCharType="begin"/>
        </w:r>
        <w:r w:rsidR="00A42F0A">
          <w:rPr>
            <w:noProof/>
            <w:webHidden/>
          </w:rPr>
          <w:instrText xml:space="preserve"> PAGEREF _Toc244188333 \h </w:instrText>
        </w:r>
        <w:r w:rsidR="00A42F0A">
          <w:rPr>
            <w:noProof/>
            <w:webHidden/>
          </w:rPr>
        </w:r>
        <w:r w:rsidR="00A42F0A">
          <w:rPr>
            <w:noProof/>
            <w:webHidden/>
          </w:rPr>
          <w:fldChar w:fldCharType="separate"/>
        </w:r>
        <w:r>
          <w:rPr>
            <w:noProof/>
            <w:webHidden/>
          </w:rPr>
          <w:t>550</w:t>
        </w:r>
        <w:r w:rsidR="00A42F0A">
          <w:rPr>
            <w:noProof/>
            <w:webHidden/>
          </w:rPr>
          <w:fldChar w:fldCharType="end"/>
        </w:r>
      </w:hyperlink>
    </w:p>
    <w:p w14:paraId="4CDE78C7" w14:textId="7FF91CF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4" w:history="1">
        <w:r w:rsidR="00A42F0A" w:rsidRPr="00C17FDF">
          <w:rPr>
            <w:rStyle w:val="Hyperlink"/>
            <w:noProof/>
          </w:rPr>
          <w:t>Tabelle 248. Funktionsübersicht - lib/preprocessing/deConfUSIon_pacap_common_drift_stats.m</w:t>
        </w:r>
        <w:r w:rsidR="00A42F0A">
          <w:rPr>
            <w:noProof/>
            <w:webHidden/>
          </w:rPr>
          <w:tab/>
        </w:r>
        <w:r w:rsidR="00A42F0A">
          <w:rPr>
            <w:noProof/>
            <w:webHidden/>
          </w:rPr>
          <w:fldChar w:fldCharType="begin"/>
        </w:r>
        <w:r w:rsidR="00A42F0A">
          <w:rPr>
            <w:noProof/>
            <w:webHidden/>
          </w:rPr>
          <w:instrText xml:space="preserve"> PAGEREF _Toc244188334 \h </w:instrText>
        </w:r>
        <w:r w:rsidR="00A42F0A">
          <w:rPr>
            <w:noProof/>
            <w:webHidden/>
          </w:rPr>
        </w:r>
        <w:r w:rsidR="00A42F0A">
          <w:rPr>
            <w:noProof/>
            <w:webHidden/>
          </w:rPr>
          <w:fldChar w:fldCharType="separate"/>
        </w:r>
        <w:r>
          <w:rPr>
            <w:noProof/>
            <w:webHidden/>
          </w:rPr>
          <w:t>551</w:t>
        </w:r>
        <w:r w:rsidR="00A42F0A">
          <w:rPr>
            <w:noProof/>
            <w:webHidden/>
          </w:rPr>
          <w:fldChar w:fldCharType="end"/>
        </w:r>
      </w:hyperlink>
    </w:p>
    <w:p w14:paraId="0DCC39CC" w14:textId="42B1E82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5" w:history="1">
        <w:r w:rsidR="00A42F0A" w:rsidRPr="00C17FDF">
          <w:rPr>
            <w:rStyle w:val="Hyperlink"/>
            <w:noProof/>
          </w:rPr>
          <w:t>Tabelle 249. Funktionsübersicht - lib/preprocessing/deConfUSIon_pacap_response_estimator.m</w:t>
        </w:r>
        <w:r w:rsidR="00A42F0A">
          <w:rPr>
            <w:noProof/>
            <w:webHidden/>
          </w:rPr>
          <w:tab/>
        </w:r>
        <w:r w:rsidR="00A42F0A">
          <w:rPr>
            <w:noProof/>
            <w:webHidden/>
          </w:rPr>
          <w:fldChar w:fldCharType="begin"/>
        </w:r>
        <w:r w:rsidR="00A42F0A">
          <w:rPr>
            <w:noProof/>
            <w:webHidden/>
          </w:rPr>
          <w:instrText xml:space="preserve"> PAGEREF _Toc244188335 \h </w:instrText>
        </w:r>
        <w:r w:rsidR="00A42F0A">
          <w:rPr>
            <w:noProof/>
            <w:webHidden/>
          </w:rPr>
        </w:r>
        <w:r w:rsidR="00A42F0A">
          <w:rPr>
            <w:noProof/>
            <w:webHidden/>
          </w:rPr>
          <w:fldChar w:fldCharType="separate"/>
        </w:r>
        <w:r>
          <w:rPr>
            <w:noProof/>
            <w:webHidden/>
          </w:rPr>
          <w:t>551</w:t>
        </w:r>
        <w:r w:rsidR="00A42F0A">
          <w:rPr>
            <w:noProof/>
            <w:webHidden/>
          </w:rPr>
          <w:fldChar w:fldCharType="end"/>
        </w:r>
      </w:hyperlink>
    </w:p>
    <w:p w14:paraId="6ED1EFDE" w14:textId="1389992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6" w:history="1">
        <w:r w:rsidR="00A42F0A" w:rsidRPr="00C17FDF">
          <w:rPr>
            <w:rStyle w:val="Hyperlink"/>
            <w:noProof/>
          </w:rPr>
          <w:t>Tabelle 250. Funktionsübersicht - lib/preprocessing/deConfUSIon_spatial_cca_simple.m</w:t>
        </w:r>
        <w:r w:rsidR="00A42F0A">
          <w:rPr>
            <w:noProof/>
            <w:webHidden/>
          </w:rPr>
          <w:tab/>
        </w:r>
        <w:r w:rsidR="00A42F0A">
          <w:rPr>
            <w:noProof/>
            <w:webHidden/>
          </w:rPr>
          <w:fldChar w:fldCharType="begin"/>
        </w:r>
        <w:r w:rsidR="00A42F0A">
          <w:rPr>
            <w:noProof/>
            <w:webHidden/>
          </w:rPr>
          <w:instrText xml:space="preserve"> PAGEREF _Toc244188336 \h </w:instrText>
        </w:r>
        <w:r w:rsidR="00A42F0A">
          <w:rPr>
            <w:noProof/>
            <w:webHidden/>
          </w:rPr>
        </w:r>
        <w:r w:rsidR="00A42F0A">
          <w:rPr>
            <w:noProof/>
            <w:webHidden/>
          </w:rPr>
          <w:fldChar w:fldCharType="separate"/>
        </w:r>
        <w:r>
          <w:rPr>
            <w:noProof/>
            <w:webHidden/>
          </w:rPr>
          <w:t>553</w:t>
        </w:r>
        <w:r w:rsidR="00A42F0A">
          <w:rPr>
            <w:noProof/>
            <w:webHidden/>
          </w:rPr>
          <w:fldChar w:fldCharType="end"/>
        </w:r>
      </w:hyperlink>
    </w:p>
    <w:p w14:paraId="06EC10A9" w14:textId="76BD058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7" w:history="1">
        <w:r w:rsidR="00A42F0A" w:rsidRPr="00C17FDF">
          <w:rPr>
            <w:rStyle w:val="Hyperlink"/>
            <w:noProof/>
          </w:rPr>
          <w:t>Tabelle 251. Funktionsübersicht - lib/preprocessing/deConfUSIon_svd_clutter.m</w:t>
        </w:r>
        <w:r w:rsidR="00A42F0A">
          <w:rPr>
            <w:noProof/>
            <w:webHidden/>
          </w:rPr>
          <w:tab/>
        </w:r>
        <w:r w:rsidR="00A42F0A">
          <w:rPr>
            <w:noProof/>
            <w:webHidden/>
          </w:rPr>
          <w:fldChar w:fldCharType="begin"/>
        </w:r>
        <w:r w:rsidR="00A42F0A">
          <w:rPr>
            <w:noProof/>
            <w:webHidden/>
          </w:rPr>
          <w:instrText xml:space="preserve"> PAGEREF _Toc244188337 \h </w:instrText>
        </w:r>
        <w:r w:rsidR="00A42F0A">
          <w:rPr>
            <w:noProof/>
            <w:webHidden/>
          </w:rPr>
        </w:r>
        <w:r w:rsidR="00A42F0A">
          <w:rPr>
            <w:noProof/>
            <w:webHidden/>
          </w:rPr>
          <w:fldChar w:fldCharType="separate"/>
        </w:r>
        <w:r>
          <w:rPr>
            <w:noProof/>
            <w:webHidden/>
          </w:rPr>
          <w:t>554</w:t>
        </w:r>
        <w:r w:rsidR="00A42F0A">
          <w:rPr>
            <w:noProof/>
            <w:webHidden/>
          </w:rPr>
          <w:fldChar w:fldCharType="end"/>
        </w:r>
      </w:hyperlink>
    </w:p>
    <w:p w14:paraId="2947E45C" w14:textId="4777D60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8" w:history="1">
        <w:r w:rsidR="00A42F0A" w:rsidRPr="00C17FDF">
          <w:rPr>
            <w:rStyle w:val="Hyperlink"/>
            <w:noProof/>
          </w:rPr>
          <w:t>Tabelle 252. Funktionsübersicht - lib/preprocessing/deConfUSIon_svd_clutter_gui.m</w:t>
        </w:r>
        <w:r w:rsidR="00A42F0A">
          <w:rPr>
            <w:noProof/>
            <w:webHidden/>
          </w:rPr>
          <w:tab/>
        </w:r>
        <w:r w:rsidR="00A42F0A">
          <w:rPr>
            <w:noProof/>
            <w:webHidden/>
          </w:rPr>
          <w:fldChar w:fldCharType="begin"/>
        </w:r>
        <w:r w:rsidR="00A42F0A">
          <w:rPr>
            <w:noProof/>
            <w:webHidden/>
          </w:rPr>
          <w:instrText xml:space="preserve"> PAGEREF _Toc244188338 \h </w:instrText>
        </w:r>
        <w:r w:rsidR="00A42F0A">
          <w:rPr>
            <w:noProof/>
            <w:webHidden/>
          </w:rPr>
        </w:r>
        <w:r w:rsidR="00A42F0A">
          <w:rPr>
            <w:noProof/>
            <w:webHidden/>
          </w:rPr>
          <w:fldChar w:fldCharType="separate"/>
        </w:r>
        <w:r>
          <w:rPr>
            <w:noProof/>
            <w:webHidden/>
          </w:rPr>
          <w:t>555</w:t>
        </w:r>
        <w:r w:rsidR="00A42F0A">
          <w:rPr>
            <w:noProof/>
            <w:webHidden/>
          </w:rPr>
          <w:fldChar w:fldCharType="end"/>
        </w:r>
      </w:hyperlink>
    </w:p>
    <w:p w14:paraId="46106368" w14:textId="0F05D3C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39" w:history="1">
        <w:r w:rsidR="00A42F0A" w:rsidRPr="00C17FDF">
          <w:rPr>
            <w:rStyle w:val="Hyperlink"/>
            <w:noProof/>
          </w:rPr>
          <w:t>Tabelle 253. Funktionsübersicht - lib/preprocessing/fusiCommonModeTimecourses.m</w:t>
        </w:r>
        <w:r w:rsidR="00A42F0A">
          <w:rPr>
            <w:noProof/>
            <w:webHidden/>
          </w:rPr>
          <w:tab/>
        </w:r>
        <w:r w:rsidR="00A42F0A">
          <w:rPr>
            <w:noProof/>
            <w:webHidden/>
          </w:rPr>
          <w:fldChar w:fldCharType="begin"/>
        </w:r>
        <w:r w:rsidR="00A42F0A">
          <w:rPr>
            <w:noProof/>
            <w:webHidden/>
          </w:rPr>
          <w:instrText xml:space="preserve"> PAGEREF _Toc244188339 \h </w:instrText>
        </w:r>
        <w:r w:rsidR="00A42F0A">
          <w:rPr>
            <w:noProof/>
            <w:webHidden/>
          </w:rPr>
        </w:r>
        <w:r w:rsidR="00A42F0A">
          <w:rPr>
            <w:noProof/>
            <w:webHidden/>
          </w:rPr>
          <w:fldChar w:fldCharType="separate"/>
        </w:r>
        <w:r>
          <w:rPr>
            <w:noProof/>
            <w:webHidden/>
          </w:rPr>
          <w:t>559</w:t>
        </w:r>
        <w:r w:rsidR="00A42F0A">
          <w:rPr>
            <w:noProof/>
            <w:webHidden/>
          </w:rPr>
          <w:fldChar w:fldCharType="end"/>
        </w:r>
      </w:hyperlink>
    </w:p>
    <w:p w14:paraId="7DC25948" w14:textId="43C291D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0" w:history="1">
        <w:r w:rsidR="00A42F0A" w:rsidRPr="00C17FDF">
          <w:rPr>
            <w:rStyle w:val="Hyperlink"/>
            <w:noProof/>
          </w:rPr>
          <w:t>Tabelle 254. Funktionsübersicht - lib/preprocessing/fusiDespikeVoxels.m</w:t>
        </w:r>
        <w:r w:rsidR="00A42F0A">
          <w:rPr>
            <w:noProof/>
            <w:webHidden/>
          </w:rPr>
          <w:tab/>
        </w:r>
        <w:r w:rsidR="00A42F0A">
          <w:rPr>
            <w:noProof/>
            <w:webHidden/>
          </w:rPr>
          <w:fldChar w:fldCharType="begin"/>
        </w:r>
        <w:r w:rsidR="00A42F0A">
          <w:rPr>
            <w:noProof/>
            <w:webHidden/>
          </w:rPr>
          <w:instrText xml:space="preserve"> PAGEREF _Toc244188340 \h </w:instrText>
        </w:r>
        <w:r w:rsidR="00A42F0A">
          <w:rPr>
            <w:noProof/>
            <w:webHidden/>
          </w:rPr>
        </w:r>
        <w:r w:rsidR="00A42F0A">
          <w:rPr>
            <w:noProof/>
            <w:webHidden/>
          </w:rPr>
          <w:fldChar w:fldCharType="separate"/>
        </w:r>
        <w:r>
          <w:rPr>
            <w:noProof/>
            <w:webHidden/>
          </w:rPr>
          <w:t>559</w:t>
        </w:r>
        <w:r w:rsidR="00A42F0A">
          <w:rPr>
            <w:noProof/>
            <w:webHidden/>
          </w:rPr>
          <w:fldChar w:fldCharType="end"/>
        </w:r>
      </w:hyperlink>
    </w:p>
    <w:p w14:paraId="23E80A75" w14:textId="70D25BD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1" w:history="1">
        <w:r w:rsidR="00A42F0A" w:rsidRPr="00C17FDF">
          <w:rPr>
            <w:rStyle w:val="Hyperlink"/>
            <w:noProof/>
          </w:rPr>
          <w:t>Tabelle 255. Funktionsübersicht - lib/roi/fusiBaselineRoiTrace.m</w:t>
        </w:r>
        <w:r w:rsidR="00A42F0A">
          <w:rPr>
            <w:noProof/>
            <w:webHidden/>
          </w:rPr>
          <w:tab/>
        </w:r>
        <w:r w:rsidR="00A42F0A">
          <w:rPr>
            <w:noProof/>
            <w:webHidden/>
          </w:rPr>
          <w:fldChar w:fldCharType="begin"/>
        </w:r>
        <w:r w:rsidR="00A42F0A">
          <w:rPr>
            <w:noProof/>
            <w:webHidden/>
          </w:rPr>
          <w:instrText xml:space="preserve"> PAGEREF _Toc244188341 \h </w:instrText>
        </w:r>
        <w:r w:rsidR="00A42F0A">
          <w:rPr>
            <w:noProof/>
            <w:webHidden/>
          </w:rPr>
        </w:r>
        <w:r w:rsidR="00A42F0A">
          <w:rPr>
            <w:noProof/>
            <w:webHidden/>
          </w:rPr>
          <w:fldChar w:fldCharType="separate"/>
        </w:r>
        <w:r>
          <w:rPr>
            <w:noProof/>
            <w:webHidden/>
          </w:rPr>
          <w:t>560</w:t>
        </w:r>
        <w:r w:rsidR="00A42F0A">
          <w:rPr>
            <w:noProof/>
            <w:webHidden/>
          </w:rPr>
          <w:fldChar w:fldCharType="end"/>
        </w:r>
      </w:hyperlink>
    </w:p>
    <w:p w14:paraId="17E5E22E" w14:textId="6958E67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2" w:history="1">
        <w:r w:rsidR="00A42F0A" w:rsidRPr="00C17FDF">
          <w:rPr>
            <w:rStyle w:val="Hyperlink"/>
            <w:noProof/>
          </w:rPr>
          <w:t>Tabelle 256. Funktionsübersicht - lib/roi/fusiReferenceTraceWindow.m</w:t>
        </w:r>
        <w:r w:rsidR="00A42F0A">
          <w:rPr>
            <w:noProof/>
            <w:webHidden/>
          </w:rPr>
          <w:tab/>
        </w:r>
        <w:r w:rsidR="00A42F0A">
          <w:rPr>
            <w:noProof/>
            <w:webHidden/>
          </w:rPr>
          <w:fldChar w:fldCharType="begin"/>
        </w:r>
        <w:r w:rsidR="00A42F0A">
          <w:rPr>
            <w:noProof/>
            <w:webHidden/>
          </w:rPr>
          <w:instrText xml:space="preserve"> PAGEREF _Toc244188342 \h </w:instrText>
        </w:r>
        <w:r w:rsidR="00A42F0A">
          <w:rPr>
            <w:noProof/>
            <w:webHidden/>
          </w:rPr>
        </w:r>
        <w:r w:rsidR="00A42F0A">
          <w:rPr>
            <w:noProof/>
            <w:webHidden/>
          </w:rPr>
          <w:fldChar w:fldCharType="separate"/>
        </w:r>
        <w:r>
          <w:rPr>
            <w:noProof/>
            <w:webHidden/>
          </w:rPr>
          <w:t>560</w:t>
        </w:r>
        <w:r w:rsidR="00A42F0A">
          <w:rPr>
            <w:noProof/>
            <w:webHidden/>
          </w:rPr>
          <w:fldChar w:fldCharType="end"/>
        </w:r>
      </w:hyperlink>
    </w:p>
    <w:p w14:paraId="6922B09C" w14:textId="556DBF5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3" w:history="1">
        <w:r w:rsidR="00A42F0A" w:rsidRPr="00C17FDF">
          <w:rPr>
            <w:rStyle w:val="Hyperlink"/>
            <w:noProof/>
          </w:rPr>
          <w:t>Tabelle 257. Funktionsübersicht - lib/roi/fusiRoiCurveCache.m</w:t>
        </w:r>
        <w:r w:rsidR="00A42F0A">
          <w:rPr>
            <w:noProof/>
            <w:webHidden/>
          </w:rPr>
          <w:tab/>
        </w:r>
        <w:r w:rsidR="00A42F0A">
          <w:rPr>
            <w:noProof/>
            <w:webHidden/>
          </w:rPr>
          <w:fldChar w:fldCharType="begin"/>
        </w:r>
        <w:r w:rsidR="00A42F0A">
          <w:rPr>
            <w:noProof/>
            <w:webHidden/>
          </w:rPr>
          <w:instrText xml:space="preserve"> PAGEREF _Toc244188343 \h </w:instrText>
        </w:r>
        <w:r w:rsidR="00A42F0A">
          <w:rPr>
            <w:noProof/>
            <w:webHidden/>
          </w:rPr>
        </w:r>
        <w:r w:rsidR="00A42F0A">
          <w:rPr>
            <w:noProof/>
            <w:webHidden/>
          </w:rPr>
          <w:fldChar w:fldCharType="separate"/>
        </w:r>
        <w:r>
          <w:rPr>
            <w:noProof/>
            <w:webHidden/>
          </w:rPr>
          <w:t>561</w:t>
        </w:r>
        <w:r w:rsidR="00A42F0A">
          <w:rPr>
            <w:noProof/>
            <w:webHidden/>
          </w:rPr>
          <w:fldChar w:fldCharType="end"/>
        </w:r>
      </w:hyperlink>
    </w:p>
    <w:p w14:paraId="72DE4FD3" w14:textId="3B48E71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4" w:history="1">
        <w:r w:rsidR="00A42F0A" w:rsidRPr="00C17FDF">
          <w:rPr>
            <w:rStyle w:val="Hyperlink"/>
            <w:noProof/>
          </w:rPr>
          <w:t>Tabelle 258. Funktionsübersicht - lib/roi/fusiSmoothTimecourse.m</w:t>
        </w:r>
        <w:r w:rsidR="00A42F0A">
          <w:rPr>
            <w:noProof/>
            <w:webHidden/>
          </w:rPr>
          <w:tab/>
        </w:r>
        <w:r w:rsidR="00A42F0A">
          <w:rPr>
            <w:noProof/>
            <w:webHidden/>
          </w:rPr>
          <w:fldChar w:fldCharType="begin"/>
        </w:r>
        <w:r w:rsidR="00A42F0A">
          <w:rPr>
            <w:noProof/>
            <w:webHidden/>
          </w:rPr>
          <w:instrText xml:space="preserve"> PAGEREF _Toc244188344 \h </w:instrText>
        </w:r>
        <w:r w:rsidR="00A42F0A">
          <w:rPr>
            <w:noProof/>
            <w:webHidden/>
          </w:rPr>
        </w:r>
        <w:r w:rsidR="00A42F0A">
          <w:rPr>
            <w:noProof/>
            <w:webHidden/>
          </w:rPr>
          <w:fldChar w:fldCharType="separate"/>
        </w:r>
        <w:r>
          <w:rPr>
            <w:noProof/>
            <w:webHidden/>
          </w:rPr>
          <w:t>562</w:t>
        </w:r>
        <w:r w:rsidR="00A42F0A">
          <w:rPr>
            <w:noProof/>
            <w:webHidden/>
          </w:rPr>
          <w:fldChar w:fldCharType="end"/>
        </w:r>
      </w:hyperlink>
    </w:p>
    <w:p w14:paraId="55A934DB" w14:textId="21F704D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5" w:history="1">
        <w:r w:rsidR="00A42F0A" w:rsidRPr="00C17FDF">
          <w:rPr>
            <w:rStyle w:val="Hyperlink"/>
            <w:noProof/>
          </w:rPr>
          <w:t>Tabelle 259. Funktionsübersicht - lib/roi/scmAtlasRegionSelectionDialog.m</w:t>
        </w:r>
        <w:r w:rsidR="00A42F0A">
          <w:rPr>
            <w:noProof/>
            <w:webHidden/>
          </w:rPr>
          <w:tab/>
        </w:r>
        <w:r w:rsidR="00A42F0A">
          <w:rPr>
            <w:noProof/>
            <w:webHidden/>
          </w:rPr>
          <w:fldChar w:fldCharType="begin"/>
        </w:r>
        <w:r w:rsidR="00A42F0A">
          <w:rPr>
            <w:noProof/>
            <w:webHidden/>
          </w:rPr>
          <w:instrText xml:space="preserve"> PAGEREF _Toc244188345 \h </w:instrText>
        </w:r>
        <w:r w:rsidR="00A42F0A">
          <w:rPr>
            <w:noProof/>
            <w:webHidden/>
          </w:rPr>
        </w:r>
        <w:r w:rsidR="00A42F0A">
          <w:rPr>
            <w:noProof/>
            <w:webHidden/>
          </w:rPr>
          <w:fldChar w:fldCharType="separate"/>
        </w:r>
        <w:r>
          <w:rPr>
            <w:noProof/>
            <w:webHidden/>
          </w:rPr>
          <w:t>562</w:t>
        </w:r>
        <w:r w:rsidR="00A42F0A">
          <w:rPr>
            <w:noProof/>
            <w:webHidden/>
          </w:rPr>
          <w:fldChar w:fldCharType="end"/>
        </w:r>
      </w:hyperlink>
    </w:p>
    <w:p w14:paraId="575DA247" w14:textId="24566BE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6" w:history="1">
        <w:r w:rsidR="00A42F0A" w:rsidRPr="00C17FDF">
          <w:rPr>
            <w:rStyle w:val="Hyperlink"/>
            <w:noProof/>
          </w:rPr>
          <w:t>Tabelle 260. Funktionsübersicht - lib/roi/scmAtlasSearchMask.m</w:t>
        </w:r>
        <w:r w:rsidR="00A42F0A">
          <w:rPr>
            <w:noProof/>
            <w:webHidden/>
          </w:rPr>
          <w:tab/>
        </w:r>
        <w:r w:rsidR="00A42F0A">
          <w:rPr>
            <w:noProof/>
            <w:webHidden/>
          </w:rPr>
          <w:fldChar w:fldCharType="begin"/>
        </w:r>
        <w:r w:rsidR="00A42F0A">
          <w:rPr>
            <w:noProof/>
            <w:webHidden/>
          </w:rPr>
          <w:instrText xml:space="preserve"> PAGEREF _Toc244188346 \h </w:instrText>
        </w:r>
        <w:r w:rsidR="00A42F0A">
          <w:rPr>
            <w:noProof/>
            <w:webHidden/>
          </w:rPr>
        </w:r>
        <w:r w:rsidR="00A42F0A">
          <w:rPr>
            <w:noProof/>
            <w:webHidden/>
          </w:rPr>
          <w:fldChar w:fldCharType="separate"/>
        </w:r>
        <w:r>
          <w:rPr>
            <w:noProof/>
            <w:webHidden/>
          </w:rPr>
          <w:t>563</w:t>
        </w:r>
        <w:r w:rsidR="00A42F0A">
          <w:rPr>
            <w:noProof/>
            <w:webHidden/>
          </w:rPr>
          <w:fldChar w:fldCharType="end"/>
        </w:r>
      </w:hyperlink>
    </w:p>
    <w:p w14:paraId="3E276D23" w14:textId="647787D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7" w:history="1">
        <w:r w:rsidR="00A42F0A" w:rsidRPr="00C17FDF">
          <w:rPr>
            <w:rStyle w:val="Hyperlink"/>
            <w:noProof/>
          </w:rPr>
          <w:t>Tabelle 261. Funktionsübersicht - lib/roi/scmAutomaticDisplay.m</w:t>
        </w:r>
        <w:r w:rsidR="00A42F0A">
          <w:rPr>
            <w:noProof/>
            <w:webHidden/>
          </w:rPr>
          <w:tab/>
        </w:r>
        <w:r w:rsidR="00A42F0A">
          <w:rPr>
            <w:noProof/>
            <w:webHidden/>
          </w:rPr>
          <w:fldChar w:fldCharType="begin"/>
        </w:r>
        <w:r w:rsidR="00A42F0A">
          <w:rPr>
            <w:noProof/>
            <w:webHidden/>
          </w:rPr>
          <w:instrText xml:space="preserve"> PAGEREF _Toc244188347 \h </w:instrText>
        </w:r>
        <w:r w:rsidR="00A42F0A">
          <w:rPr>
            <w:noProof/>
            <w:webHidden/>
          </w:rPr>
        </w:r>
        <w:r w:rsidR="00A42F0A">
          <w:rPr>
            <w:noProof/>
            <w:webHidden/>
          </w:rPr>
          <w:fldChar w:fldCharType="separate"/>
        </w:r>
        <w:r>
          <w:rPr>
            <w:noProof/>
            <w:webHidden/>
          </w:rPr>
          <w:t>564</w:t>
        </w:r>
        <w:r w:rsidR="00A42F0A">
          <w:rPr>
            <w:noProof/>
            <w:webHidden/>
          </w:rPr>
          <w:fldChar w:fldCharType="end"/>
        </w:r>
      </w:hyperlink>
    </w:p>
    <w:p w14:paraId="0992AE69" w14:textId="41DA1AA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8" w:history="1">
        <w:r w:rsidR="00A42F0A" w:rsidRPr="00C17FDF">
          <w:rPr>
            <w:rStyle w:val="Hyperlink"/>
            <w:noProof/>
          </w:rPr>
          <w:t>Tabelle 262. Funktionsübersicht - lib/roi/scmAutomaticROISelections.m</w:t>
        </w:r>
        <w:r w:rsidR="00A42F0A">
          <w:rPr>
            <w:noProof/>
            <w:webHidden/>
          </w:rPr>
          <w:tab/>
        </w:r>
        <w:r w:rsidR="00A42F0A">
          <w:rPr>
            <w:noProof/>
            <w:webHidden/>
          </w:rPr>
          <w:fldChar w:fldCharType="begin"/>
        </w:r>
        <w:r w:rsidR="00A42F0A">
          <w:rPr>
            <w:noProof/>
            <w:webHidden/>
          </w:rPr>
          <w:instrText xml:space="preserve"> PAGEREF _Toc244188348 \h </w:instrText>
        </w:r>
        <w:r w:rsidR="00A42F0A">
          <w:rPr>
            <w:noProof/>
            <w:webHidden/>
          </w:rPr>
        </w:r>
        <w:r w:rsidR="00A42F0A">
          <w:rPr>
            <w:noProof/>
            <w:webHidden/>
          </w:rPr>
          <w:fldChar w:fldCharType="separate"/>
        </w:r>
        <w:r>
          <w:rPr>
            <w:noProof/>
            <w:webHidden/>
          </w:rPr>
          <w:t>564</w:t>
        </w:r>
        <w:r w:rsidR="00A42F0A">
          <w:rPr>
            <w:noProof/>
            <w:webHidden/>
          </w:rPr>
          <w:fldChar w:fldCharType="end"/>
        </w:r>
      </w:hyperlink>
    </w:p>
    <w:p w14:paraId="5B39ABB0" w14:textId="3502A53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49" w:history="1">
        <w:r w:rsidR="00A42F0A" w:rsidRPr="00C17FDF">
          <w:rPr>
            <w:rStyle w:val="Hyperlink"/>
            <w:noProof/>
          </w:rPr>
          <w:t>Tabelle 263. Funktionsübersicht - lib/roi/scmAutoSearchDialog.m</w:t>
        </w:r>
        <w:r w:rsidR="00A42F0A">
          <w:rPr>
            <w:noProof/>
            <w:webHidden/>
          </w:rPr>
          <w:tab/>
        </w:r>
        <w:r w:rsidR="00A42F0A">
          <w:rPr>
            <w:noProof/>
            <w:webHidden/>
          </w:rPr>
          <w:fldChar w:fldCharType="begin"/>
        </w:r>
        <w:r w:rsidR="00A42F0A">
          <w:rPr>
            <w:noProof/>
            <w:webHidden/>
          </w:rPr>
          <w:instrText xml:space="preserve"> PAGEREF _Toc244188349 \h </w:instrText>
        </w:r>
        <w:r w:rsidR="00A42F0A">
          <w:rPr>
            <w:noProof/>
            <w:webHidden/>
          </w:rPr>
        </w:r>
        <w:r w:rsidR="00A42F0A">
          <w:rPr>
            <w:noProof/>
            <w:webHidden/>
          </w:rPr>
          <w:fldChar w:fldCharType="separate"/>
        </w:r>
        <w:r>
          <w:rPr>
            <w:noProof/>
            <w:webHidden/>
          </w:rPr>
          <w:t>565</w:t>
        </w:r>
        <w:r w:rsidR="00A42F0A">
          <w:rPr>
            <w:noProof/>
            <w:webHidden/>
          </w:rPr>
          <w:fldChar w:fldCharType="end"/>
        </w:r>
      </w:hyperlink>
    </w:p>
    <w:p w14:paraId="4E7C6BF5" w14:textId="393FCB17"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0" w:history="1">
        <w:r w:rsidR="00A42F0A" w:rsidRPr="00C17FDF">
          <w:rPr>
            <w:rStyle w:val="Hyperlink"/>
            <w:noProof/>
          </w:rPr>
          <w:t>Tabelle 264. Funktionsübersicht - lib/roi/scmAwakeSearchWindow.m</w:t>
        </w:r>
        <w:r w:rsidR="00A42F0A">
          <w:rPr>
            <w:noProof/>
            <w:webHidden/>
          </w:rPr>
          <w:tab/>
        </w:r>
        <w:r w:rsidR="00A42F0A">
          <w:rPr>
            <w:noProof/>
            <w:webHidden/>
          </w:rPr>
          <w:fldChar w:fldCharType="begin"/>
        </w:r>
        <w:r w:rsidR="00A42F0A">
          <w:rPr>
            <w:noProof/>
            <w:webHidden/>
          </w:rPr>
          <w:instrText xml:space="preserve"> PAGEREF _Toc244188350 \h </w:instrText>
        </w:r>
        <w:r w:rsidR="00A42F0A">
          <w:rPr>
            <w:noProof/>
            <w:webHidden/>
          </w:rPr>
        </w:r>
        <w:r w:rsidR="00A42F0A">
          <w:rPr>
            <w:noProof/>
            <w:webHidden/>
          </w:rPr>
          <w:fldChar w:fldCharType="separate"/>
        </w:r>
        <w:r>
          <w:rPr>
            <w:noProof/>
            <w:webHidden/>
          </w:rPr>
          <w:t>568</w:t>
        </w:r>
        <w:r w:rsidR="00A42F0A">
          <w:rPr>
            <w:noProof/>
            <w:webHidden/>
          </w:rPr>
          <w:fldChar w:fldCharType="end"/>
        </w:r>
      </w:hyperlink>
    </w:p>
    <w:p w14:paraId="16467ADC" w14:textId="08D4D48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1" w:history="1">
        <w:r w:rsidR="00A42F0A" w:rsidRPr="00C17FDF">
          <w:rPr>
            <w:rStyle w:val="Hyperlink"/>
            <w:noProof/>
          </w:rPr>
          <w:t>Tabelle 265. Funktionsübersicht - lib/roi/scmCandidateOrder.m</w:t>
        </w:r>
        <w:r w:rsidR="00A42F0A">
          <w:rPr>
            <w:noProof/>
            <w:webHidden/>
          </w:rPr>
          <w:tab/>
        </w:r>
        <w:r w:rsidR="00A42F0A">
          <w:rPr>
            <w:noProof/>
            <w:webHidden/>
          </w:rPr>
          <w:fldChar w:fldCharType="begin"/>
        </w:r>
        <w:r w:rsidR="00A42F0A">
          <w:rPr>
            <w:noProof/>
            <w:webHidden/>
          </w:rPr>
          <w:instrText xml:space="preserve"> PAGEREF _Toc244188351 \h </w:instrText>
        </w:r>
        <w:r w:rsidR="00A42F0A">
          <w:rPr>
            <w:noProof/>
            <w:webHidden/>
          </w:rPr>
        </w:r>
        <w:r w:rsidR="00A42F0A">
          <w:rPr>
            <w:noProof/>
            <w:webHidden/>
          </w:rPr>
          <w:fldChar w:fldCharType="separate"/>
        </w:r>
        <w:r>
          <w:rPr>
            <w:noProof/>
            <w:webHidden/>
          </w:rPr>
          <w:t>568</w:t>
        </w:r>
        <w:r w:rsidR="00A42F0A">
          <w:rPr>
            <w:noProof/>
            <w:webHidden/>
          </w:rPr>
          <w:fldChar w:fldCharType="end"/>
        </w:r>
      </w:hyperlink>
    </w:p>
    <w:p w14:paraId="28E41022" w14:textId="15FBD05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2" w:history="1">
        <w:r w:rsidR="00A42F0A" w:rsidRPr="00C17FDF">
          <w:rPr>
            <w:rStyle w:val="Hyperlink"/>
            <w:noProof/>
          </w:rPr>
          <w:t>Tabelle 266. Funktionsübersicht - lib/roi/scmCandidateRegionKey.m</w:t>
        </w:r>
        <w:r w:rsidR="00A42F0A">
          <w:rPr>
            <w:noProof/>
            <w:webHidden/>
          </w:rPr>
          <w:tab/>
        </w:r>
        <w:r w:rsidR="00A42F0A">
          <w:rPr>
            <w:noProof/>
            <w:webHidden/>
          </w:rPr>
          <w:fldChar w:fldCharType="begin"/>
        </w:r>
        <w:r w:rsidR="00A42F0A">
          <w:rPr>
            <w:noProof/>
            <w:webHidden/>
          </w:rPr>
          <w:instrText xml:space="preserve"> PAGEREF _Toc244188352 \h </w:instrText>
        </w:r>
        <w:r w:rsidR="00A42F0A">
          <w:rPr>
            <w:noProof/>
            <w:webHidden/>
          </w:rPr>
        </w:r>
        <w:r w:rsidR="00A42F0A">
          <w:rPr>
            <w:noProof/>
            <w:webHidden/>
          </w:rPr>
          <w:fldChar w:fldCharType="separate"/>
        </w:r>
        <w:r>
          <w:rPr>
            <w:noProof/>
            <w:webHidden/>
          </w:rPr>
          <w:t>569</w:t>
        </w:r>
        <w:r w:rsidR="00A42F0A">
          <w:rPr>
            <w:noProof/>
            <w:webHidden/>
          </w:rPr>
          <w:fldChar w:fldCharType="end"/>
        </w:r>
      </w:hyperlink>
    </w:p>
    <w:p w14:paraId="504BA365" w14:textId="715715B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3" w:history="1">
        <w:r w:rsidR="00A42F0A" w:rsidRPr="00C17FDF">
          <w:rPr>
            <w:rStyle w:val="Hyperlink"/>
            <w:noProof/>
          </w:rPr>
          <w:t>Tabelle 267. Funktionsübersicht - lib/roi/scmCandidateTableColors.m</w:t>
        </w:r>
        <w:r w:rsidR="00A42F0A">
          <w:rPr>
            <w:noProof/>
            <w:webHidden/>
          </w:rPr>
          <w:tab/>
        </w:r>
        <w:r w:rsidR="00A42F0A">
          <w:rPr>
            <w:noProof/>
            <w:webHidden/>
          </w:rPr>
          <w:fldChar w:fldCharType="begin"/>
        </w:r>
        <w:r w:rsidR="00A42F0A">
          <w:rPr>
            <w:noProof/>
            <w:webHidden/>
          </w:rPr>
          <w:instrText xml:space="preserve"> PAGEREF _Toc244188353 \h </w:instrText>
        </w:r>
        <w:r w:rsidR="00A42F0A">
          <w:rPr>
            <w:noProof/>
            <w:webHidden/>
          </w:rPr>
        </w:r>
        <w:r w:rsidR="00A42F0A">
          <w:rPr>
            <w:noProof/>
            <w:webHidden/>
          </w:rPr>
          <w:fldChar w:fldCharType="separate"/>
        </w:r>
        <w:r>
          <w:rPr>
            <w:noProof/>
            <w:webHidden/>
          </w:rPr>
          <w:t>569</w:t>
        </w:r>
        <w:r w:rsidR="00A42F0A">
          <w:rPr>
            <w:noProof/>
            <w:webHidden/>
          </w:rPr>
          <w:fldChar w:fldCharType="end"/>
        </w:r>
      </w:hyperlink>
    </w:p>
    <w:p w14:paraId="00C838A1" w14:textId="01EED72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4" w:history="1">
        <w:r w:rsidR="00A42F0A" w:rsidRPr="00C17FDF">
          <w:rPr>
            <w:rStyle w:val="Hyperlink"/>
            <w:noProof/>
          </w:rPr>
          <w:t>Tabelle 268. Funktionsübersicht - lib/roi/scmCompactROIAudit.m</w:t>
        </w:r>
        <w:r w:rsidR="00A42F0A">
          <w:rPr>
            <w:noProof/>
            <w:webHidden/>
          </w:rPr>
          <w:tab/>
        </w:r>
        <w:r w:rsidR="00A42F0A">
          <w:rPr>
            <w:noProof/>
            <w:webHidden/>
          </w:rPr>
          <w:fldChar w:fldCharType="begin"/>
        </w:r>
        <w:r w:rsidR="00A42F0A">
          <w:rPr>
            <w:noProof/>
            <w:webHidden/>
          </w:rPr>
          <w:instrText xml:space="preserve"> PAGEREF _Toc244188354 \h </w:instrText>
        </w:r>
        <w:r w:rsidR="00A42F0A">
          <w:rPr>
            <w:noProof/>
            <w:webHidden/>
          </w:rPr>
        </w:r>
        <w:r w:rsidR="00A42F0A">
          <w:rPr>
            <w:noProof/>
            <w:webHidden/>
          </w:rPr>
          <w:fldChar w:fldCharType="separate"/>
        </w:r>
        <w:r>
          <w:rPr>
            <w:noProof/>
            <w:webHidden/>
          </w:rPr>
          <w:t>570</w:t>
        </w:r>
        <w:r w:rsidR="00A42F0A">
          <w:rPr>
            <w:noProof/>
            <w:webHidden/>
          </w:rPr>
          <w:fldChar w:fldCharType="end"/>
        </w:r>
      </w:hyperlink>
    </w:p>
    <w:p w14:paraId="1C313149" w14:textId="17BFC4F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5" w:history="1">
        <w:r w:rsidR="00A42F0A" w:rsidRPr="00C17FDF">
          <w:rPr>
            <w:rStyle w:val="Hyperlink"/>
            <w:noProof/>
          </w:rPr>
          <w:t>Tabelle 269. Funktionsübersicht - lib/roi/scmExportNote.m</w:t>
        </w:r>
        <w:r w:rsidR="00A42F0A">
          <w:rPr>
            <w:noProof/>
            <w:webHidden/>
          </w:rPr>
          <w:tab/>
        </w:r>
        <w:r w:rsidR="00A42F0A">
          <w:rPr>
            <w:noProof/>
            <w:webHidden/>
          </w:rPr>
          <w:fldChar w:fldCharType="begin"/>
        </w:r>
        <w:r w:rsidR="00A42F0A">
          <w:rPr>
            <w:noProof/>
            <w:webHidden/>
          </w:rPr>
          <w:instrText xml:space="preserve"> PAGEREF _Toc244188355 \h </w:instrText>
        </w:r>
        <w:r w:rsidR="00A42F0A">
          <w:rPr>
            <w:noProof/>
            <w:webHidden/>
          </w:rPr>
        </w:r>
        <w:r w:rsidR="00A42F0A">
          <w:rPr>
            <w:noProof/>
            <w:webHidden/>
          </w:rPr>
          <w:fldChar w:fldCharType="separate"/>
        </w:r>
        <w:r>
          <w:rPr>
            <w:noProof/>
            <w:webHidden/>
          </w:rPr>
          <w:t>570</w:t>
        </w:r>
        <w:r w:rsidR="00A42F0A">
          <w:rPr>
            <w:noProof/>
            <w:webHidden/>
          </w:rPr>
          <w:fldChar w:fldCharType="end"/>
        </w:r>
      </w:hyperlink>
    </w:p>
    <w:p w14:paraId="263C8B39" w14:textId="27167AC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6" w:history="1">
        <w:r w:rsidR="00A42F0A" w:rsidRPr="00C17FDF">
          <w:rPr>
            <w:rStyle w:val="Hyperlink"/>
            <w:noProof/>
          </w:rPr>
          <w:t>Tabelle 270. Funktionsübersicht - lib/roi/scmExportROIBundles.m</w:t>
        </w:r>
        <w:r w:rsidR="00A42F0A">
          <w:rPr>
            <w:noProof/>
            <w:webHidden/>
          </w:rPr>
          <w:tab/>
        </w:r>
        <w:r w:rsidR="00A42F0A">
          <w:rPr>
            <w:noProof/>
            <w:webHidden/>
          </w:rPr>
          <w:fldChar w:fldCharType="begin"/>
        </w:r>
        <w:r w:rsidR="00A42F0A">
          <w:rPr>
            <w:noProof/>
            <w:webHidden/>
          </w:rPr>
          <w:instrText xml:space="preserve"> PAGEREF _Toc244188356 \h </w:instrText>
        </w:r>
        <w:r w:rsidR="00A42F0A">
          <w:rPr>
            <w:noProof/>
            <w:webHidden/>
          </w:rPr>
        </w:r>
        <w:r w:rsidR="00A42F0A">
          <w:rPr>
            <w:noProof/>
            <w:webHidden/>
          </w:rPr>
          <w:fldChar w:fldCharType="separate"/>
        </w:r>
        <w:r>
          <w:rPr>
            <w:noProof/>
            <w:webHidden/>
          </w:rPr>
          <w:t>571</w:t>
        </w:r>
        <w:r w:rsidR="00A42F0A">
          <w:rPr>
            <w:noProof/>
            <w:webHidden/>
          </w:rPr>
          <w:fldChar w:fldCharType="end"/>
        </w:r>
      </w:hyperlink>
    </w:p>
    <w:p w14:paraId="7BB5D68B" w14:textId="651C663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7" w:history="1">
        <w:r w:rsidR="00A42F0A" w:rsidRPr="00C17FDF">
          <w:rPr>
            <w:rStyle w:val="Hyperlink"/>
            <w:noProof/>
          </w:rPr>
          <w:t>Tabelle 271. Funktionsübersicht - lib/roi/scmExportSearchParameters.m</w:t>
        </w:r>
        <w:r w:rsidR="00A42F0A">
          <w:rPr>
            <w:noProof/>
            <w:webHidden/>
          </w:rPr>
          <w:tab/>
        </w:r>
        <w:r w:rsidR="00A42F0A">
          <w:rPr>
            <w:noProof/>
            <w:webHidden/>
          </w:rPr>
          <w:fldChar w:fldCharType="begin"/>
        </w:r>
        <w:r w:rsidR="00A42F0A">
          <w:rPr>
            <w:noProof/>
            <w:webHidden/>
          </w:rPr>
          <w:instrText xml:space="preserve"> PAGEREF _Toc244188357 \h </w:instrText>
        </w:r>
        <w:r w:rsidR="00A42F0A">
          <w:rPr>
            <w:noProof/>
            <w:webHidden/>
          </w:rPr>
        </w:r>
        <w:r w:rsidR="00A42F0A">
          <w:rPr>
            <w:noProof/>
            <w:webHidden/>
          </w:rPr>
          <w:fldChar w:fldCharType="separate"/>
        </w:r>
        <w:r>
          <w:rPr>
            <w:noProof/>
            <w:webHidden/>
          </w:rPr>
          <w:t>572</w:t>
        </w:r>
        <w:r w:rsidR="00A42F0A">
          <w:rPr>
            <w:noProof/>
            <w:webHidden/>
          </w:rPr>
          <w:fldChar w:fldCharType="end"/>
        </w:r>
      </w:hyperlink>
    </w:p>
    <w:p w14:paraId="09F489F9" w14:textId="1D217B9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8" w:history="1">
        <w:r w:rsidR="00A42F0A" w:rsidRPr="00C17FDF">
          <w:rPr>
            <w:rStyle w:val="Hyperlink"/>
            <w:noProof/>
          </w:rPr>
          <w:t>Tabelle 272. Funktionsübersicht - lib/roi/scmExportSliceRange.m</w:t>
        </w:r>
        <w:r w:rsidR="00A42F0A">
          <w:rPr>
            <w:noProof/>
            <w:webHidden/>
          </w:rPr>
          <w:tab/>
        </w:r>
        <w:r w:rsidR="00A42F0A">
          <w:rPr>
            <w:noProof/>
            <w:webHidden/>
          </w:rPr>
          <w:fldChar w:fldCharType="begin"/>
        </w:r>
        <w:r w:rsidR="00A42F0A">
          <w:rPr>
            <w:noProof/>
            <w:webHidden/>
          </w:rPr>
          <w:instrText xml:space="preserve"> PAGEREF _Toc244188358 \h </w:instrText>
        </w:r>
        <w:r w:rsidR="00A42F0A">
          <w:rPr>
            <w:noProof/>
            <w:webHidden/>
          </w:rPr>
        </w:r>
        <w:r w:rsidR="00A42F0A">
          <w:rPr>
            <w:noProof/>
            <w:webHidden/>
          </w:rPr>
          <w:fldChar w:fldCharType="separate"/>
        </w:r>
        <w:r>
          <w:rPr>
            <w:noProof/>
            <w:webHidden/>
          </w:rPr>
          <w:t>572</w:t>
        </w:r>
        <w:r w:rsidR="00A42F0A">
          <w:rPr>
            <w:noProof/>
            <w:webHidden/>
          </w:rPr>
          <w:fldChar w:fldCharType="end"/>
        </w:r>
      </w:hyperlink>
    </w:p>
    <w:p w14:paraId="055DCDE2" w14:textId="15E31E8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59" w:history="1">
        <w:r w:rsidR="00A42F0A" w:rsidRPr="00C17FDF">
          <w:rPr>
            <w:rStyle w:val="Hyperlink"/>
            <w:noProof/>
          </w:rPr>
          <w:t>Tabelle 273. Funktionsübersicht - lib/roi/scmPaintMask.m</w:t>
        </w:r>
        <w:r w:rsidR="00A42F0A">
          <w:rPr>
            <w:noProof/>
            <w:webHidden/>
          </w:rPr>
          <w:tab/>
        </w:r>
        <w:r w:rsidR="00A42F0A">
          <w:rPr>
            <w:noProof/>
            <w:webHidden/>
          </w:rPr>
          <w:fldChar w:fldCharType="begin"/>
        </w:r>
        <w:r w:rsidR="00A42F0A">
          <w:rPr>
            <w:noProof/>
            <w:webHidden/>
          </w:rPr>
          <w:instrText xml:space="preserve"> PAGEREF _Toc244188359 \h </w:instrText>
        </w:r>
        <w:r w:rsidR="00A42F0A">
          <w:rPr>
            <w:noProof/>
            <w:webHidden/>
          </w:rPr>
        </w:r>
        <w:r w:rsidR="00A42F0A">
          <w:rPr>
            <w:noProof/>
            <w:webHidden/>
          </w:rPr>
          <w:fldChar w:fldCharType="separate"/>
        </w:r>
        <w:r>
          <w:rPr>
            <w:noProof/>
            <w:webHidden/>
          </w:rPr>
          <w:t>573</w:t>
        </w:r>
        <w:r w:rsidR="00A42F0A">
          <w:rPr>
            <w:noProof/>
            <w:webHidden/>
          </w:rPr>
          <w:fldChar w:fldCharType="end"/>
        </w:r>
      </w:hyperlink>
    </w:p>
    <w:p w14:paraId="7AB001F5" w14:textId="3E61C99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0" w:history="1">
        <w:r w:rsidR="00A42F0A" w:rsidRPr="00C17FDF">
          <w:rPr>
            <w:rStyle w:val="Hyperlink"/>
            <w:noProof/>
          </w:rPr>
          <w:t>Tabelle 274. Funktionsübersicht - lib/roi/scmProbeSpacing.m</w:t>
        </w:r>
        <w:r w:rsidR="00A42F0A">
          <w:rPr>
            <w:noProof/>
            <w:webHidden/>
          </w:rPr>
          <w:tab/>
        </w:r>
        <w:r w:rsidR="00A42F0A">
          <w:rPr>
            <w:noProof/>
            <w:webHidden/>
          </w:rPr>
          <w:fldChar w:fldCharType="begin"/>
        </w:r>
        <w:r w:rsidR="00A42F0A">
          <w:rPr>
            <w:noProof/>
            <w:webHidden/>
          </w:rPr>
          <w:instrText xml:space="preserve"> PAGEREF _Toc244188360 \h </w:instrText>
        </w:r>
        <w:r w:rsidR="00A42F0A">
          <w:rPr>
            <w:noProof/>
            <w:webHidden/>
          </w:rPr>
        </w:r>
        <w:r w:rsidR="00A42F0A">
          <w:rPr>
            <w:noProof/>
            <w:webHidden/>
          </w:rPr>
          <w:fldChar w:fldCharType="separate"/>
        </w:r>
        <w:r>
          <w:rPr>
            <w:noProof/>
            <w:webHidden/>
          </w:rPr>
          <w:t>573</w:t>
        </w:r>
        <w:r w:rsidR="00A42F0A">
          <w:rPr>
            <w:noProof/>
            <w:webHidden/>
          </w:rPr>
          <w:fldChar w:fldCharType="end"/>
        </w:r>
      </w:hyperlink>
    </w:p>
    <w:p w14:paraId="4D48104F" w14:textId="740003B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1" w:history="1">
        <w:r w:rsidR="00A42F0A" w:rsidRPr="00C17FDF">
          <w:rPr>
            <w:rStyle w:val="Hyperlink"/>
            <w:noProof/>
          </w:rPr>
          <w:t>Tabelle 275. Funktionsübersicht - lib/roi/scmPublishPpt.m</w:t>
        </w:r>
        <w:r w:rsidR="00A42F0A">
          <w:rPr>
            <w:noProof/>
            <w:webHidden/>
          </w:rPr>
          <w:tab/>
        </w:r>
        <w:r w:rsidR="00A42F0A">
          <w:rPr>
            <w:noProof/>
            <w:webHidden/>
          </w:rPr>
          <w:fldChar w:fldCharType="begin"/>
        </w:r>
        <w:r w:rsidR="00A42F0A">
          <w:rPr>
            <w:noProof/>
            <w:webHidden/>
          </w:rPr>
          <w:instrText xml:space="preserve"> PAGEREF _Toc244188361 \h </w:instrText>
        </w:r>
        <w:r w:rsidR="00A42F0A">
          <w:rPr>
            <w:noProof/>
            <w:webHidden/>
          </w:rPr>
        </w:r>
        <w:r w:rsidR="00A42F0A">
          <w:rPr>
            <w:noProof/>
            <w:webHidden/>
          </w:rPr>
          <w:fldChar w:fldCharType="separate"/>
        </w:r>
        <w:r>
          <w:rPr>
            <w:noProof/>
            <w:webHidden/>
          </w:rPr>
          <w:t>574</w:t>
        </w:r>
        <w:r w:rsidR="00A42F0A">
          <w:rPr>
            <w:noProof/>
            <w:webHidden/>
          </w:rPr>
          <w:fldChar w:fldCharType="end"/>
        </w:r>
      </w:hyperlink>
    </w:p>
    <w:p w14:paraId="60A68DB9" w14:textId="563803B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2" w:history="1">
        <w:r w:rsidR="00A42F0A" w:rsidRPr="00C17FDF">
          <w:rPr>
            <w:rStyle w:val="Hyperlink"/>
            <w:noProof/>
          </w:rPr>
          <w:t>Tabelle 276. Funktionsübersicht - lib/roi/scmReadMaskEditorBundle.m</w:t>
        </w:r>
        <w:r w:rsidR="00A42F0A">
          <w:rPr>
            <w:noProof/>
            <w:webHidden/>
          </w:rPr>
          <w:tab/>
        </w:r>
        <w:r w:rsidR="00A42F0A">
          <w:rPr>
            <w:noProof/>
            <w:webHidden/>
          </w:rPr>
          <w:fldChar w:fldCharType="begin"/>
        </w:r>
        <w:r w:rsidR="00A42F0A">
          <w:rPr>
            <w:noProof/>
            <w:webHidden/>
          </w:rPr>
          <w:instrText xml:space="preserve"> PAGEREF _Toc244188362 \h </w:instrText>
        </w:r>
        <w:r w:rsidR="00A42F0A">
          <w:rPr>
            <w:noProof/>
            <w:webHidden/>
          </w:rPr>
        </w:r>
        <w:r w:rsidR="00A42F0A">
          <w:rPr>
            <w:noProof/>
            <w:webHidden/>
          </w:rPr>
          <w:fldChar w:fldCharType="separate"/>
        </w:r>
        <w:r>
          <w:rPr>
            <w:noProof/>
            <w:webHidden/>
          </w:rPr>
          <w:t>575</w:t>
        </w:r>
        <w:r w:rsidR="00A42F0A">
          <w:rPr>
            <w:noProof/>
            <w:webHidden/>
          </w:rPr>
          <w:fldChar w:fldCharType="end"/>
        </w:r>
      </w:hyperlink>
    </w:p>
    <w:p w14:paraId="7097E90A" w14:textId="5389D70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3" w:history="1">
        <w:r w:rsidR="00A42F0A" w:rsidRPr="00C17FDF">
          <w:rPr>
            <w:rStyle w:val="Hyperlink"/>
            <w:noProof/>
          </w:rPr>
          <w:t>Tabelle 277. Funktionsübersicht - lib/roi/scmRebaseROIMapping.m</w:t>
        </w:r>
        <w:r w:rsidR="00A42F0A">
          <w:rPr>
            <w:noProof/>
            <w:webHidden/>
          </w:rPr>
          <w:tab/>
        </w:r>
        <w:r w:rsidR="00A42F0A">
          <w:rPr>
            <w:noProof/>
            <w:webHidden/>
          </w:rPr>
          <w:fldChar w:fldCharType="begin"/>
        </w:r>
        <w:r w:rsidR="00A42F0A">
          <w:rPr>
            <w:noProof/>
            <w:webHidden/>
          </w:rPr>
          <w:instrText xml:space="preserve"> PAGEREF _Toc244188363 \h </w:instrText>
        </w:r>
        <w:r w:rsidR="00A42F0A">
          <w:rPr>
            <w:noProof/>
            <w:webHidden/>
          </w:rPr>
        </w:r>
        <w:r w:rsidR="00A42F0A">
          <w:rPr>
            <w:noProof/>
            <w:webHidden/>
          </w:rPr>
          <w:fldChar w:fldCharType="separate"/>
        </w:r>
        <w:r>
          <w:rPr>
            <w:noProof/>
            <w:webHidden/>
          </w:rPr>
          <w:t>576</w:t>
        </w:r>
        <w:r w:rsidR="00A42F0A">
          <w:rPr>
            <w:noProof/>
            <w:webHidden/>
          </w:rPr>
          <w:fldChar w:fldCharType="end"/>
        </w:r>
      </w:hyperlink>
    </w:p>
    <w:p w14:paraId="0ED427FC" w14:textId="6EF4A16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4" w:history="1">
        <w:r w:rsidR="00A42F0A" w:rsidRPr="00C17FDF">
          <w:rPr>
            <w:rStyle w:val="Hyperlink"/>
            <w:noProof/>
          </w:rPr>
          <w:t>Tabelle 278. Funktionsübersicht - lib/roi/scmROI.m</w:t>
        </w:r>
        <w:r w:rsidR="00A42F0A">
          <w:rPr>
            <w:noProof/>
            <w:webHidden/>
          </w:rPr>
          <w:tab/>
        </w:r>
        <w:r w:rsidR="00A42F0A">
          <w:rPr>
            <w:noProof/>
            <w:webHidden/>
          </w:rPr>
          <w:fldChar w:fldCharType="begin"/>
        </w:r>
        <w:r w:rsidR="00A42F0A">
          <w:rPr>
            <w:noProof/>
            <w:webHidden/>
          </w:rPr>
          <w:instrText xml:space="preserve"> PAGEREF _Toc244188364 \h </w:instrText>
        </w:r>
        <w:r w:rsidR="00A42F0A">
          <w:rPr>
            <w:noProof/>
            <w:webHidden/>
          </w:rPr>
        </w:r>
        <w:r w:rsidR="00A42F0A">
          <w:rPr>
            <w:noProof/>
            <w:webHidden/>
          </w:rPr>
          <w:fldChar w:fldCharType="separate"/>
        </w:r>
        <w:r>
          <w:rPr>
            <w:noProof/>
            <w:webHidden/>
          </w:rPr>
          <w:t>576</w:t>
        </w:r>
        <w:r w:rsidR="00A42F0A">
          <w:rPr>
            <w:noProof/>
            <w:webHidden/>
          </w:rPr>
          <w:fldChar w:fldCharType="end"/>
        </w:r>
      </w:hyperlink>
    </w:p>
    <w:p w14:paraId="7C0EB20E" w14:textId="653C9CE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5" w:history="1">
        <w:r w:rsidR="00A42F0A" w:rsidRPr="00C17FDF">
          <w:rPr>
            <w:rStyle w:val="Hyperlink"/>
            <w:noProof/>
          </w:rPr>
          <w:t>Tabelle 279. Funktionsübersicht - lib/roi/scmROIWindowTag.m</w:t>
        </w:r>
        <w:r w:rsidR="00A42F0A">
          <w:rPr>
            <w:noProof/>
            <w:webHidden/>
          </w:rPr>
          <w:tab/>
        </w:r>
        <w:r w:rsidR="00A42F0A">
          <w:rPr>
            <w:noProof/>
            <w:webHidden/>
          </w:rPr>
          <w:fldChar w:fldCharType="begin"/>
        </w:r>
        <w:r w:rsidR="00A42F0A">
          <w:rPr>
            <w:noProof/>
            <w:webHidden/>
          </w:rPr>
          <w:instrText xml:space="preserve"> PAGEREF _Toc244188365 \h </w:instrText>
        </w:r>
        <w:r w:rsidR="00A42F0A">
          <w:rPr>
            <w:noProof/>
            <w:webHidden/>
          </w:rPr>
        </w:r>
        <w:r w:rsidR="00A42F0A">
          <w:rPr>
            <w:noProof/>
            <w:webHidden/>
          </w:rPr>
          <w:fldChar w:fldCharType="separate"/>
        </w:r>
        <w:r>
          <w:rPr>
            <w:noProof/>
            <w:webHidden/>
          </w:rPr>
          <w:t>577</w:t>
        </w:r>
        <w:r w:rsidR="00A42F0A">
          <w:rPr>
            <w:noProof/>
            <w:webHidden/>
          </w:rPr>
          <w:fldChar w:fldCharType="end"/>
        </w:r>
      </w:hyperlink>
    </w:p>
    <w:p w14:paraId="5AD1B62D" w14:textId="7F6A630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6" w:history="1">
        <w:r w:rsidR="00A42F0A" w:rsidRPr="00C17FDF">
          <w:rPr>
            <w:rStyle w:val="Hyperlink"/>
            <w:noProof/>
          </w:rPr>
          <w:t>Tabelle 280. Funktionsübersicht - lib/roi/scmSearchCandidates.m</w:t>
        </w:r>
        <w:r w:rsidR="00A42F0A">
          <w:rPr>
            <w:noProof/>
            <w:webHidden/>
          </w:rPr>
          <w:tab/>
        </w:r>
        <w:r w:rsidR="00A42F0A">
          <w:rPr>
            <w:noProof/>
            <w:webHidden/>
          </w:rPr>
          <w:fldChar w:fldCharType="begin"/>
        </w:r>
        <w:r w:rsidR="00A42F0A">
          <w:rPr>
            <w:noProof/>
            <w:webHidden/>
          </w:rPr>
          <w:instrText xml:space="preserve"> PAGEREF _Toc244188366 \h </w:instrText>
        </w:r>
        <w:r w:rsidR="00A42F0A">
          <w:rPr>
            <w:noProof/>
            <w:webHidden/>
          </w:rPr>
        </w:r>
        <w:r w:rsidR="00A42F0A">
          <w:rPr>
            <w:noProof/>
            <w:webHidden/>
          </w:rPr>
          <w:fldChar w:fldCharType="separate"/>
        </w:r>
        <w:r>
          <w:rPr>
            <w:noProof/>
            <w:webHidden/>
          </w:rPr>
          <w:t>578</w:t>
        </w:r>
        <w:r w:rsidR="00A42F0A">
          <w:rPr>
            <w:noProof/>
            <w:webHidden/>
          </w:rPr>
          <w:fldChar w:fldCharType="end"/>
        </w:r>
      </w:hyperlink>
    </w:p>
    <w:p w14:paraId="3A46B630" w14:textId="593CED9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7" w:history="1">
        <w:r w:rsidR="00A42F0A" w:rsidRPr="00C17FDF">
          <w:rPr>
            <w:rStyle w:val="Hyperlink"/>
            <w:noProof/>
          </w:rPr>
          <w:t>Tabelle 281. Funktionsübersicht - lib/roi/scmSearchParameterSummary.m</w:t>
        </w:r>
        <w:r w:rsidR="00A42F0A">
          <w:rPr>
            <w:noProof/>
            <w:webHidden/>
          </w:rPr>
          <w:tab/>
        </w:r>
        <w:r w:rsidR="00A42F0A">
          <w:rPr>
            <w:noProof/>
            <w:webHidden/>
          </w:rPr>
          <w:fldChar w:fldCharType="begin"/>
        </w:r>
        <w:r w:rsidR="00A42F0A">
          <w:rPr>
            <w:noProof/>
            <w:webHidden/>
          </w:rPr>
          <w:instrText xml:space="preserve"> PAGEREF _Toc244188367 \h </w:instrText>
        </w:r>
        <w:r w:rsidR="00A42F0A">
          <w:rPr>
            <w:noProof/>
            <w:webHidden/>
          </w:rPr>
        </w:r>
        <w:r w:rsidR="00A42F0A">
          <w:rPr>
            <w:noProof/>
            <w:webHidden/>
          </w:rPr>
          <w:fldChar w:fldCharType="separate"/>
        </w:r>
        <w:r>
          <w:rPr>
            <w:noProof/>
            <w:webHidden/>
          </w:rPr>
          <w:t>579</w:t>
        </w:r>
        <w:r w:rsidR="00A42F0A">
          <w:rPr>
            <w:noProof/>
            <w:webHidden/>
          </w:rPr>
          <w:fldChar w:fldCharType="end"/>
        </w:r>
      </w:hyperlink>
    </w:p>
    <w:p w14:paraId="45C8211C" w14:textId="797067F0"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8" w:history="1">
        <w:r w:rsidR="00A42F0A" w:rsidRPr="00C17FDF">
          <w:rPr>
            <w:rStyle w:val="Hyperlink"/>
            <w:noProof/>
          </w:rPr>
          <w:t>Tabelle 282. Funktionsübersicht - lib/roi/scmSearchRegions.m</w:t>
        </w:r>
        <w:r w:rsidR="00A42F0A">
          <w:rPr>
            <w:noProof/>
            <w:webHidden/>
          </w:rPr>
          <w:tab/>
        </w:r>
        <w:r w:rsidR="00A42F0A">
          <w:rPr>
            <w:noProof/>
            <w:webHidden/>
          </w:rPr>
          <w:fldChar w:fldCharType="begin"/>
        </w:r>
        <w:r w:rsidR="00A42F0A">
          <w:rPr>
            <w:noProof/>
            <w:webHidden/>
          </w:rPr>
          <w:instrText xml:space="preserve"> PAGEREF _Toc244188368 \h </w:instrText>
        </w:r>
        <w:r w:rsidR="00A42F0A">
          <w:rPr>
            <w:noProof/>
            <w:webHidden/>
          </w:rPr>
        </w:r>
        <w:r w:rsidR="00A42F0A">
          <w:rPr>
            <w:noProof/>
            <w:webHidden/>
          </w:rPr>
          <w:fldChar w:fldCharType="separate"/>
        </w:r>
        <w:r>
          <w:rPr>
            <w:noProof/>
            <w:webHidden/>
          </w:rPr>
          <w:t>579</w:t>
        </w:r>
        <w:r w:rsidR="00A42F0A">
          <w:rPr>
            <w:noProof/>
            <w:webHidden/>
          </w:rPr>
          <w:fldChar w:fldCharType="end"/>
        </w:r>
      </w:hyperlink>
    </w:p>
    <w:p w14:paraId="29AB0890" w14:textId="06F2813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69" w:history="1">
        <w:r w:rsidR="00A42F0A" w:rsidRPr="00C17FDF">
          <w:rPr>
            <w:rStyle w:val="Hyperlink"/>
            <w:noProof/>
          </w:rPr>
          <w:t>Tabelle 283. Funktionsübersicht - lib/roi/scmSearchScanSequence.m</w:t>
        </w:r>
        <w:r w:rsidR="00A42F0A">
          <w:rPr>
            <w:noProof/>
            <w:webHidden/>
          </w:rPr>
          <w:tab/>
        </w:r>
        <w:r w:rsidR="00A42F0A">
          <w:rPr>
            <w:noProof/>
            <w:webHidden/>
          </w:rPr>
          <w:fldChar w:fldCharType="begin"/>
        </w:r>
        <w:r w:rsidR="00A42F0A">
          <w:rPr>
            <w:noProof/>
            <w:webHidden/>
          </w:rPr>
          <w:instrText xml:space="preserve"> PAGEREF _Toc244188369 \h </w:instrText>
        </w:r>
        <w:r w:rsidR="00A42F0A">
          <w:rPr>
            <w:noProof/>
            <w:webHidden/>
          </w:rPr>
        </w:r>
        <w:r w:rsidR="00A42F0A">
          <w:rPr>
            <w:noProof/>
            <w:webHidden/>
          </w:rPr>
          <w:fldChar w:fldCharType="separate"/>
        </w:r>
        <w:r>
          <w:rPr>
            <w:noProof/>
            <w:webHidden/>
          </w:rPr>
          <w:t>580</w:t>
        </w:r>
        <w:r w:rsidR="00A42F0A">
          <w:rPr>
            <w:noProof/>
            <w:webHidden/>
          </w:rPr>
          <w:fldChar w:fldCharType="end"/>
        </w:r>
      </w:hyperlink>
    </w:p>
    <w:p w14:paraId="21744A8A" w14:textId="6E5ACFE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0" w:history="1">
        <w:r w:rsidR="00A42F0A" w:rsidRPr="00C17FDF">
          <w:rPr>
            <w:rStyle w:val="Hyperlink"/>
            <w:noProof/>
          </w:rPr>
          <w:t>Tabelle 284. Funktionsübersicht - lib/roi/scmSearchSlices.m</w:t>
        </w:r>
        <w:r w:rsidR="00A42F0A">
          <w:rPr>
            <w:noProof/>
            <w:webHidden/>
          </w:rPr>
          <w:tab/>
        </w:r>
        <w:r w:rsidR="00A42F0A">
          <w:rPr>
            <w:noProof/>
            <w:webHidden/>
          </w:rPr>
          <w:fldChar w:fldCharType="begin"/>
        </w:r>
        <w:r w:rsidR="00A42F0A">
          <w:rPr>
            <w:noProof/>
            <w:webHidden/>
          </w:rPr>
          <w:instrText xml:space="preserve"> PAGEREF _Toc244188370 \h </w:instrText>
        </w:r>
        <w:r w:rsidR="00A42F0A">
          <w:rPr>
            <w:noProof/>
            <w:webHidden/>
          </w:rPr>
        </w:r>
        <w:r w:rsidR="00A42F0A">
          <w:rPr>
            <w:noProof/>
            <w:webHidden/>
          </w:rPr>
          <w:fldChar w:fldCharType="separate"/>
        </w:r>
        <w:r>
          <w:rPr>
            <w:noProof/>
            <w:webHidden/>
          </w:rPr>
          <w:t>580</w:t>
        </w:r>
        <w:r w:rsidR="00A42F0A">
          <w:rPr>
            <w:noProof/>
            <w:webHidden/>
          </w:rPr>
          <w:fldChar w:fldCharType="end"/>
        </w:r>
      </w:hyperlink>
    </w:p>
    <w:p w14:paraId="055C5BE4" w14:textId="0EFCD4F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1" w:history="1">
        <w:r w:rsidR="00A42F0A" w:rsidRPr="00C17FDF">
          <w:rPr>
            <w:rStyle w:val="Hyperlink"/>
            <w:noProof/>
          </w:rPr>
          <w:t>Tabelle 285. Funktionsübersicht - lib/roi/scmSearchWindows.m</w:t>
        </w:r>
        <w:r w:rsidR="00A42F0A">
          <w:rPr>
            <w:noProof/>
            <w:webHidden/>
          </w:rPr>
          <w:tab/>
        </w:r>
        <w:r w:rsidR="00A42F0A">
          <w:rPr>
            <w:noProof/>
            <w:webHidden/>
          </w:rPr>
          <w:fldChar w:fldCharType="begin"/>
        </w:r>
        <w:r w:rsidR="00A42F0A">
          <w:rPr>
            <w:noProof/>
            <w:webHidden/>
          </w:rPr>
          <w:instrText xml:space="preserve"> PAGEREF _Toc244188371 \h </w:instrText>
        </w:r>
        <w:r w:rsidR="00A42F0A">
          <w:rPr>
            <w:noProof/>
            <w:webHidden/>
          </w:rPr>
        </w:r>
        <w:r w:rsidR="00A42F0A">
          <w:rPr>
            <w:noProof/>
            <w:webHidden/>
          </w:rPr>
          <w:fldChar w:fldCharType="separate"/>
        </w:r>
        <w:r>
          <w:rPr>
            <w:noProof/>
            <w:webHidden/>
          </w:rPr>
          <w:t>581</w:t>
        </w:r>
        <w:r w:rsidR="00A42F0A">
          <w:rPr>
            <w:noProof/>
            <w:webHidden/>
          </w:rPr>
          <w:fldChar w:fldCharType="end"/>
        </w:r>
      </w:hyperlink>
    </w:p>
    <w:p w14:paraId="433DDF71" w14:textId="55813D3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2" w:history="1">
        <w:r w:rsidR="00A42F0A" w:rsidRPr="00C17FDF">
          <w:rPr>
            <w:rStyle w:val="Hyperlink"/>
            <w:noProof/>
          </w:rPr>
          <w:t>Tabelle 286. Funktionsübersicht - lib/roi/scmSharedDisplay.m</w:t>
        </w:r>
        <w:r w:rsidR="00A42F0A">
          <w:rPr>
            <w:noProof/>
            <w:webHidden/>
          </w:rPr>
          <w:tab/>
        </w:r>
        <w:r w:rsidR="00A42F0A">
          <w:rPr>
            <w:noProof/>
            <w:webHidden/>
          </w:rPr>
          <w:fldChar w:fldCharType="begin"/>
        </w:r>
        <w:r w:rsidR="00A42F0A">
          <w:rPr>
            <w:noProof/>
            <w:webHidden/>
          </w:rPr>
          <w:instrText xml:space="preserve"> PAGEREF _Toc244188372 \h </w:instrText>
        </w:r>
        <w:r w:rsidR="00A42F0A">
          <w:rPr>
            <w:noProof/>
            <w:webHidden/>
          </w:rPr>
        </w:r>
        <w:r w:rsidR="00A42F0A">
          <w:rPr>
            <w:noProof/>
            <w:webHidden/>
          </w:rPr>
          <w:fldChar w:fldCharType="separate"/>
        </w:r>
        <w:r>
          <w:rPr>
            <w:noProof/>
            <w:webHidden/>
          </w:rPr>
          <w:t>581</w:t>
        </w:r>
        <w:r w:rsidR="00A42F0A">
          <w:rPr>
            <w:noProof/>
            <w:webHidden/>
          </w:rPr>
          <w:fldChar w:fldCharType="end"/>
        </w:r>
      </w:hyperlink>
    </w:p>
    <w:p w14:paraId="37B1D2EF" w14:textId="5D2D463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3" w:history="1">
        <w:r w:rsidR="00A42F0A" w:rsidRPr="00C17FDF">
          <w:rPr>
            <w:rStyle w:val="Hyperlink"/>
            <w:noProof/>
          </w:rPr>
          <w:t>Tabelle 287. Funktionsübersicht - lib/roi/scmSpatialCalibration.m</w:t>
        </w:r>
        <w:r w:rsidR="00A42F0A">
          <w:rPr>
            <w:noProof/>
            <w:webHidden/>
          </w:rPr>
          <w:tab/>
        </w:r>
        <w:r w:rsidR="00A42F0A">
          <w:rPr>
            <w:noProof/>
            <w:webHidden/>
          </w:rPr>
          <w:fldChar w:fldCharType="begin"/>
        </w:r>
        <w:r w:rsidR="00A42F0A">
          <w:rPr>
            <w:noProof/>
            <w:webHidden/>
          </w:rPr>
          <w:instrText xml:space="preserve"> PAGEREF _Toc244188373 \h </w:instrText>
        </w:r>
        <w:r w:rsidR="00A42F0A">
          <w:rPr>
            <w:noProof/>
            <w:webHidden/>
          </w:rPr>
        </w:r>
        <w:r w:rsidR="00A42F0A">
          <w:rPr>
            <w:noProof/>
            <w:webHidden/>
          </w:rPr>
          <w:fldChar w:fldCharType="separate"/>
        </w:r>
        <w:r>
          <w:rPr>
            <w:noProof/>
            <w:webHidden/>
          </w:rPr>
          <w:t>582</w:t>
        </w:r>
        <w:r w:rsidR="00A42F0A">
          <w:rPr>
            <w:noProof/>
            <w:webHidden/>
          </w:rPr>
          <w:fldChar w:fldCharType="end"/>
        </w:r>
      </w:hyperlink>
    </w:p>
    <w:p w14:paraId="3BF5EF58" w14:textId="33B6985A"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4" w:history="1">
        <w:r w:rsidR="00A42F0A" w:rsidRPr="00C17FDF">
          <w:rPr>
            <w:rStyle w:val="Hyperlink"/>
            <w:noProof/>
          </w:rPr>
          <w:t>Tabelle 288. Funktionsübersicht - lib/roi/scmStaticROI.m</w:t>
        </w:r>
        <w:r w:rsidR="00A42F0A">
          <w:rPr>
            <w:noProof/>
            <w:webHidden/>
          </w:rPr>
          <w:tab/>
        </w:r>
        <w:r w:rsidR="00A42F0A">
          <w:rPr>
            <w:noProof/>
            <w:webHidden/>
          </w:rPr>
          <w:fldChar w:fldCharType="begin"/>
        </w:r>
        <w:r w:rsidR="00A42F0A">
          <w:rPr>
            <w:noProof/>
            <w:webHidden/>
          </w:rPr>
          <w:instrText xml:space="preserve"> PAGEREF _Toc244188374 \h </w:instrText>
        </w:r>
        <w:r w:rsidR="00A42F0A">
          <w:rPr>
            <w:noProof/>
            <w:webHidden/>
          </w:rPr>
        </w:r>
        <w:r w:rsidR="00A42F0A">
          <w:rPr>
            <w:noProof/>
            <w:webHidden/>
          </w:rPr>
          <w:fldChar w:fldCharType="separate"/>
        </w:r>
        <w:r>
          <w:rPr>
            <w:noProof/>
            <w:webHidden/>
          </w:rPr>
          <w:t>583</w:t>
        </w:r>
        <w:r w:rsidR="00A42F0A">
          <w:rPr>
            <w:noProof/>
            <w:webHidden/>
          </w:rPr>
          <w:fldChar w:fldCharType="end"/>
        </w:r>
      </w:hyperlink>
    </w:p>
    <w:p w14:paraId="64EBD89C" w14:textId="28CE412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5" w:history="1">
        <w:r w:rsidR="00A42F0A" w:rsidRPr="00C17FDF">
          <w:rPr>
            <w:rStyle w:val="Hyperlink"/>
            <w:noProof/>
          </w:rPr>
          <w:t>Tabelle 289. Funktionsübersicht - lib/roi/scmTopCandidates.m</w:t>
        </w:r>
        <w:r w:rsidR="00A42F0A">
          <w:rPr>
            <w:noProof/>
            <w:webHidden/>
          </w:rPr>
          <w:tab/>
        </w:r>
        <w:r w:rsidR="00A42F0A">
          <w:rPr>
            <w:noProof/>
            <w:webHidden/>
          </w:rPr>
          <w:fldChar w:fldCharType="begin"/>
        </w:r>
        <w:r w:rsidR="00A42F0A">
          <w:rPr>
            <w:noProof/>
            <w:webHidden/>
          </w:rPr>
          <w:instrText xml:space="preserve"> PAGEREF _Toc244188375 \h </w:instrText>
        </w:r>
        <w:r w:rsidR="00A42F0A">
          <w:rPr>
            <w:noProof/>
            <w:webHidden/>
          </w:rPr>
        </w:r>
        <w:r w:rsidR="00A42F0A">
          <w:rPr>
            <w:noProof/>
            <w:webHidden/>
          </w:rPr>
          <w:fldChar w:fldCharType="separate"/>
        </w:r>
        <w:r>
          <w:rPr>
            <w:noProof/>
            <w:webHidden/>
          </w:rPr>
          <w:t>583</w:t>
        </w:r>
        <w:r w:rsidR="00A42F0A">
          <w:rPr>
            <w:noProof/>
            <w:webHidden/>
          </w:rPr>
          <w:fldChar w:fldCharType="end"/>
        </w:r>
      </w:hyperlink>
    </w:p>
    <w:p w14:paraId="46E1CA1D" w14:textId="20A491C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6" w:history="1">
        <w:r w:rsidR="00A42F0A" w:rsidRPr="00C17FDF">
          <w:rPr>
            <w:rStyle w:val="Hyperlink"/>
            <w:noProof/>
          </w:rPr>
          <w:t>Tabelle 290. Funktionsübersicht - lib/roi/scmWarpMappedSeries.m</w:t>
        </w:r>
        <w:r w:rsidR="00A42F0A">
          <w:rPr>
            <w:noProof/>
            <w:webHidden/>
          </w:rPr>
          <w:tab/>
        </w:r>
        <w:r w:rsidR="00A42F0A">
          <w:rPr>
            <w:noProof/>
            <w:webHidden/>
          </w:rPr>
          <w:fldChar w:fldCharType="begin"/>
        </w:r>
        <w:r w:rsidR="00A42F0A">
          <w:rPr>
            <w:noProof/>
            <w:webHidden/>
          </w:rPr>
          <w:instrText xml:space="preserve"> PAGEREF _Toc244188376 \h </w:instrText>
        </w:r>
        <w:r w:rsidR="00A42F0A">
          <w:rPr>
            <w:noProof/>
            <w:webHidden/>
          </w:rPr>
        </w:r>
        <w:r w:rsidR="00A42F0A">
          <w:rPr>
            <w:noProof/>
            <w:webHidden/>
          </w:rPr>
          <w:fldChar w:fldCharType="separate"/>
        </w:r>
        <w:r>
          <w:rPr>
            <w:noProof/>
            <w:webHidden/>
          </w:rPr>
          <w:t>584</w:t>
        </w:r>
        <w:r w:rsidR="00A42F0A">
          <w:rPr>
            <w:noProof/>
            <w:webHidden/>
          </w:rPr>
          <w:fldChar w:fldCharType="end"/>
        </w:r>
      </w:hyperlink>
    </w:p>
    <w:p w14:paraId="5F139486" w14:textId="6F17556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7" w:history="1">
        <w:r w:rsidR="00A42F0A" w:rsidRPr="00C17FDF">
          <w:rPr>
            <w:rStyle w:val="Hyperlink"/>
            <w:noProof/>
          </w:rPr>
          <w:t>Tabelle 291. Funktionsübersicht - lib/roi/scmWriteAtlasSelectionHeader.m</w:t>
        </w:r>
        <w:r w:rsidR="00A42F0A">
          <w:rPr>
            <w:noProof/>
            <w:webHidden/>
          </w:rPr>
          <w:tab/>
        </w:r>
        <w:r w:rsidR="00A42F0A">
          <w:rPr>
            <w:noProof/>
            <w:webHidden/>
          </w:rPr>
          <w:fldChar w:fldCharType="begin"/>
        </w:r>
        <w:r w:rsidR="00A42F0A">
          <w:rPr>
            <w:noProof/>
            <w:webHidden/>
          </w:rPr>
          <w:instrText xml:space="preserve"> PAGEREF _Toc244188377 \h </w:instrText>
        </w:r>
        <w:r w:rsidR="00A42F0A">
          <w:rPr>
            <w:noProof/>
            <w:webHidden/>
          </w:rPr>
        </w:r>
        <w:r w:rsidR="00A42F0A">
          <w:rPr>
            <w:noProof/>
            <w:webHidden/>
          </w:rPr>
          <w:fldChar w:fldCharType="separate"/>
        </w:r>
        <w:r>
          <w:rPr>
            <w:noProof/>
            <w:webHidden/>
          </w:rPr>
          <w:t>584</w:t>
        </w:r>
        <w:r w:rsidR="00A42F0A">
          <w:rPr>
            <w:noProof/>
            <w:webHidden/>
          </w:rPr>
          <w:fldChar w:fldCharType="end"/>
        </w:r>
      </w:hyperlink>
    </w:p>
    <w:p w14:paraId="0D35B84B" w14:textId="135BCC5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8" w:history="1">
        <w:r w:rsidR="00A42F0A" w:rsidRPr="00C17FDF">
          <w:rPr>
            <w:rStyle w:val="Hyperlink"/>
            <w:noProof/>
          </w:rPr>
          <w:t>Tabelle 292. Funktionsübersicht - lib/volume/fusiApplyBaseline.m</w:t>
        </w:r>
        <w:r w:rsidR="00A42F0A">
          <w:rPr>
            <w:noProof/>
            <w:webHidden/>
          </w:rPr>
          <w:tab/>
        </w:r>
        <w:r w:rsidR="00A42F0A">
          <w:rPr>
            <w:noProof/>
            <w:webHidden/>
          </w:rPr>
          <w:fldChar w:fldCharType="begin"/>
        </w:r>
        <w:r w:rsidR="00A42F0A">
          <w:rPr>
            <w:noProof/>
            <w:webHidden/>
          </w:rPr>
          <w:instrText xml:space="preserve"> PAGEREF _Toc244188378 \h </w:instrText>
        </w:r>
        <w:r w:rsidR="00A42F0A">
          <w:rPr>
            <w:noProof/>
            <w:webHidden/>
          </w:rPr>
        </w:r>
        <w:r w:rsidR="00A42F0A">
          <w:rPr>
            <w:noProof/>
            <w:webHidden/>
          </w:rPr>
          <w:fldChar w:fldCharType="separate"/>
        </w:r>
        <w:r>
          <w:rPr>
            <w:noProof/>
            <w:webHidden/>
          </w:rPr>
          <w:t>585</w:t>
        </w:r>
        <w:r w:rsidR="00A42F0A">
          <w:rPr>
            <w:noProof/>
            <w:webHidden/>
          </w:rPr>
          <w:fldChar w:fldCharType="end"/>
        </w:r>
      </w:hyperlink>
    </w:p>
    <w:p w14:paraId="60EBC007" w14:textId="7E1D2D6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79" w:history="1">
        <w:r w:rsidR="00A42F0A" w:rsidRPr="00C17FDF">
          <w:rPr>
            <w:rStyle w:val="Hyperlink"/>
            <w:noProof/>
          </w:rPr>
          <w:t>Tabelle 293. Funktionsübersicht - lib/volume/fusiBaselineAcquisitionTR.m</w:t>
        </w:r>
        <w:r w:rsidR="00A42F0A">
          <w:rPr>
            <w:noProof/>
            <w:webHidden/>
          </w:rPr>
          <w:tab/>
        </w:r>
        <w:r w:rsidR="00A42F0A">
          <w:rPr>
            <w:noProof/>
            <w:webHidden/>
          </w:rPr>
          <w:fldChar w:fldCharType="begin"/>
        </w:r>
        <w:r w:rsidR="00A42F0A">
          <w:rPr>
            <w:noProof/>
            <w:webHidden/>
          </w:rPr>
          <w:instrText xml:space="preserve"> PAGEREF _Toc244188379 \h </w:instrText>
        </w:r>
        <w:r w:rsidR="00A42F0A">
          <w:rPr>
            <w:noProof/>
            <w:webHidden/>
          </w:rPr>
        </w:r>
        <w:r w:rsidR="00A42F0A">
          <w:rPr>
            <w:noProof/>
            <w:webHidden/>
          </w:rPr>
          <w:fldChar w:fldCharType="separate"/>
        </w:r>
        <w:r>
          <w:rPr>
            <w:noProof/>
            <w:webHidden/>
          </w:rPr>
          <w:t>585</w:t>
        </w:r>
        <w:r w:rsidR="00A42F0A">
          <w:rPr>
            <w:noProof/>
            <w:webHidden/>
          </w:rPr>
          <w:fldChar w:fldCharType="end"/>
        </w:r>
      </w:hyperlink>
    </w:p>
    <w:p w14:paraId="4F32C1E1" w14:textId="2B01316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0" w:history="1">
        <w:r w:rsidR="00A42F0A" w:rsidRPr="00C17FDF">
          <w:rPr>
            <w:rStyle w:val="Hyperlink"/>
            <w:noProof/>
          </w:rPr>
          <w:t>Tabelle 294. Funktionsübersicht - lib/volume/fusiBaselineAlignReference.m</w:t>
        </w:r>
        <w:r w:rsidR="00A42F0A">
          <w:rPr>
            <w:noProof/>
            <w:webHidden/>
          </w:rPr>
          <w:tab/>
        </w:r>
        <w:r w:rsidR="00A42F0A">
          <w:rPr>
            <w:noProof/>
            <w:webHidden/>
          </w:rPr>
          <w:fldChar w:fldCharType="begin"/>
        </w:r>
        <w:r w:rsidR="00A42F0A">
          <w:rPr>
            <w:noProof/>
            <w:webHidden/>
          </w:rPr>
          <w:instrText xml:space="preserve"> PAGEREF _Toc244188380 \h </w:instrText>
        </w:r>
        <w:r w:rsidR="00A42F0A">
          <w:rPr>
            <w:noProof/>
            <w:webHidden/>
          </w:rPr>
        </w:r>
        <w:r w:rsidR="00A42F0A">
          <w:rPr>
            <w:noProof/>
            <w:webHidden/>
          </w:rPr>
          <w:fldChar w:fldCharType="separate"/>
        </w:r>
        <w:r>
          <w:rPr>
            <w:noProof/>
            <w:webHidden/>
          </w:rPr>
          <w:t>586</w:t>
        </w:r>
        <w:r w:rsidR="00A42F0A">
          <w:rPr>
            <w:noProof/>
            <w:webHidden/>
          </w:rPr>
          <w:fldChar w:fldCharType="end"/>
        </w:r>
      </w:hyperlink>
    </w:p>
    <w:p w14:paraId="6944BFCF" w14:textId="0C10F3A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1" w:history="1">
        <w:r w:rsidR="00A42F0A" w:rsidRPr="00C17FDF">
          <w:rPr>
            <w:rStyle w:val="Hyperlink"/>
            <w:noProof/>
          </w:rPr>
          <w:t>Tabelle 295. Funktionsübersicht - lib/volume/fusiBaselineNeedsRecalculation.m</w:t>
        </w:r>
        <w:r w:rsidR="00A42F0A">
          <w:rPr>
            <w:noProof/>
            <w:webHidden/>
          </w:rPr>
          <w:tab/>
        </w:r>
        <w:r w:rsidR="00A42F0A">
          <w:rPr>
            <w:noProof/>
            <w:webHidden/>
          </w:rPr>
          <w:fldChar w:fldCharType="begin"/>
        </w:r>
        <w:r w:rsidR="00A42F0A">
          <w:rPr>
            <w:noProof/>
            <w:webHidden/>
          </w:rPr>
          <w:instrText xml:space="preserve"> PAGEREF _Toc244188381 \h </w:instrText>
        </w:r>
        <w:r w:rsidR="00A42F0A">
          <w:rPr>
            <w:noProof/>
            <w:webHidden/>
          </w:rPr>
        </w:r>
        <w:r w:rsidR="00A42F0A">
          <w:rPr>
            <w:noProof/>
            <w:webHidden/>
          </w:rPr>
          <w:fldChar w:fldCharType="separate"/>
        </w:r>
        <w:r>
          <w:rPr>
            <w:noProof/>
            <w:webHidden/>
          </w:rPr>
          <w:t>587</w:t>
        </w:r>
        <w:r w:rsidR="00A42F0A">
          <w:rPr>
            <w:noProof/>
            <w:webHidden/>
          </w:rPr>
          <w:fldChar w:fldCharType="end"/>
        </w:r>
      </w:hyperlink>
    </w:p>
    <w:p w14:paraId="0D7F57B2" w14:textId="5557A4B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2" w:history="1">
        <w:r w:rsidR="00A42F0A" w:rsidRPr="00C17FDF">
          <w:rPr>
            <w:rStyle w:val="Hyperlink"/>
            <w:noProof/>
          </w:rPr>
          <w:t>Tabelle 296. Funktionsübersicht - lib/volume/fusiBaselineReference.m</w:t>
        </w:r>
        <w:r w:rsidR="00A42F0A">
          <w:rPr>
            <w:noProof/>
            <w:webHidden/>
          </w:rPr>
          <w:tab/>
        </w:r>
        <w:r w:rsidR="00A42F0A">
          <w:rPr>
            <w:noProof/>
            <w:webHidden/>
          </w:rPr>
          <w:fldChar w:fldCharType="begin"/>
        </w:r>
        <w:r w:rsidR="00A42F0A">
          <w:rPr>
            <w:noProof/>
            <w:webHidden/>
          </w:rPr>
          <w:instrText xml:space="preserve"> PAGEREF _Toc244188382 \h </w:instrText>
        </w:r>
        <w:r w:rsidR="00A42F0A">
          <w:rPr>
            <w:noProof/>
            <w:webHidden/>
          </w:rPr>
        </w:r>
        <w:r w:rsidR="00A42F0A">
          <w:rPr>
            <w:noProof/>
            <w:webHidden/>
          </w:rPr>
          <w:fldChar w:fldCharType="separate"/>
        </w:r>
        <w:r>
          <w:rPr>
            <w:noProof/>
            <w:webHidden/>
          </w:rPr>
          <w:t>587</w:t>
        </w:r>
        <w:r w:rsidR="00A42F0A">
          <w:rPr>
            <w:noProof/>
            <w:webHidden/>
          </w:rPr>
          <w:fldChar w:fldCharType="end"/>
        </w:r>
      </w:hyperlink>
    </w:p>
    <w:p w14:paraId="695405ED" w14:textId="50D34DE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3" w:history="1">
        <w:r w:rsidR="00A42F0A" w:rsidRPr="00C17FDF">
          <w:rPr>
            <w:rStyle w:val="Hyperlink"/>
            <w:noProof/>
          </w:rPr>
          <w:t>Tabelle 297. Funktionsübersicht - lib/volume/fusiExportVolume.m</w:t>
        </w:r>
        <w:r w:rsidR="00A42F0A">
          <w:rPr>
            <w:noProof/>
            <w:webHidden/>
          </w:rPr>
          <w:tab/>
        </w:r>
        <w:r w:rsidR="00A42F0A">
          <w:rPr>
            <w:noProof/>
            <w:webHidden/>
          </w:rPr>
          <w:fldChar w:fldCharType="begin"/>
        </w:r>
        <w:r w:rsidR="00A42F0A">
          <w:rPr>
            <w:noProof/>
            <w:webHidden/>
          </w:rPr>
          <w:instrText xml:space="preserve"> PAGEREF _Toc244188383 \h </w:instrText>
        </w:r>
        <w:r w:rsidR="00A42F0A">
          <w:rPr>
            <w:noProof/>
            <w:webHidden/>
          </w:rPr>
        </w:r>
        <w:r w:rsidR="00A42F0A">
          <w:rPr>
            <w:noProof/>
            <w:webHidden/>
          </w:rPr>
          <w:fldChar w:fldCharType="separate"/>
        </w:r>
        <w:r>
          <w:rPr>
            <w:noProof/>
            <w:webHidden/>
          </w:rPr>
          <w:t>588</w:t>
        </w:r>
        <w:r w:rsidR="00A42F0A">
          <w:rPr>
            <w:noProof/>
            <w:webHidden/>
          </w:rPr>
          <w:fldChar w:fldCharType="end"/>
        </w:r>
      </w:hyperlink>
    </w:p>
    <w:p w14:paraId="57745320" w14:textId="744DC44B"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4" w:history="1">
        <w:r w:rsidR="00A42F0A" w:rsidRPr="00C17FDF">
          <w:rPr>
            <w:rStyle w:val="Hyperlink"/>
            <w:noProof/>
          </w:rPr>
          <w:t>Tabelle 298. Funktionsübersicht - lib/volume/fusiMapAtlasSlabs.m</w:t>
        </w:r>
        <w:r w:rsidR="00A42F0A">
          <w:rPr>
            <w:noProof/>
            <w:webHidden/>
          </w:rPr>
          <w:tab/>
        </w:r>
        <w:r w:rsidR="00A42F0A">
          <w:rPr>
            <w:noProof/>
            <w:webHidden/>
          </w:rPr>
          <w:fldChar w:fldCharType="begin"/>
        </w:r>
        <w:r w:rsidR="00A42F0A">
          <w:rPr>
            <w:noProof/>
            <w:webHidden/>
          </w:rPr>
          <w:instrText xml:space="preserve"> PAGEREF _Toc244188384 \h </w:instrText>
        </w:r>
        <w:r w:rsidR="00A42F0A">
          <w:rPr>
            <w:noProof/>
            <w:webHidden/>
          </w:rPr>
        </w:r>
        <w:r w:rsidR="00A42F0A">
          <w:rPr>
            <w:noProof/>
            <w:webHidden/>
          </w:rPr>
          <w:fldChar w:fldCharType="separate"/>
        </w:r>
        <w:r>
          <w:rPr>
            <w:noProof/>
            <w:webHidden/>
          </w:rPr>
          <w:t>589</w:t>
        </w:r>
        <w:r w:rsidR="00A42F0A">
          <w:rPr>
            <w:noProof/>
            <w:webHidden/>
          </w:rPr>
          <w:fldChar w:fldCharType="end"/>
        </w:r>
      </w:hyperlink>
    </w:p>
    <w:p w14:paraId="24A5E066" w14:textId="67428AA2"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5" w:history="1">
        <w:r w:rsidR="00A42F0A" w:rsidRPr="00C17FDF">
          <w:rPr>
            <w:rStyle w:val="Hyperlink"/>
            <w:noProof/>
          </w:rPr>
          <w:t>Tabelle 299. Funktionsübersicht - lib/volume/fusiScanSequence.m</w:t>
        </w:r>
        <w:r w:rsidR="00A42F0A">
          <w:rPr>
            <w:noProof/>
            <w:webHidden/>
          </w:rPr>
          <w:tab/>
        </w:r>
        <w:r w:rsidR="00A42F0A">
          <w:rPr>
            <w:noProof/>
            <w:webHidden/>
          </w:rPr>
          <w:fldChar w:fldCharType="begin"/>
        </w:r>
        <w:r w:rsidR="00A42F0A">
          <w:rPr>
            <w:noProof/>
            <w:webHidden/>
          </w:rPr>
          <w:instrText xml:space="preserve"> PAGEREF _Toc244188385 \h </w:instrText>
        </w:r>
        <w:r w:rsidR="00A42F0A">
          <w:rPr>
            <w:noProof/>
            <w:webHidden/>
          </w:rPr>
        </w:r>
        <w:r w:rsidR="00A42F0A">
          <w:rPr>
            <w:noProof/>
            <w:webHidden/>
          </w:rPr>
          <w:fldChar w:fldCharType="separate"/>
        </w:r>
        <w:r>
          <w:rPr>
            <w:noProof/>
            <w:webHidden/>
          </w:rPr>
          <w:t>589</w:t>
        </w:r>
        <w:r w:rsidR="00A42F0A">
          <w:rPr>
            <w:noProof/>
            <w:webHidden/>
          </w:rPr>
          <w:fldChar w:fldCharType="end"/>
        </w:r>
      </w:hyperlink>
    </w:p>
    <w:p w14:paraId="0A9E6081" w14:textId="3E608C8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6" w:history="1">
        <w:r w:rsidR="00A42F0A" w:rsidRPr="00C17FDF">
          <w:rPr>
            <w:rStyle w:val="Hyperlink"/>
            <w:noProof/>
          </w:rPr>
          <w:t>Tabelle 300. Funktionsübersicht - lib/volume/fusiVolumeAtlasContext.m</w:t>
        </w:r>
        <w:r w:rsidR="00A42F0A">
          <w:rPr>
            <w:noProof/>
            <w:webHidden/>
          </w:rPr>
          <w:tab/>
        </w:r>
        <w:r w:rsidR="00A42F0A">
          <w:rPr>
            <w:noProof/>
            <w:webHidden/>
          </w:rPr>
          <w:fldChar w:fldCharType="begin"/>
        </w:r>
        <w:r w:rsidR="00A42F0A">
          <w:rPr>
            <w:noProof/>
            <w:webHidden/>
          </w:rPr>
          <w:instrText xml:space="preserve"> PAGEREF _Toc244188386 \h </w:instrText>
        </w:r>
        <w:r w:rsidR="00A42F0A">
          <w:rPr>
            <w:noProof/>
            <w:webHidden/>
          </w:rPr>
        </w:r>
        <w:r w:rsidR="00A42F0A">
          <w:rPr>
            <w:noProof/>
            <w:webHidden/>
          </w:rPr>
          <w:fldChar w:fldCharType="separate"/>
        </w:r>
        <w:r>
          <w:rPr>
            <w:noProof/>
            <w:webHidden/>
          </w:rPr>
          <w:t>591</w:t>
        </w:r>
        <w:r w:rsidR="00A42F0A">
          <w:rPr>
            <w:noProof/>
            <w:webHidden/>
          </w:rPr>
          <w:fldChar w:fldCharType="end"/>
        </w:r>
      </w:hyperlink>
    </w:p>
    <w:p w14:paraId="78E8F838" w14:textId="70187C2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7" w:history="1">
        <w:r w:rsidR="00A42F0A" w:rsidRPr="00C17FDF">
          <w:rPr>
            <w:rStyle w:val="Hyperlink"/>
            <w:noProof/>
          </w:rPr>
          <w:t>Tabelle 301. Funktionsübersicht - lib/volume/fusiVolumeAtlasTransformFolder.m</w:t>
        </w:r>
        <w:r w:rsidR="00A42F0A">
          <w:rPr>
            <w:noProof/>
            <w:webHidden/>
          </w:rPr>
          <w:tab/>
        </w:r>
        <w:r w:rsidR="00A42F0A">
          <w:rPr>
            <w:noProof/>
            <w:webHidden/>
          </w:rPr>
          <w:fldChar w:fldCharType="begin"/>
        </w:r>
        <w:r w:rsidR="00A42F0A">
          <w:rPr>
            <w:noProof/>
            <w:webHidden/>
          </w:rPr>
          <w:instrText xml:space="preserve"> PAGEREF _Toc244188387 \h </w:instrText>
        </w:r>
        <w:r w:rsidR="00A42F0A">
          <w:rPr>
            <w:noProof/>
            <w:webHidden/>
          </w:rPr>
        </w:r>
        <w:r w:rsidR="00A42F0A">
          <w:rPr>
            <w:noProof/>
            <w:webHidden/>
          </w:rPr>
          <w:fldChar w:fldCharType="separate"/>
        </w:r>
        <w:r>
          <w:rPr>
            <w:noProof/>
            <w:webHidden/>
          </w:rPr>
          <w:t>592</w:t>
        </w:r>
        <w:r w:rsidR="00A42F0A">
          <w:rPr>
            <w:noProof/>
            <w:webHidden/>
          </w:rPr>
          <w:fldChar w:fldCharType="end"/>
        </w:r>
      </w:hyperlink>
    </w:p>
    <w:p w14:paraId="1C8787DD" w14:textId="00F95B8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8" w:history="1">
        <w:r w:rsidR="00A42F0A" w:rsidRPr="00C17FDF">
          <w:rPr>
            <w:rStyle w:val="Hyperlink"/>
            <w:noProof/>
          </w:rPr>
          <w:t>Tabelle 302. Funktionsübersicht - lib/volume/fusiVolumeAutoAppearance.m</w:t>
        </w:r>
        <w:r w:rsidR="00A42F0A">
          <w:rPr>
            <w:noProof/>
            <w:webHidden/>
          </w:rPr>
          <w:tab/>
        </w:r>
        <w:r w:rsidR="00A42F0A">
          <w:rPr>
            <w:noProof/>
            <w:webHidden/>
          </w:rPr>
          <w:fldChar w:fldCharType="begin"/>
        </w:r>
        <w:r w:rsidR="00A42F0A">
          <w:rPr>
            <w:noProof/>
            <w:webHidden/>
          </w:rPr>
          <w:instrText xml:space="preserve"> PAGEREF _Toc244188388 \h </w:instrText>
        </w:r>
        <w:r w:rsidR="00A42F0A">
          <w:rPr>
            <w:noProof/>
            <w:webHidden/>
          </w:rPr>
        </w:r>
        <w:r w:rsidR="00A42F0A">
          <w:rPr>
            <w:noProof/>
            <w:webHidden/>
          </w:rPr>
          <w:fldChar w:fldCharType="separate"/>
        </w:r>
        <w:r>
          <w:rPr>
            <w:noProof/>
            <w:webHidden/>
          </w:rPr>
          <w:t>592</w:t>
        </w:r>
        <w:r w:rsidR="00A42F0A">
          <w:rPr>
            <w:noProof/>
            <w:webHidden/>
          </w:rPr>
          <w:fldChar w:fldCharType="end"/>
        </w:r>
      </w:hyperlink>
    </w:p>
    <w:p w14:paraId="1673E528" w14:textId="2D82ED0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89" w:history="1">
        <w:r w:rsidR="00A42F0A" w:rsidRPr="00C17FDF">
          <w:rPr>
            <w:rStyle w:val="Hyperlink"/>
            <w:noProof/>
          </w:rPr>
          <w:t>Tabelle 303. Funktionsübersicht - lib/volume/fusiVolumeBaseline.m</w:t>
        </w:r>
        <w:r w:rsidR="00A42F0A">
          <w:rPr>
            <w:noProof/>
            <w:webHidden/>
          </w:rPr>
          <w:tab/>
        </w:r>
        <w:r w:rsidR="00A42F0A">
          <w:rPr>
            <w:noProof/>
            <w:webHidden/>
          </w:rPr>
          <w:fldChar w:fldCharType="begin"/>
        </w:r>
        <w:r w:rsidR="00A42F0A">
          <w:rPr>
            <w:noProof/>
            <w:webHidden/>
          </w:rPr>
          <w:instrText xml:space="preserve"> PAGEREF _Toc244188389 \h </w:instrText>
        </w:r>
        <w:r w:rsidR="00A42F0A">
          <w:rPr>
            <w:noProof/>
            <w:webHidden/>
          </w:rPr>
        </w:r>
        <w:r w:rsidR="00A42F0A">
          <w:rPr>
            <w:noProof/>
            <w:webHidden/>
          </w:rPr>
          <w:fldChar w:fldCharType="separate"/>
        </w:r>
        <w:r>
          <w:rPr>
            <w:noProof/>
            <w:webHidden/>
          </w:rPr>
          <w:t>593</w:t>
        </w:r>
        <w:r w:rsidR="00A42F0A">
          <w:rPr>
            <w:noProof/>
            <w:webHidden/>
          </w:rPr>
          <w:fldChar w:fldCharType="end"/>
        </w:r>
      </w:hyperlink>
    </w:p>
    <w:p w14:paraId="772AE806" w14:textId="0F810DB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0" w:history="1">
        <w:r w:rsidR="00A42F0A" w:rsidRPr="00C17FDF">
          <w:rPr>
            <w:rStyle w:val="Hyperlink"/>
            <w:noProof/>
          </w:rPr>
          <w:t>Tabelle 304. Funktionsübersicht - lib/volume/fusiVolumeCameraMotion.m</w:t>
        </w:r>
        <w:r w:rsidR="00A42F0A">
          <w:rPr>
            <w:noProof/>
            <w:webHidden/>
          </w:rPr>
          <w:tab/>
        </w:r>
        <w:r w:rsidR="00A42F0A">
          <w:rPr>
            <w:noProof/>
            <w:webHidden/>
          </w:rPr>
          <w:fldChar w:fldCharType="begin"/>
        </w:r>
        <w:r w:rsidR="00A42F0A">
          <w:rPr>
            <w:noProof/>
            <w:webHidden/>
          </w:rPr>
          <w:instrText xml:space="preserve"> PAGEREF _Toc244188390 \h </w:instrText>
        </w:r>
        <w:r w:rsidR="00A42F0A">
          <w:rPr>
            <w:noProof/>
            <w:webHidden/>
          </w:rPr>
        </w:r>
        <w:r w:rsidR="00A42F0A">
          <w:rPr>
            <w:noProof/>
            <w:webHidden/>
          </w:rPr>
          <w:fldChar w:fldCharType="separate"/>
        </w:r>
        <w:r>
          <w:rPr>
            <w:noProof/>
            <w:webHidden/>
          </w:rPr>
          <w:t>594</w:t>
        </w:r>
        <w:r w:rsidR="00A42F0A">
          <w:rPr>
            <w:noProof/>
            <w:webHidden/>
          </w:rPr>
          <w:fldChar w:fldCharType="end"/>
        </w:r>
      </w:hyperlink>
    </w:p>
    <w:p w14:paraId="44142CBC" w14:textId="380578A5"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1" w:history="1">
        <w:r w:rsidR="00A42F0A" w:rsidRPr="00C17FDF">
          <w:rPr>
            <w:rStyle w:val="Hyperlink"/>
            <w:noProof/>
          </w:rPr>
          <w:t>Tabelle 305. Funktionsübersicht - lib/volume/fusiVolumeColormap.m</w:t>
        </w:r>
        <w:r w:rsidR="00A42F0A">
          <w:rPr>
            <w:noProof/>
            <w:webHidden/>
          </w:rPr>
          <w:tab/>
        </w:r>
        <w:r w:rsidR="00A42F0A">
          <w:rPr>
            <w:noProof/>
            <w:webHidden/>
          </w:rPr>
          <w:fldChar w:fldCharType="begin"/>
        </w:r>
        <w:r w:rsidR="00A42F0A">
          <w:rPr>
            <w:noProof/>
            <w:webHidden/>
          </w:rPr>
          <w:instrText xml:space="preserve"> PAGEREF _Toc244188391 \h </w:instrText>
        </w:r>
        <w:r w:rsidR="00A42F0A">
          <w:rPr>
            <w:noProof/>
            <w:webHidden/>
          </w:rPr>
        </w:r>
        <w:r w:rsidR="00A42F0A">
          <w:rPr>
            <w:noProof/>
            <w:webHidden/>
          </w:rPr>
          <w:fldChar w:fldCharType="separate"/>
        </w:r>
        <w:r>
          <w:rPr>
            <w:noProof/>
            <w:webHidden/>
          </w:rPr>
          <w:t>594</w:t>
        </w:r>
        <w:r w:rsidR="00A42F0A">
          <w:rPr>
            <w:noProof/>
            <w:webHidden/>
          </w:rPr>
          <w:fldChar w:fldCharType="end"/>
        </w:r>
      </w:hyperlink>
    </w:p>
    <w:p w14:paraId="5504FA31" w14:textId="5DB82F9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2" w:history="1">
        <w:r w:rsidR="00A42F0A" w:rsidRPr="00C17FDF">
          <w:rPr>
            <w:rStyle w:val="Hyperlink"/>
            <w:noProof/>
          </w:rPr>
          <w:t>Tabelle 306. Funktionsübersicht - lib/volume/fusiVolumeControlsLayout.m</w:t>
        </w:r>
        <w:r w:rsidR="00A42F0A">
          <w:rPr>
            <w:noProof/>
            <w:webHidden/>
          </w:rPr>
          <w:tab/>
        </w:r>
        <w:r w:rsidR="00A42F0A">
          <w:rPr>
            <w:noProof/>
            <w:webHidden/>
          </w:rPr>
          <w:fldChar w:fldCharType="begin"/>
        </w:r>
        <w:r w:rsidR="00A42F0A">
          <w:rPr>
            <w:noProof/>
            <w:webHidden/>
          </w:rPr>
          <w:instrText xml:space="preserve"> PAGEREF _Toc244188392 \h </w:instrText>
        </w:r>
        <w:r w:rsidR="00A42F0A">
          <w:rPr>
            <w:noProof/>
            <w:webHidden/>
          </w:rPr>
        </w:r>
        <w:r w:rsidR="00A42F0A">
          <w:rPr>
            <w:noProof/>
            <w:webHidden/>
          </w:rPr>
          <w:fldChar w:fldCharType="separate"/>
        </w:r>
        <w:r>
          <w:rPr>
            <w:noProof/>
            <w:webHidden/>
          </w:rPr>
          <w:t>595</w:t>
        </w:r>
        <w:r w:rsidR="00A42F0A">
          <w:rPr>
            <w:noProof/>
            <w:webHidden/>
          </w:rPr>
          <w:fldChar w:fldCharType="end"/>
        </w:r>
      </w:hyperlink>
    </w:p>
    <w:p w14:paraId="3AFF1819" w14:textId="5D948B5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3" w:history="1">
        <w:r w:rsidR="00A42F0A" w:rsidRPr="00C17FDF">
          <w:rPr>
            <w:rStyle w:val="Hyperlink"/>
            <w:noProof/>
          </w:rPr>
          <w:t>Tabelle 307. Funktionsübersicht - lib/volume/fusiVolumeDecorations.m</w:t>
        </w:r>
        <w:r w:rsidR="00A42F0A">
          <w:rPr>
            <w:noProof/>
            <w:webHidden/>
          </w:rPr>
          <w:tab/>
        </w:r>
        <w:r w:rsidR="00A42F0A">
          <w:rPr>
            <w:noProof/>
            <w:webHidden/>
          </w:rPr>
          <w:fldChar w:fldCharType="begin"/>
        </w:r>
        <w:r w:rsidR="00A42F0A">
          <w:rPr>
            <w:noProof/>
            <w:webHidden/>
          </w:rPr>
          <w:instrText xml:space="preserve"> PAGEREF _Toc244188393 \h </w:instrText>
        </w:r>
        <w:r w:rsidR="00A42F0A">
          <w:rPr>
            <w:noProof/>
            <w:webHidden/>
          </w:rPr>
        </w:r>
        <w:r w:rsidR="00A42F0A">
          <w:rPr>
            <w:noProof/>
            <w:webHidden/>
          </w:rPr>
          <w:fldChar w:fldCharType="separate"/>
        </w:r>
        <w:r>
          <w:rPr>
            <w:noProof/>
            <w:webHidden/>
          </w:rPr>
          <w:t>595</w:t>
        </w:r>
        <w:r w:rsidR="00A42F0A">
          <w:rPr>
            <w:noProof/>
            <w:webHidden/>
          </w:rPr>
          <w:fldChar w:fldCharType="end"/>
        </w:r>
      </w:hyperlink>
    </w:p>
    <w:p w14:paraId="674C38F1" w14:textId="5F46A88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4" w:history="1">
        <w:r w:rsidR="00A42F0A" w:rsidRPr="00C17FDF">
          <w:rPr>
            <w:rStyle w:val="Hyperlink"/>
            <w:noProof/>
          </w:rPr>
          <w:t>Tabelle 308. Funktionsübersicht - lib/volume/fusiVolumeDisplayOrientation.m</w:t>
        </w:r>
        <w:r w:rsidR="00A42F0A">
          <w:rPr>
            <w:noProof/>
            <w:webHidden/>
          </w:rPr>
          <w:tab/>
        </w:r>
        <w:r w:rsidR="00A42F0A">
          <w:rPr>
            <w:noProof/>
            <w:webHidden/>
          </w:rPr>
          <w:fldChar w:fldCharType="begin"/>
        </w:r>
        <w:r w:rsidR="00A42F0A">
          <w:rPr>
            <w:noProof/>
            <w:webHidden/>
          </w:rPr>
          <w:instrText xml:space="preserve"> PAGEREF _Toc244188394 \h </w:instrText>
        </w:r>
        <w:r w:rsidR="00A42F0A">
          <w:rPr>
            <w:noProof/>
            <w:webHidden/>
          </w:rPr>
        </w:r>
        <w:r w:rsidR="00A42F0A">
          <w:rPr>
            <w:noProof/>
            <w:webHidden/>
          </w:rPr>
          <w:fldChar w:fldCharType="separate"/>
        </w:r>
        <w:r>
          <w:rPr>
            <w:noProof/>
            <w:webHidden/>
          </w:rPr>
          <w:t>596</w:t>
        </w:r>
        <w:r w:rsidR="00A42F0A">
          <w:rPr>
            <w:noProof/>
            <w:webHidden/>
          </w:rPr>
          <w:fldChar w:fldCharType="end"/>
        </w:r>
      </w:hyperlink>
    </w:p>
    <w:p w14:paraId="723168CA" w14:textId="0F65BAF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5" w:history="1">
        <w:r w:rsidR="00A42F0A" w:rsidRPr="00C17FDF">
          <w:rPr>
            <w:rStyle w:val="Hyperlink"/>
            <w:noProof/>
          </w:rPr>
          <w:t>Tabelle 309. Funktionsübersicht - lib/volume/fusiVolumeEditAtlasRegistration.m</w:t>
        </w:r>
        <w:r w:rsidR="00A42F0A">
          <w:rPr>
            <w:noProof/>
            <w:webHidden/>
          </w:rPr>
          <w:tab/>
        </w:r>
        <w:r w:rsidR="00A42F0A">
          <w:rPr>
            <w:noProof/>
            <w:webHidden/>
          </w:rPr>
          <w:fldChar w:fldCharType="begin"/>
        </w:r>
        <w:r w:rsidR="00A42F0A">
          <w:rPr>
            <w:noProof/>
            <w:webHidden/>
          </w:rPr>
          <w:instrText xml:space="preserve"> PAGEREF _Toc244188395 \h </w:instrText>
        </w:r>
        <w:r w:rsidR="00A42F0A">
          <w:rPr>
            <w:noProof/>
            <w:webHidden/>
          </w:rPr>
        </w:r>
        <w:r w:rsidR="00A42F0A">
          <w:rPr>
            <w:noProof/>
            <w:webHidden/>
          </w:rPr>
          <w:fldChar w:fldCharType="separate"/>
        </w:r>
        <w:r>
          <w:rPr>
            <w:noProof/>
            <w:webHidden/>
          </w:rPr>
          <w:t>597</w:t>
        </w:r>
        <w:r w:rsidR="00A42F0A">
          <w:rPr>
            <w:noProof/>
            <w:webHidden/>
          </w:rPr>
          <w:fldChar w:fldCharType="end"/>
        </w:r>
      </w:hyperlink>
    </w:p>
    <w:p w14:paraId="6C8DF528" w14:textId="41E322B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6" w:history="1">
        <w:r w:rsidR="00A42F0A" w:rsidRPr="00C17FDF">
          <w:rPr>
            <w:rStyle w:val="Hyperlink"/>
            <w:noProof/>
          </w:rPr>
          <w:t>Tabelle 310. Funktionsübersicht - lib/volume/fusiVolumeExportPreview.m</w:t>
        </w:r>
        <w:r w:rsidR="00A42F0A">
          <w:rPr>
            <w:noProof/>
            <w:webHidden/>
          </w:rPr>
          <w:tab/>
        </w:r>
        <w:r w:rsidR="00A42F0A">
          <w:rPr>
            <w:noProof/>
            <w:webHidden/>
          </w:rPr>
          <w:fldChar w:fldCharType="begin"/>
        </w:r>
        <w:r w:rsidR="00A42F0A">
          <w:rPr>
            <w:noProof/>
            <w:webHidden/>
          </w:rPr>
          <w:instrText xml:space="preserve"> PAGEREF _Toc244188396 \h </w:instrText>
        </w:r>
        <w:r w:rsidR="00A42F0A">
          <w:rPr>
            <w:noProof/>
            <w:webHidden/>
          </w:rPr>
        </w:r>
        <w:r w:rsidR="00A42F0A">
          <w:rPr>
            <w:noProof/>
            <w:webHidden/>
          </w:rPr>
          <w:fldChar w:fldCharType="separate"/>
        </w:r>
        <w:r>
          <w:rPr>
            <w:noProof/>
            <w:webHidden/>
          </w:rPr>
          <w:t>597</w:t>
        </w:r>
        <w:r w:rsidR="00A42F0A">
          <w:rPr>
            <w:noProof/>
            <w:webHidden/>
          </w:rPr>
          <w:fldChar w:fldCharType="end"/>
        </w:r>
      </w:hyperlink>
    </w:p>
    <w:p w14:paraId="1D02EF67" w14:textId="61A2B3F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7" w:history="1">
        <w:r w:rsidR="00A42F0A" w:rsidRPr="00C17FDF">
          <w:rPr>
            <w:rStyle w:val="Hyperlink"/>
            <w:noProof/>
          </w:rPr>
          <w:t>Tabelle 311. Funktionsübersicht - lib/volume/fusiVolumeGeometry.m</w:t>
        </w:r>
        <w:r w:rsidR="00A42F0A">
          <w:rPr>
            <w:noProof/>
            <w:webHidden/>
          </w:rPr>
          <w:tab/>
        </w:r>
        <w:r w:rsidR="00A42F0A">
          <w:rPr>
            <w:noProof/>
            <w:webHidden/>
          </w:rPr>
          <w:fldChar w:fldCharType="begin"/>
        </w:r>
        <w:r w:rsidR="00A42F0A">
          <w:rPr>
            <w:noProof/>
            <w:webHidden/>
          </w:rPr>
          <w:instrText xml:space="preserve"> PAGEREF _Toc244188397 \h </w:instrText>
        </w:r>
        <w:r w:rsidR="00A42F0A">
          <w:rPr>
            <w:noProof/>
            <w:webHidden/>
          </w:rPr>
        </w:r>
        <w:r w:rsidR="00A42F0A">
          <w:rPr>
            <w:noProof/>
            <w:webHidden/>
          </w:rPr>
          <w:fldChar w:fldCharType="separate"/>
        </w:r>
        <w:r>
          <w:rPr>
            <w:noProof/>
            <w:webHidden/>
          </w:rPr>
          <w:t>598</w:t>
        </w:r>
        <w:r w:rsidR="00A42F0A">
          <w:rPr>
            <w:noProof/>
            <w:webHidden/>
          </w:rPr>
          <w:fldChar w:fldCharType="end"/>
        </w:r>
      </w:hyperlink>
    </w:p>
    <w:p w14:paraId="14A6FD3D" w14:textId="4308FD4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8" w:history="1">
        <w:r w:rsidR="00A42F0A" w:rsidRPr="00C17FDF">
          <w:rPr>
            <w:rStyle w:val="Hyperlink"/>
            <w:noProof/>
          </w:rPr>
          <w:t>Tabelle 312. Funktionsübersicht - lib/volume/fusiVolumeMovieCanvas.m</w:t>
        </w:r>
        <w:r w:rsidR="00A42F0A">
          <w:rPr>
            <w:noProof/>
            <w:webHidden/>
          </w:rPr>
          <w:tab/>
        </w:r>
        <w:r w:rsidR="00A42F0A">
          <w:rPr>
            <w:noProof/>
            <w:webHidden/>
          </w:rPr>
          <w:fldChar w:fldCharType="begin"/>
        </w:r>
        <w:r w:rsidR="00A42F0A">
          <w:rPr>
            <w:noProof/>
            <w:webHidden/>
          </w:rPr>
          <w:instrText xml:space="preserve"> PAGEREF _Toc244188398 \h </w:instrText>
        </w:r>
        <w:r w:rsidR="00A42F0A">
          <w:rPr>
            <w:noProof/>
            <w:webHidden/>
          </w:rPr>
        </w:r>
        <w:r w:rsidR="00A42F0A">
          <w:rPr>
            <w:noProof/>
            <w:webHidden/>
          </w:rPr>
          <w:fldChar w:fldCharType="separate"/>
        </w:r>
        <w:r>
          <w:rPr>
            <w:noProof/>
            <w:webHidden/>
          </w:rPr>
          <w:t>599</w:t>
        </w:r>
        <w:r w:rsidR="00A42F0A">
          <w:rPr>
            <w:noProof/>
            <w:webHidden/>
          </w:rPr>
          <w:fldChar w:fldCharType="end"/>
        </w:r>
      </w:hyperlink>
    </w:p>
    <w:p w14:paraId="654DD730" w14:textId="1306A38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399" w:history="1">
        <w:r w:rsidR="00A42F0A" w:rsidRPr="00C17FDF">
          <w:rPr>
            <w:rStyle w:val="Hyperlink"/>
            <w:noProof/>
          </w:rPr>
          <w:t>Tabelle 313. Funktionsübersicht - lib/volume/fusiVolumeMovieEdge.m</w:t>
        </w:r>
        <w:r w:rsidR="00A42F0A">
          <w:rPr>
            <w:noProof/>
            <w:webHidden/>
          </w:rPr>
          <w:tab/>
        </w:r>
        <w:r w:rsidR="00A42F0A">
          <w:rPr>
            <w:noProof/>
            <w:webHidden/>
          </w:rPr>
          <w:fldChar w:fldCharType="begin"/>
        </w:r>
        <w:r w:rsidR="00A42F0A">
          <w:rPr>
            <w:noProof/>
            <w:webHidden/>
          </w:rPr>
          <w:instrText xml:space="preserve"> PAGEREF _Toc244188399 \h </w:instrText>
        </w:r>
        <w:r w:rsidR="00A42F0A">
          <w:rPr>
            <w:noProof/>
            <w:webHidden/>
          </w:rPr>
        </w:r>
        <w:r w:rsidR="00A42F0A">
          <w:rPr>
            <w:noProof/>
            <w:webHidden/>
          </w:rPr>
          <w:fldChar w:fldCharType="separate"/>
        </w:r>
        <w:r>
          <w:rPr>
            <w:noProof/>
            <w:webHidden/>
          </w:rPr>
          <w:t>600</w:t>
        </w:r>
        <w:r w:rsidR="00A42F0A">
          <w:rPr>
            <w:noProof/>
            <w:webHidden/>
          </w:rPr>
          <w:fldChar w:fldCharType="end"/>
        </w:r>
      </w:hyperlink>
    </w:p>
    <w:p w14:paraId="764537F5" w14:textId="4B900269"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0" w:history="1">
        <w:r w:rsidR="00A42F0A" w:rsidRPr="00C17FDF">
          <w:rPr>
            <w:rStyle w:val="Hyperlink"/>
            <w:noProof/>
          </w:rPr>
          <w:t>Tabelle 314. Funktionsübersicht - lib/volume/fusiVolumePSCColormap.m</w:t>
        </w:r>
        <w:r w:rsidR="00A42F0A">
          <w:rPr>
            <w:noProof/>
            <w:webHidden/>
          </w:rPr>
          <w:tab/>
        </w:r>
        <w:r w:rsidR="00A42F0A">
          <w:rPr>
            <w:noProof/>
            <w:webHidden/>
          </w:rPr>
          <w:fldChar w:fldCharType="begin"/>
        </w:r>
        <w:r w:rsidR="00A42F0A">
          <w:rPr>
            <w:noProof/>
            <w:webHidden/>
          </w:rPr>
          <w:instrText xml:space="preserve"> PAGEREF _Toc244188400 \h </w:instrText>
        </w:r>
        <w:r w:rsidR="00A42F0A">
          <w:rPr>
            <w:noProof/>
            <w:webHidden/>
          </w:rPr>
        </w:r>
        <w:r w:rsidR="00A42F0A">
          <w:rPr>
            <w:noProof/>
            <w:webHidden/>
          </w:rPr>
          <w:fldChar w:fldCharType="separate"/>
        </w:r>
        <w:r>
          <w:rPr>
            <w:noProof/>
            <w:webHidden/>
          </w:rPr>
          <w:t>600</w:t>
        </w:r>
        <w:r w:rsidR="00A42F0A">
          <w:rPr>
            <w:noProof/>
            <w:webHidden/>
          </w:rPr>
          <w:fldChar w:fldCharType="end"/>
        </w:r>
      </w:hyperlink>
    </w:p>
    <w:p w14:paraId="5880A4F1" w14:textId="3AE5A62D"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1" w:history="1">
        <w:r w:rsidR="00A42F0A" w:rsidRPr="00C17FDF">
          <w:rPr>
            <w:rStyle w:val="Hyperlink"/>
            <w:noProof/>
          </w:rPr>
          <w:t>Tabelle 315. Funktionsübersicht - lib/volume/fusiVolumeRefitStackCamera.m</w:t>
        </w:r>
        <w:r w:rsidR="00A42F0A">
          <w:rPr>
            <w:noProof/>
            <w:webHidden/>
          </w:rPr>
          <w:tab/>
        </w:r>
        <w:r w:rsidR="00A42F0A">
          <w:rPr>
            <w:noProof/>
            <w:webHidden/>
          </w:rPr>
          <w:fldChar w:fldCharType="begin"/>
        </w:r>
        <w:r w:rsidR="00A42F0A">
          <w:rPr>
            <w:noProof/>
            <w:webHidden/>
          </w:rPr>
          <w:instrText xml:space="preserve"> PAGEREF _Toc244188401 \h </w:instrText>
        </w:r>
        <w:r w:rsidR="00A42F0A">
          <w:rPr>
            <w:noProof/>
            <w:webHidden/>
          </w:rPr>
        </w:r>
        <w:r w:rsidR="00A42F0A">
          <w:rPr>
            <w:noProof/>
            <w:webHidden/>
          </w:rPr>
          <w:fldChar w:fldCharType="separate"/>
        </w:r>
        <w:r>
          <w:rPr>
            <w:noProof/>
            <w:webHidden/>
          </w:rPr>
          <w:t>601</w:t>
        </w:r>
        <w:r w:rsidR="00A42F0A">
          <w:rPr>
            <w:noProof/>
            <w:webHidden/>
          </w:rPr>
          <w:fldChar w:fldCharType="end"/>
        </w:r>
      </w:hyperlink>
    </w:p>
    <w:p w14:paraId="5A44A3F7" w14:textId="1F244AD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2" w:history="1">
        <w:r w:rsidR="00A42F0A" w:rsidRPr="00C17FDF">
          <w:rPr>
            <w:rStyle w:val="Hyperlink"/>
            <w:noProof/>
          </w:rPr>
          <w:t>Tabelle 316. Funktionsübersicht - lib/volume/fusiVolumeRememberCamera.m</w:t>
        </w:r>
        <w:r w:rsidR="00A42F0A">
          <w:rPr>
            <w:noProof/>
            <w:webHidden/>
          </w:rPr>
          <w:tab/>
        </w:r>
        <w:r w:rsidR="00A42F0A">
          <w:rPr>
            <w:noProof/>
            <w:webHidden/>
          </w:rPr>
          <w:fldChar w:fldCharType="begin"/>
        </w:r>
        <w:r w:rsidR="00A42F0A">
          <w:rPr>
            <w:noProof/>
            <w:webHidden/>
          </w:rPr>
          <w:instrText xml:space="preserve"> PAGEREF _Toc244188402 \h </w:instrText>
        </w:r>
        <w:r w:rsidR="00A42F0A">
          <w:rPr>
            <w:noProof/>
            <w:webHidden/>
          </w:rPr>
        </w:r>
        <w:r w:rsidR="00A42F0A">
          <w:rPr>
            <w:noProof/>
            <w:webHidden/>
          </w:rPr>
          <w:fldChar w:fldCharType="separate"/>
        </w:r>
        <w:r>
          <w:rPr>
            <w:noProof/>
            <w:webHidden/>
          </w:rPr>
          <w:t>602</w:t>
        </w:r>
        <w:r w:rsidR="00A42F0A">
          <w:rPr>
            <w:noProof/>
            <w:webHidden/>
          </w:rPr>
          <w:fldChar w:fldCharType="end"/>
        </w:r>
      </w:hyperlink>
    </w:p>
    <w:p w14:paraId="16532295" w14:textId="6686C08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3" w:history="1">
        <w:r w:rsidR="00A42F0A" w:rsidRPr="00C17FDF">
          <w:rPr>
            <w:rStyle w:val="Hyperlink"/>
            <w:noProof/>
          </w:rPr>
          <w:t>Tabelle 317. Funktionsübersicht - lib/volume/fusiVolumeReviewAtlas.m</w:t>
        </w:r>
        <w:r w:rsidR="00A42F0A">
          <w:rPr>
            <w:noProof/>
            <w:webHidden/>
          </w:rPr>
          <w:tab/>
        </w:r>
        <w:r w:rsidR="00A42F0A">
          <w:rPr>
            <w:noProof/>
            <w:webHidden/>
          </w:rPr>
          <w:fldChar w:fldCharType="begin"/>
        </w:r>
        <w:r w:rsidR="00A42F0A">
          <w:rPr>
            <w:noProof/>
            <w:webHidden/>
          </w:rPr>
          <w:instrText xml:space="preserve"> PAGEREF _Toc244188403 \h </w:instrText>
        </w:r>
        <w:r w:rsidR="00A42F0A">
          <w:rPr>
            <w:noProof/>
            <w:webHidden/>
          </w:rPr>
        </w:r>
        <w:r w:rsidR="00A42F0A">
          <w:rPr>
            <w:noProof/>
            <w:webHidden/>
          </w:rPr>
          <w:fldChar w:fldCharType="separate"/>
        </w:r>
        <w:r>
          <w:rPr>
            <w:noProof/>
            <w:webHidden/>
          </w:rPr>
          <w:t>602</w:t>
        </w:r>
        <w:r w:rsidR="00A42F0A">
          <w:rPr>
            <w:noProof/>
            <w:webHidden/>
          </w:rPr>
          <w:fldChar w:fldCharType="end"/>
        </w:r>
      </w:hyperlink>
    </w:p>
    <w:p w14:paraId="0E627E88" w14:textId="117CF77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4" w:history="1">
        <w:r w:rsidR="00A42F0A" w:rsidRPr="00C17FDF">
          <w:rPr>
            <w:rStyle w:val="Hyperlink"/>
            <w:noProof/>
          </w:rPr>
          <w:t>Tabelle 318. Funktionsübersicht - lib/volume/fusiVolumeRGBA.m</w:t>
        </w:r>
        <w:r w:rsidR="00A42F0A">
          <w:rPr>
            <w:noProof/>
            <w:webHidden/>
          </w:rPr>
          <w:tab/>
        </w:r>
        <w:r w:rsidR="00A42F0A">
          <w:rPr>
            <w:noProof/>
            <w:webHidden/>
          </w:rPr>
          <w:fldChar w:fldCharType="begin"/>
        </w:r>
        <w:r w:rsidR="00A42F0A">
          <w:rPr>
            <w:noProof/>
            <w:webHidden/>
          </w:rPr>
          <w:instrText xml:space="preserve"> PAGEREF _Toc244188404 \h </w:instrText>
        </w:r>
        <w:r w:rsidR="00A42F0A">
          <w:rPr>
            <w:noProof/>
            <w:webHidden/>
          </w:rPr>
        </w:r>
        <w:r w:rsidR="00A42F0A">
          <w:rPr>
            <w:noProof/>
            <w:webHidden/>
          </w:rPr>
          <w:fldChar w:fldCharType="separate"/>
        </w:r>
        <w:r>
          <w:rPr>
            <w:noProof/>
            <w:webHidden/>
          </w:rPr>
          <w:t>603</w:t>
        </w:r>
        <w:r w:rsidR="00A42F0A">
          <w:rPr>
            <w:noProof/>
            <w:webHidden/>
          </w:rPr>
          <w:fldChar w:fldCharType="end"/>
        </w:r>
      </w:hyperlink>
    </w:p>
    <w:p w14:paraId="739CD70F" w14:textId="5AA18AE8"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5" w:history="1">
        <w:r w:rsidR="00A42F0A" w:rsidRPr="00C17FDF">
          <w:rPr>
            <w:rStyle w:val="Hyperlink"/>
            <w:noProof/>
          </w:rPr>
          <w:t>Tabelle 319. Funktionsübersicht - lib/volume/fusiVolumeSequenceData.m</w:t>
        </w:r>
        <w:r w:rsidR="00A42F0A">
          <w:rPr>
            <w:noProof/>
            <w:webHidden/>
          </w:rPr>
          <w:tab/>
        </w:r>
        <w:r w:rsidR="00A42F0A">
          <w:rPr>
            <w:noProof/>
            <w:webHidden/>
          </w:rPr>
          <w:fldChar w:fldCharType="begin"/>
        </w:r>
        <w:r w:rsidR="00A42F0A">
          <w:rPr>
            <w:noProof/>
            <w:webHidden/>
          </w:rPr>
          <w:instrText xml:space="preserve"> PAGEREF _Toc244188405 \h </w:instrText>
        </w:r>
        <w:r w:rsidR="00A42F0A">
          <w:rPr>
            <w:noProof/>
            <w:webHidden/>
          </w:rPr>
        </w:r>
        <w:r w:rsidR="00A42F0A">
          <w:rPr>
            <w:noProof/>
            <w:webHidden/>
          </w:rPr>
          <w:fldChar w:fldCharType="separate"/>
        </w:r>
        <w:r>
          <w:rPr>
            <w:noProof/>
            <w:webHidden/>
          </w:rPr>
          <w:t>603</w:t>
        </w:r>
        <w:r w:rsidR="00A42F0A">
          <w:rPr>
            <w:noProof/>
            <w:webHidden/>
          </w:rPr>
          <w:fldChar w:fldCharType="end"/>
        </w:r>
      </w:hyperlink>
    </w:p>
    <w:p w14:paraId="62F3485E" w14:textId="607CD6A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6" w:history="1">
        <w:r w:rsidR="00A42F0A" w:rsidRPr="00C17FDF">
          <w:rPr>
            <w:rStyle w:val="Hyperlink"/>
            <w:noProof/>
          </w:rPr>
          <w:t>Tabelle 320. Funktionsübersicht - lib/volume/fusiVolumeSequencePlan.m</w:t>
        </w:r>
        <w:r w:rsidR="00A42F0A">
          <w:rPr>
            <w:noProof/>
            <w:webHidden/>
          </w:rPr>
          <w:tab/>
        </w:r>
        <w:r w:rsidR="00A42F0A">
          <w:rPr>
            <w:noProof/>
            <w:webHidden/>
          </w:rPr>
          <w:fldChar w:fldCharType="begin"/>
        </w:r>
        <w:r w:rsidR="00A42F0A">
          <w:rPr>
            <w:noProof/>
            <w:webHidden/>
          </w:rPr>
          <w:instrText xml:space="preserve"> PAGEREF _Toc244188406 \h </w:instrText>
        </w:r>
        <w:r w:rsidR="00A42F0A">
          <w:rPr>
            <w:noProof/>
            <w:webHidden/>
          </w:rPr>
        </w:r>
        <w:r w:rsidR="00A42F0A">
          <w:rPr>
            <w:noProof/>
            <w:webHidden/>
          </w:rPr>
          <w:fldChar w:fldCharType="separate"/>
        </w:r>
        <w:r>
          <w:rPr>
            <w:noProof/>
            <w:webHidden/>
          </w:rPr>
          <w:t>604</w:t>
        </w:r>
        <w:r w:rsidR="00A42F0A">
          <w:rPr>
            <w:noProof/>
            <w:webHidden/>
          </w:rPr>
          <w:fldChar w:fldCharType="end"/>
        </w:r>
      </w:hyperlink>
    </w:p>
    <w:p w14:paraId="2A2C29F9" w14:textId="18D50EA1"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7" w:history="1">
        <w:r w:rsidR="00A42F0A" w:rsidRPr="00C17FDF">
          <w:rPr>
            <w:rStyle w:val="Hyperlink"/>
            <w:noProof/>
          </w:rPr>
          <w:t>Tabelle 321. Funktionsübersicht - lib/volume/fusiVolumeSlabGeometry.m</w:t>
        </w:r>
        <w:r w:rsidR="00A42F0A">
          <w:rPr>
            <w:noProof/>
            <w:webHidden/>
          </w:rPr>
          <w:tab/>
        </w:r>
        <w:r w:rsidR="00A42F0A">
          <w:rPr>
            <w:noProof/>
            <w:webHidden/>
          </w:rPr>
          <w:fldChar w:fldCharType="begin"/>
        </w:r>
        <w:r w:rsidR="00A42F0A">
          <w:rPr>
            <w:noProof/>
            <w:webHidden/>
          </w:rPr>
          <w:instrText xml:space="preserve"> PAGEREF _Toc244188407 \h </w:instrText>
        </w:r>
        <w:r w:rsidR="00A42F0A">
          <w:rPr>
            <w:noProof/>
            <w:webHidden/>
          </w:rPr>
        </w:r>
        <w:r w:rsidR="00A42F0A">
          <w:rPr>
            <w:noProof/>
            <w:webHidden/>
          </w:rPr>
          <w:fldChar w:fldCharType="separate"/>
        </w:r>
        <w:r>
          <w:rPr>
            <w:noProof/>
            <w:webHidden/>
          </w:rPr>
          <w:t>604</w:t>
        </w:r>
        <w:r w:rsidR="00A42F0A">
          <w:rPr>
            <w:noProof/>
            <w:webHidden/>
          </w:rPr>
          <w:fldChar w:fldCharType="end"/>
        </w:r>
      </w:hyperlink>
    </w:p>
    <w:p w14:paraId="7B52F78A" w14:textId="031202FF"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8" w:history="1">
        <w:r w:rsidR="00A42F0A" w:rsidRPr="00C17FDF">
          <w:rPr>
            <w:rStyle w:val="Hyperlink"/>
            <w:noProof/>
          </w:rPr>
          <w:t>Tabelle 322. Funktionsübersicht - lib/volume/fusiVolumeSlabMean.m</w:t>
        </w:r>
        <w:r w:rsidR="00A42F0A">
          <w:rPr>
            <w:noProof/>
            <w:webHidden/>
          </w:rPr>
          <w:tab/>
        </w:r>
        <w:r w:rsidR="00A42F0A">
          <w:rPr>
            <w:noProof/>
            <w:webHidden/>
          </w:rPr>
          <w:fldChar w:fldCharType="begin"/>
        </w:r>
        <w:r w:rsidR="00A42F0A">
          <w:rPr>
            <w:noProof/>
            <w:webHidden/>
          </w:rPr>
          <w:instrText xml:space="preserve"> PAGEREF _Toc244188408 \h </w:instrText>
        </w:r>
        <w:r w:rsidR="00A42F0A">
          <w:rPr>
            <w:noProof/>
            <w:webHidden/>
          </w:rPr>
        </w:r>
        <w:r w:rsidR="00A42F0A">
          <w:rPr>
            <w:noProof/>
            <w:webHidden/>
          </w:rPr>
          <w:fldChar w:fldCharType="separate"/>
        </w:r>
        <w:r>
          <w:rPr>
            <w:noProof/>
            <w:webHidden/>
          </w:rPr>
          <w:t>605</w:t>
        </w:r>
        <w:r w:rsidR="00A42F0A">
          <w:rPr>
            <w:noProof/>
            <w:webHidden/>
          </w:rPr>
          <w:fldChar w:fldCharType="end"/>
        </w:r>
      </w:hyperlink>
    </w:p>
    <w:p w14:paraId="38EF7147" w14:textId="3A62F4E3"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09" w:history="1">
        <w:r w:rsidR="00A42F0A" w:rsidRPr="00C17FDF">
          <w:rPr>
            <w:rStyle w:val="Hyperlink"/>
            <w:noProof/>
          </w:rPr>
          <w:t>Tabelle 323. Funktionsübersicht - lib/volume/fusiVolumeSnapshot.m</w:t>
        </w:r>
        <w:r w:rsidR="00A42F0A">
          <w:rPr>
            <w:noProof/>
            <w:webHidden/>
          </w:rPr>
          <w:tab/>
        </w:r>
        <w:r w:rsidR="00A42F0A">
          <w:rPr>
            <w:noProof/>
            <w:webHidden/>
          </w:rPr>
          <w:fldChar w:fldCharType="begin"/>
        </w:r>
        <w:r w:rsidR="00A42F0A">
          <w:rPr>
            <w:noProof/>
            <w:webHidden/>
          </w:rPr>
          <w:instrText xml:space="preserve"> PAGEREF _Toc244188409 \h </w:instrText>
        </w:r>
        <w:r w:rsidR="00A42F0A">
          <w:rPr>
            <w:noProof/>
            <w:webHidden/>
          </w:rPr>
        </w:r>
        <w:r w:rsidR="00A42F0A">
          <w:rPr>
            <w:noProof/>
            <w:webHidden/>
          </w:rPr>
          <w:fldChar w:fldCharType="separate"/>
        </w:r>
        <w:r>
          <w:rPr>
            <w:noProof/>
            <w:webHidden/>
          </w:rPr>
          <w:t>606</w:t>
        </w:r>
        <w:r w:rsidR="00A42F0A">
          <w:rPr>
            <w:noProof/>
            <w:webHidden/>
          </w:rPr>
          <w:fldChar w:fldCharType="end"/>
        </w:r>
      </w:hyperlink>
    </w:p>
    <w:p w14:paraId="54D98C48" w14:textId="432E00FC"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10" w:history="1">
        <w:r w:rsidR="00A42F0A" w:rsidRPr="00C17FDF">
          <w:rPr>
            <w:rStyle w:val="Hyperlink"/>
            <w:noProof/>
          </w:rPr>
          <w:t>Tabelle 324. Funktionsübersicht - lib/volume/fusiVolumeStackCamera.m</w:t>
        </w:r>
        <w:r w:rsidR="00A42F0A">
          <w:rPr>
            <w:noProof/>
            <w:webHidden/>
          </w:rPr>
          <w:tab/>
        </w:r>
        <w:r w:rsidR="00A42F0A">
          <w:rPr>
            <w:noProof/>
            <w:webHidden/>
          </w:rPr>
          <w:fldChar w:fldCharType="begin"/>
        </w:r>
        <w:r w:rsidR="00A42F0A">
          <w:rPr>
            <w:noProof/>
            <w:webHidden/>
          </w:rPr>
          <w:instrText xml:space="preserve"> PAGEREF _Toc244188410 \h </w:instrText>
        </w:r>
        <w:r w:rsidR="00A42F0A">
          <w:rPr>
            <w:noProof/>
            <w:webHidden/>
          </w:rPr>
        </w:r>
        <w:r w:rsidR="00A42F0A">
          <w:rPr>
            <w:noProof/>
            <w:webHidden/>
          </w:rPr>
          <w:fldChar w:fldCharType="separate"/>
        </w:r>
        <w:r>
          <w:rPr>
            <w:noProof/>
            <w:webHidden/>
          </w:rPr>
          <w:t>606</w:t>
        </w:r>
        <w:r w:rsidR="00A42F0A">
          <w:rPr>
            <w:noProof/>
            <w:webHidden/>
          </w:rPr>
          <w:fldChar w:fldCharType="end"/>
        </w:r>
      </w:hyperlink>
    </w:p>
    <w:p w14:paraId="38E777AE" w14:textId="01F79CC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11" w:history="1">
        <w:r w:rsidR="00A42F0A" w:rsidRPr="00C17FDF">
          <w:rPr>
            <w:rStyle w:val="Hyperlink"/>
            <w:noProof/>
          </w:rPr>
          <w:t>Tabelle 325. Funktionsübersicht - lib/volume/fusiVolumeStackLayout.m</w:t>
        </w:r>
        <w:r w:rsidR="00A42F0A">
          <w:rPr>
            <w:noProof/>
            <w:webHidden/>
          </w:rPr>
          <w:tab/>
        </w:r>
        <w:r w:rsidR="00A42F0A">
          <w:rPr>
            <w:noProof/>
            <w:webHidden/>
          </w:rPr>
          <w:fldChar w:fldCharType="begin"/>
        </w:r>
        <w:r w:rsidR="00A42F0A">
          <w:rPr>
            <w:noProof/>
            <w:webHidden/>
          </w:rPr>
          <w:instrText xml:space="preserve"> PAGEREF _Toc244188411 \h </w:instrText>
        </w:r>
        <w:r w:rsidR="00A42F0A">
          <w:rPr>
            <w:noProof/>
            <w:webHidden/>
          </w:rPr>
        </w:r>
        <w:r w:rsidR="00A42F0A">
          <w:rPr>
            <w:noProof/>
            <w:webHidden/>
          </w:rPr>
          <w:fldChar w:fldCharType="separate"/>
        </w:r>
        <w:r>
          <w:rPr>
            <w:noProof/>
            <w:webHidden/>
          </w:rPr>
          <w:t>607</w:t>
        </w:r>
        <w:r w:rsidR="00A42F0A">
          <w:rPr>
            <w:noProof/>
            <w:webHidden/>
          </w:rPr>
          <w:fldChar w:fldCharType="end"/>
        </w:r>
      </w:hyperlink>
    </w:p>
    <w:p w14:paraId="22E719AA" w14:textId="4098AF84"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12" w:history="1">
        <w:r w:rsidR="00A42F0A" w:rsidRPr="00C17FDF">
          <w:rPr>
            <w:rStyle w:val="Hyperlink"/>
            <w:noProof/>
          </w:rPr>
          <w:t>Tabelle 326. Funktionsübersicht - lib/volume/fusiVolumeSurfaceMesh.m</w:t>
        </w:r>
        <w:r w:rsidR="00A42F0A">
          <w:rPr>
            <w:noProof/>
            <w:webHidden/>
          </w:rPr>
          <w:tab/>
        </w:r>
        <w:r w:rsidR="00A42F0A">
          <w:rPr>
            <w:noProof/>
            <w:webHidden/>
          </w:rPr>
          <w:fldChar w:fldCharType="begin"/>
        </w:r>
        <w:r w:rsidR="00A42F0A">
          <w:rPr>
            <w:noProof/>
            <w:webHidden/>
          </w:rPr>
          <w:instrText xml:space="preserve"> PAGEREF _Toc244188412 \h </w:instrText>
        </w:r>
        <w:r w:rsidR="00A42F0A">
          <w:rPr>
            <w:noProof/>
            <w:webHidden/>
          </w:rPr>
        </w:r>
        <w:r w:rsidR="00A42F0A">
          <w:rPr>
            <w:noProof/>
            <w:webHidden/>
          </w:rPr>
          <w:fldChar w:fldCharType="separate"/>
        </w:r>
        <w:r>
          <w:rPr>
            <w:noProof/>
            <w:webHidden/>
          </w:rPr>
          <w:t>607</w:t>
        </w:r>
        <w:r w:rsidR="00A42F0A">
          <w:rPr>
            <w:noProof/>
            <w:webHidden/>
          </w:rPr>
          <w:fldChar w:fldCharType="end"/>
        </w:r>
      </w:hyperlink>
    </w:p>
    <w:p w14:paraId="16D0653A" w14:textId="12DEB8B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13" w:history="1">
        <w:r w:rsidR="00A42F0A" w:rsidRPr="00C17FDF">
          <w:rPr>
            <w:rStyle w:val="Hyperlink"/>
            <w:noProof/>
          </w:rPr>
          <w:t>Tabelle 327. Funktionsübersicht - lib/volume/fusiVolumeTextureSlices.m</w:t>
        </w:r>
        <w:r w:rsidR="00A42F0A">
          <w:rPr>
            <w:noProof/>
            <w:webHidden/>
          </w:rPr>
          <w:tab/>
        </w:r>
        <w:r w:rsidR="00A42F0A">
          <w:rPr>
            <w:noProof/>
            <w:webHidden/>
          </w:rPr>
          <w:fldChar w:fldCharType="begin"/>
        </w:r>
        <w:r w:rsidR="00A42F0A">
          <w:rPr>
            <w:noProof/>
            <w:webHidden/>
          </w:rPr>
          <w:instrText xml:space="preserve"> PAGEREF _Toc244188413 \h </w:instrText>
        </w:r>
        <w:r w:rsidR="00A42F0A">
          <w:rPr>
            <w:noProof/>
            <w:webHidden/>
          </w:rPr>
        </w:r>
        <w:r w:rsidR="00A42F0A">
          <w:rPr>
            <w:noProof/>
            <w:webHidden/>
          </w:rPr>
          <w:fldChar w:fldCharType="separate"/>
        </w:r>
        <w:r>
          <w:rPr>
            <w:noProof/>
            <w:webHidden/>
          </w:rPr>
          <w:t>608</w:t>
        </w:r>
        <w:r w:rsidR="00A42F0A">
          <w:rPr>
            <w:noProof/>
            <w:webHidden/>
          </w:rPr>
          <w:fldChar w:fldCharType="end"/>
        </w:r>
      </w:hyperlink>
    </w:p>
    <w:p w14:paraId="53C82D13" w14:textId="14075536"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14" w:history="1">
        <w:r w:rsidR="00A42F0A" w:rsidRPr="00C17FDF">
          <w:rPr>
            <w:rStyle w:val="Hyperlink"/>
            <w:noProof/>
          </w:rPr>
          <w:t>Tabelle 328. Funktionsübersicht - lib/volume/fusiVolumeVoxelFaces.m</w:t>
        </w:r>
        <w:r w:rsidR="00A42F0A">
          <w:rPr>
            <w:noProof/>
            <w:webHidden/>
          </w:rPr>
          <w:tab/>
        </w:r>
        <w:r w:rsidR="00A42F0A">
          <w:rPr>
            <w:noProof/>
            <w:webHidden/>
          </w:rPr>
          <w:fldChar w:fldCharType="begin"/>
        </w:r>
        <w:r w:rsidR="00A42F0A">
          <w:rPr>
            <w:noProof/>
            <w:webHidden/>
          </w:rPr>
          <w:instrText xml:space="preserve"> PAGEREF _Toc244188414 \h </w:instrText>
        </w:r>
        <w:r w:rsidR="00A42F0A">
          <w:rPr>
            <w:noProof/>
            <w:webHidden/>
          </w:rPr>
        </w:r>
        <w:r w:rsidR="00A42F0A">
          <w:rPr>
            <w:noProof/>
            <w:webHidden/>
          </w:rPr>
          <w:fldChar w:fldCharType="separate"/>
        </w:r>
        <w:r>
          <w:rPr>
            <w:noProof/>
            <w:webHidden/>
          </w:rPr>
          <w:t>609</w:t>
        </w:r>
        <w:r w:rsidR="00A42F0A">
          <w:rPr>
            <w:noProof/>
            <w:webHidden/>
          </w:rPr>
          <w:fldChar w:fldCharType="end"/>
        </w:r>
      </w:hyperlink>
    </w:p>
    <w:p w14:paraId="417604EC" w14:textId="51E5EB0E" w:rsidR="00A42F0A" w:rsidRDefault="008D5030">
      <w:pPr>
        <w:pStyle w:val="TOC1"/>
        <w:tabs>
          <w:tab w:val="right" w:leader="dot" w:pos="9880"/>
        </w:tabs>
        <w:rPr>
          <w:rFonts w:asciiTheme="minorHAnsi" w:eastAsiaTheme="minorEastAsia" w:hAnsiTheme="minorHAnsi"/>
          <w:noProof/>
          <w:color w:val="auto"/>
          <w:kern w:val="2"/>
          <w:sz w:val="24"/>
          <w:szCs w:val="24"/>
          <w:lang w:eastAsia="de-DE"/>
          <w14:ligatures w14:val="standardContextual"/>
        </w:rPr>
      </w:pPr>
      <w:hyperlink w:anchor="_Toc244188415" w:history="1">
        <w:r w:rsidR="00A42F0A" w:rsidRPr="00C17FDF">
          <w:rPr>
            <w:rStyle w:val="Hyperlink"/>
            <w:noProof/>
          </w:rPr>
          <w:t>Tabelle 329. Funktionsübersicht - lib/volume/fusiVolumeWebMovieCanvas.m</w:t>
        </w:r>
        <w:r w:rsidR="00A42F0A">
          <w:rPr>
            <w:noProof/>
            <w:webHidden/>
          </w:rPr>
          <w:tab/>
        </w:r>
        <w:r w:rsidR="00A42F0A">
          <w:rPr>
            <w:noProof/>
            <w:webHidden/>
          </w:rPr>
          <w:fldChar w:fldCharType="begin"/>
        </w:r>
        <w:r w:rsidR="00A42F0A">
          <w:rPr>
            <w:noProof/>
            <w:webHidden/>
          </w:rPr>
          <w:instrText xml:space="preserve"> PAGEREF _Toc244188415 \h </w:instrText>
        </w:r>
        <w:r w:rsidR="00A42F0A">
          <w:rPr>
            <w:noProof/>
            <w:webHidden/>
          </w:rPr>
        </w:r>
        <w:r w:rsidR="00A42F0A">
          <w:rPr>
            <w:noProof/>
            <w:webHidden/>
          </w:rPr>
          <w:fldChar w:fldCharType="separate"/>
        </w:r>
        <w:r>
          <w:rPr>
            <w:noProof/>
            <w:webHidden/>
          </w:rPr>
          <w:t>609</w:t>
        </w:r>
        <w:r w:rsidR="00A42F0A">
          <w:rPr>
            <w:noProof/>
            <w:webHidden/>
          </w:rPr>
          <w:fldChar w:fldCharType="end"/>
        </w:r>
      </w:hyperlink>
    </w:p>
    <w:p w14:paraId="795CF737" w14:textId="67A7B576" w:rsidR="003A63EF" w:rsidRDefault="00A42F0A">
      <w:r>
        <w:fldChar w:fldCharType="end"/>
      </w:r>
    </w:p>
    <w:p w14:paraId="7E84E493" w14:textId="77777777" w:rsidR="003A63EF" w:rsidRDefault="00A42F0A">
      <w:r>
        <w:br w:type="page"/>
      </w:r>
    </w:p>
    <w:p w14:paraId="4B41D54F" w14:textId="77777777" w:rsidR="003A63EF" w:rsidRDefault="00A42F0A">
      <w:r>
        <w:lastRenderedPageBreak/>
        <w:t>Von der ersten 2D-Aufnahme zu geprüften Atlas-ROIs, funktioneller Konnektivität und Gruppenergebnissen. Mit getrennten Aufnahmeanleitungen für einzelne 2D-Ebenen, 2D-Sonden mit Schrittmotor und volumetrische 3D-Sonden.</w:t>
      </w:r>
    </w:p>
    <w:p w14:paraId="37A125EB" w14:textId="77777777" w:rsidR="003A63EF" w:rsidRDefault="00A42F0A">
      <w:r>
        <w:t>Dieses Handbuch beschreibt den Quelltext dieses Repositorys. Es ist eine praktische und mathematische Referenz, keine Zusicherung gültiger Anatomie, Zeitbasis oder Physiologie jeder Aufnahme. Reproduzierbarkeitsprüfliste und durchgearbeitete Beispiele gehören zum Ablauf.</w:t>
      </w:r>
    </w:p>
    <w:p w14:paraId="3C3889A1" w14:textId="77777777" w:rsidR="003A63EF" w:rsidRDefault="00A42F0A">
      <w:pPr>
        <w:pStyle w:val="Heading2"/>
      </w:pPr>
      <w:bookmarkStart w:id="0" w:name="b_section_1"/>
      <w:bookmarkStart w:id="1" w:name="_Toc244187967"/>
      <w:bookmarkEnd w:id="0"/>
      <w:r>
        <w:rPr>
          <w:b w:val="0"/>
        </w:rPr>
        <w:t>Lesewege</w:t>
      </w:r>
      <w:bookmarkEnd w:id="1"/>
    </w:p>
    <w:p w14:paraId="6004B67C" w14:textId="77777777" w:rsidR="003A63EF" w:rsidRDefault="00A42F0A">
      <w:r>
        <w:t>Folgen Sie dem nummerierten Ablauf: laden, Qualitätskontrolle prüfen, begründet vorverarbeiten, Signal modellieren, visualisieren, anatomischen Gültigkeitsbereich definieren, Regionen extrahieren, Konnektivität und Gruppen analysieren und schließlich ein geprüftes Protokoll automatisieren. Einzelne 2D-Ebenen, Schrittmotor- und volumetrische 3D-Aufnahmen haben eigene Vorbereitungskapitel.</w:t>
      </w:r>
    </w:p>
    <w:p w14:paraId="2FD99A73" w14:textId="77777777" w:rsidR="003A63EF" w:rsidRDefault="00A42F0A">
      <w:r>
        <w:t>Die PDF verwendet Arial 11 Punkt mit 1,5-fachem Zeilenabstand, verlinktes hierarchisches Inhaltsverzeichnis, Abbildungs-/Tabellenverzeichnisse, nummerierte Gleichungen und Lesezeichen. Breite echte GUI-Abbildungen lassen sich vergrößern; ausgewählte Bedienelemente erscheinen separat im Detail. Die durchsuchbare HTML-Ausgabe enthält dieselben Kapitel und Quelltextreferenzen.</w:t>
      </w:r>
    </w:p>
    <w:p w14:paraId="4A06FABA" w14:textId="77777777" w:rsidR="003A63EF" w:rsidRDefault="00A42F0A">
      <w:r>
        <w:t>Die Abbildungen zeigen die MATLAB-Oberflächen und ihre Bedienelemente. Anzeigeeinstellungen sind Beispiele und kein empfohlenes Analyseprotokoll. Wählen Sie Baseline, Signalintervalle, Schwellen und Registrierung anhand der Fragestellung und einer unabhängigen Qualitätsprüfung. Farbgrenzen und Deckkraft ändern die Sichtbarkeit, nicht die Messwerte.</w:t>
      </w:r>
    </w:p>
    <w:p w14:paraId="08CDA051" w14:textId="77777777" w:rsidR="003A63EF" w:rsidRDefault="00A42F0A">
      <w:r>
        <w:t>Die überarbeiteten automatischen Suchansichten wählen das Caudoputamen (CPu), mit orangefarbenem Target und cyanfarbenem Control auf der gespeicherten 2D-Histologieregistrierung. Die volumetrische Auswahlansicht verwendet den vollständigen Allen-Referenzatlas als anatomisches Lehrbeispiel, keinen erfassten 3D-Scan. Gewählte Maxima bleiben explorativ.</w:t>
      </w:r>
    </w:p>
    <w:p w14:paraId="538C08BC" w14:textId="77777777" w:rsidR="003A63EF" w:rsidRDefault="00A42F0A">
      <w:r>
        <w:t>Die Abbildungen dokumentieren Softwareverhalten und Interpretationsgrenzen, keinen Behandlungseffekt. Originale GUI-Pixel bleiben vor zusätzlichen Nummernmarkierungen oder ausdrücklich bezeichneten Ausschnitten erhalten. Unveränderte Aufnahme und Ereignisprotokoll bleiben die Referenz für Analyseentscheidungen.</w:t>
      </w:r>
    </w:p>
    <w:p w14:paraId="3E37EED0"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br/>
      </w:r>
      <w:r>
        <w:rPr>
          <w:b/>
        </w:rPr>
        <w:t>Lesetipp:</w:t>
      </w:r>
      <w:r>
        <w:t xml:space="preserve"> Bewahren Sie Originalaufnahme, Ereignisprotokoll und Verarbeitungsprotokoll zusammen auf. Nutzen Sie die Kontrollpunkte, bevor Sie zu komplexeren GUIs wechseln.</w:t>
      </w:r>
      <w:r>
        <w:br/>
      </w:r>
    </w:p>
    <w:p w14:paraId="02D1653A" w14:textId="77777777" w:rsidR="003A63EF" w:rsidRDefault="00A42F0A">
      <w:r>
        <w:rPr>
          <w:b/>
        </w:rPr>
        <w:lastRenderedPageBreak/>
        <w:t xml:space="preserve">Kapitelzusammenfassung. </w:t>
      </w:r>
      <w:r>
        <w:t>Folgen Sie dem nummerierten Ablauf: laden, Qualitätskontrolle prüfen, begründet vorverarbeiten, Signal modellieren, visualisieren, anatomischen Bereich definieren, Regionen extrahieren, Konnektivität und Gruppen analysieren und dann ein geprüftes Protokoll automatisieren.</w:t>
      </w:r>
    </w:p>
    <w:p w14:paraId="3625165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die genannten Annahmen und bewahren Sie die zugehörigen Einstellungen im Analyseprotokoll auf.</w:t>
      </w:r>
    </w:p>
    <w:p w14:paraId="47D80C1C" w14:textId="77777777" w:rsidR="003A63EF" w:rsidRDefault="00A42F0A">
      <w:r>
        <w:t>deConfUSIon erfüllt einen praktischen Bedarf der fUSI-Forschung: Aufnahmen prüfen und Analyseentscheidungen vergleichen, ohne Programmierkenntnisse vorauszusetzen. Die MATLAB-Oberfläche verbindet Qualitätskontrolle, Vorverarbeitung, Anatomie und regionale Analyse mit sichtbaren Zwischenergebnissen. Das unterstützt exploratives Arbeiten und die Prüfung, wie jede Entscheidung die Daten beeinflusst. Wissenschaftliche Interpretation und Qualitätsprüfung bleiben in der Verantwortung der Forschenden.</w:t>
      </w:r>
    </w:p>
    <w:p w14:paraId="46557799" w14:textId="77777777" w:rsidR="003A63EF" w:rsidRDefault="00A42F0A">
      <w:r>
        <w:t>Die Übersetzungen dieses Handbuchs und der praktischen Anleitung wurden mit einem großen Sprachmodell (LLM) erstellt. Sprachliche und fachliche Übersetzungsfehler sind möglich. Prüfen Sie bei Unklarheiten die englische Referenz und den MATLAB-Quelltext. MATLAB-Beschriftungen, Codebezeichner, Gleichungen und ursprüngliche Quelltextauszüge bleiben für exakte Zuordnung bei Bedarf erhalten. Eine Übersetzung validiert keine Analyse unabhängig.</w:t>
      </w:r>
    </w:p>
    <w:p w14:paraId="57D9F1DC" w14:textId="77777777" w:rsidR="003A63EF" w:rsidRDefault="00A42F0A">
      <w:r>
        <w:t>ConfUSIus bietet einen ergänzenden Python-Ansatz zur fUSI-Analyse. deConfUSIon legt den Schwerpunkt auf einen verbundenen MATLAB-GUI-Ablauf für Forschende ohne Programmierkenntnisse. Wir danken den ConfUSIus-Entwicklern Samuel Le Meur-Diebolt und Felipe Cybis Pereira sowie José María Martínez de Paz aus Émilie Macés Labor für Diskussionen. Beide Projekte werden unabhängig entwickelt.</w:t>
      </w:r>
    </w:p>
    <w:p w14:paraId="5F20777C" w14:textId="77777777" w:rsidR="003A63EF" w:rsidRDefault="00A42F0A">
      <w:r>
        <w:t>Forschungssoftware im Betastadium. Keine Gewähr für die Richtigkeit einer bestimmten Analyse; keine Haftung für fehlerhafte Datenanalyse im gesetzlich zulässigen Umfang. Zwingende gesetzliche Haftung bleibt unberührt.</w:t>
      </w:r>
    </w:p>
    <w:p w14:paraId="7B94C5D5" w14:textId="77777777" w:rsidR="003A63EF" w:rsidRDefault="00A42F0A">
      <w:pPr>
        <w:pStyle w:val="Heading1"/>
        <w:pageBreakBefore/>
      </w:pPr>
      <w:bookmarkStart w:id="2" w:name="b_section_2"/>
      <w:bookmarkStart w:id="3" w:name="_Toc244187968"/>
      <w:bookmarkEnd w:id="2"/>
      <w:r>
        <w:rPr>
          <w:b w:val="0"/>
        </w:rPr>
        <w:lastRenderedPageBreak/>
        <w:t>I. Grundlagen und Installation</w:t>
      </w:r>
      <w:bookmarkEnd w:id="3"/>
    </w:p>
    <w:p w14:paraId="15766AE7" w14:textId="77777777" w:rsidR="003A63EF" w:rsidRDefault="00A42F0A">
      <w:pPr>
        <w:pStyle w:val="Heading2"/>
      </w:pPr>
      <w:bookmarkStart w:id="4" w:name="b_section_3"/>
      <w:bookmarkStart w:id="5" w:name="_Toc244187969"/>
      <w:bookmarkEnd w:id="4"/>
      <w:r>
        <w:rPr>
          <w:b w:val="0"/>
        </w:rPr>
        <w:t>1. Was funktioneller Ultraschall misst</w:t>
      </w:r>
      <w:bookmarkEnd w:id="5"/>
    </w:p>
    <w:p w14:paraId="7AEFD065" w14:textId="77777777" w:rsidR="003A63EF" w:rsidRDefault="00A42F0A">
      <w:r>
        <w:t xml:space="preserve">Funktionelle Ultraschallbildgebung nutzt die Empfindlichkeit ultraschneller Dopplerbildgebung für blutbezogene Ultraschallsignale. Wiederholte ebene Wellen, Beamforming und Clutter-Trennung können Änderungen vaskulärer Leistung zeigen, die hämodynamische Antworten begleiten. Ein Power-Doppler-Bild ist eine räumliche Probe dieses Gefäßsignals; ein Film erfasst seine Entwicklung. Die grundlegende Demonstration maß vorübergehende Änderungen des zerebralen Blutvolumens und sensorische Antworten </w:t>
      </w:r>
      <w:hyperlink r:id="rId8">
        <w:r>
          <w:rPr>
            <w:color w:val="007C86"/>
            <w:u w:val="single"/>
          </w:rPr>
          <w:t>Macé et al., 2011</w:t>
        </w:r>
      </w:hyperlink>
      <w:r>
        <w:t>.</w:t>
      </w:r>
    </w:p>
    <w:p w14:paraId="5D1AA089" w14:textId="77777777" w:rsidR="003A63EF" w:rsidRDefault="00A42F0A">
      <w:r>
        <w:t>deConfUSIon beginnt normalerweise mit einem bereits vom Aufnahmesystem rekonstruierten Bildfilm. Das Laden einer Power-Doppler-MAT-Datei wiederholt kein ursprüngliches Beamforming und legt keine Scanner-Clutterfiltereinstellungen fest. Bewahren Sie diese Einstellungen mit dem Versuch auf. Spätere PCA-, ICA- oder SVD-Schritte wirken auf den geladenen Film; sie sind nicht als ursprüngliche IQ-Clutter-Trennung des Scanners zu beschreiben, sofern nicht tatsächlich solche Daten verarbeitet werden.</w:t>
      </w:r>
    </w:p>
    <w:p w14:paraId="618D8CB2" w14:textId="77777777" w:rsidR="003A63EF" w:rsidRDefault="00A42F0A">
      <w:pPr>
        <w:pStyle w:val="Heading3"/>
      </w:pPr>
      <w:bookmarkStart w:id="6" w:name="b_section_4"/>
      <w:bookmarkEnd w:id="6"/>
      <w:r>
        <w:rPr>
          <w:b w:val="0"/>
        </w:rPr>
        <w:t>Dopplerprinzip und Leistungsrekonstruktion</w:t>
      </w:r>
    </w:p>
    <w:p w14:paraId="0E5B7C35" w14:textId="77777777" w:rsidR="003A63EF" w:rsidRDefault="00A42F0A">
      <w:pPr>
        <w:keepNext/>
      </w:pPr>
      <w:r>
        <w:t>Gleichung (1)</w:t>
      </w:r>
    </w:p>
    <w:p w14:paraId="66B8B42D" w14:textId="77777777" w:rsidR="003A63EF" w:rsidRDefault="00A42F0A">
      <w:pPr>
        <w:jc w:val="center"/>
      </w:pPr>
      <w:r>
        <w:rPr>
          <w:noProof/>
        </w:rPr>
        <w:drawing>
          <wp:inline distT="0" distB="0" distL="0" distR="0" wp14:anchorId="0D5B7755" wp14:editId="08FDB0C1">
            <wp:extent cx="3304309"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1.png"/>
                    <pic:cNvPicPr/>
                  </pic:nvPicPr>
                  <pic:blipFill>
                    <a:blip r:embed="rId9"/>
                    <a:stretch>
                      <a:fillRect/>
                    </a:stretch>
                  </pic:blipFill>
                  <pic:spPr>
                    <a:xfrm>
                      <a:off x="0" y="0"/>
                      <a:ext cx="3304309" cy="2286000"/>
                    </a:xfrm>
                    <a:prstGeom prst="rect">
                      <a:avLst/>
                    </a:prstGeom>
                  </pic:spPr>
                </pic:pic>
              </a:graphicData>
            </a:graphic>
          </wp:inline>
        </w:drawing>
      </w:r>
    </w:p>
    <w:p w14:paraId="56E501A8" w14:textId="77777777" w:rsidR="003A63EF" w:rsidRDefault="00A42F0A">
      <w:r>
        <w:rPr>
          <w:b/>
        </w:rPr>
        <w:t>Variablen und Interpretation.</w:t>
      </w:r>
      <w:r>
        <w:t xml:space="preserve"> Delta f ist die Doppler-Frequenzverschiebung in Hertz, f_0 die gesendete Mittenfrequenz, u die Streuergeschwindigkeit, theta der Winkel zwischen Strömung und Schallstrahl und c die Schallgeschwindigkeit im Medium. Der Faktor zwei berücksichtigt den Hin- und Rückweg. P_v ist eine illustrative Leistungsschätzung am Voxel v aus L beibehaltenen Ensemblewerten Q_v[l], den gefilterten komplexen Inphase-/Quadraturechos. Der Scanner kann </w:t>
      </w:r>
      <w:r>
        <w:lastRenderedPageBreak/>
        <w:t>zusätzlich normieren und filtern; diese Formel kalibriert geladene Leistung nicht zu Blutvolumen oder Fließgeschwindigkeit.</w:t>
      </w:r>
    </w:p>
    <w:p w14:paraId="2A7D65AC" w14:textId="77777777" w:rsidR="003A63EF" w:rsidRDefault="00A42F0A">
      <w:r>
        <w:t xml:space="preserve">Ein bewegter Streuer erzeugt eine Dopplerverschiebung entsprechend seiner Geschwindigkeitskomponente in Strahlrichtung. Power Doppler summiert gefilterte Echoenergie, statt diese Verschiebung direkt auf eine kalibrierte Geschwindigkeit abzubilden. Vorherige Gewebe-/Bluttrennung, Ensembledauer, Verstärkung und Dämpfung beeinflussen die Leistung. Die neurovaskuläre Interpretation hängt deshalb von Aufnahme und Versuchskontext ab, nicht allein von späterer Prozentnormierung </w:t>
      </w:r>
      <w:hyperlink w:anchor="b_ref_L1">
        <w:r>
          <w:rPr>
            <w:color w:val="007C86"/>
            <w:u w:val="single"/>
          </w:rPr>
          <w:t>[L1]</w:t>
        </w:r>
      </w:hyperlink>
      <w:r>
        <w:t>.</w:t>
      </w:r>
    </w:p>
    <w:p w14:paraId="27B23095" w14:textId="77777777" w:rsidR="003A63EF" w:rsidRDefault="00A42F0A">
      <w:r>
        <w:rPr>
          <w:b/>
        </w:rPr>
        <w:t xml:space="preserve">Abschnittszusammenfassung. </w:t>
      </w:r>
      <w:r>
        <w:t>Ein bewegter Streuer erzeugt eine Dopplerverschiebung entsprechend seiner Geschwindigkeitskomponente in Strahlrichtung.</w:t>
      </w:r>
    </w:p>
    <w:p w14:paraId="79FE875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vor der Wahl eines Nenners, ob die Eingangsdaten lineare Leistung, logarithmische Intensität oder normierte PSC enthalten.</w:t>
      </w:r>
    </w:p>
    <w:p w14:paraId="349AEBD3" w14:textId="77777777" w:rsidR="003A63EF" w:rsidRDefault="00A42F0A">
      <w:pPr>
        <w:pStyle w:val="Heading3"/>
      </w:pPr>
      <w:bookmarkStart w:id="7" w:name="b_section_5"/>
      <w:bookmarkEnd w:id="7"/>
      <w:r>
        <w:rPr>
          <w:b w:val="0"/>
        </w:rPr>
        <w:t>Ein nützliches Signalmodell</w:t>
      </w:r>
    </w:p>
    <w:p w14:paraId="3655C19D" w14:textId="77777777" w:rsidR="003A63EF" w:rsidRDefault="00A42F0A">
      <w:r>
        <w:t>Betrachten Sie jedes Voxel als Summe aus vaskulärer Baselineintensität, Antwort, Rauschen und Artefakten:</w:t>
      </w:r>
    </w:p>
    <w:p w14:paraId="12F17436" w14:textId="77777777" w:rsidR="003A63EF" w:rsidRDefault="00A42F0A">
      <w:pPr>
        <w:keepNext/>
      </w:pPr>
      <w:r>
        <w:t>Gleichung (2)</w:t>
      </w:r>
    </w:p>
    <w:p w14:paraId="5403FCBB" w14:textId="77777777" w:rsidR="003A63EF" w:rsidRDefault="00A42F0A">
      <w:pPr>
        <w:jc w:val="center"/>
      </w:pPr>
      <w:r>
        <w:rPr>
          <w:noProof/>
        </w:rPr>
        <w:drawing>
          <wp:inline distT="0" distB="0" distL="0" distR="0" wp14:anchorId="07728A6C" wp14:editId="50350E73">
            <wp:extent cx="6126480" cy="930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2.png"/>
                    <pic:cNvPicPr/>
                  </pic:nvPicPr>
                  <pic:blipFill>
                    <a:blip r:embed="rId10"/>
                    <a:stretch>
                      <a:fillRect/>
                    </a:stretch>
                  </pic:blipFill>
                  <pic:spPr>
                    <a:xfrm>
                      <a:off x="0" y="0"/>
                      <a:ext cx="6126480" cy="930043"/>
                    </a:xfrm>
                    <a:prstGeom prst="rect">
                      <a:avLst/>
                    </a:prstGeom>
                  </pic:spPr>
                </pic:pic>
              </a:graphicData>
            </a:graphic>
          </wp:inline>
        </w:drawing>
      </w:r>
    </w:p>
    <w:p w14:paraId="380365DB" w14:textId="77777777" w:rsidR="003A63EF" w:rsidRDefault="00A42F0A">
      <w:r>
        <w:rPr>
          <w:b/>
        </w:rPr>
        <w:t>Variablen und Interpretation.</w:t>
      </w:r>
      <w:r>
        <w:t xml:space="preserve"> v bezeichnet ein räumliches Voxel, t die Zeit. I ist gemessene Intensität, B Baseline, s Antwort, a additives Artefakt und e Restrauschen. Alle Terme besitzen Intensitätseinheiten. Bewegung kann diese additive Näherung verletzen.</w:t>
      </w:r>
    </w:p>
    <w:p w14:paraId="756746D1" w14:textId="77777777" w:rsidR="003A63EF" w:rsidRDefault="00A42F0A">
      <w:r>
        <w:t xml:space="preserve">Hier </w:t>
      </w:r>
      <w:r>
        <w:rPr>
          <w:rFonts w:ascii="Consolas" w:hAnsi="Consolas"/>
          <w:sz w:val="20"/>
        </w:rPr>
        <w:t>v</w:t>
      </w:r>
      <w:r>
        <w:t xml:space="preserve"> bezeichnet eine räumliche Position. Bewegung kann benachbartes Gewebe in ein Voxel mischen; das additive Artefaktmodell ist daher nur eine Vereinfachung. Sondendruck, Anästhesie, systemische Physiologie, Drift und Gefäßgeometrie beeinflussen die Messung. Eine Dopplerleistungsänderung zählt nicht direkt neuronale Aktionspotenziale. Interpretieren Sie das Bild anhand von Aufnahme und Versuchsdesign.</w:t>
      </w:r>
    </w:p>
    <w:p w14:paraId="1614ABFA" w14:textId="77777777" w:rsidR="003A63EF" w:rsidRDefault="00A42F0A">
      <w:r>
        <w:rPr>
          <w:b/>
        </w:rPr>
        <w:t xml:space="preserve">Abschnittszusammenfassung. </w:t>
      </w:r>
      <w:r>
        <w:t>Betrachten Sie jedes Voxel als Summe aus vaskulärer Baselineintensität, Antwort, Rauschen und Artefakten:</w:t>
      </w:r>
    </w:p>
    <w:p w14:paraId="3216469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Prüfen Sie vor der Wahl eines Nenners, ob die Eingangsdaten lineare Leistung, logarithmische Intensität oder normierte PSC enthalten.</w:t>
      </w:r>
    </w:p>
    <w:p w14:paraId="1B9F3EF1" w14:textId="77777777" w:rsidR="003A63EF" w:rsidRDefault="00A42F0A">
      <w:pPr>
        <w:pStyle w:val="Heading3"/>
      </w:pPr>
      <w:bookmarkStart w:id="8" w:name="b_section_6"/>
      <w:bookmarkEnd w:id="8"/>
      <w:r>
        <w:rPr>
          <w:b w:val="0"/>
        </w:rPr>
        <w:t>Was deConfUSIon bietet</w:t>
      </w:r>
    </w:p>
    <w:p w14:paraId="473E517B" w14:textId="77777777" w:rsidR="003A63EF" w:rsidRDefault="00A42F0A">
      <w:r>
        <w:t>Die Toolbox verbindet Laden, QC, Vorverarbeitung, Baselinenormierung, Visualisierung, anatomische Registrierung, ROI-Extraktion, Konnektivität und Gruppenanalyse. Sie erhält abgeleitete Datensätze zum Vergleich verschiedener Verarbeitungsentscheidungen. GUIs erleichtern den Zugang; jede verfügbare Korrektur anzuklicken ist jedoch keine empfohlene Verarbeitungskette. Jede Operation sollte auf einen QC-Befund oder eine vorab festgelegte Analyseanforderung antworten.</w:t>
      </w:r>
    </w:p>
    <w:p w14:paraId="3CC8C2C9" w14:textId="77777777" w:rsidR="003A63EF" w:rsidRDefault="00A42F0A">
      <w:r>
        <w:rPr>
          <w:b/>
        </w:rPr>
        <w:t>Vor dem Fortfahren:</w:t>
      </w:r>
      <w:r>
        <w:t xml:space="preserve"> Klären Sie, ob die Datei lineare Dopplerleistung, logarithmische Intensität, bereits normierte PSC oder ein anderes Signal enthält. PSC-Nenner benötigen eine sinnvolle positive Baseline. Ein überzeugendes Anatomiebild belegt keine geeigneten quantitativen Eingangsdaten.</w:t>
      </w:r>
    </w:p>
    <w:p w14:paraId="7CE57075" w14:textId="77777777" w:rsidR="003A63EF" w:rsidRDefault="00A42F0A">
      <w:r>
        <w:rPr>
          <w:b/>
        </w:rPr>
        <w:t>Quelle:</w:t>
      </w:r>
      <w:r>
        <w:t xml:space="preserve"> </w:t>
      </w:r>
      <w:r>
        <w:rPr>
          <w:rFonts w:ascii="Consolas" w:hAnsi="Consolas"/>
          <w:sz w:val="20"/>
        </w:rPr>
        <w:t>loadFUSIData.m</w:t>
      </w:r>
      <w:r>
        <w:t xml:space="preserve">, </w:t>
      </w:r>
      <w:r>
        <w:rPr>
          <w:rFonts w:ascii="Consolas" w:hAnsi="Consolas"/>
          <w:sz w:val="20"/>
        </w:rPr>
        <w:t>computePSC.m</w:t>
      </w:r>
      <w:r>
        <w:t xml:space="preserve">, </w:t>
      </w:r>
      <w:r>
        <w:rPr>
          <w:rFonts w:ascii="Consolas" w:hAnsi="Consolas"/>
          <w:sz w:val="20"/>
        </w:rPr>
        <w:t>deConfUSIon.m</w:t>
      </w:r>
      <w:r>
        <w:t>.</w:t>
      </w:r>
    </w:p>
    <w:p w14:paraId="091837BC" w14:textId="77777777" w:rsidR="003A63EF" w:rsidRDefault="00A42F0A">
      <w:r>
        <w:rPr>
          <w:b/>
        </w:rPr>
        <w:t xml:space="preserve">Abschnittszusammenfassung. </w:t>
      </w:r>
      <w:r>
        <w:t>Die Toolbox verbindet Laden, QC, Vorverarbeitung, Baselinenormierung, Visualisierung, anatomische Registrierung, ROI-Extraktion, Konnektivität und Gruppenanalyse.</w:t>
      </w:r>
    </w:p>
    <w:p w14:paraId="011EEB4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vor der Wahl eines Nenners, ob die Eingangsdaten lineare Leistung, logarithmische Intensität oder normierte PSC enthalten.</w:t>
      </w:r>
    </w:p>
    <w:p w14:paraId="1A341327" w14:textId="77777777" w:rsidR="003A63EF" w:rsidRDefault="00A42F0A">
      <w:pPr>
        <w:pStyle w:val="Heading3"/>
      </w:pPr>
      <w:bookmarkStart w:id="9" w:name="b_section_7"/>
      <w:bookmarkEnd w:id="9"/>
      <w:r>
        <w:rPr>
          <w:b w:val="0"/>
        </w:rPr>
        <w:t>Artefakte und Temperaturdrift</w:t>
      </w:r>
    </w:p>
    <w:p w14:paraId="5ACF8048" w14:textId="77777777" w:rsidR="003A63EF" w:rsidRDefault="00A42F0A">
      <w:r>
        <w:t>Bewegung verschiebt oder verformt Gefäßmuster; Bewegung aus der Ebene kann erfasstes Gewebe ersetzen. Atmung, Herzpulsation, systemischer Blutdruck, Anästhesie und Sondendruck können die Dopplerintensität ohne lokalisierte neuronale Antwort verändern. Injektionen können Bewegung oder vorübergehende Blasen einbringen. Fehlende Zeilen und Burstbilder sind andere Probleme als eine langsam wechselnde Baseline.</w:t>
      </w:r>
    </w:p>
    <w:p w14:paraId="65792993" w14:textId="77777777" w:rsidR="003A63EF" w:rsidRDefault="00A42F0A">
      <w:r>
        <w:t xml:space="preserve">Temperatur kann zu langsamen Änderungen beitragen: Erwärmung von Sonde, Kopplungsmedium oder Gewebe verändert möglicherweise die Schallausbreitung; Körpertemperaturänderungen beeinflussen die Physiologie. Temperaturabhängige akustische Parameter wurden in Ultraschallexperimenten untersucht </w:t>
      </w:r>
      <w:hyperlink w:anchor="b_ref_L10">
        <w:r>
          <w:rPr>
            <w:color w:val="007C86"/>
            <w:u w:val="single"/>
          </w:rPr>
          <w:t>[L10]</w:t>
        </w:r>
      </w:hyperlink>
      <w:r>
        <w:t>. Diese Literatur belegt nicht die Driftursache dieser fUSI-Aufnahmen. Dokumentieren Sie Aufwärmung, Tierkörpertemperatur und Zeitverlauf; vergleichen Sie Träger-/Kontrollaufnahmen vor einer mechanistischen Zuordnung. Eine mit verstrichener Zeit korrelierte Tendenz weist auf Drift hin, beweist aber keine Erwärmung.</w:t>
      </w:r>
    </w:p>
    <w:p w14:paraId="743CE5A2" w14:textId="77777777" w:rsidR="003A63EF" w:rsidRDefault="00A42F0A">
      <w:r>
        <w:lastRenderedPageBreak/>
        <w:t>Eine langsame pharmakologische Antwort kann denselben Frequenzbereich wie Drift belegen. Hochpassfilter können daher den untersuchten Effekt entfernen. Bevorzugen Sie unabhängige Kontrollen, gemessene Störgrößen und antwortbewusste Sensitivitätsprüfungen. Ein Regressionsmodell identifiziert keine zwei ununterscheidbaren Verläufe allein aufgrund verschiedener Namen.</w:t>
      </w:r>
    </w:p>
    <w:p w14:paraId="5F427402" w14:textId="77777777" w:rsidR="003A63EF" w:rsidRDefault="00A42F0A">
      <w:r>
        <w:rPr>
          <w:b/>
        </w:rPr>
        <w:t xml:space="preserve">Abschnittszusammenfassung. </w:t>
      </w:r>
      <w:r>
        <w:t>Bewegung verschiebt oder verformt Gefäßmuster; Bewegung aus der Ebene kann erfasstes Gewebe ersetzen.</w:t>
      </w:r>
    </w:p>
    <w:p w14:paraId="136949D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vor der Wahl eines Nenners, ob die Eingangsdaten lineare Leistung, logarithmische Intensität oder normierte PSC enthalten.</w:t>
      </w:r>
    </w:p>
    <w:p w14:paraId="4941AFA4" w14:textId="77777777" w:rsidR="003A63EF" w:rsidRDefault="00A42F0A">
      <w:pPr>
        <w:pStyle w:val="Heading3"/>
      </w:pPr>
      <w:bookmarkStart w:id="10" w:name="b_section_8"/>
      <w:bookmarkEnd w:id="10"/>
      <w:r>
        <w:rPr>
          <w:b w:val="0"/>
        </w:rPr>
        <w:t>Von Dopplerleistung zur Interpretation</w:t>
      </w:r>
    </w:p>
    <w:p w14:paraId="77FC02D0" w14:textId="77777777" w:rsidR="003A63EF" w:rsidRDefault="00A42F0A">
      <w:r>
        <w:t xml:space="preserve">Wiederholte Echos werden zu Bildern kombiniert; Clutter-Trennung unterdrückt Gewebeanteile, um blutbezogene Schwankungen sichtbar zu machen. Neurovaskuläre Kopplung verbindet neuronale Aktivität mit hämodynamischen Änderungen, hängt jedoch von Zustand, Gefäßen und Aufnahmeeinstellungen ab </w:t>
      </w:r>
      <w:hyperlink w:anchor="b_ref_L1">
        <w:r>
          <w:rPr>
            <w:color w:val="007C86"/>
            <w:u w:val="single"/>
          </w:rPr>
          <w:t>[L1]</w:t>
        </w:r>
      </w:hyperlink>
      <w:r>
        <w:t>. Der geladene Film ist bereits ein Ergebnis des Aufnahmesystems. Ohne scannerspezifische Annahmen und Kalibrierung darf seine Amplitude nicht als kalibriertes zerebrales Blutvolumen interpretiert werden.</w:t>
      </w:r>
    </w:p>
    <w:p w14:paraId="1A04D668" w14:textId="77777777" w:rsidR="003A63EF" w:rsidRDefault="00A42F0A">
      <w:r>
        <w:t>Erhalten Sie räumliche Anatomie und quantitative Einheiten. Prüfen Sie Rohfilm, nutzbaren Gültigkeitsbereich und Ereigniszeitangaben und dokumentieren Sie Änderungen räumlicher oder zeitlicher Informationen.</w:t>
      </w:r>
    </w:p>
    <w:p w14:paraId="46A21C89" w14:textId="77777777" w:rsidR="003A63EF" w:rsidRDefault="00A42F0A">
      <w:r>
        <w:rPr>
          <w:b/>
        </w:rPr>
        <w:t xml:space="preserve">Abschnitts- und Kapitelzusammenfassung. </w:t>
      </w:r>
      <w:r>
        <w:t>Wiederholte Echos bilden Bilder; Clutter-Trennung unterdrückt Gewebeanteile für blutbezogene Schwankungen. Prüfen Sie vor der Wahl eines Nenners, ob lineare Leistung, logarithmische Intensität oder normierte PSC vorliegt.</w:t>
      </w:r>
    </w:p>
    <w:p w14:paraId="542D9BE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vor der Wahl eines Nenners, ob die Eingangsdaten lineare Leistung, logarithmische Intensität oder normierte PSC enthalten.</w:t>
      </w:r>
    </w:p>
    <w:p w14:paraId="74C372A4" w14:textId="77777777" w:rsidR="003A63EF" w:rsidRDefault="00A42F0A">
      <w:pPr>
        <w:pStyle w:val="Heading2"/>
      </w:pPr>
      <w:bookmarkStart w:id="11" w:name="b_section_9"/>
      <w:bookmarkStart w:id="12" w:name="_Toc244187970"/>
      <w:bookmarkEnd w:id="11"/>
      <w:r>
        <w:rPr>
          <w:b w:val="0"/>
        </w:rPr>
        <w:t>2. Arraydimensionen, Zeit und physischer Raum</w:t>
      </w:r>
      <w:bookmarkEnd w:id="12"/>
    </w:p>
    <w:p w14:paraId="0911E97B" w14:textId="77777777" w:rsidR="003A63EF" w:rsidRDefault="00A42F0A">
      <w:pPr>
        <w:pStyle w:val="Heading3"/>
      </w:pPr>
      <w:bookmarkStart w:id="13" w:name="b_section_10"/>
      <w:bookmarkEnd w:id="13"/>
      <w:r>
        <w:rPr>
          <w:b w:val="0"/>
        </w:rPr>
        <w:t>Drei Aufnahmetypen</w:t>
      </w:r>
    </w:p>
    <w:p w14:paraId="0F36B661" w14:textId="77777777" w:rsidR="003A63EF" w:rsidRDefault="00A42F0A">
      <w:pPr>
        <w:pStyle w:val="TableCaption"/>
      </w:pPr>
      <w:bookmarkStart w:id="14" w:name="_Toc244188089"/>
      <w:r>
        <w:t>Tabelle 1. Drei Aufnahmetypen im Überblick</w:t>
      </w:r>
      <w:bookmarkStart w:id="15" w:name="b_table_1"/>
      <w:bookmarkEnd w:id="15"/>
      <w:bookmarkEnd w:id="14"/>
    </w:p>
    <w:tbl>
      <w:tblPr>
        <w:tblW w:w="0" w:type="auto"/>
        <w:jc w:val="center"/>
        <w:tblLayout w:type="fixed"/>
        <w:tblLook w:val="04A0" w:firstRow="1" w:lastRow="0" w:firstColumn="1" w:lastColumn="0" w:noHBand="0" w:noVBand="1"/>
      </w:tblPr>
      <w:tblGrid>
        <w:gridCol w:w="3183"/>
        <w:gridCol w:w="1933"/>
        <w:gridCol w:w="4774"/>
      </w:tblGrid>
      <w:tr w:rsidR="003A63EF" w14:paraId="1B11F3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FF5E89" w14:textId="77777777" w:rsidR="003A63EF" w:rsidRDefault="00A42F0A">
            <w:pPr>
              <w:spacing w:after="0"/>
              <w:jc w:val="left"/>
            </w:pPr>
            <w:r>
              <w:rPr>
                <w:b/>
              </w:rPr>
              <w:t>Aufnahme</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A898F" w14:textId="77777777" w:rsidR="003A63EF" w:rsidRDefault="00A42F0A">
            <w:pPr>
              <w:spacing w:after="0"/>
              <w:jc w:val="left"/>
            </w:pPr>
            <w:r>
              <w:rPr>
                <w:b/>
              </w:rPr>
              <w:t>Interner Film</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DBF9FC" w14:textId="77777777" w:rsidR="003A63EF" w:rsidRDefault="00A42F0A">
            <w:pPr>
              <w:spacing w:after="0"/>
              <w:jc w:val="left"/>
            </w:pPr>
            <w:r>
              <w:rPr>
                <w:b/>
              </w:rPr>
              <w:t>Bedeutung der dritten räumlichen Achse</w:t>
            </w:r>
          </w:p>
        </w:tc>
      </w:tr>
      <w:tr w:rsidR="003A63EF" w14:paraId="1A808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7E6EC" w14:textId="77777777" w:rsidR="003A63EF" w:rsidRDefault="00A42F0A">
            <w:pPr>
              <w:spacing w:after="0"/>
              <w:jc w:val="left"/>
            </w:pPr>
            <w:r>
              <w:lastRenderedPageBreak/>
              <w:t>Einzelne 2D-Ebene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2A8A7" w14:textId="77777777" w:rsidR="003A63EF" w:rsidRDefault="00A42F0A">
            <w:pPr>
              <w:spacing w:after="0"/>
              <w:jc w:val="left"/>
            </w:pPr>
            <w:r>
              <w:rPr>
                <w:rFonts w:ascii="Consolas" w:hAnsi="Consolas"/>
                <w:sz w:val="20"/>
              </w:rPr>
              <w:t>[Y X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CDBFE" w14:textId="77777777" w:rsidR="003A63EF" w:rsidRDefault="00A42F0A">
            <w:pPr>
              <w:spacing w:after="0"/>
              <w:jc w:val="left"/>
            </w:pPr>
            <w:r>
              <w:t>Keine erfasste räumliche Z-Achse</w:t>
            </w:r>
          </w:p>
        </w:tc>
      </w:tr>
      <w:tr w:rsidR="003A63EF" w14:paraId="632158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E0147" w14:textId="77777777" w:rsidR="003A63EF" w:rsidRDefault="00A42F0A">
            <w:pPr>
              <w:spacing w:after="0"/>
              <w:jc w:val="left"/>
            </w:pPr>
            <w:r>
              <w:t>2D-Sonde mit Schrittmotor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3E426" w14:textId="77777777" w:rsidR="003A63EF" w:rsidRDefault="00A42F0A">
            <w:pPr>
              <w:spacing w:after="0"/>
              <w:jc w:val="left"/>
            </w:pPr>
            <w:r>
              <w:rPr>
                <w:rFonts w:ascii="Consolas" w:hAnsi="Consolas"/>
                <w:sz w:val="20"/>
              </w:rPr>
              <w:t>[Y X Z T]</w:t>
            </w:r>
            <w:r>
              <w:t xml:space="preserve"> nach Rekonstruktion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45A19" w14:textId="77777777" w:rsidR="003A63EF" w:rsidRDefault="00A42F0A">
            <w:pPr>
              <w:spacing w:after="0"/>
              <w:jc w:val="left"/>
            </w:pPr>
            <w:r>
              <w:t>Getrennt erfasste Quellebenen; Reihenfolge und Zeitbasis prüfen</w:t>
            </w:r>
          </w:p>
        </w:tc>
      </w:tr>
      <w:tr w:rsidR="003A63EF" w14:paraId="7C5C55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0DA85" w14:textId="77777777" w:rsidR="003A63EF" w:rsidRDefault="00A42F0A">
            <w:pPr>
              <w:spacing w:after="0"/>
              <w:jc w:val="left"/>
            </w:pPr>
            <w:r>
              <w:t>Volumetrische 3D-Sonde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BD2D3" w14:textId="77777777" w:rsidR="003A63EF" w:rsidRDefault="00A42F0A">
            <w:pPr>
              <w:spacing w:after="0"/>
              <w:jc w:val="left"/>
            </w:pPr>
            <w:r>
              <w:rPr>
                <w:rFonts w:ascii="Consolas" w:hAnsi="Consolas"/>
                <w:sz w:val="20"/>
              </w:rPr>
              <w:t>[Y X Z 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38619" w14:textId="77777777" w:rsidR="003A63EF" w:rsidRDefault="00A42F0A">
            <w:pPr>
              <w:spacing w:after="0"/>
              <w:jc w:val="left"/>
            </w:pPr>
            <w:r>
              <w:t>Erfasstes Volumenraster; Achsenvertauschung und Abstände prüfen</w:t>
            </w:r>
          </w:p>
        </w:tc>
      </w:tr>
    </w:tbl>
    <w:p w14:paraId="7D4FF190" w14:textId="77777777" w:rsidR="003A63EF" w:rsidRDefault="003A63EF">
      <w:pPr>
        <w:spacing w:after="60"/>
      </w:pPr>
    </w:p>
    <w:p w14:paraId="7EF31D2A" w14:textId="77777777" w:rsidR="003A63EF" w:rsidRDefault="00A42F0A">
      <w:r>
        <w:t>Y bezeichnet Zeilen, X Spalten und T die Zeit. Ein dreidimensionales MATLAB-Array kann eine 2D-Zeitserie [Y X T] oder ein statisches Anatomievolumen [Y X Z] darstellen. Deuten Sie Dimensionen anhand der Aufnahmemetadaten; ihre Anzahl allein bestimmt nicht die Aufnahmegeometrie.</w:t>
      </w:r>
    </w:p>
    <w:p w14:paraId="4FB2DE33" w14:textId="77777777" w:rsidR="003A63EF" w:rsidRDefault="00A42F0A">
      <w:r>
        <w:rPr>
          <w:b/>
        </w:rPr>
        <w:t xml:space="preserve">Abschnittszusammenfassung. </w:t>
      </w:r>
      <w:r>
        <w:t>Y bezeichnet Zeilen, X Spalten und T die letzte Dimension.</w:t>
      </w:r>
    </w:p>
    <w:p w14:paraId="1C0333C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letzte Zeitachse, analysierte TR, Ebenenreihenfolge und physische Abstände vor jeder Filterung oder Atlasarbeit.</w:t>
      </w:r>
    </w:p>
    <w:p w14:paraId="41E7212E" w14:textId="77777777" w:rsidR="003A63EF" w:rsidRDefault="00A42F0A">
      <w:pPr>
        <w:pStyle w:val="Heading3"/>
      </w:pPr>
      <w:bookmarkStart w:id="16" w:name="b_section_11"/>
      <w:bookmarkEnd w:id="16"/>
      <w:r>
        <w:rPr>
          <w:b w:val="0"/>
        </w:rPr>
        <w:t>TR und Dauer</w:t>
      </w:r>
    </w:p>
    <w:p w14:paraId="5AF0B627" w14:textId="77777777" w:rsidR="003A63EF" w:rsidRDefault="00A42F0A">
      <w:pPr>
        <w:keepNext/>
      </w:pPr>
      <w:r>
        <w:t>Gleichung (3)</w:t>
      </w:r>
    </w:p>
    <w:p w14:paraId="5F88EB34" w14:textId="77777777" w:rsidR="003A63EF" w:rsidRDefault="00A42F0A">
      <w:pPr>
        <w:jc w:val="center"/>
      </w:pPr>
      <w:r>
        <w:rPr>
          <w:noProof/>
        </w:rPr>
        <w:drawing>
          <wp:inline distT="0" distB="0" distL="0" distR="0" wp14:anchorId="1E783AFB" wp14:editId="057B6390">
            <wp:extent cx="6126480" cy="88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3.png"/>
                    <pic:cNvPicPr/>
                  </pic:nvPicPr>
                  <pic:blipFill>
                    <a:blip r:embed="rId11"/>
                    <a:stretch>
                      <a:fillRect/>
                    </a:stretch>
                  </pic:blipFill>
                  <pic:spPr>
                    <a:xfrm>
                      <a:off x="0" y="0"/>
                      <a:ext cx="6126480" cy="887119"/>
                    </a:xfrm>
                    <a:prstGeom prst="rect">
                      <a:avLst/>
                    </a:prstGeom>
                  </pic:spPr>
                </pic:pic>
              </a:graphicData>
            </a:graphic>
          </wp:inline>
        </w:drawing>
      </w:r>
    </w:p>
    <w:p w14:paraId="22B41F75" w14:textId="77777777" w:rsidR="003A63EF" w:rsidRDefault="00A42F0A">
      <w:r>
        <w:rPr>
          <w:b/>
        </w:rPr>
        <w:t>Variablen und Interpretation.</w:t>
      </w:r>
      <w:r>
        <w:t xml:space="preserve"> k ist ein bei eins beginnender Messpunktindex; t_k die nominale Zeit in Sekunden. TR ist das analysierte Abtastintervall, f_s die Abtast- und f_N die Nyquist-Frequenz, beide in Hertz. Gleichmäßige Abtastung wird vorausgesetzt.</w:t>
      </w:r>
    </w:p>
    <w:p w14:paraId="73277EC1" w14:textId="77777777" w:rsidR="003A63EF" w:rsidRDefault="00A42F0A">
      <w:r>
        <w:t xml:space="preserve">Der letzte erfasste Messpunkt liegt bei </w:t>
      </w:r>
      <w:r>
        <w:rPr>
          <w:rFonts w:ascii="Consolas" w:hAnsi="Consolas"/>
          <w:sz w:val="20"/>
        </w:rPr>
        <w:t>(T-1)*TR</w:t>
      </w:r>
      <w:r>
        <w:t xml:space="preserve">. Manche Dialoge beschreiben die nominale Aufnahmedauer als </w:t>
      </w:r>
      <w:r>
        <w:rPr>
          <w:rFonts w:ascii="Consolas" w:hAnsi="Consolas"/>
          <w:sz w:val="20"/>
        </w:rPr>
        <w:t>T*TR</w:t>
      </w:r>
      <w:r>
        <w:t>; eine Grenze bei nominaler Dauer wird gegebenenfalls auf den letzten Messpunkt begrenzt. Prüfen Sie exportierte tatsächliche Grenzen. Eine inklusive Grenze ist keine zusätzliche Messung.</w:t>
      </w:r>
    </w:p>
    <w:p w14:paraId="4D36953E" w14:textId="77777777" w:rsidR="003A63EF" w:rsidRDefault="00A42F0A">
      <w:r>
        <w:t xml:space="preserve">Blockmittelung </w:t>
      </w:r>
      <w:r>
        <w:rPr>
          <w:rFonts w:ascii="Consolas" w:hAnsi="Consolas"/>
          <w:sz w:val="20"/>
        </w:rPr>
        <w:t>n</w:t>
      </w:r>
      <w:r>
        <w:t xml:space="preserve"> Eingangsbildern verändert das analysierte Intervall auf </w:t>
      </w:r>
      <w:r>
        <w:rPr>
          <w:rFonts w:ascii="Consolas" w:hAnsi="Consolas"/>
          <w:sz w:val="20"/>
        </w:rPr>
        <w:t>n*TR</w:t>
      </w:r>
      <w:r>
        <w:t>. Beispielsweise werden 0,48 Sekunden bei Blöcken von 25 zu 12 Sekunden. Eine Eingabe von 0,48 als analysierte TR dieses Ergebnisses verfälscht Ereigniszeiten, Filtergrenzen und FC-Fenster um den Faktor 25.</w:t>
      </w:r>
    </w:p>
    <w:p w14:paraId="4208515A" w14:textId="77777777" w:rsidR="003A63EF" w:rsidRDefault="00A42F0A">
      <w:r>
        <w:rPr>
          <w:b/>
        </w:rPr>
        <w:t xml:space="preserve">Abschnittszusammenfassung. </w:t>
      </w:r>
      <w:r>
        <w:t>Prüfen Sie letzte Zeitachse, analysierte TR, Ebenenreihenfolge und physische Abstände vor jeder Filterung oder Atlasarbeit.</w:t>
      </w:r>
    </w:p>
    <w:p w14:paraId="5425BDC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Prüfen Sie letzte Zeitachse, analysierte TR, Ebenenreihenfolge und physische Abstände vor jeder Filterung oder Atlasarbeit.</w:t>
      </w:r>
    </w:p>
    <w:p w14:paraId="46EDDA66" w14:textId="77777777" w:rsidR="003A63EF" w:rsidRDefault="00A42F0A">
      <w:pPr>
        <w:pStyle w:val="Heading3"/>
      </w:pPr>
      <w:bookmarkStart w:id="17" w:name="b_section_12"/>
      <w:bookmarkEnd w:id="17"/>
      <w:r>
        <w:rPr>
          <w:b w:val="0"/>
        </w:rPr>
        <w:t>Unregelmäßige Zeitstempel</w:t>
      </w:r>
    </w:p>
    <w:p w14:paraId="2DE05EDC" w14:textId="77777777" w:rsidR="003A63EF" w:rsidRDefault="00A42F0A">
      <w:r>
        <w:t>Ein medianes Wiederholungsintervall fasst die Zeitabstände zusammen, macht unregelmäßige Aufnahmezeiten aber nicht gleichmäßig. Prüfen Sie Zeitstempel, Triggerprotokolle und Lücken vor der Frequenzanalyse. Ganzzahlige Interpolation erzeugt Werte auf einem angenommenen gleichmäßigen Raster; sie rekonstruiert keine fehlende Aufnahmeinformation.</w:t>
      </w:r>
    </w:p>
    <w:p w14:paraId="13A3F5AA" w14:textId="77777777" w:rsidR="003A63EF" w:rsidRDefault="00A42F0A">
      <w:r>
        <w:t>Ein medianes Wiederholungsintervall fasst die Zeitabstände zusammen, macht unregelmäßige Aufnahmezeiten aber nicht gleichmäßig. Prüfen Sie Zeitstempel, Triggerprotokolle und Lücken vor der Frequenzanalyse. Ganzzahlige Interpolation erzeugt Werte auf einem angenommenen gleichmäßigen Raster; sie rekonstruiert keine fehlende Aufnahmeinformation.</w:t>
      </w:r>
    </w:p>
    <w:p w14:paraId="1414492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letzte Zeitachse, analysierte TR, Ebenenreihenfolge und physische Abstände vor jeder Filterung oder Atlasarbeit.</w:t>
      </w:r>
    </w:p>
    <w:p w14:paraId="6946770A" w14:textId="77777777" w:rsidR="003A63EF" w:rsidRDefault="00A42F0A">
      <w:pPr>
        <w:pStyle w:val="Heading3"/>
      </w:pPr>
      <w:bookmarkStart w:id="18" w:name="b_section_13"/>
      <w:bookmarkEnd w:id="18"/>
      <w:r>
        <w:rPr>
          <w:b w:val="0"/>
        </w:rPr>
        <w:t>Abstände und Orientierung</w:t>
      </w:r>
    </w:p>
    <w:p w14:paraId="4F51A4BB" w14:textId="77777777" w:rsidR="003A63EF" w:rsidRDefault="00A42F0A">
      <w:r>
        <w:t xml:space="preserve">Pixelbreite ist Spaltenabstand; Pixelhöhe ist Zeilenabstand. Eine ROI mit </w:t>
      </w:r>
      <w:r>
        <w:rPr>
          <w:rFonts w:ascii="Consolas" w:hAnsi="Consolas"/>
          <w:sz w:val="20"/>
        </w:rPr>
        <w:t>nx</w:t>
      </w:r>
      <w:r>
        <w:t xml:space="preserve"> Spalten und </w:t>
      </w:r>
      <w:r>
        <w:rPr>
          <w:rFonts w:ascii="Consolas" w:hAnsi="Consolas"/>
          <w:sz w:val="20"/>
        </w:rPr>
        <w:t>ny</w:t>
      </w:r>
      <w:r>
        <w:t xml:space="preserve"> Zeilen besitzt eine Zellspannweite von </w:t>
      </w:r>
      <w:r>
        <w:rPr>
          <w:rFonts w:ascii="Consolas" w:hAnsi="Consolas"/>
          <w:sz w:val="20"/>
        </w:rPr>
        <w:t>nx*dx</w:t>
      </w:r>
      <w:r>
        <w:t xml:space="preserve"> mal </w:t>
      </w:r>
      <w:r>
        <w:rPr>
          <w:rFonts w:ascii="Consolas" w:hAnsi="Consolas"/>
          <w:sz w:val="20"/>
        </w:rPr>
        <w:t>ny*dy</w:t>
      </w:r>
      <w:r>
        <w:t>. Das ist Abtastgeometrie, keine gemessene akustische Auflösung. Geben Sie Einheiten ausdrücklich an. Atlaskoordinaten, native Arrayachsen und angezeigtes Links/Rechts sind unterschiedliche Konzepte. Bestätigen Sie Seiten anhand der Aufnahmeunterlagen; eine Bildbeschriftung allein belegt keine anatomische Seite.</w:t>
      </w:r>
    </w:p>
    <w:p w14:paraId="0A297B92" w14:textId="77777777" w:rsidR="003A63EF" w:rsidRDefault="00A42F0A">
      <w:r>
        <w:rPr>
          <w:b/>
        </w:rPr>
        <w:t>Quelle:</w:t>
      </w:r>
      <w:r>
        <w:t xml:space="preserve"> </w:t>
      </w:r>
      <w:r>
        <w:rPr>
          <w:rFonts w:ascii="Consolas" w:hAnsi="Consolas"/>
          <w:sz w:val="20"/>
        </w:rPr>
        <w:t>loadFUSIData.m</w:t>
      </w:r>
      <w:r>
        <w:t xml:space="preserve">, </w:t>
      </w:r>
      <w:r>
        <w:rPr>
          <w:rFonts w:ascii="Consolas" w:hAnsi="Consolas"/>
          <w:sz w:val="20"/>
        </w:rPr>
        <w:t>scmSpatialCalibration.m</w:t>
      </w:r>
      <w:r>
        <w:t xml:space="preserve">, </w:t>
      </w:r>
      <w:r>
        <w:rPr>
          <w:rFonts w:ascii="Consolas" w:hAnsi="Consolas"/>
          <w:sz w:val="20"/>
        </w:rPr>
        <w:t>fusiVolumeGeometry.m</w:t>
      </w:r>
      <w:r>
        <w:t xml:space="preserve">, </w:t>
      </w:r>
      <w:r>
        <w:rPr>
          <w:rFonts w:ascii="Consolas" w:hAnsi="Consolas"/>
          <w:sz w:val="20"/>
        </w:rPr>
        <w:t>fusiFCWindowBounds.m</w:t>
      </w:r>
      <w:r>
        <w:t>.</w:t>
      </w:r>
    </w:p>
    <w:p w14:paraId="74763726" w14:textId="77777777" w:rsidR="003A63EF" w:rsidRDefault="00A42F0A">
      <w:r>
        <w:rPr>
          <w:b/>
        </w:rPr>
        <w:t xml:space="preserve">Abschnitts- und Kapitelzusammenfassung. </w:t>
      </w:r>
      <w:r>
        <w:t>Pixelbreite ist Spaltenabstand; Pixelhöhe ist Zeilenabstand. Prüfen Sie letzte Zeitachse, analysierte TR, Ebenenreihenfolge und physische Abstände vor Filterung oder Atlasarbeit.</w:t>
      </w:r>
    </w:p>
    <w:p w14:paraId="762EA5F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letzte Zeitachse, analysierte TR, Ebenenreihenfolge und physische Abstände vor jeder Filterung oder Atlasarbeit.</w:t>
      </w:r>
    </w:p>
    <w:p w14:paraId="76A1C3A1" w14:textId="77777777" w:rsidR="003A63EF" w:rsidRDefault="00A42F0A">
      <w:pPr>
        <w:pStyle w:val="Heading2"/>
      </w:pPr>
      <w:bookmarkStart w:id="19" w:name="b_section_14"/>
      <w:bookmarkStart w:id="20" w:name="_Toc244187971"/>
      <w:bookmarkEnd w:id="19"/>
      <w:r>
        <w:rPr>
          <w:b w:val="0"/>
        </w:rPr>
        <w:lastRenderedPageBreak/>
        <w:t>3. Installieren, starten und aktive Version ermitteln</w:t>
      </w:r>
      <w:bookmarkEnd w:id="20"/>
    </w:p>
    <w:p w14:paraId="36DADBAB" w14:textId="77777777" w:rsidR="003A63EF" w:rsidRDefault="00A42F0A">
      <w:pPr>
        <w:pStyle w:val="Heading3"/>
      </w:pPr>
      <w:bookmarkStart w:id="21" w:name="b_section_15"/>
      <w:bookmarkEnd w:id="21"/>
      <w:r>
        <w:rPr>
          <w:b w:val="0"/>
        </w:rPr>
        <w:t>Repository installieren</w:t>
      </w:r>
    </w:p>
    <w:p w14:paraId="052A036B" w14:textId="77777777" w:rsidR="003A63EF" w:rsidRDefault="00A42F0A">
      <w:pPr>
        <w:pStyle w:val="ListParagraph"/>
        <w:ind w:left="317" w:hanging="259"/>
      </w:pPr>
      <w:r>
        <w:t xml:space="preserve">1. Speichern Sie das vollständige Repository in einem festen Arbeitsverzeichnis. Für diese Installation ist es </w:t>
      </w:r>
      <w:r>
        <w:rPr>
          <w:rFonts w:ascii="Consolas" w:hAnsi="Consolas"/>
          <w:sz w:val="20"/>
        </w:rPr>
        <w:t>D:\Github\deConfUSIon</w:t>
      </w:r>
      <w:r>
        <w:t>.</w:t>
      </w:r>
    </w:p>
    <w:p w14:paraId="37D1E09C" w14:textId="77777777" w:rsidR="003A63EF" w:rsidRDefault="00A42F0A">
      <w:pPr>
        <w:pStyle w:val="ListParagraph"/>
        <w:ind w:left="317" w:hanging="259"/>
      </w:pPr>
      <w:r>
        <w:t xml:space="preserve">2. Bewahren Sie </w:t>
      </w:r>
      <w:r>
        <w:rPr>
          <w:rFonts w:ascii="Consolas" w:hAnsi="Consolas"/>
          <w:sz w:val="20"/>
        </w:rPr>
        <w:t>run_fusi_studio.m</w:t>
      </w:r>
      <w:r>
        <w:t xml:space="preserve">, </w:t>
      </w:r>
      <w:r>
        <w:rPr>
          <w:rFonts w:ascii="Consolas" w:hAnsi="Consolas"/>
          <w:sz w:val="20"/>
        </w:rPr>
        <w:t>fusi_studio_GUI.m</w:t>
      </w:r>
      <w:r>
        <w:t xml:space="preserve"> und </w:t>
      </w:r>
      <w:r>
        <w:rPr>
          <w:rFonts w:ascii="Consolas" w:hAnsi="Consolas"/>
          <w:sz w:val="20"/>
        </w:rPr>
        <w:t>fusi_studio_callback.m</w:t>
      </w:r>
      <w:r>
        <w:t xml:space="preserve"> zusammen im Hauptverzeichnis auf. Studio setzt diese Quellen zu einer temporären Laufzeitversion zusammen.</w:t>
      </w:r>
    </w:p>
    <w:p w14:paraId="09A2981E" w14:textId="77777777" w:rsidR="003A63EF" w:rsidRDefault="00A42F0A">
      <w:pPr>
        <w:pStyle w:val="ListParagraph"/>
        <w:ind w:left="317" w:hanging="259"/>
      </w:pPr>
      <w:r>
        <w:t xml:space="preserve">3. Bewahren Sie Atlas-MAT-Dateien, </w:t>
      </w:r>
      <w:r>
        <w:rPr>
          <w:rFonts w:ascii="Consolas" w:hAnsi="Consolas"/>
          <w:sz w:val="20"/>
        </w:rPr>
        <w:t>atlas_tools</w:t>
      </w:r>
      <w:r>
        <w:t xml:space="preserve">, </w:t>
      </w:r>
      <w:r>
        <w:rPr>
          <w:rFonts w:ascii="Consolas" w:hAnsi="Consolas"/>
          <w:sz w:val="20"/>
        </w:rPr>
        <w:t>lib</w:t>
      </w:r>
      <w:r>
        <w:t>, Dokumentation und Aufnahmehelfer mit der Arbeitskopie auf. Fügen Sie keine Sicherungskopie zum aktiven MATLAB-Pfad hinzu.</w:t>
      </w:r>
    </w:p>
    <w:p w14:paraId="3DB26967" w14:textId="77777777" w:rsidR="003A63EF" w:rsidRDefault="00A42F0A">
      <w:pPr>
        <w:pStyle w:val="ListParagraph"/>
        <w:ind w:left="317" w:hanging="259"/>
      </w:pPr>
      <w:r>
        <w:t>4. Starten Sie MATLAB R2023b für die Referenzabläufe. Älterer Code unterstützt teilweise frühere Versionen; daraus folgt keine Unterstützung moderner 3D-Darstellung auf diesen Versionen.</w:t>
      </w:r>
    </w:p>
    <w:p w14:paraId="0082583B" w14:textId="77777777" w:rsidR="003A63EF" w:rsidRDefault="00A42F0A">
      <w:pPr>
        <w:pStyle w:val="ListParagraph"/>
        <w:ind w:left="317" w:hanging="259"/>
      </w:pPr>
      <w:r>
        <w:t>5. Führen Sie Folgendes im MATLAB-Befehlsfenster aus.</w:t>
      </w:r>
    </w:p>
    <w:p w14:paraId="237F91AC" w14:textId="77777777" w:rsidR="003A63EF" w:rsidRDefault="00A42F0A">
      <w:pPr>
        <w:pStyle w:val="CodeBlock"/>
      </w:pPr>
      <w:r>
        <w:t>cd('C:\Toolboxes\deConfUSIon')</w:t>
      </w:r>
      <w:r>
        <w:br/>
        <w:t>deConfUSIon_setup</w:t>
      </w:r>
      <w:r>
        <w:br/>
        <w:t>deConfUSIon</w:t>
      </w:r>
    </w:p>
    <w:p w14:paraId="70043CD6" w14:textId="77777777" w:rsidR="003A63EF" w:rsidRDefault="00A42F0A">
      <w:r>
        <w:t xml:space="preserve">Setup fügt die aktiven Module hinzu. Verwenden Sie nicht </w:t>
      </w:r>
      <w:r>
        <w:rPr>
          <w:rFonts w:ascii="Consolas" w:hAnsi="Consolas"/>
          <w:sz w:val="20"/>
        </w:rPr>
        <w:t>addpath(genpath(pwd))</w:t>
      </w:r>
      <w:r>
        <w:t xml:space="preserve">: Dadurch können Validierungsdateien, Sicherungen und historische Funktionen aktiv werden. Prüfen Sie bei unerwarteter Implementierung </w:t>
      </w:r>
      <w:r>
        <w:rPr>
          <w:rFonts w:ascii="Consolas" w:hAnsi="Consolas"/>
          <w:sz w:val="20"/>
        </w:rPr>
        <w:t>which deConfUSIon -all</w:t>
      </w:r>
      <w:r>
        <w:t xml:space="preserve">, </w:t>
      </w:r>
      <w:r>
        <w:rPr>
          <w:rFonts w:ascii="Consolas" w:hAnsi="Consolas"/>
          <w:sz w:val="20"/>
        </w:rPr>
        <w:t>which SCM_gui -all</w:t>
      </w:r>
      <w:r>
        <w:t xml:space="preserve"> und </w:t>
      </w:r>
      <w:r>
        <w:rPr>
          <w:rFonts w:ascii="Consolas" w:hAnsi="Consolas"/>
          <w:sz w:val="20"/>
        </w:rPr>
        <w:t>which loadFUSIData -all</w:t>
      </w:r>
      <w:r>
        <w:t>. Die zuerst gewählten Dateien müssen zu dieser Arbeitskopie gehören.</w:t>
      </w:r>
    </w:p>
    <w:p w14:paraId="6D9EE2C6" w14:textId="77777777" w:rsidR="003A63EF" w:rsidRDefault="00A42F0A">
      <w:r>
        <w:rPr>
          <w:b/>
        </w:rPr>
        <w:t xml:space="preserve">Abschnittszusammenfassung. </w:t>
      </w:r>
      <w:r>
        <w:t>Führen Sie deConfUSIon_setup aus, prüfen Sie die Auflösung auf diese Arbeitskopie mit which und halten Sie Sicherungen außerhalb des aktiven Pfads.</w:t>
      </w:r>
    </w:p>
    <w:p w14:paraId="036EC64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Führen Sie deConfUSIon_setup aus, prüfen Sie die Auflösung auf diese Arbeitskopie mit which und halten Sie Sicherungen außerhalb des aktiven Pfads.</w:t>
      </w:r>
    </w:p>
    <w:p w14:paraId="4BB997D7" w14:textId="77777777" w:rsidR="003A63EF" w:rsidRDefault="00A42F0A">
      <w:pPr>
        <w:pStyle w:val="Heading3"/>
      </w:pPr>
      <w:bookmarkStart w:id="22" w:name="b_section_16"/>
      <w:bookmarkEnd w:id="22"/>
      <w:r>
        <w:rPr>
          <w:b w:val="0"/>
        </w:rPr>
        <w:t>Abhängigkeiten und optionale Funktionen</w:t>
      </w:r>
    </w:p>
    <w:p w14:paraId="2A02EB39" w14:textId="77777777" w:rsidR="003A63EF" w:rsidRDefault="00A42F0A">
      <w:r>
        <w:t xml:space="preserve">MATLAB ist erforderlich. Image Processing Toolbox unterstützt Registrierung und Bildverarbeitung, Signal Processing Toolbox die Filterfamilien. Statistikfunktionen verwenden verfügbare MATLAB-Implementierungen oder toolboxspezifische Wege. Die aktuelle Volumendarstellung verwendet </w:t>
      </w:r>
      <w:r>
        <w:rPr>
          <w:rFonts w:ascii="Consolas" w:hAnsi="Consolas"/>
          <w:sz w:val="20"/>
        </w:rPr>
        <w:t>viewer3d</w:t>
      </w:r>
      <w:r>
        <w:t xml:space="preserve"> und </w:t>
      </w:r>
      <w:r>
        <w:rPr>
          <w:rFonts w:ascii="Consolas" w:hAnsi="Consolas"/>
          <w:sz w:val="20"/>
        </w:rPr>
        <w:t>volshow</w:t>
      </w:r>
      <w:r>
        <w:t xml:space="preserve"> bei Verfügbarkeit und besitzt eine Oberflächenalternative. PowerPoint-Export benötigt zusätzliche plattformspezifische Komponenten. Prüfen Sie installierte Produkte mit </w:t>
      </w:r>
      <w:r>
        <w:rPr>
          <w:rFonts w:ascii="Consolas" w:hAnsi="Consolas"/>
          <w:sz w:val="20"/>
        </w:rPr>
        <w:t>ver</w:t>
      </w:r>
      <w:r>
        <w:t>; ein fehlender optionaler Exporter ist nicht mit fehlgeschlagener numerischer Berechnung gleichzusetzen.</w:t>
      </w:r>
    </w:p>
    <w:p w14:paraId="4D06B48F" w14:textId="77777777" w:rsidR="003A63EF" w:rsidRDefault="00A42F0A">
      <w:r>
        <w:t xml:space="preserve">Die lokale Validierung dieser Ausgabe lief unter Windows R2023b. Native macOS-Validierung bleibt eine separate Aufgabe. Die Kompatibilitätshinweise beschreiben plattformspezifisches Dateiöffnen </w:t>
      </w:r>
      <w:r>
        <w:lastRenderedPageBreak/>
        <w:t>und Export. Nehmen Sie nicht stillschweigend an, dass jedes alte Hilfsprogramm auf jedem Betriebssystem unterstützt wird.</w:t>
      </w:r>
    </w:p>
    <w:p w14:paraId="1549BD66" w14:textId="77777777" w:rsidR="003A63EF" w:rsidRDefault="00A42F0A">
      <w:r>
        <w:rPr>
          <w:b/>
        </w:rPr>
        <w:t xml:space="preserve">Abschnittszusammenfassung. </w:t>
      </w:r>
      <w:r>
        <w:t>Führen Sie deConfUSIon_setup aus, prüfen Sie die Auflösung auf diese Arbeitskopie mit which und halten Sie Sicherungen außerhalb des aktiven Pfads.</w:t>
      </w:r>
    </w:p>
    <w:p w14:paraId="48F3B7A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Führen Sie deConfUSIon_setup aus, prüfen Sie die Auflösung auf diese Arbeitskopie mit which und halten Sie Sicherungen außerhalb des aktiven Pfads.</w:t>
      </w:r>
    </w:p>
    <w:p w14:paraId="48D9C4C8" w14:textId="77777777" w:rsidR="003A63EF" w:rsidRDefault="00A42F0A">
      <w:pPr>
        <w:pStyle w:val="Heading3"/>
      </w:pPr>
      <w:bookmarkStart w:id="23" w:name="b_section_17"/>
      <w:bookmarkEnd w:id="23"/>
      <w:r>
        <w:rPr>
          <w:b w:val="0"/>
        </w:rPr>
        <w:t>Laufende Sitzung aktualisieren</w:t>
      </w:r>
    </w:p>
    <w:p w14:paraId="655F0632" w14:textId="77777777" w:rsidR="003A63EF" w:rsidRDefault="00A42F0A">
      <w:r>
        <w:t xml:space="preserve">Eine bereits offene GUI behält verschachtelte Rückruffunktionen. Eine Quelltextänderung ersetzt diese Bindungen nicht. Schließen oder sichern Sie ausstehende Speichervorgänge und öffnen Sie anschließend die betroffene Toolbox-GUI erneut. Beenden Sie keine MATLAB-Sitzung mit ungesicherten Ergebnissen nur zum Aktualisieren eines Fensters. Die Speicherstatussteuerung und </w:t>
      </w:r>
      <w:r>
        <w:rPr>
          <w:rFonts w:ascii="Consolas" w:hAnsi="Consolas"/>
          <w:sz w:val="20"/>
        </w:rPr>
        <w:t>deConfUSIon_finish_saves</w:t>
      </w:r>
      <w:r>
        <w:t xml:space="preserve"> unterstützen die Wiederherstellung.</w:t>
      </w:r>
    </w:p>
    <w:p w14:paraId="097D8854" w14:textId="77777777" w:rsidR="003A63EF" w:rsidRDefault="00A42F0A">
      <w:r>
        <w:rPr>
          <w:b/>
        </w:rPr>
        <w:t>Quelle:</w:t>
      </w:r>
      <w:r>
        <w:t xml:space="preserve"> </w:t>
      </w:r>
      <w:r>
        <w:rPr>
          <w:rFonts w:ascii="Consolas" w:hAnsi="Consolas"/>
          <w:sz w:val="20"/>
        </w:rPr>
        <w:t>deConfUSIon_setup.m</w:t>
      </w:r>
      <w:r>
        <w:t xml:space="preserve">, </w:t>
      </w:r>
      <w:r>
        <w:rPr>
          <w:rFonts w:ascii="Consolas" w:hAnsi="Consolas"/>
          <w:sz w:val="20"/>
        </w:rPr>
        <w:t>run_fusi_studio.m</w:t>
      </w:r>
      <w:r>
        <w:t xml:space="preserve">, </w:t>
      </w:r>
      <w:r>
        <w:rPr>
          <w:rFonts w:ascii="Consolas" w:hAnsi="Consolas"/>
          <w:sz w:val="20"/>
        </w:rPr>
        <w:t>DataIO.m</w:t>
      </w:r>
      <w:r>
        <w:t xml:space="preserve">, </w:t>
      </w:r>
      <w:r>
        <w:rPr>
          <w:rFonts w:ascii="Consolas" w:hAnsi="Consolas"/>
          <w:sz w:val="20"/>
        </w:rPr>
        <w:t>deConfUSIon_finish_saves.m</w:t>
      </w:r>
      <w:r>
        <w:t>.</w:t>
      </w:r>
    </w:p>
    <w:p w14:paraId="2FE3C207" w14:textId="77777777" w:rsidR="003A63EF" w:rsidRDefault="00A42F0A">
      <w:r>
        <w:rPr>
          <w:b/>
        </w:rPr>
        <w:t xml:space="preserve">Abschnitts- und Kapitelzusammenfassung. </w:t>
      </w:r>
      <w:r>
        <w:t>Führen Sie deConfUSIon_setup aus, prüfen Sie mit which die aktive Arbeitskopie und halten Sie Sicherungen außerhalb des aktiven Pfads.</w:t>
      </w:r>
    </w:p>
    <w:p w14:paraId="4F97534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Führen Sie deConfUSIon_setup aus, prüfen Sie die Auflösung auf diese Arbeitskopie mit which und halten Sie Sicherungen außerhalb des aktiven Pfads.</w:t>
      </w:r>
    </w:p>
    <w:p w14:paraId="7B6257E7" w14:textId="77777777" w:rsidR="003A63EF" w:rsidRDefault="00A42F0A">
      <w:pPr>
        <w:pStyle w:val="Heading3"/>
      </w:pPr>
      <w:bookmarkStart w:id="24" w:name="b_update_platform_title"/>
      <w:bookmarkEnd w:id="24"/>
      <w:r>
        <w:rPr>
          <w:b w:val="0"/>
        </w:rPr>
        <w:t>Betriebssysteme und native Exporte</w:t>
      </w:r>
    </w:p>
    <w:p w14:paraId="06D330F5" w14:textId="77777777" w:rsidR="003A63EF" w:rsidRDefault="00A42F0A">
      <w:r>
        <w:t>Windows mit MATLAB R2023b bleibt die Referenzinstallation. Der Quellcode unterstützt natives MATLAB unter Linux und macOS; eine durchgängige Validierung auf diesen Plattformen steht noch aus. Verwenden Sie den tatsächlichen eingebundenen Datenpfad statt Windows-Laufwerksbuchstaben. Filmexporte verwenden unter Linux Motion JPEG AVI, unter Windows und macOS MP4. Unter macOS und Linux setzt PPTX MATLAB Report Generator voraus; XLSX-Exporte verwenden keine Formatierung über Excel COM. Die Live-Erfassung hängt weiterhin von der Unterstützung durch Scanner und Hardwaretreiber ab.</w:t>
      </w:r>
    </w:p>
    <w:p w14:paraId="6F09DA2D" w14:textId="77777777" w:rsidR="003A63EF" w:rsidRDefault="003A63EF">
      <w:pPr>
        <w:sectPr w:rsidR="003A63EF">
          <w:headerReference w:type="default" r:id="rId12"/>
          <w:footerReference w:type="default" r:id="rId13"/>
          <w:pgSz w:w="11906" w:h="16838"/>
          <w:pgMar w:top="1368" w:right="1008" w:bottom="1008" w:left="1008" w:header="360" w:footer="432" w:gutter="0"/>
          <w:cols w:space="720"/>
          <w:docGrid w:linePitch="360"/>
        </w:sectPr>
      </w:pPr>
    </w:p>
    <w:p w14:paraId="6803F2DF" w14:textId="77777777" w:rsidR="003A63EF" w:rsidRDefault="00A42F0A">
      <w:pPr>
        <w:pStyle w:val="Heading2"/>
      </w:pPr>
      <w:bookmarkStart w:id="25" w:name="b_section_18"/>
      <w:bookmarkStart w:id="26" w:name="_Toc244187972"/>
      <w:bookmarkEnd w:id="25"/>
      <w:r>
        <w:rPr>
          <w:b w:val="0"/>
        </w:rPr>
        <w:lastRenderedPageBreak/>
        <w:t>4. Studio: die Steuerzentrale</w:t>
      </w:r>
      <w:bookmarkEnd w:id="26"/>
    </w:p>
    <w:p w14:paraId="7A893F08" w14:textId="77777777" w:rsidR="003A63EF" w:rsidRDefault="00A42F0A">
      <w:pPr>
        <w:pStyle w:val="FigureCaption"/>
      </w:pPr>
      <w:bookmarkStart w:id="27" w:name="_Toc244188035"/>
      <w:r>
        <w:t>Abbildung 1. Studio-Ablaufübersicht</w:t>
      </w:r>
      <w:bookmarkStart w:id="28" w:name="b_figure_1"/>
      <w:bookmarkEnd w:id="28"/>
      <w:bookmarkEnd w:id="27"/>
    </w:p>
    <w:p w14:paraId="7E4416EE" w14:textId="77777777" w:rsidR="003A63EF" w:rsidRDefault="00A42F0A">
      <w:pPr>
        <w:spacing w:after="100"/>
        <w:jc w:val="center"/>
      </w:pPr>
      <w:r>
        <w:rPr>
          <w:noProof/>
        </w:rPr>
        <w:drawing>
          <wp:inline distT="0" distB="0" distL="0" distR="0" wp14:anchorId="69A73D83" wp14:editId="4FEFBF41">
            <wp:extent cx="9962147" cy="6309360"/>
            <wp:effectExtent l="0" t="0" r="0" b="0"/>
            <wp:docPr id="5" name="Picture 5" descr="Studio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4"/>
                    <a:stretch>
                      <a:fillRect/>
                    </a:stretch>
                  </pic:blipFill>
                  <pic:spPr>
                    <a:xfrm>
                      <a:off x="0" y="0"/>
                      <a:ext cx="9962147" cy="6309360"/>
                    </a:xfrm>
                    <a:prstGeom prst="rect">
                      <a:avLst/>
                    </a:prstGeom>
                  </pic:spPr>
                </pic:pic>
              </a:graphicData>
            </a:graphic>
          </wp:inline>
        </w:drawing>
      </w:r>
    </w:p>
    <w:p w14:paraId="1530A093"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058CE17A" w14:textId="77777777" w:rsidR="003A63EF" w:rsidRDefault="003A63EF">
      <w:pPr>
        <w:sectPr w:rsidR="003A63EF">
          <w:headerReference w:type="default" r:id="rId15"/>
          <w:footerReference w:type="default" r:id="rId16"/>
          <w:pgSz w:w="23810" w:h="16838"/>
          <w:pgMar w:top="1368" w:right="1008" w:bottom="1008" w:left="1008" w:header="360" w:footer="432" w:gutter="0"/>
          <w:cols w:space="720"/>
          <w:docGrid w:linePitch="360"/>
        </w:sectPr>
      </w:pPr>
    </w:p>
    <w:p w14:paraId="08B2B008" w14:textId="77777777" w:rsidR="003A63EF" w:rsidRDefault="00A42F0A">
      <w:r>
        <w:lastRenderedPageBreak/>
        <w:t>Studio enthält Datenladen, Datensatzauswahl, Vorverarbeitungs-/Analysestarter, Status und Protokoll. Arbeiten Sie bewusst vom aktiven Datensatz aus: Zwei Fenster können unterschiedliche Verarbeitungsstufen desselben Tieres zeigen. PC1 oder LPF im Dateinamen gibt Kontext; prüfen Sie beim Verfassen der Methoden gespeicherte Verarbeitungsmetadaten.</w:t>
      </w:r>
    </w:p>
    <w:p w14:paraId="4A17EAE9" w14:textId="77777777" w:rsidR="003A63EF" w:rsidRDefault="00A42F0A">
      <w:pPr>
        <w:pStyle w:val="Heading3"/>
      </w:pPr>
      <w:bookmarkStart w:id="29" w:name="b_section_19"/>
      <w:bookmarkEnd w:id="29"/>
      <w:r>
        <w:rPr>
          <w:b w:val="0"/>
        </w:rPr>
        <w:t>Erste Startfolge</w:t>
      </w:r>
    </w:p>
    <w:p w14:paraId="129BDBD7" w14:textId="77777777" w:rsidR="003A63EF" w:rsidRDefault="00A42F0A">
      <w:pPr>
        <w:pStyle w:val="ListParagraph"/>
        <w:ind w:left="317" w:hanging="259"/>
      </w:pPr>
      <w:r>
        <w:t xml:space="preserve">1. Klicken Sie auf </w:t>
      </w:r>
      <w:r>
        <w:rPr>
          <w:b/>
        </w:rPr>
        <w:t>Load fUSI Data</w:t>
      </w:r>
      <w:r>
        <w:t>.</w:t>
      </w:r>
    </w:p>
    <w:p w14:paraId="004D8FDD" w14:textId="77777777" w:rsidR="003A63EF" w:rsidRDefault="00A42F0A">
      <w:pPr>
        <w:pStyle w:val="ListParagraph"/>
        <w:ind w:left="317" w:hanging="259"/>
      </w:pPr>
      <w:r>
        <w:t>2. Wählen Sie die Aufnahme und prüfen Sie Dimensionen, Zeitbasis und Ausgabeordner in den Ladeoptionen.</w:t>
      </w:r>
    </w:p>
    <w:p w14:paraId="3A94D313" w14:textId="77777777" w:rsidR="003A63EF" w:rsidRDefault="00A42F0A">
      <w:pPr>
        <w:pStyle w:val="ListParagraph"/>
        <w:ind w:left="317" w:hanging="259"/>
      </w:pPr>
      <w:r>
        <w:t>3. Bestätigen Sie die aktive Rohaufnahme. Lesen Sie vor einer weiteren Operation das Protokoll.</w:t>
      </w:r>
    </w:p>
    <w:p w14:paraId="7A7245CF" w14:textId="77777777" w:rsidR="003A63EF" w:rsidRDefault="00A42F0A">
      <w:pPr>
        <w:pStyle w:val="ListParagraph"/>
        <w:ind w:left="317" w:hanging="259"/>
      </w:pPr>
      <w:r>
        <w:t xml:space="preserve">4. Öffnen Sie </w:t>
      </w:r>
      <w:r>
        <w:rPr>
          <w:b/>
        </w:rPr>
        <w:t>Time-Course Viewer</w:t>
      </w:r>
      <w:r>
        <w:t xml:space="preserve"> und betrachten Sie repräsentative Bilder.</w:t>
      </w:r>
    </w:p>
    <w:p w14:paraId="0CED107C" w14:textId="77777777" w:rsidR="003A63EF" w:rsidRDefault="00A42F0A">
      <w:pPr>
        <w:pStyle w:val="ListParagraph"/>
        <w:ind w:left="317" w:hanging="259"/>
      </w:pPr>
      <w:r>
        <w:t xml:space="preserve">5. Führen Sie </w:t>
      </w:r>
      <w:r>
        <w:rPr>
          <w:b/>
        </w:rPr>
        <w:t>Full QC</w:t>
      </w:r>
      <w:r>
        <w:t>. Speichern Sie den QC-Bericht und notieren Sie gegebenenfalls die daraus begründete Korrektur.</w:t>
      </w:r>
    </w:p>
    <w:p w14:paraId="7D9E294E" w14:textId="77777777" w:rsidR="003A63EF" w:rsidRDefault="00A42F0A">
      <w:pPr>
        <w:pStyle w:val="ListParagraph"/>
        <w:ind w:left="317" w:hanging="259"/>
      </w:pPr>
      <w:r>
        <w:t>6. Wenden Sie eine begründete Korrektur an, prüfen Sie die Ausgabe und vergleichen Sie mit dem übergeordneten Datensatz.</w:t>
      </w:r>
    </w:p>
    <w:p w14:paraId="37A38162" w14:textId="77777777" w:rsidR="003A63EF" w:rsidRDefault="00A42F0A">
      <w:pPr>
        <w:pStyle w:val="ListParagraph"/>
        <w:ind w:left="317" w:hanging="259"/>
      </w:pPr>
      <w:r>
        <w:t>7. Fahren Sie mit SCM, Masken, Registrierung oder FC fort, sobald die benötigten Eingaben vorliegen.</w:t>
      </w:r>
    </w:p>
    <w:p w14:paraId="16A763BF" w14:textId="77777777" w:rsidR="003A63EF" w:rsidRDefault="00A42F0A">
      <w:r>
        <w:rPr>
          <w:b/>
        </w:rPr>
        <w:t xml:space="preserve">Abschnittszusammenfassung. </w:t>
      </w:r>
      <w:r>
        <w:t>Lesen Sie die aktive Datensatzbezeichnung vor dem Start eines Viewers oder eines abgeleiteten Zweigs.</w:t>
      </w:r>
    </w:p>
    <w:p w14:paraId="2EAA536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Lesen Sie die aktive Datensatzbezeichnung vor dem Start eines Viewers oder eines abgeleiteten Zweigs.</w:t>
      </w:r>
    </w:p>
    <w:p w14:paraId="574D8488" w14:textId="77777777" w:rsidR="003A63EF" w:rsidRDefault="00A42F0A">
      <w:pPr>
        <w:pStyle w:val="Heading3"/>
      </w:pPr>
      <w:bookmarkStart w:id="30" w:name="b_section_20"/>
      <w:bookmarkEnd w:id="30"/>
      <w:r>
        <w:rPr>
          <w:b w:val="0"/>
        </w:rPr>
        <w:t>Datensatzidentität und Herkunft</w:t>
      </w:r>
    </w:p>
    <w:p w14:paraId="53E23C82" w14:textId="77777777" w:rsidR="003A63EF" w:rsidRDefault="00A42F0A">
      <w:r>
        <w:t>Abgeleitete Ergebnisse behalten Quelldatensatzschlüssel, Anzeigename und Ausgabedateiname. Die Auswahl in Studio ist nicht nur eine Darstellungsvoreinstellung, sondern bestimmt das Array der nächsten Operation. Prüfen Sie die aktive Bezeichnung nach der Verarbeitung. Teilen Sie die tatsächliche MAT-Datei und Verarbeitungskette, nicht allein einen Screenshot des Auswahlfelds.</w:t>
      </w:r>
    </w:p>
    <w:p w14:paraId="29381EAB" w14:textId="77777777" w:rsidR="003A63EF" w:rsidRDefault="00A42F0A">
      <w:r>
        <w:t>Der Quelltext enthält mehrere ähnlich benannte Callbackdateien. Die maßgebliche Studio-Oberfläche entsteht aus den GUI-/Callbackquellen im Hauptverzeichnis; Änderungen ungenutzter eigenständiger Callbacks bleiben möglicherweise wirkungslos. Der Skriptanhang erklärt diese Beziehungen.</w:t>
      </w:r>
    </w:p>
    <w:p w14:paraId="68FD5EFC" w14:textId="77777777" w:rsidR="003A63EF" w:rsidRDefault="00A42F0A">
      <w:r>
        <w:rPr>
          <w:b/>
        </w:rPr>
        <w:t xml:space="preserve">Abschnittszusammenfassung. </w:t>
      </w:r>
      <w:r>
        <w:t>Abgeleitete Ergebnisse behalten Quelldatensatzschlüssel, Anzeigename und Ausgabedateiname.</w:t>
      </w:r>
    </w:p>
    <w:p w14:paraId="5B31D3B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Lesen Sie die aktive Datensatzbezeichnung vor dem Start eines Viewers oder eines abgeleiteten Zweigs.</w:t>
      </w:r>
    </w:p>
    <w:p w14:paraId="21942272" w14:textId="77777777" w:rsidR="003A63EF" w:rsidRDefault="00A42F0A">
      <w:pPr>
        <w:pStyle w:val="Heading3"/>
      </w:pPr>
      <w:bookmarkStart w:id="31" w:name="b_section_21"/>
      <w:bookmarkEnd w:id="31"/>
      <w:r>
        <w:rPr>
          <w:b w:val="0"/>
        </w:rPr>
        <w:t>Speicherstatus</w:t>
      </w:r>
    </w:p>
    <w:p w14:paraId="4AFA38C5" w14:textId="77777777" w:rsidR="003A63EF" w:rsidRDefault="00A42F0A">
      <w:r>
        <w:t xml:space="preserve">Warten Sie auf </w:t>
      </w:r>
      <w:r>
        <w:rPr>
          <w:b/>
        </w:rPr>
        <w:t>Saved and verified</w:t>
      </w:r>
      <w:r>
        <w:t xml:space="preserve"> bevor Sie ein Ergebnis als übertragbar behandeln. Eine fertige Berechnung kann trotz fehlgeschlagenem Schreiben in Studio bestehen. Dann bleibt das Array für einen erneuten Speicherversuch erhalten; wiederholen Sie die Analyse nur bei tatsächlicher Notwendigkeit. Halten Sie MATLAB bis zur Wiederherstellung offen. Eine abgeschlossene </w:t>
      </w:r>
      <w:r>
        <w:rPr>
          <w:rFonts w:ascii="Consolas" w:hAnsi="Consolas"/>
          <w:sz w:val="20"/>
        </w:rPr>
        <w:t>.saving</w:t>
      </w:r>
      <w:r>
        <w:t xml:space="preserve"> -Datei mit Wiederherstellungsprotokoll kann nach unterbrochenem Umbenennen veröffentlicht werden; eine Teildatei ohne Abschlussnachweis ist kein gespeicherter Film.</w:t>
      </w:r>
    </w:p>
    <w:p w14:paraId="7C60B0BC" w14:textId="77777777" w:rsidR="003A63EF" w:rsidRDefault="00A42F0A">
      <w:r>
        <w:rPr>
          <w:b/>
        </w:rPr>
        <w:t>Quelle:</w:t>
      </w:r>
      <w:r>
        <w:t xml:space="preserve"> </w:t>
      </w:r>
      <w:r>
        <w:rPr>
          <w:rFonts w:ascii="Consolas" w:hAnsi="Consolas"/>
          <w:sz w:val="20"/>
        </w:rPr>
        <w:t>fusi_studio_GUI.m</w:t>
      </w:r>
      <w:r>
        <w:t xml:space="preserve">, </w:t>
      </w:r>
      <w:r>
        <w:rPr>
          <w:rFonts w:ascii="Consolas" w:hAnsi="Consolas"/>
          <w:sz w:val="20"/>
        </w:rPr>
        <w:t>fusi_studio_callback.m</w:t>
      </w:r>
      <w:r>
        <w:t xml:space="preserve">, </w:t>
      </w:r>
      <w:r>
        <w:rPr>
          <w:rFonts w:ascii="Consolas" w:hAnsi="Consolas"/>
          <w:sz w:val="20"/>
        </w:rPr>
        <w:t>studioSaveDataset.m</w:t>
      </w:r>
      <w:r>
        <w:t xml:space="preserve">, </w:t>
      </w:r>
      <w:r>
        <w:rPr>
          <w:rFonts w:ascii="Consolas" w:hAnsi="Consolas"/>
          <w:sz w:val="20"/>
        </w:rPr>
        <w:t>DataIO.m</w:t>
      </w:r>
      <w:r>
        <w:t>.</w:t>
      </w:r>
    </w:p>
    <w:p w14:paraId="24690DF7" w14:textId="77777777" w:rsidR="003A63EF" w:rsidRDefault="00A42F0A">
      <w:r>
        <w:rPr>
          <w:b/>
        </w:rPr>
        <w:t xml:space="preserve">Abschnitts- und Kapitelzusammenfassung. </w:t>
      </w:r>
      <w:r>
        <w:t>Warten Sie vor Übertragung auf Saved and verified. Lesen Sie die aktive Datensatzbezeichnung vor Viewerstart oder Erstellung eines weiteren Zweigs.</w:t>
      </w:r>
    </w:p>
    <w:p w14:paraId="6D49855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Lesen Sie die aktive Datensatzbezeichnung vor dem Start eines Viewers oder eines abgeleiteten Zweigs.</w:t>
      </w:r>
    </w:p>
    <w:p w14:paraId="388D0E75" w14:textId="77777777" w:rsidR="003A63EF" w:rsidRDefault="00A42F0A">
      <w:pPr>
        <w:pStyle w:val="Heading1"/>
        <w:pageBreakBefore/>
      </w:pPr>
      <w:bookmarkStart w:id="32" w:name="b_section_22"/>
      <w:bookmarkStart w:id="33" w:name="_Toc244187973"/>
      <w:bookmarkEnd w:id="32"/>
      <w:r>
        <w:rPr>
          <w:b w:val="0"/>
        </w:rPr>
        <w:lastRenderedPageBreak/>
        <w:t>II. Aufnahmen laden und vorbereiten</w:t>
      </w:r>
      <w:bookmarkEnd w:id="33"/>
    </w:p>
    <w:p w14:paraId="16706CA8" w14:textId="77777777" w:rsidR="003A63EF" w:rsidRDefault="00A42F0A">
      <w:pPr>
        <w:pStyle w:val="Heading2"/>
      </w:pPr>
      <w:bookmarkStart w:id="34" w:name="b_section_23"/>
      <w:bookmarkStart w:id="35" w:name="_Toc244187974"/>
      <w:bookmarkEnd w:id="34"/>
      <w:r>
        <w:rPr>
          <w:b w:val="0"/>
        </w:rPr>
        <w:t>5. Daten laden und Ausgabeordner wählen</w:t>
      </w:r>
      <w:bookmarkEnd w:id="35"/>
    </w:p>
    <w:p w14:paraId="72052DD0" w14:textId="77777777" w:rsidR="003A63EF" w:rsidRDefault="00A42F0A">
      <w:pPr>
        <w:pStyle w:val="Heading3"/>
      </w:pPr>
      <w:bookmarkStart w:id="36" w:name="b_section_24"/>
      <w:bookmarkEnd w:id="36"/>
      <w:r>
        <w:rPr>
          <w:b w:val="0"/>
        </w:rPr>
        <w:t>Unterstützte Eingangskonzepte</w:t>
      </w:r>
    </w:p>
    <w:p w14:paraId="4BBB7B06" w14:textId="77777777" w:rsidR="003A63EF" w:rsidRDefault="00A42F0A">
      <w:r>
        <w:t>Der Lader akzeptiert unterstützte MAT- und NIfTI-Eingaben, wählt die primäre Bildserie und vereinheitlicht Dimensionen und Metadaten. MAT-Dateien können klassisch-binär oder HDF5-basiert in Version 7.3 gespeichert sein. Prüfen Sie das Format vor der Leserwahl. Formatunterstützung bestätigt weder Orientierung noch wissenschaftliche Eignung.</w:t>
      </w:r>
    </w:p>
    <w:p w14:paraId="726B75C2" w14:textId="77777777" w:rsidR="003A63EF" w:rsidRDefault="00A42F0A">
      <w:r>
        <w:t xml:space="preserve">Bevorzugen Sie ein ausdrücklich benanntes Bildarray wie </w:t>
      </w:r>
      <w:r>
        <w:rPr>
          <w:rFonts w:ascii="Consolas" w:hAnsi="Consolas"/>
          <w:sz w:val="20"/>
        </w:rPr>
        <w:t>I</w:t>
      </w:r>
      <w:r>
        <w:t xml:space="preserve">, korrekte letzte Zeitdimension, gemessene TR oder Zeitstempel und räumliche Abtastmetadaten. Eine </w:t>
      </w:r>
      <w:r>
        <w:rPr>
          <w:rFonts w:ascii="Consolas" w:hAnsi="Consolas"/>
          <w:sz w:val="20"/>
        </w:rPr>
        <w:t>.mat</w:t>
      </w:r>
      <w:r>
        <w:t xml:space="preserve"> -Endung allein sagt nichts über Dimensionen, Einheiten oder Signaltyp aus. Bestätigen Sie bei mehreren großen Arrays die Wahl des richtigen primären Films.</w:t>
      </w:r>
    </w:p>
    <w:p w14:paraId="1F9198DA" w14:textId="77777777" w:rsidR="003A63EF" w:rsidRDefault="00A42F0A">
      <w:r>
        <w:rPr>
          <w:b/>
        </w:rPr>
        <w:t xml:space="preserve">Abschnittszusammenfassung. </w:t>
      </w:r>
      <w:r>
        <w:t>Der Lader akzeptiert unterstützte MAT-/NIfTI-Eingaben, wählt eine primäre Bildserie und vereinheitlicht Film und Metadaten.</w:t>
      </w:r>
    </w:p>
    <w:p w14:paraId="2FA1A2F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Trennen Sie Netzwerkkopieren von lokalem MAT-Einlesen; bewahren Sie das Original bis zum vollständig geprüften Cache auf.</w:t>
      </w:r>
    </w:p>
    <w:p w14:paraId="66F580F2" w14:textId="77777777" w:rsidR="003A63EF" w:rsidRDefault="00A42F0A">
      <w:pPr>
        <w:pStyle w:val="Heading3"/>
      </w:pPr>
      <w:bookmarkStart w:id="37" w:name="b_section_25"/>
      <w:bookmarkEnd w:id="37"/>
      <w:r>
        <w:rPr>
          <w:b w:val="0"/>
        </w:rPr>
        <w:t>Ausgabeorganisation</w:t>
      </w:r>
    </w:p>
    <w:p w14:paraId="7360ABFD" w14:textId="77777777" w:rsidR="003A63EF" w:rsidRDefault="00A42F0A">
      <w:r>
        <w:t xml:space="preserve">Rohaufnahmen bleiben unverändert. Abgeleitete Ausgaben gehören unter den passenden Analysedatenordner der Aufnahme. Typische Unterordner sind </w:t>
      </w:r>
      <w:r>
        <w:rPr>
          <w:b/>
        </w:rPr>
        <w:t>Preprocessing</w:t>
      </w:r>
      <w:r>
        <w:t xml:space="preserve">, </w:t>
      </w:r>
      <w:r>
        <w:rPr>
          <w:b/>
        </w:rPr>
        <w:t>QC</w:t>
      </w:r>
      <w:r>
        <w:t xml:space="preserve">, </w:t>
      </w:r>
      <w:r>
        <w:rPr>
          <w:b/>
        </w:rPr>
        <w:t>Visualization</w:t>
      </w:r>
      <w:r>
        <w:t xml:space="preserve">, </w:t>
      </w:r>
      <w:r>
        <w:rPr>
          <w:b/>
        </w:rPr>
        <w:t>Registration 2D</w:t>
      </w:r>
      <w:r>
        <w:t xml:space="preserve">, </w:t>
      </w:r>
      <w:r>
        <w:rPr>
          <w:b/>
        </w:rPr>
        <w:t>Registration 3D</w:t>
      </w:r>
      <w:r>
        <w:t xml:space="preserve">, ROI-Exporte und </w:t>
      </w:r>
      <w:r>
        <w:rPr>
          <w:b/>
        </w:rPr>
        <w:t>Videos</w:t>
      </w:r>
      <w:r>
        <w:t>. Aktuelle Ordnerhelfer und vorhandene ältere Ausgabepfade bestimmen die genaue Route. Prüfen Sie den aufgelösten Studiopfad, statt von Hand einen zweiten unverbundenen Tierordner anzulegen.</w:t>
      </w:r>
    </w:p>
    <w:p w14:paraId="5EB2EE36" w14:textId="77777777" w:rsidR="003A63EF" w:rsidRDefault="00A42F0A">
      <w:r>
        <w:t xml:space="preserve">Jedes Speichern einer koronalen 2D-Registrierung kann ein datiertes </w:t>
      </w:r>
      <w:r>
        <w:rPr>
          <w:rFonts w:ascii="Consolas" w:hAnsi="Consolas"/>
          <w:sz w:val="20"/>
        </w:rPr>
        <w:t>SliceNNN_...</w:t>
      </w:r>
      <w:r>
        <w:t xml:space="preserve"> -Verzeichnis erzeugen. Transformation sowie Histologie-, Gefäß- und Regionshintergründe bilden ein Registrierungspaket. Load Atlas und Load New Underlay starten bei vorhandenen Paketen nun in einer tatsächlich gespeicherten Ebene. Wählen Sie bei mehreren Registrierungen ausdrücklich das gewünschte Paket; der jüngste Ordner ist eine Komfortfunktion, keine anatomische Entscheidung.</w:t>
      </w:r>
    </w:p>
    <w:p w14:paraId="11697DA3" w14:textId="77777777" w:rsidR="003A63EF" w:rsidRDefault="00A42F0A">
      <w:r>
        <w:rPr>
          <w:b/>
        </w:rPr>
        <w:t xml:space="preserve">Abschnittszusammenfassung. </w:t>
      </w:r>
      <w:r>
        <w:t>Trennen Sie Netzwerkkopieren von lokalem MAT-Einlesen; bewahren Sie das Original bis zum vollständig geprüften Cache auf.</w:t>
      </w:r>
    </w:p>
    <w:p w14:paraId="17059EE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Trennen Sie Netzwerkkopieren von lokalem MAT-Einlesen; bewahren Sie das Original bis zum vollständig geprüften Cache auf.</w:t>
      </w:r>
    </w:p>
    <w:p w14:paraId="4DAD985F" w14:textId="77777777" w:rsidR="003A63EF" w:rsidRDefault="00A42F0A">
      <w:pPr>
        <w:pStyle w:val="Heading3"/>
      </w:pPr>
      <w:bookmarkStart w:id="38" w:name="b_section_26"/>
      <w:bookmarkEnd w:id="38"/>
      <w:r>
        <w:rPr>
          <w:b w:val="0"/>
        </w:rPr>
        <w:t>Was lokales Caching bedeutet</w:t>
      </w:r>
    </w:p>
    <w:p w14:paraId="17BB64E8" w14:textId="77777777" w:rsidR="003A63EF" w:rsidRDefault="00A42F0A">
      <w:r>
        <w:t>Große Netzwerk-MAT-Dateien können vor dem Laden in einen privaten lokalen Lesecache kopiert werden. Eine spätere MATLAB-Sitzung nutzt die fertige Kopie erneut, wenn Quellpfad, Größe und Änderungszeit übereinstimmen. Dies ist ein Datenträgercache, keine bloße Workspacevariable. Die Originalherkunft bleibt erhalten. Der Cache ist keine Sicherung und kann gelöscht werden.</w:t>
      </w:r>
    </w:p>
    <w:p w14:paraId="0B1ADD72" w14:textId="77777777" w:rsidR="003A63EF" w:rsidRDefault="00A42F0A">
      <w:r>
        <w:t>Das erste Laden kann durch Netzwerk, Kompression und Datenträger begrenzt sein. Ein Netzlaufwerksbuchstabe kennzeichnet weder die Hardware noch garantierte Leistung. Vergleichen Sie Übertragung, Dateieinlesen, Berechnung und Ergebnisspeicherung getrennt. Ein vollständiger lokaler Cache vermeidet die erneute Übertragung, nicht das Einlesen.</w:t>
      </w:r>
    </w:p>
    <w:p w14:paraId="20AE04A1" w14:textId="77777777" w:rsidR="003A63EF" w:rsidRDefault="00A42F0A">
      <w:r>
        <w:rPr>
          <w:b/>
        </w:rPr>
        <w:t xml:space="preserve">Abschnittszusammenfassung. </w:t>
      </w:r>
      <w:r>
        <w:t>Große Netzwerk-MAT-Dateien können vor dem Laden in einen privaten lokalen Lesecache kopiert werden.</w:t>
      </w:r>
    </w:p>
    <w:p w14:paraId="4EF4606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Trennen Sie Netzwerkkopieren von lokalem MAT-Einlesen; bewahren Sie das Original bis zum vollständig geprüften Cache auf.</w:t>
      </w:r>
    </w:p>
    <w:p w14:paraId="1022B63F" w14:textId="77777777" w:rsidR="003A63EF" w:rsidRDefault="00A42F0A">
      <w:pPr>
        <w:pStyle w:val="Heading3"/>
      </w:pPr>
      <w:bookmarkStart w:id="39" w:name="b_section_27"/>
      <w:bookmarkEnd w:id="39"/>
      <w:r>
        <w:rPr>
          <w:b w:val="0"/>
        </w:rPr>
        <w:t>Fortschritt richtig lesen</w:t>
      </w:r>
    </w:p>
    <w:p w14:paraId="1EB6412A" w14:textId="77777777" w:rsidR="003A63EF" w:rsidRDefault="00A42F0A">
      <w:r>
        <w:t>Der Bytezähler beschreibt die aktuelle Kopier-/Lesephase. Lokale Dateiauswertung und Metadatenaufbau folgen der Übertragung. 100 % einer Phase beendet nicht alle weiteren Operationen. PCA reserviert eine Speicherphase, meldet geschriebene Bildblöcke und endet nach Prüfung. Restzeitschätzungen entfallen ohne gemessene Geschwindigkeit der aktuellen Phase.</w:t>
      </w:r>
    </w:p>
    <w:p w14:paraId="50EEBD87" w14:textId="77777777" w:rsidR="003A63EF" w:rsidRDefault="00A42F0A">
      <w:r>
        <w:rPr>
          <w:b/>
        </w:rPr>
        <w:t>Quelle:</w:t>
      </w:r>
      <w:r>
        <w:t xml:space="preserve"> </w:t>
      </w:r>
      <w:r>
        <w:rPr>
          <w:rFonts w:ascii="Consolas" w:hAnsi="Consolas"/>
          <w:sz w:val="20"/>
        </w:rPr>
        <w:t>loadFUSIData.m</w:t>
      </w:r>
      <w:r>
        <w:t xml:space="preserve">, </w:t>
      </w:r>
      <w:r>
        <w:rPr>
          <w:rFonts w:ascii="Consolas" w:hAnsi="Consolas"/>
          <w:sz w:val="20"/>
        </w:rPr>
        <w:t>fusiLoadMatVariables.m</w:t>
      </w:r>
      <w:r>
        <w:t xml:space="preserve">, </w:t>
      </w:r>
      <w:r>
        <w:rPr>
          <w:rFonts w:ascii="Consolas" w:hAnsi="Consolas"/>
          <w:sz w:val="20"/>
        </w:rPr>
        <w:t>fusiLocalMatReadSource.m</w:t>
      </w:r>
      <w:r>
        <w:t xml:space="preserve">, </w:t>
      </w:r>
      <w:r>
        <w:rPr>
          <w:rFonts w:ascii="Consolas" w:hAnsi="Consolas"/>
          <w:sz w:val="20"/>
        </w:rPr>
        <w:t>fusiResolveAnalysisFolder.m</w:t>
      </w:r>
      <w:r>
        <w:t xml:space="preserve">, </w:t>
      </w:r>
      <w:r>
        <w:rPr>
          <w:rFonts w:ascii="Consolas" w:hAnsi="Consolas"/>
          <w:sz w:val="20"/>
        </w:rPr>
        <w:t>fusiUnderlayPickerOptions.m</w:t>
      </w:r>
      <w:r>
        <w:t>.</w:t>
      </w:r>
    </w:p>
    <w:p w14:paraId="71E9B2A4" w14:textId="77777777" w:rsidR="003A63EF" w:rsidRDefault="00A42F0A">
      <w:r>
        <w:rPr>
          <w:b/>
        </w:rPr>
        <w:t xml:space="preserve">Abschnitts- und Kapitelzusammenfassung. </w:t>
      </w:r>
      <w:r>
        <w:t>Der Bytezähler beschreibt die aktuelle Kopier-/Lesephase. Trennen Sie Netzwerkkopie und lokales MAT-Einlesen; bewahren Sie das Original bis zum vollständig geprüften Cache auf.</w:t>
      </w:r>
    </w:p>
    <w:p w14:paraId="2D772C2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Trennen Sie Netzwerkkopieren von lokalem MAT-Einlesen; bewahren Sie das Original bis zum vollständig geprüften Cache auf.</w:t>
      </w:r>
    </w:p>
    <w:p w14:paraId="4FE671B8" w14:textId="77777777" w:rsidR="003A63EF" w:rsidRDefault="00A42F0A">
      <w:pPr>
        <w:pStyle w:val="Heading2"/>
      </w:pPr>
      <w:bookmarkStart w:id="40" w:name="b_section_28"/>
      <w:bookmarkStart w:id="41" w:name="_Toc244187975"/>
      <w:bookmarkEnd w:id="40"/>
      <w:r>
        <w:rPr>
          <w:b w:val="0"/>
        </w:rPr>
        <w:lastRenderedPageBreak/>
        <w:t>6. Vollständiger erster 2D-Durchlauf</w:t>
      </w:r>
      <w:bookmarkEnd w:id="41"/>
    </w:p>
    <w:p w14:paraId="56A58299" w14:textId="77777777" w:rsidR="003A63EF" w:rsidRDefault="00A42F0A">
      <w:pPr>
        <w:pStyle w:val="Heading3"/>
      </w:pPr>
      <w:bookmarkStart w:id="42" w:name="b_section_29"/>
      <w:bookmarkEnd w:id="42"/>
      <w:r>
        <w:rPr>
          <w:b w:val="0"/>
        </w:rPr>
        <w:t>Aufnahme dieses Handbuchs</w:t>
      </w:r>
    </w:p>
    <w:p w14:paraId="269010DC" w14:textId="77777777" w:rsidR="003A63EF" w:rsidRDefault="00A42F0A">
      <w:pPr>
        <w:pStyle w:val="CodeBlock"/>
      </w:pPr>
      <w:r>
        <w:t>Select a compatible single-plane 2D recording in the Load fUSI Data dialog.</w:t>
      </w:r>
    </w:p>
    <w:p w14:paraId="7FE38343" w14:textId="77777777" w:rsidR="003A63EF" w:rsidRDefault="00A42F0A">
      <w:r>
        <w:t>Prüfen Sie bei einem 2D-Film [Y X T], Datentyp, Speicherbedarf und Zeitstempel in den geladenen Metadaten. Das Array kann größer als die komprimierte Datei sein. Reduzierte oder gefilterte Zweige besitzen andere zeitliche Eigenschaften als das Original. Prüfen Sie die Zeitachse ausdrücklich.</w:t>
      </w:r>
    </w:p>
    <w:p w14:paraId="562F9C25" w14:textId="77777777" w:rsidR="003A63EF" w:rsidRDefault="00A42F0A">
      <w:r>
        <w:t>Prüfen Sie bei einem 2D-Film [Y X T], Datentyp, Speicherbedarf und Zeitstempel in den geladenen Metadaten. Das Array kann größer als die komprimierte Datei sein. Reduzierte oder gefilterte Zweige besitzen andere zeitliche Eigenschaften als das Original. Prüfen Sie die Zeitachse ausdrücklich.</w:t>
      </w:r>
    </w:p>
    <w:p w14:paraId="7B862C8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656819C0" w14:textId="77777777" w:rsidR="003A63EF" w:rsidRDefault="00A42F0A">
      <w:pPr>
        <w:pStyle w:val="Heading3"/>
      </w:pPr>
      <w:bookmarkStart w:id="43" w:name="b_section_30"/>
      <w:bookmarkEnd w:id="43"/>
      <w:r>
        <w:rPr>
          <w:b w:val="0"/>
        </w:rPr>
        <w:t>Phase A: Eingangsdaten klären</w:t>
      </w:r>
    </w:p>
    <w:p w14:paraId="65B0D6C1" w14:textId="77777777" w:rsidR="003A63EF" w:rsidRDefault="00A42F0A">
      <w:pPr>
        <w:pStyle w:val="ListParagraph"/>
        <w:ind w:left="317" w:hanging="259"/>
      </w:pPr>
      <w:r>
        <w:t>1. Laden Sie den Originalscan über Studio und wählen Sie einen lokalen Analyseordner, wenn Sie Rechenzeit unabhängig vom Serverschreiben messen.</w:t>
      </w:r>
    </w:p>
    <w:p w14:paraId="4C2B9B8E" w14:textId="77777777" w:rsidR="003A63EF" w:rsidRDefault="00A42F0A">
      <w:pPr>
        <w:pStyle w:val="ListParagraph"/>
        <w:ind w:left="317" w:hanging="259"/>
      </w:pPr>
      <w:r>
        <w:t>2. Bestätigen Sie Dimensionen der 2D-Zeitserie und TR. Notieren Sie die Zeitstempelwarnung zur späteren Klärung.</w:t>
      </w:r>
    </w:p>
    <w:p w14:paraId="3FFB7093" w14:textId="77777777" w:rsidR="003A63EF" w:rsidRDefault="00A42F0A">
      <w:pPr>
        <w:pStyle w:val="ListParagraph"/>
        <w:ind w:left="317" w:hanging="259"/>
      </w:pPr>
      <w:r>
        <w:t>3. Öffnen Sie Time-Course Viewer. Beginnen Sie mit Raw Intensity, neutraler Helligkeit/Kontrast und einem repräsentativen mittleren Bild.</w:t>
      </w:r>
    </w:p>
    <w:p w14:paraId="2C1A9703" w14:textId="77777777" w:rsidR="003A63EF" w:rsidRDefault="00A42F0A">
      <w:pPr>
        <w:pStyle w:val="ListParagraph"/>
        <w:ind w:left="317" w:hanging="259"/>
      </w:pPr>
      <w:r>
        <w:t>4. Prüfen Sie frühe, mittlere und späte Bilder auf Verschiebung, Clipping, Sprünge, Signalverlust, Druckänderungen und Drift.</w:t>
      </w:r>
    </w:p>
    <w:p w14:paraId="13201F3E" w14:textId="77777777" w:rsidR="003A63EF" w:rsidRDefault="00A42F0A">
      <w:pPr>
        <w:pStyle w:val="ListParagraph"/>
        <w:ind w:left="317" w:hanging="259"/>
      </w:pPr>
      <w:r>
        <w:t>5. Vergleichen Sie Verläufe aus Gewebe, starkem Gefäß und Hintergrund. Hintergrund allein ist keine physiologische Kontroll-ROI.</w:t>
      </w:r>
    </w:p>
    <w:p w14:paraId="525B3622" w14:textId="77777777" w:rsidR="003A63EF" w:rsidRDefault="00A42F0A">
      <w:r>
        <w:rPr>
          <w:b/>
        </w:rPr>
        <w:t xml:space="preserve">Abschnittszusammenfassung. </w:t>
      </w:r>
      <w:r>
        <w:t>Vergleichen Sie jeweils eine begründete Verarbeitungsänderung an derselben unabhängig definierten ROI.</w:t>
      </w:r>
    </w:p>
    <w:p w14:paraId="1038A16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67959BBA" w14:textId="77777777" w:rsidR="003A63EF" w:rsidRDefault="00A42F0A">
      <w:pPr>
        <w:pStyle w:val="Heading3"/>
      </w:pPr>
      <w:bookmarkStart w:id="44" w:name="b_section_31"/>
      <w:bookmarkEnd w:id="44"/>
      <w:r>
        <w:rPr>
          <w:b w:val="0"/>
        </w:rPr>
        <w:t>Phase B: nur begründete Probleme behandeln</w:t>
      </w:r>
    </w:p>
    <w:p w14:paraId="71841332" w14:textId="77777777" w:rsidR="003A63EF" w:rsidRDefault="00A42F0A">
      <w:r>
        <w:t xml:space="preserve">Führen Sie Full QC aus. Prüfen Sie bei isolierten schlechten Bildern Frame Rejection, bei vereinzelten Voxelspitzen Despike und bei bewegter Anatomie Registrierung. Ein langsamer Tiefpass </w:t>
      </w:r>
      <w:r>
        <w:lastRenderedPageBreak/>
        <w:t>ersetzt keine Spitzenprüfung. Speichern Sie die gewählte Korrektur und vergleichen Sie Bildmittel, Bildzeitverläufe und Zeitbasis mit dem Rohsignal. Prüfen Sie nach Blockmittelung TR vor jeder Filterwahl.</w:t>
      </w:r>
    </w:p>
    <w:p w14:paraId="72E16331" w14:textId="77777777" w:rsidR="003A63EF" w:rsidRDefault="00A42F0A">
      <w:r>
        <w:rPr>
          <w:b/>
        </w:rPr>
        <w:t xml:space="preserve">Abschnittszusammenfassung. </w:t>
      </w:r>
      <w:r>
        <w:t>Vergleichen Sie jeweils eine begründete Verarbeitungsänderung an derselben unabhängig definierten ROI.</w:t>
      </w:r>
    </w:p>
    <w:p w14:paraId="4BA73CB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69D14AAA" w14:textId="77777777" w:rsidR="003A63EF" w:rsidRDefault="00A42F0A">
      <w:pPr>
        <w:pStyle w:val="Heading3"/>
      </w:pPr>
      <w:bookmarkStart w:id="45" w:name="b_section_32"/>
      <w:bookmarkEnd w:id="45"/>
      <w:r>
        <w:rPr>
          <w:b w:val="0"/>
        </w:rPr>
        <w:t>Phase C: Analyseansicht aufbauen</w:t>
      </w:r>
    </w:p>
    <w:p w14:paraId="1D2A4436" w14:textId="77777777" w:rsidR="003A63EF" w:rsidRDefault="00A42F0A">
      <w:r>
        <w:t>Öffnen Sie SCM GUI mit dem vorgesehenen Datenzweig. Wählen Sie eine stabile Baseline und ein experimentell begründetes Signalintervall. Prüfen Sie beide Vorzeichenmodi und nutzen Sie gemeinsame Farbgrenzen für Vergleiche. Trennen Sie Anzeige und numerischen Endpunkt; eine ansprechende Karte validiert keine biologische Interpretation.</w:t>
      </w:r>
    </w:p>
    <w:p w14:paraId="79878708" w14:textId="77777777" w:rsidR="003A63EF" w:rsidRDefault="00A42F0A">
      <w:r>
        <w:rPr>
          <w:b/>
        </w:rPr>
        <w:t xml:space="preserve">Abschnittszusammenfassung. </w:t>
      </w:r>
      <w:r>
        <w:t>Vergleichen Sie jeweils eine begründete Verarbeitungsänderung an derselben unabhängig definierten ROI.</w:t>
      </w:r>
    </w:p>
    <w:p w14:paraId="5F543FA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3E1BE721" w14:textId="77777777" w:rsidR="003A63EF" w:rsidRDefault="00A42F0A">
      <w:pPr>
        <w:pStyle w:val="Heading3"/>
      </w:pPr>
      <w:bookmarkStart w:id="46" w:name="b_section_33"/>
      <w:bookmarkEnd w:id="46"/>
      <w:r>
        <w:rPr>
          <w:b w:val="0"/>
        </w:rPr>
        <w:t>Phase D: Anatomie und ROIs</w:t>
      </w:r>
    </w:p>
    <w:p w14:paraId="4F7EAC90" w14:textId="77777777" w:rsidR="003A63EF" w:rsidRDefault="00A42F0A">
      <w:r>
        <w:t>Bereiten Sie nötigenfalls eine Maske vor. Öffnen Sie Registration to Atlas, wählen Sie koronal 2D und prüfen Sie Ebene, Seite und Ausrichtung. Speichern Sie ausdrücklich. Wählen Sie in SCM Underlay, Load Atlas und das gespeicherte Ebenenpaket. Prüfen Sie Histology, Vascular und Regions derselben Registrierung. Definieren Sie mit Automatic analysis eine dokumentierte Suche oder laden Sie ein unabhängig festgelegtes Protokoll. Prüfen Sie Kandidaten vor der Exportauswahl.</w:t>
      </w:r>
    </w:p>
    <w:p w14:paraId="49AEE668" w14:textId="77777777" w:rsidR="003A63EF" w:rsidRDefault="00A42F0A">
      <w:r>
        <w:rPr>
          <w:b/>
        </w:rPr>
        <w:t xml:space="preserve">Abschnittszusammenfassung. </w:t>
      </w:r>
      <w:r>
        <w:t>Vergleichen Sie jeweils eine begründete Verarbeitungsänderung an derselben unabhängig definierten ROI.</w:t>
      </w:r>
    </w:p>
    <w:p w14:paraId="55C9F24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3F6181F6" w14:textId="77777777" w:rsidR="003A63EF" w:rsidRDefault="00A42F0A">
      <w:pPr>
        <w:pStyle w:val="Heading3"/>
      </w:pPr>
      <w:bookmarkStart w:id="47" w:name="b_section_34"/>
      <w:bookmarkEnd w:id="47"/>
      <w:r>
        <w:rPr>
          <w:b w:val="0"/>
        </w:rPr>
        <w:t>Phase E: Nachgelagerte Ergebnisse</w:t>
      </w:r>
    </w:p>
    <w:p w14:paraId="1AC39C3A" w14:textId="77777777" w:rsidR="003A63EF" w:rsidRDefault="00A42F0A">
      <w:r>
        <w:t xml:space="preserve">Exportieren Sie ein ROI-Ensemble je Rolle samt Notiz. Halten Sie den Exportordner vollständig zusammen. Laden Sie für Group Analysis entweder mean oder allROIs je Aufnahme/Rolle, nicht </w:t>
      </w:r>
      <w:r>
        <w:lastRenderedPageBreak/>
        <w:t>beides. Laden Sie für FC passende ganzzahlige Regionen, prüfen Sie Ausrichtung, wählen Sie die Periode und drücken Sie ROI current. Prüfen Sie Unterteilung und Hemisphärenmodus getrennt. Exportieren Sie Verarbeitungsmetadaten mit dem Ergebnis.</w:t>
      </w:r>
    </w:p>
    <w:p w14:paraId="5D4D1916" w14:textId="77777777" w:rsidR="003A63EF" w:rsidRDefault="00A42F0A">
      <w:r>
        <w:rPr>
          <w:b/>
        </w:rPr>
        <w:t>Abschlusskontrollpunkt:</w:t>
      </w:r>
      <w:r>
        <w:t xml:space="preserve"> Andere Anwender müssen Originalscan, gewähltes Verarbeitungsergebnis, analysierte TR, Baseline, Signal-/Suchintervall, ROI-Bereich, Registrierung und Exporteinstellungen erkennen können, ohne Ihre Erinnerung zu benötigen.</w:t>
      </w:r>
    </w:p>
    <w:p w14:paraId="71C84DC9" w14:textId="77777777" w:rsidR="003A63EF" w:rsidRDefault="00A42F0A">
      <w:r>
        <w:rPr>
          <w:b/>
        </w:rPr>
        <w:t xml:space="preserve">Abschnittszusammenfassung. </w:t>
      </w:r>
      <w:r>
        <w:t>Vergleichen Sie jeweils eine begründete Verarbeitungsänderung an derselben unabhängig definierten ROI.</w:t>
      </w:r>
    </w:p>
    <w:p w14:paraId="2C5D0E5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08FBA587" w14:textId="77777777" w:rsidR="003A63EF" w:rsidRDefault="00A42F0A">
      <w:pPr>
        <w:pStyle w:val="Heading3"/>
      </w:pPr>
      <w:bookmarkStart w:id="48" w:name="b_section_35"/>
      <w:bookmarkEnd w:id="48"/>
      <w:r>
        <w:rPr>
          <w:b w:val="0"/>
        </w:rPr>
        <w:t>Entscheidungstabelle für die erste Analyse</w:t>
      </w:r>
    </w:p>
    <w:p w14:paraId="3909ECEE" w14:textId="77777777" w:rsidR="003A63EF" w:rsidRDefault="00A42F0A">
      <w:pPr>
        <w:pStyle w:val="TableCaption"/>
      </w:pPr>
      <w:bookmarkStart w:id="49" w:name="_Toc244188090"/>
      <w:r>
        <w:t>Tabelle 2. Entscheidungstabelle für die erste Analyse</w:t>
      </w:r>
      <w:bookmarkStart w:id="50" w:name="b_table_2"/>
      <w:bookmarkEnd w:id="50"/>
      <w:bookmarkEnd w:id="49"/>
    </w:p>
    <w:tbl>
      <w:tblPr>
        <w:tblW w:w="0" w:type="auto"/>
        <w:jc w:val="center"/>
        <w:tblLayout w:type="fixed"/>
        <w:tblLook w:val="04A0" w:firstRow="1" w:lastRow="0" w:firstColumn="1" w:lastColumn="0" w:noHBand="0" w:noVBand="1"/>
      </w:tblPr>
      <w:tblGrid>
        <w:gridCol w:w="3183"/>
        <w:gridCol w:w="1933"/>
        <w:gridCol w:w="4774"/>
      </w:tblGrid>
      <w:tr w:rsidR="003A63EF" w14:paraId="77E8E4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D34BD7" w14:textId="77777777" w:rsidR="003A63EF" w:rsidRDefault="00A42F0A">
            <w:pPr>
              <w:spacing w:after="0"/>
              <w:jc w:val="left"/>
            </w:pPr>
            <w:r>
              <w:rPr>
                <w:b/>
              </w:rPr>
              <w:t>Aufnahmeziel</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1147BA" w14:textId="77777777" w:rsidR="003A63EF" w:rsidRDefault="00A42F0A">
            <w:pPr>
              <w:spacing w:after="0"/>
              <w:jc w:val="left"/>
            </w:pPr>
            <w:r>
              <w:rPr>
                <w:b/>
              </w:rPr>
              <w:t>Ausgangsvergleich</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F9957E" w14:textId="77777777" w:rsidR="003A63EF" w:rsidRDefault="00A42F0A">
            <w:pPr>
              <w:spacing w:after="0"/>
              <w:jc w:val="left"/>
            </w:pPr>
            <w:r>
              <w:rPr>
                <w:b/>
              </w:rPr>
              <w:t>Belege vor dem Beibehalten</w:t>
            </w:r>
          </w:p>
        </w:tc>
      </w:tr>
      <w:tr w:rsidR="003A63EF" w14:paraId="6FE947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C5789" w14:textId="77777777" w:rsidR="003A63EF" w:rsidRDefault="00A42F0A">
            <w:pPr>
              <w:spacing w:after="0"/>
              <w:jc w:val="left"/>
            </w:pPr>
            <w:r>
              <w:t>Langer pharmakologischer 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707B2" w14:textId="77777777" w:rsidR="003A63EF" w:rsidRDefault="00A42F0A">
            <w:pPr>
              <w:spacing w:after="0"/>
              <w:jc w:val="left"/>
            </w:pPr>
            <w:r>
              <w:t>Rohdaten gegen moderate Blockreduktion; Demons bei beobachteter räumlicher Drift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F2B33" w14:textId="77777777" w:rsidR="003A63EF" w:rsidRDefault="00A42F0A">
            <w:pPr>
              <w:spacing w:after="0"/>
              <w:jc w:val="left"/>
            </w:pPr>
            <w:r>
              <w:t>Genügend Beginnmesspunkte, stabile Landmarken, keine Entfernung antwortförmiger Trends</w:t>
            </w:r>
          </w:p>
        </w:tc>
      </w:tr>
      <w:tr w:rsidR="003A63EF" w14:paraId="649FF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22879" w14:textId="77777777" w:rsidR="003A63EF" w:rsidRDefault="00A42F0A">
            <w:pPr>
              <w:spacing w:after="0"/>
              <w:jc w:val="left"/>
            </w:pPr>
            <w:r>
              <w:t>Kurze wiederholte Stimulation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B78465" w14:textId="77777777" w:rsidR="003A63EF" w:rsidRDefault="00A42F0A">
            <w:pPr>
              <w:spacing w:after="0"/>
              <w:jc w:val="left"/>
            </w:pPr>
            <w:r>
              <w:t>Rohdaten gegen gezielte Behandlung schlechter Bilder; PCA-Prüfung bei unabhängig belegten Artefakten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5EF9BF" w14:textId="77777777" w:rsidR="003A63EF" w:rsidRDefault="00A42F0A">
            <w:pPr>
              <w:spacing w:after="0"/>
              <w:jc w:val="left"/>
            </w:pPr>
            <w:r>
              <w:t>Stimulationszeitpunkt, Antwortamplitude/-latenz und Karten erhalten</w:t>
            </w:r>
          </w:p>
        </w:tc>
      </w:tr>
      <w:tr w:rsidR="003A63EF" w14:paraId="2976A8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0B034" w14:textId="77777777" w:rsidR="003A63EF" w:rsidRDefault="00A42F0A">
            <w:pPr>
              <w:spacing w:after="0"/>
              <w:jc w:val="left"/>
            </w:pPr>
            <w:r>
              <w:lastRenderedPageBreak/>
              <w:t>Ruhezustands-FC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4B733" w14:textId="77777777" w:rsidR="003A63EF" w:rsidRDefault="00A42F0A">
            <w:pPr>
              <w:spacing w:after="0"/>
              <w:jc w:val="left"/>
            </w:pPr>
            <w:r>
              <w:t>Zeit-/Bewegungsprüfung, anatomisch begründete Störmaske, ausdrückliches Frequenzband</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4E01E" w14:textId="77777777" w:rsidR="003A63EF" w:rsidRDefault="00A42F0A">
            <w:pPr>
              <w:spacing w:after="0"/>
              <w:jc w:val="left"/>
            </w:pPr>
            <w:r>
              <w:t>Nutzbare Dauer, Regionsabdeckung und Korrelationssensitivität berichtet</w:t>
            </w:r>
          </w:p>
        </w:tc>
      </w:tr>
      <w:tr w:rsidR="003A63EF" w14:paraId="47BDC5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75886" w14:textId="77777777" w:rsidR="003A63EF" w:rsidRDefault="00A42F0A">
            <w:pPr>
              <w:spacing w:after="0"/>
              <w:jc w:val="left"/>
            </w:pPr>
            <w:r>
              <w:t>Sequenzielle Motoraufnahme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BF61B" w14:textId="77777777" w:rsidR="003A63EF" w:rsidRDefault="00A42F0A">
            <w:pPr>
              <w:spacing w:after="0"/>
              <w:jc w:val="left"/>
            </w:pPr>
            <w:r>
              <w:t>Zuerst Zeitbasis und Geometrie der Quellebenen rekonstruieren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D3317" w14:textId="77777777" w:rsidR="003A63EF" w:rsidRDefault="00A42F0A">
            <w:pPr>
              <w:spacing w:after="0"/>
              <w:jc w:val="left"/>
            </w:pPr>
            <w:r>
              <w:t>Ebenenreihenfolge, Schrittintervall und Abtastbereich geprüft</w:t>
            </w:r>
          </w:p>
        </w:tc>
      </w:tr>
    </w:tbl>
    <w:p w14:paraId="5650CE5F" w14:textId="77777777" w:rsidR="003A63EF" w:rsidRDefault="003A63EF">
      <w:pPr>
        <w:spacing w:after="60"/>
      </w:pPr>
    </w:p>
    <w:p w14:paraId="750A0107" w14:textId="77777777" w:rsidR="003A63EF" w:rsidRDefault="00A42F0A">
      <w:r>
        <w:t>Bei 0,32 s Eingangstakt ergeben Fünferblöcke 1,6 s. Ein Ereignis von 10 s umfasst dann etwa sechs Messpunkte; Fünfzigerblöcke mit 16 s können es verdecken. Diese Zahlen erläutern einen Kompromiss und sind keine automatische Faktorempfehlung. Blockmittel unterdrücken Aliasing begrenzt; prüfen Sie erhaltene Bandbreite und nötige Vorfilterung vor Abtastratenreduktion.</w:t>
      </w:r>
    </w:p>
    <w:p w14:paraId="1BD666AD" w14:textId="77777777" w:rsidR="003A63EF" w:rsidRDefault="00A42F0A">
      <w:r>
        <w:rPr>
          <w:b/>
        </w:rPr>
        <w:t xml:space="preserve">Abschnittszusammenfassung. </w:t>
      </w:r>
      <w:r>
        <w:t>Bei 0,32 s Eingangstakt ergeben Fünferblöcke 1,6 s.</w:t>
      </w:r>
    </w:p>
    <w:p w14:paraId="0B2DBB8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jeweils eine begründete Verarbeitungsänderung an derselben unabhängig definierten ROI.</w:t>
      </w:r>
    </w:p>
    <w:p w14:paraId="747F610F" w14:textId="77777777" w:rsidR="003A63EF" w:rsidRDefault="00A42F0A">
      <w:pPr>
        <w:pStyle w:val="Heading3"/>
      </w:pPr>
      <w:bookmarkStart w:id="51" w:name="b_section_36"/>
      <w:bookmarkEnd w:id="51"/>
      <w:r>
        <w:rPr>
          <w:b w:val="0"/>
        </w:rPr>
        <w:t>Verarbeitungszweige fair vergleichen</w:t>
      </w:r>
    </w:p>
    <w:p w14:paraId="55BB7FCC" w14:textId="77777777" w:rsidR="003A63EF" w:rsidRDefault="00A42F0A">
      <w:pPr>
        <w:pStyle w:val="ListParagraph"/>
        <w:ind w:left="317" w:hanging="259"/>
      </w:pPr>
      <w:r>
        <w:t>1. Speichern Sie die erste QC und definieren Sie eine anatomische ROI vor der Suche nach der größten Antwort.</w:t>
      </w:r>
    </w:p>
    <w:p w14:paraId="15229EFC" w14:textId="77777777" w:rsidR="003A63EF" w:rsidRDefault="00A42F0A">
      <w:pPr>
        <w:pStyle w:val="ListParagraph"/>
        <w:ind w:left="317" w:hanging="259"/>
      </w:pPr>
      <w:r>
        <w:t>2. Erstellen Sie einen abgeleiteten Zweig mit einer begründeten Korrektur samt Parameterprotokoll.</w:t>
      </w:r>
    </w:p>
    <w:p w14:paraId="6C39F645" w14:textId="77777777" w:rsidR="003A63EF" w:rsidRDefault="00A42F0A">
      <w:pPr>
        <w:pStyle w:val="ListParagraph"/>
        <w:ind w:left="317" w:hanging="259"/>
      </w:pPr>
      <w:r>
        <w:t>3. Vergleichen Sie dieselbe ROI, Baseline, denselben Zeitursprung und Farbbereich in Roh- und Ableitungszweigen.</w:t>
      </w:r>
    </w:p>
    <w:p w14:paraId="06A9B546" w14:textId="77777777" w:rsidR="003A63EF" w:rsidRDefault="00A42F0A">
      <w:pPr>
        <w:pStyle w:val="ListParagraph"/>
        <w:ind w:left="317" w:hanging="259"/>
      </w:pPr>
      <w:r>
        <w:t>4. Prüfen Sie Bewegung, Amplitude, Latenz, fehlenden Bereich und globalen Verlauf erneut. Weniger Varianz allein ist kein Erfolg.</w:t>
      </w:r>
    </w:p>
    <w:p w14:paraId="379BE9D0" w14:textId="77777777" w:rsidR="003A63EF" w:rsidRDefault="00A42F0A">
      <w:pPr>
        <w:pStyle w:val="ListParagraph"/>
        <w:ind w:left="317" w:hanging="259"/>
      </w:pPr>
      <w:r>
        <w:t>5. Behalten Sie bei unbegründetem Zusatznutzen den einfacheren Zweig. Prüfen Sie die Endsequenz vor Standardized Analysis an weiteren Tieren.</w:t>
      </w:r>
    </w:p>
    <w:p w14:paraId="7365B0EB" w14:textId="77777777" w:rsidR="003A63EF" w:rsidRDefault="00A42F0A">
      <w:r>
        <w:rPr>
          <w:b/>
        </w:rPr>
        <w:t xml:space="preserve">Abschnitts- und Kapitelzusammenfassung. </w:t>
      </w:r>
      <w:r>
        <w:t>Vergleichen Sie jeweils eine begründete Änderung an derselben unabhängig definierten ROI.</w:t>
      </w:r>
    </w:p>
    <w:p w14:paraId="1F4117D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Vergleichen Sie jeweils eine begründete Verarbeitungsänderung an derselben unabhängig definierten ROI.</w:t>
      </w:r>
    </w:p>
    <w:p w14:paraId="1F3C5F4F" w14:textId="77777777" w:rsidR="003A63EF" w:rsidRDefault="00A42F0A">
      <w:pPr>
        <w:pStyle w:val="Heading2"/>
      </w:pPr>
      <w:bookmarkStart w:id="52" w:name="b_section_37"/>
      <w:bookmarkStart w:id="53" w:name="_Toc244187976"/>
      <w:bookmarkEnd w:id="52"/>
      <w:r>
        <w:rPr>
          <w:b w:val="0"/>
        </w:rPr>
        <w:t>7. 2D-Sonde mit Schrittmotor: vor der Analyse rekonstruieren</w:t>
      </w:r>
      <w:bookmarkEnd w:id="53"/>
    </w:p>
    <w:p w14:paraId="6A21291F" w14:textId="77777777" w:rsidR="003A63EF" w:rsidRDefault="00A42F0A">
      <w:r>
        <w:t xml:space="preserve">Eine Schrittmotoraufnahme erfasst mehrere Ebenen mit einer 2D-Sonde. Ein rekonstruiertes </w:t>
      </w:r>
      <w:r>
        <w:rPr>
          <w:rFonts w:ascii="Consolas" w:hAnsi="Consolas"/>
          <w:sz w:val="20"/>
        </w:rPr>
        <w:t>[Y X Z T]</w:t>
      </w:r>
      <w:r>
        <w:t xml:space="preserve"> -Array kann im Speicher wie ein Volumenfilm wirken, obwohl die Ebenen zu verschiedenen Zeiten erfasst wurden. Gleichzeitigkeit, Reihenfolge und Verweildauer müssen aus dem Protokoll hervorgehen.</w:t>
      </w:r>
    </w:p>
    <w:p w14:paraId="153378C9" w14:textId="77777777" w:rsidR="003A63EF" w:rsidRDefault="00A42F0A">
      <w:pPr>
        <w:pStyle w:val="Heading3"/>
      </w:pPr>
      <w:bookmarkStart w:id="54" w:name="b_section_38"/>
      <w:bookmarkEnd w:id="54"/>
      <w:r>
        <w:rPr>
          <w:b w:val="0"/>
        </w:rPr>
        <w:t>Kontinuierlicher und aufgeteilter Modus</w:t>
      </w:r>
    </w:p>
    <w:p w14:paraId="72AD676C" w14:textId="77777777" w:rsidR="003A63EF" w:rsidRDefault="00A42F0A">
      <w:r>
        <w:t xml:space="preserve">Die Motor-Engine unterstützt einen kontinuierlichen </w:t>
      </w:r>
      <w:r>
        <w:rPr>
          <w:rFonts w:ascii="Consolas" w:hAnsi="Consolas"/>
          <w:sz w:val="20"/>
        </w:rPr>
        <w:t>[Y X T]</w:t>
      </w:r>
      <w:r>
        <w:t xml:space="preserve"> -Datenstrom mit bekannter Bildanzahl je Schicht sowie einen Ordner mit nach Schicht-/Zeitindex gruppierten Dateien. Die Rekonstruktion ist bildbasiert; TR allein identifiziert keine Schicht. Prüfen Sie Dateinamen und Motorprotokolle vor der Wahl von Anzahlen.</w:t>
      </w:r>
    </w:p>
    <w:p w14:paraId="0165811D" w14:textId="77777777" w:rsidR="003A63EF" w:rsidRDefault="00A42F0A">
      <w:r>
        <w:rPr>
          <w:b/>
        </w:rPr>
        <w:t xml:space="preserve">Abschnittszusammenfassung. </w:t>
      </w:r>
      <w:r>
        <w:t>Die Motor-Engine unterstützt kontinuierliche [Y X T]-Daten mit bekannter Bildanzahl je Schicht und einen nach Schicht/Zeit gruppierten Dateimodus.</w:t>
      </w:r>
    </w:p>
    <w:p w14:paraId="2E16F82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Quellebenen-Zeitangaben, bevor Sie rekonstruierte Schichten als synchrones Volumen behandeln.</w:t>
      </w:r>
    </w:p>
    <w:p w14:paraId="423A8FA4" w14:textId="77777777" w:rsidR="003A63EF" w:rsidRDefault="00A42F0A">
      <w:pPr>
        <w:pStyle w:val="Heading3"/>
      </w:pPr>
      <w:bookmarkStart w:id="55" w:name="b_section_39"/>
      <w:bookmarkEnd w:id="55"/>
      <w:r>
        <w:rPr>
          <w:b w:val="0"/>
        </w:rPr>
        <w:t>Rekonstruktionsablauf</w:t>
      </w:r>
    </w:p>
    <w:p w14:paraId="5BA550A5" w14:textId="77777777" w:rsidR="003A63EF" w:rsidRDefault="00A42F0A">
      <w:pPr>
        <w:pStyle w:val="ListParagraph"/>
        <w:ind w:left="317" w:hanging="259"/>
      </w:pPr>
      <w:r>
        <w:t>1. Bewahren Sie den Originalfilm oder vollständigen Ordner der aufgeteilten Dateien auf.</w:t>
      </w:r>
    </w:p>
    <w:p w14:paraId="7013A5CD" w14:textId="77777777" w:rsidR="003A63EF" w:rsidRDefault="00A42F0A">
      <w:pPr>
        <w:pStyle w:val="ListParagraph"/>
        <w:ind w:left="317" w:hanging="259"/>
      </w:pPr>
      <w:r>
        <w:t xml:space="preserve">2. Wählen Sie </w:t>
      </w:r>
      <w:r>
        <w:rPr>
          <w:b/>
        </w:rPr>
        <w:t>Motor</w:t>
      </w:r>
      <w:r>
        <w:t xml:space="preserve"> in Studio oder die Motorvoreinstellung in Standardized Analysis.</w:t>
      </w:r>
    </w:p>
    <w:p w14:paraId="3CCC9DD6" w14:textId="77777777" w:rsidR="003A63EF" w:rsidRDefault="00A42F0A">
      <w:pPr>
        <w:pStyle w:val="ListParagraph"/>
        <w:ind w:left="317" w:hanging="259"/>
      </w:pPr>
      <w:r>
        <w:t>3. Wählen Sie kontinuierliche/geteilte Eingabe und prüfen Sie die erwartete Quellebenenanzahl.</w:t>
      </w:r>
    </w:p>
    <w:p w14:paraId="10CFF808" w14:textId="77777777" w:rsidR="003A63EF" w:rsidRDefault="00A42F0A">
      <w:pPr>
        <w:pStyle w:val="ListParagraph"/>
        <w:ind w:left="317" w:hanging="259"/>
      </w:pPr>
      <w:r>
        <w:t>4. Geben Sie Verweil-/Bildanzahlen und anfängliche Baselinekonventionen aus den Aufnahmeunterlagen ein.</w:t>
      </w:r>
    </w:p>
    <w:p w14:paraId="156B03DB" w14:textId="77777777" w:rsidR="003A63EF" w:rsidRDefault="00A42F0A">
      <w:pPr>
        <w:pStyle w:val="ListParagraph"/>
        <w:ind w:left="317" w:hanging="259"/>
      </w:pPr>
      <w:r>
        <w:t>5. Prüfen Sie gemeldete Rekonstruktionsdimensionen, erhaltene Bilder und Zeitindizes.</w:t>
      </w:r>
    </w:p>
    <w:p w14:paraId="457F9DD5" w14:textId="77777777" w:rsidR="003A63EF" w:rsidRDefault="00A42F0A">
      <w:pPr>
        <w:pStyle w:val="ListParagraph"/>
        <w:ind w:left="317" w:hanging="259"/>
      </w:pPr>
      <w:r>
        <w:t>6. Prüfen Sie erstes/letztes Bild jeder Ebene auf Schichtversatz oder einbezogene Bewegungsbilder.</w:t>
      </w:r>
    </w:p>
    <w:p w14:paraId="4BD6D3D6" w14:textId="77777777" w:rsidR="003A63EF" w:rsidRDefault="00A42F0A">
      <w:pPr>
        <w:pStyle w:val="ListParagraph"/>
        <w:ind w:left="317" w:hanging="259"/>
      </w:pPr>
      <w:r>
        <w:t>7. Speichern Sie Rekonstruktion und Motormetadaten vor anderen Korrekturen.</w:t>
      </w:r>
    </w:p>
    <w:p w14:paraId="0B89A252" w14:textId="77777777" w:rsidR="003A63EF" w:rsidRDefault="00A42F0A">
      <w:pPr>
        <w:pStyle w:val="ListParagraph"/>
        <w:ind w:left="317" w:hanging="259"/>
      </w:pPr>
      <w:r>
        <w:t>8. Verwenden Sie schichtweise 2D-Imregdemons, wenn dies der Aufnahme entspricht. Behandeln Sie Motorebenen nicht standardmäßig als gleichzeitig erfasstes 3D-Volumen.</w:t>
      </w:r>
    </w:p>
    <w:p w14:paraId="3A24D4A5" w14:textId="77777777" w:rsidR="003A63EF" w:rsidRDefault="00A42F0A">
      <w:r>
        <w:rPr>
          <w:b/>
        </w:rPr>
        <w:t xml:space="preserve">Abschnittszusammenfassung. </w:t>
      </w:r>
      <w:r>
        <w:t>Prüfen Sie Quellebenen-Zeitangaben, bevor Sie rekonstruierte Schichten als synchrones Volumen behandeln.</w:t>
      </w:r>
    </w:p>
    <w:p w14:paraId="31FE81E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Prüfen Sie Quellebenen-Zeitangaben, bevor Sie rekonstruierte Schichten als synchrones Volumen behandeln.</w:t>
      </w:r>
    </w:p>
    <w:p w14:paraId="0BCA4B18" w14:textId="77777777" w:rsidR="003A63EF" w:rsidRDefault="00A42F0A">
      <w:pPr>
        <w:pStyle w:val="Heading3"/>
      </w:pPr>
      <w:bookmarkStart w:id="56" w:name="b_section_40"/>
      <w:bookmarkEnd w:id="56"/>
      <w:r>
        <w:rPr>
          <w:b w:val="0"/>
        </w:rPr>
        <w:t>Registrierung je Quellebene</w:t>
      </w:r>
    </w:p>
    <w:p w14:paraId="6AAF98D4" w14:textId="77777777" w:rsidR="003A63EF" w:rsidRDefault="00A42F0A">
      <w:r>
        <w:t>Öffnen Sie die koronale Registrierung für den rekonstruierten Stapel. Wählen Sie Quellebene und passende Atlasebene, richten Sie aus, speichern Sie und fahren Sie mit den übrigen Ebenen fort. SourceSlice und AtlasSlice sind verschiedene Größen. Sequenzielle Quellen benötigen keine gleichmäßig verteilten Atlasindizes.</w:t>
      </w:r>
    </w:p>
    <w:p w14:paraId="6D86F74C" w14:textId="77777777" w:rsidR="003A63EF" w:rsidRDefault="00A42F0A">
      <w:r>
        <w:t>Die kombinierte Sitzung speichert Quellindizes, Transformationen und Hintergründe. Halten Sie Sitzungs-MAT, relative Pfade und AtlasUnderlays zusammen. Fehlende Transformationen oder doppelte Quellindizes sind Fehler; verwenden Sie nicht stillschweigend die nächste Ebene. Eine gespeicherte Einzelregistrierung beschriftet nicht durch Z-Skalierung mehrere Quellebenen.</w:t>
      </w:r>
    </w:p>
    <w:p w14:paraId="6DCA093B" w14:textId="77777777" w:rsidR="003A63EF" w:rsidRDefault="00A42F0A">
      <w:r>
        <w:rPr>
          <w:b/>
        </w:rPr>
        <w:t xml:space="preserve">Abschnittszusammenfassung. </w:t>
      </w:r>
      <w:r>
        <w:t>Öffnen Sie den koronalen Registrierungsablauf des rekonstruierten Stapels.</w:t>
      </w:r>
    </w:p>
    <w:p w14:paraId="7AD1088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Quellebenen-Zeitangaben, bevor Sie rekonstruierte Schichten als synchrones Volumen behandeln.</w:t>
      </w:r>
    </w:p>
    <w:p w14:paraId="40420D9F" w14:textId="77777777" w:rsidR="003A63EF" w:rsidRDefault="00A42F0A">
      <w:pPr>
        <w:pStyle w:val="Heading3"/>
      </w:pPr>
      <w:bookmarkStart w:id="57" w:name="b_section_41"/>
      <w:bookmarkEnd w:id="57"/>
      <w:r>
        <w:rPr>
          <w:b w:val="0"/>
        </w:rPr>
        <w:t>Nachgelagerte Analyse</w:t>
      </w:r>
    </w:p>
    <w:p w14:paraId="4111651A" w14:textId="77777777" w:rsidR="003A63EF" w:rsidRDefault="00A42F0A">
      <w:r>
        <w:t>Laden Sie den Sitzungsordner in SCM/Video, um nur gespeicherte Quellebenen anhand ausdrücklicher Zuordnung zusammenzusetzen. Prüfen Sie jede Ebene vor einer Gesamtsuche. FC unterstützt passende Motor-Regionsordner oder Segmentierungen; jeder Regionszeitverlauf muss Quellzeitbasis und Gültigkeitsbereich bewahren. Korrelation sequenzieller Ebenen benötigt eine begründete Zeitausrichtung; Stapeln erzeugt keine Gleichzeitigkeit.</w:t>
      </w:r>
    </w:p>
    <w:p w14:paraId="53607634" w14:textId="77777777" w:rsidR="003A63EF" w:rsidRDefault="00A42F0A">
      <w:r>
        <w:rPr>
          <w:b/>
        </w:rPr>
        <w:t>Quelle:</w:t>
      </w:r>
      <w:r>
        <w:t xml:space="preserve"> </w:t>
      </w:r>
      <w:r>
        <w:rPr>
          <w:rFonts w:ascii="Consolas" w:hAnsi="Consolas"/>
          <w:sz w:val="20"/>
        </w:rPr>
        <w:t>motor.m</w:t>
      </w:r>
      <w:r>
        <w:t xml:space="preserve">, </w:t>
      </w:r>
      <w:r>
        <w:rPr>
          <w:rFonts w:ascii="Consolas" w:hAnsi="Consolas"/>
          <w:sz w:val="20"/>
        </w:rPr>
        <w:t>registration_coronal_2d.m</w:t>
      </w:r>
      <w:r>
        <w:t xml:space="preserve">, </w:t>
      </w:r>
      <w:r>
        <w:rPr>
          <w:rFonts w:ascii="Consolas" w:hAnsi="Consolas"/>
          <w:sz w:val="20"/>
        </w:rPr>
        <w:t>fusiSaveStepMotorUnderlays2D.m</w:t>
      </w:r>
      <w:r>
        <w:t xml:space="preserve">, </w:t>
      </w:r>
      <w:r>
        <w:rPr>
          <w:rFonts w:ascii="Consolas" w:hAnsi="Consolas"/>
          <w:sz w:val="20"/>
        </w:rPr>
        <w:t>fusiReadStepMotorUnderlays2D.m</w:t>
      </w:r>
      <w:r>
        <w:t xml:space="preserve">, </w:t>
      </w:r>
      <w:r>
        <w:rPr>
          <w:rFonts w:ascii="Consolas" w:hAnsi="Consolas"/>
          <w:sz w:val="20"/>
        </w:rPr>
        <w:t>deConfUSIon_FC_stepmotor_read_folder.m</w:t>
      </w:r>
      <w:r>
        <w:t>.</w:t>
      </w:r>
    </w:p>
    <w:p w14:paraId="36A387FA" w14:textId="77777777" w:rsidR="003A63EF" w:rsidRDefault="00A42F0A">
      <w:r>
        <w:rPr>
          <w:b/>
        </w:rPr>
        <w:t xml:space="preserve">Abschnitts- und Kapitelzusammenfassung. </w:t>
      </w:r>
      <w:r>
        <w:t>Laden Sie den Sitzungsordner mit ausdrücklicher Quellebenenzuordnung in SCM/Video. Prüfen Sie Zeitangaben vor der Annahme eines synchronen Volumens.</w:t>
      </w:r>
    </w:p>
    <w:p w14:paraId="3AA4488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Quellebenen-Zeitangaben, bevor Sie rekonstruierte Schichten als synchrones Volumen behandeln.</w:t>
      </w:r>
    </w:p>
    <w:p w14:paraId="4B80350B" w14:textId="77777777" w:rsidR="003A63EF" w:rsidRDefault="00A42F0A">
      <w:pPr>
        <w:pStyle w:val="Heading2"/>
      </w:pPr>
      <w:bookmarkStart w:id="58" w:name="b_section_42"/>
      <w:bookmarkStart w:id="59" w:name="_Toc244187977"/>
      <w:bookmarkEnd w:id="58"/>
      <w:r>
        <w:rPr>
          <w:b w:val="0"/>
        </w:rPr>
        <w:lastRenderedPageBreak/>
        <w:t>8. Volumetrische 3D-Sonde: Geometrie und Abtastung prüfen</w:t>
      </w:r>
      <w:bookmarkEnd w:id="59"/>
    </w:p>
    <w:p w14:paraId="107FCF73" w14:textId="77777777" w:rsidR="003A63EF" w:rsidRDefault="00A42F0A">
      <w:r>
        <w:t>Eine Matrixsondenaufnahme besitzt [Y X Z T]: Zeilen, Spalten, räumliche Ebenen und zeitliche Volumen. Prüfen Sie alle vier Bedeutungen, räumliche Abstände und Zeitachse. Kompression ändert die Dateigröße, nicht die Zahl der Arrayelemente; planen Sie Speicher für das entpackte Array und Verarbeitungspuffer ein.</w:t>
      </w:r>
    </w:p>
    <w:p w14:paraId="12462A33" w14:textId="77777777" w:rsidR="003A63EF" w:rsidRDefault="00A42F0A">
      <w:pPr>
        <w:pStyle w:val="Heading3"/>
      </w:pPr>
      <w:bookmarkStart w:id="60" w:name="b_section_43"/>
      <w:bookmarkEnd w:id="60"/>
      <w:r>
        <w:rPr>
          <w:b w:val="0"/>
        </w:rPr>
        <w:t>Empfohlene Reihenfolge</w:t>
      </w:r>
    </w:p>
    <w:p w14:paraId="28CD9B94" w14:textId="77777777" w:rsidR="003A63EF" w:rsidRDefault="00A42F0A">
      <w:pPr>
        <w:pStyle w:val="ListParagraph"/>
        <w:ind w:left="317" w:hanging="259"/>
      </w:pPr>
      <w:r>
        <w:t>1. Laden Sie den Matrixrohscan und prüfen Sie Achsen, Abstände, Volumenanzahl und Zeitstempel.</w:t>
      </w:r>
    </w:p>
    <w:p w14:paraId="72D64751" w14:textId="77777777" w:rsidR="003A63EF" w:rsidRDefault="00A42F0A">
      <w:pPr>
        <w:pStyle w:val="ListParagraph"/>
        <w:ind w:left="317" w:hanging="259"/>
      </w:pPr>
      <w:r>
        <w:t>2. Prüfen Sie mehrere nicht leere Ebenen früh/mittig/spät. Leere Randebenen können tatsächlich fehlende Abdeckung darstellen.</w:t>
      </w:r>
    </w:p>
    <w:p w14:paraId="217AE45D" w14:textId="77777777" w:rsidR="003A63EF" w:rsidRDefault="00A42F0A">
      <w:pPr>
        <w:pStyle w:val="ListParagraph"/>
        <w:ind w:left="317" w:hanging="259"/>
      </w:pPr>
      <w:r>
        <w:t>3. Führen Sie Full QC samt Zeit-, Bewegungs-, Zuverlässigkeits- und gemeinsamen Signalansichten soweit begründet aus.</w:t>
      </w:r>
    </w:p>
    <w:p w14:paraId="02979A08" w14:textId="77777777" w:rsidR="003A63EF" w:rsidRDefault="00A42F0A">
      <w:pPr>
        <w:pStyle w:val="ListParagraph"/>
        <w:ind w:left="317" w:hanging="259"/>
      </w:pPr>
      <w:r>
        <w:t>4. Prüfen Sie PCA-/ICA-Komponenten vor Entfernung, außer ein vorab festgelegtes automatisches Protokoll fordert ausdrücklich eine Komponente.</w:t>
      </w:r>
    </w:p>
    <w:p w14:paraId="0CFCDB02" w14:textId="77777777" w:rsidR="003A63EF" w:rsidRDefault="00A42F0A">
      <w:pPr>
        <w:pStyle w:val="ListParagraph"/>
        <w:ind w:left="317" w:hanging="259"/>
      </w:pPr>
      <w:r>
        <w:t>5. Prüfen Sie Mittelwerterhalt und Rohanzeige nach Entfernung. Wählen Sie den korrigierten Viewer, statt eine zwischengespeicherte PSC-Anzeige für Rohleistung zu halten.</w:t>
      </w:r>
    </w:p>
    <w:p w14:paraId="5B6A94BF" w14:textId="77777777" w:rsidR="003A63EF" w:rsidRDefault="00A42F0A">
      <w:pPr>
        <w:pStyle w:val="ListParagraph"/>
        <w:ind w:left="317" w:hanging="259"/>
      </w:pPr>
      <w:r>
        <w:t>6. Wählen Sie bei Imregdemons echtes 3D und begründen Sie die zeitliche Blockgröße.</w:t>
      </w:r>
    </w:p>
    <w:p w14:paraId="22D95CFD" w14:textId="77777777" w:rsidR="003A63EF" w:rsidRDefault="00A42F0A">
      <w:pPr>
        <w:pStyle w:val="ListParagraph"/>
        <w:ind w:left="317" w:hanging="259"/>
      </w:pPr>
      <w:r>
        <w:t>7. Bestätigen Sie analysierte TR nach Reduktion und gültige Filtereinstellungen.</w:t>
      </w:r>
    </w:p>
    <w:p w14:paraId="07D118E6" w14:textId="77777777" w:rsidR="003A63EF" w:rsidRDefault="00A42F0A">
      <w:pPr>
        <w:pStyle w:val="ListParagraph"/>
        <w:ind w:left="317" w:hanging="259"/>
      </w:pPr>
      <w:r>
        <w:t>8. Bereiten Sie Maske und Atlasregistrierung vor und prüfen Sie native/registrierte Anzeigen vor Atlas-ROI-/FC-Extraktion.</w:t>
      </w:r>
    </w:p>
    <w:p w14:paraId="7BB4F1DD" w14:textId="77777777" w:rsidR="003A63EF" w:rsidRDefault="00A42F0A">
      <w:r>
        <w:rPr>
          <w:b/>
        </w:rPr>
        <w:t xml:space="preserve">Abschnittszusammenfassung. </w:t>
      </w:r>
      <w:r>
        <w:t>Bestätigen Sie Geometrie und Schichtabdeckung vor 3D-Transformation oder physischem Maßstab.</w:t>
      </w:r>
    </w:p>
    <w:p w14:paraId="67AFA1F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Bestätigen Sie Geometrie und Schichtabdeckung vor 3D-Transformation oder physischem Maßstab.</w:t>
      </w:r>
    </w:p>
    <w:p w14:paraId="57E59C81" w14:textId="77777777" w:rsidR="003A63EF" w:rsidRDefault="00A42F0A">
      <w:pPr>
        <w:pStyle w:val="Heading3"/>
      </w:pPr>
      <w:bookmarkStart w:id="61" w:name="b_section_44"/>
      <w:bookmarkEnd w:id="61"/>
      <w:r>
        <w:rPr>
          <w:b w:val="0"/>
        </w:rPr>
        <w:t>3D-Registrierung</w:t>
      </w:r>
    </w:p>
    <w:p w14:paraId="1EB1F2E8" w14:textId="77777777" w:rsidR="003A63EF" w:rsidRDefault="00A42F0A">
      <w:r>
        <w:t>Arrayachsen, physische Abtastung und Seitenzuordnung müssen im Registrierungsfenster zum Atlas passen. Prüfen Sie koronale, axiale und sagittale Schnitte, nicht nur einen schönen Schnitt. Geometriekorrekturen müssen Anatomie und quantitatives Signal gleich behandeln. Gespeicherte Transformationen halten die Abbildung fest; der vollständige Atlas darf nicht einfach auf die erfasste AP-Ausdehnung gestreckt werden.</w:t>
      </w:r>
    </w:p>
    <w:p w14:paraId="2BC0734B" w14:textId="77777777" w:rsidR="003A63EF" w:rsidRDefault="00A42F0A">
      <w:r>
        <w:t xml:space="preserve">Die anatomische Seite der nativen Spalte 1 erfordert Aufnahmewissen. Bestätigen Sie sie im Geometriedialog. Lokale Achsennamen sind Rasterachsen, bis die gespeicherte Atlasabbildung </w:t>
      </w:r>
      <w:r>
        <w:lastRenderedPageBreak/>
        <w:t>DV/LR/AP festlegt. Spiegeln ändert die Ansicht und darf Transformation oder numerische ROI-Identität nicht stillschweigend verändern.</w:t>
      </w:r>
    </w:p>
    <w:p w14:paraId="1113C2E4" w14:textId="77777777" w:rsidR="003A63EF" w:rsidRDefault="00A42F0A">
      <w:r>
        <w:rPr>
          <w:b/>
        </w:rPr>
        <w:t xml:space="preserve">Abschnittszusammenfassung. </w:t>
      </w:r>
      <w:r>
        <w:t>Arrayachsen, physische Abtastung und Seitenzuordnung müssen im Registrierungsfenster zum Atlas passen.</w:t>
      </w:r>
    </w:p>
    <w:p w14:paraId="3E28529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Bestätigen Sie Geometrie und Schichtabdeckung vor 3D-Transformation oder physischem Maßstab.</w:t>
      </w:r>
    </w:p>
    <w:p w14:paraId="2BF603D7" w14:textId="77777777" w:rsidR="003A63EF" w:rsidRDefault="00A42F0A">
      <w:pPr>
        <w:pStyle w:val="Heading3"/>
      </w:pPr>
      <w:bookmarkStart w:id="62" w:name="b_section_45"/>
      <w:bookmarkEnd w:id="62"/>
      <w:r>
        <w:rPr>
          <w:b w:val="0"/>
        </w:rPr>
        <w:t>Prüfkriterien der Registrierung</w:t>
      </w:r>
    </w:p>
    <w:p w14:paraId="17FE086E" w14:textId="77777777" w:rsidR="003A63EF" w:rsidRDefault="00A42F0A">
      <w:r>
        <w:t>Prüfen Sie mittlere und Randebenen aller drei Ansichten, Mittellinie, Kortex, Ventrikel und Gefäßlandmarken. Extrapolierter Atlas außerhalb des Bildfelds liefert Referenzanatomie, kein gemessenes Funktionssignal. Speichern Sie eine eindeutige Registrierung und verwenden Sie passende Hintergründe/Regionen in SCM, Video, Segmentierung und FC.</w:t>
      </w:r>
    </w:p>
    <w:p w14:paraId="079615B8" w14:textId="77777777" w:rsidR="003A63EF" w:rsidRDefault="00A42F0A">
      <w:r>
        <w:rPr>
          <w:b/>
        </w:rPr>
        <w:t>Quelle:</w:t>
      </w:r>
      <w:r>
        <w:t xml:space="preserve"> </w:t>
      </w:r>
      <w:r>
        <w:rPr>
          <w:rFonts w:ascii="Consolas" w:hAnsi="Consolas"/>
          <w:sz w:val="20"/>
        </w:rPr>
        <w:t>coreg_3d.m</w:t>
      </w:r>
      <w:r>
        <w:t xml:space="preserve">, </w:t>
      </w:r>
      <w:r>
        <w:rPr>
          <w:rFonts w:ascii="Consolas" w:hAnsi="Consolas"/>
          <w:sz w:val="20"/>
        </w:rPr>
        <w:t>registration_ccf.m</w:t>
      </w:r>
      <w:r>
        <w:t xml:space="preserve">, </w:t>
      </w:r>
      <w:r>
        <w:rPr>
          <w:rFonts w:ascii="Consolas" w:hAnsi="Consolas"/>
          <w:sz w:val="20"/>
        </w:rPr>
        <w:t>AtlasRegistration.m</w:t>
      </w:r>
      <w:r>
        <w:t xml:space="preserve">, </w:t>
      </w:r>
      <w:r>
        <w:rPr>
          <w:rFonts w:ascii="Consolas" w:hAnsi="Consolas"/>
          <w:sz w:val="20"/>
        </w:rPr>
        <w:t>fusiRegistrationDisplayVolume.m</w:t>
      </w:r>
      <w:r>
        <w:t xml:space="preserve">, </w:t>
      </w:r>
      <w:r>
        <w:rPr>
          <w:rFonts w:ascii="Consolas" w:hAnsi="Consolas"/>
          <w:sz w:val="20"/>
        </w:rPr>
        <w:t>fusiAtlasRegionInput.m</w:t>
      </w:r>
      <w:r>
        <w:t>.</w:t>
      </w:r>
    </w:p>
    <w:p w14:paraId="23CBD856" w14:textId="77777777" w:rsidR="003A63EF" w:rsidRDefault="00A42F0A">
      <w:r>
        <w:rPr>
          <w:b/>
        </w:rPr>
        <w:t xml:space="preserve">Abschnitts- und Kapitelzusammenfassung. </w:t>
      </w:r>
      <w:r>
        <w:t>Prüfen Sie mittlere/Randebenen, Mittellinie, Kortex, Ventrikel und Gefäßlandmarken. Bestätigen Sie Geometrie und Abdeckung vor Transformation oder Maßstab.</w:t>
      </w:r>
    </w:p>
    <w:p w14:paraId="5E37205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Bestätigen Sie Geometrie und Schichtabdeckung vor 3D-Transformation oder physischem Maßstab.</w:t>
      </w:r>
    </w:p>
    <w:p w14:paraId="03DFFC21" w14:textId="77777777" w:rsidR="003A63EF" w:rsidRDefault="00A42F0A">
      <w:pPr>
        <w:pStyle w:val="Heading1"/>
        <w:pageBreakBefore/>
      </w:pPr>
      <w:bookmarkStart w:id="63" w:name="b_section_46"/>
      <w:bookmarkStart w:id="64" w:name="_Toc244187978"/>
      <w:bookmarkEnd w:id="63"/>
      <w:r>
        <w:rPr>
          <w:b w:val="0"/>
        </w:rPr>
        <w:lastRenderedPageBreak/>
        <w:t>III. Qualitätskontrolle vor der Korrektur</w:t>
      </w:r>
      <w:bookmarkEnd w:id="64"/>
    </w:p>
    <w:p w14:paraId="42D827A6" w14:textId="77777777" w:rsidR="003A63EF" w:rsidRDefault="00A42F0A">
      <w:pPr>
        <w:pStyle w:val="Heading2"/>
      </w:pPr>
      <w:bookmarkStart w:id="65" w:name="b_section_47"/>
      <w:bookmarkStart w:id="66" w:name="_Toc244187979"/>
      <w:bookmarkEnd w:id="65"/>
      <w:r>
        <w:rPr>
          <w:b w:val="0"/>
        </w:rPr>
        <w:t>9. QC: Korrekturbedarf ermitteln</w:t>
      </w:r>
      <w:bookmarkEnd w:id="66"/>
    </w:p>
    <w:p w14:paraId="7975E4D7" w14:textId="77777777" w:rsidR="003A63EF" w:rsidRDefault="00A42F0A">
      <w:pPr>
        <w:pStyle w:val="FigureCaption"/>
      </w:pPr>
      <w:bookmarkStart w:id="67" w:name="_Toc244188036"/>
      <w:r>
        <w:t>Abbildung 2. QC zur Bildverwerfung</w:t>
      </w:r>
      <w:bookmarkStart w:id="68" w:name="b_figure_2"/>
      <w:bookmarkEnd w:id="68"/>
      <w:bookmarkEnd w:id="67"/>
    </w:p>
    <w:p w14:paraId="3AD90EA2" w14:textId="77777777" w:rsidR="003A63EF" w:rsidRDefault="00A42F0A">
      <w:pPr>
        <w:spacing w:after="100"/>
        <w:jc w:val="center"/>
      </w:pPr>
      <w:r>
        <w:rPr>
          <w:noProof/>
        </w:rPr>
        <w:drawing>
          <wp:inline distT="0" distB="0" distL="0" distR="0" wp14:anchorId="3B88F356" wp14:editId="0FEBF21A">
            <wp:extent cx="6126480" cy="4084320"/>
            <wp:effectExtent l="0" t="0" r="0" b="0"/>
            <wp:docPr id="7" name="Picture 7" descr="Frame rejection 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7"/>
                    <a:stretch>
                      <a:fillRect/>
                    </a:stretch>
                  </pic:blipFill>
                  <pic:spPr>
                    <a:xfrm>
                      <a:off x="0" y="0"/>
                      <a:ext cx="6126480" cy="4084320"/>
                    </a:xfrm>
                    <a:prstGeom prst="rect">
                      <a:avLst/>
                    </a:prstGeom>
                  </pic:spPr>
                </pic:pic>
              </a:graphicData>
            </a:graphic>
          </wp:inline>
        </w:drawing>
      </w:r>
    </w:p>
    <w:p w14:paraId="34132083"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5CD31C40" w14:textId="77777777" w:rsidR="003A63EF" w:rsidRDefault="00A42F0A">
      <w:r>
        <w:t>Full QC bietet ergänzende Ansichten derselben Aufnahme: Hohe zeitliche SNR kann mit Bewegung bestehen, und ein glatter globaler Verlauf kann eine schlechte lokale Zeile verbergen. Lesen Sie Bilder, Verläufe und Zeitbasis gemeinsam.</w:t>
      </w:r>
    </w:p>
    <w:p w14:paraId="29EFBB36" w14:textId="77777777" w:rsidR="003A63EF" w:rsidRDefault="00A42F0A">
      <w:pPr>
        <w:pStyle w:val="Heading3"/>
      </w:pPr>
      <w:bookmarkStart w:id="69" w:name="b_section_48"/>
      <w:bookmarkEnd w:id="69"/>
      <w:r>
        <w:rPr>
          <w:b w:val="0"/>
        </w:rPr>
        <w:lastRenderedPageBreak/>
        <w:t>Grundgrößen</w:t>
      </w:r>
    </w:p>
    <w:p w14:paraId="6CEDD909" w14:textId="77777777" w:rsidR="003A63EF" w:rsidRDefault="00A42F0A">
      <w:pPr>
        <w:keepNext/>
      </w:pPr>
      <w:r>
        <w:t>Gleichung (4)</w:t>
      </w:r>
    </w:p>
    <w:p w14:paraId="7BAC26FA" w14:textId="77777777" w:rsidR="003A63EF" w:rsidRDefault="00A42F0A">
      <w:pPr>
        <w:jc w:val="center"/>
      </w:pPr>
      <w:r>
        <w:rPr>
          <w:noProof/>
        </w:rPr>
        <w:drawing>
          <wp:inline distT="0" distB="0" distL="0" distR="0" wp14:anchorId="69B38A56" wp14:editId="27CEFC9B">
            <wp:extent cx="6126480" cy="1271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4.png"/>
                    <pic:cNvPicPr/>
                  </pic:nvPicPr>
                  <pic:blipFill>
                    <a:blip r:embed="rId18"/>
                    <a:stretch>
                      <a:fillRect/>
                    </a:stretch>
                  </pic:blipFill>
                  <pic:spPr>
                    <a:xfrm>
                      <a:off x="0" y="0"/>
                      <a:ext cx="6126480" cy="1271847"/>
                    </a:xfrm>
                    <a:prstGeom prst="rect">
                      <a:avLst/>
                    </a:prstGeom>
                  </pic:spPr>
                </pic:pic>
              </a:graphicData>
            </a:graphic>
          </wp:inline>
        </w:drawing>
      </w:r>
    </w:p>
    <w:p w14:paraId="166036A4" w14:textId="77777777" w:rsidR="003A63EF" w:rsidRDefault="00A42F0A">
      <w:r>
        <w:rPr>
          <w:b/>
        </w:rPr>
        <w:t>Variablen und Interpretation.</w:t>
      </w:r>
      <w:r>
        <w:t xml:space="preserve"> mu_v ist der zeitliche Mittelwert im Voxel v, SD_t seine zeitliche Stichprobenstandardabweichung. tSNR ist ihr Verhältnis und CV bei Definition der Kehrwert. DVARS ist die Wurzel des mittleren quadratischen Unterschieds aufeinanderfolgender Bilder über einbezogene Voxel; sie besitzt Intensitäts-, keine Entfernungseinheiten.</w:t>
      </w:r>
    </w:p>
    <w:p w14:paraId="041CE1C3" w14:textId="77777777" w:rsidR="003A63EF" w:rsidRDefault="00A42F0A">
      <w:r>
        <w:t>Dies sind konzeptuelle Definitionen; QC-Module bestimmen eigene Masken, Normierungen, Umgang mit endlichen Werten und Anzeigegrenzen. Ein Verhältnis ist bei nahezu null im Nenner unzuverlässig. Hohe gemeinsame Korrelation kann verbreitete Antwort, systemische Physiologie oder gemeinsames Artefakt bedeuten: ein Untersuchungsgrund, keine automatische Löschregel.</w:t>
      </w:r>
    </w:p>
    <w:p w14:paraId="630DA172" w14:textId="77777777" w:rsidR="003A63EF" w:rsidRDefault="00A42F0A">
      <w:r>
        <w:rPr>
          <w:b/>
        </w:rPr>
        <w:t xml:space="preserve">Abschnittszusammenfassung. </w:t>
      </w:r>
      <w:r>
        <w:t>QC-Module definieren eigene Masken, Normierungen, Behandlung endlicher Werte und Anzeigegrenzen.</w:t>
      </w:r>
    </w:p>
    <w:p w14:paraId="1CF787A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5F1CDBF3" w14:textId="77777777" w:rsidR="003A63EF" w:rsidRDefault="00A42F0A">
      <w:pPr>
        <w:pStyle w:val="Heading3"/>
      </w:pPr>
      <w:bookmarkStart w:id="70" w:name="b_section_49"/>
      <w:bookmarkEnd w:id="70"/>
      <w:r>
        <w:rPr>
          <w:b w:val="0"/>
        </w:rPr>
        <w:t>Bericht lesen</w:t>
      </w:r>
    </w:p>
    <w:p w14:paraId="712EECE4" w14:textId="77777777" w:rsidR="003A63EF" w:rsidRDefault="00A42F0A">
      <w:pPr>
        <w:pStyle w:val="ListParagraph"/>
        <w:ind w:left="317" w:hanging="259"/>
      </w:pPr>
      <w:r>
        <w:t>1. Prüfen Sie räumlichen Mittelwert, Varianz und Zuverlässigkeitsabdeckung auf fehlendes/dauerhaft ungültiges Gewebe.</w:t>
      </w:r>
    </w:p>
    <w:p w14:paraId="3042CB15" w14:textId="77777777" w:rsidR="003A63EF" w:rsidRDefault="00A42F0A">
      <w:pPr>
        <w:pStyle w:val="ListParagraph"/>
        <w:ind w:left="317" w:hanging="259"/>
      </w:pPr>
      <w:r>
        <w:t>2. Prüfen Sie Bildrate, Zeitstempel und Lücken. Bestätigen Sie die Zeitachse vor spektralen Schlüssen.</w:t>
      </w:r>
    </w:p>
    <w:p w14:paraId="0D75BFF8" w14:textId="77777777" w:rsidR="003A63EF" w:rsidRDefault="00A42F0A">
      <w:pPr>
        <w:pStyle w:val="ListParagraph"/>
        <w:ind w:left="317" w:hanging="259"/>
      </w:pPr>
      <w:r>
        <w:t>3. Vergleichen Sie globale Intensitäts- und Bildänderungsverläufe. Öffnen Sie verdächtige Filmstellen.</w:t>
      </w:r>
    </w:p>
    <w:p w14:paraId="795250AD" w14:textId="77777777" w:rsidR="003A63EF" w:rsidRDefault="00A42F0A">
      <w:pPr>
        <w:pStyle w:val="ListParagraph"/>
        <w:ind w:left="317" w:hanging="259"/>
      </w:pPr>
      <w:r>
        <w:t>4. Suchen Sie isolierte Zeilen/Schichten statt pauschalem Gesamtbildversagen.</w:t>
      </w:r>
    </w:p>
    <w:p w14:paraId="65EDF6E7" w14:textId="77777777" w:rsidR="003A63EF" w:rsidRDefault="00A42F0A">
      <w:pPr>
        <w:pStyle w:val="ListParagraph"/>
        <w:ind w:left="317" w:hanging="259"/>
      </w:pPr>
      <w:r>
        <w:t>5. Prüfen Sie PCA-QC als dominante Varianzübersicht und Komponenten-Anatomie vor jeder Entfernung.</w:t>
      </w:r>
    </w:p>
    <w:p w14:paraId="7525F812" w14:textId="77777777" w:rsidR="003A63EF" w:rsidRDefault="00A42F0A">
      <w:pPr>
        <w:pStyle w:val="ListParagraph"/>
        <w:ind w:left="317" w:hanging="259"/>
      </w:pPr>
      <w:r>
        <w:t>6. Vergleichen Sie QC vor/nach Korrektur bei gleichen Einstellungen. Geringeres Rauschen reicht bei abgeschwächter Antwort nicht aus.</w:t>
      </w:r>
    </w:p>
    <w:p w14:paraId="4CAAC9EB" w14:textId="77777777" w:rsidR="003A63EF" w:rsidRDefault="00A42F0A">
      <w:r>
        <w:rPr>
          <w:b/>
        </w:rPr>
        <w:lastRenderedPageBreak/>
        <w:t xml:space="preserve">Abschnittszusammenfassung. </w:t>
      </w:r>
      <w:r>
        <w:t>Öffnen Sie den Rohfilm zu markierten Zeiten. Eine QC-Schwelle ist Screening, keine biologische Wahrheit.</w:t>
      </w:r>
    </w:p>
    <w:p w14:paraId="4F110E1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5C577541" w14:textId="77777777" w:rsidR="003A63EF" w:rsidRDefault="00A42F0A">
      <w:pPr>
        <w:pStyle w:val="Heading3"/>
      </w:pPr>
      <w:bookmarkStart w:id="71" w:name="b_section_50"/>
      <w:bookmarkEnd w:id="71"/>
      <w:r>
        <w:rPr>
          <w:b w:val="0"/>
        </w:rPr>
        <w:t>Burst, CNR, gemeinsamer Modus und Zuverlässigkeit</w:t>
      </w:r>
    </w:p>
    <w:p w14:paraId="223A2F15" w14:textId="77777777" w:rsidR="003A63EF" w:rsidRDefault="00A42F0A">
      <w:r>
        <w:t>Burst-QC erkennt Intensitätsunregelmäßigkeit und Abdeckung. CNR ist nur bei gültiger Stimulations-/Baselineinformation als Antwort-Rausch-Kontrast interpretierbar; Pseudo-CNR ist kein Aufgaben-Signifikanztest. Gemeinsame-Modus-QC vergleicht räumliche Blockverläufe. Zuverlässigkeit meldet endlichen Bereich und bei passender Registrierung Atlaszusammenfassungen. Integrierte QC bündelt Diagnosen, ersetzt aber weder Prüfung noch universelle experimentelle Ausschlussschwellen.</w:t>
      </w:r>
    </w:p>
    <w:p w14:paraId="2D2D04C2" w14:textId="77777777" w:rsidR="003A63EF" w:rsidRDefault="00A42F0A">
      <w:r>
        <w:rPr>
          <w:b/>
        </w:rPr>
        <w:t>Dokumentieren Sie:</w:t>
      </w:r>
      <w:r>
        <w:t xml:space="preserve"> Datensatz, QC-Markierungen, Schwellen, betrachtete Bilder, Ausschlussbegründung, verbleibende Anzahl und Änderungen nach Korrektur. Wenden Sie Kriterien konsistent über Tiere und Bedingungen an.</w:t>
      </w:r>
    </w:p>
    <w:p w14:paraId="331C4EEF" w14:textId="77777777" w:rsidR="003A63EF" w:rsidRDefault="00A42F0A">
      <w:r>
        <w:rPr>
          <w:b/>
        </w:rPr>
        <w:t>Quelle:</w:t>
      </w:r>
      <w:r>
        <w:t xml:space="preserve"> </w:t>
      </w:r>
      <w:r>
        <w:rPr>
          <w:rFonts w:ascii="Consolas" w:hAnsi="Consolas"/>
          <w:sz w:val="20"/>
        </w:rPr>
        <w:t>qc_fusi.m</w:t>
      </w:r>
      <w:r>
        <w:t xml:space="preserve">, </w:t>
      </w:r>
      <w:r>
        <w:rPr>
          <w:rFonts w:ascii="Consolas" w:hAnsi="Consolas"/>
          <w:sz w:val="20"/>
        </w:rPr>
        <w:t>frameRateQC.m</w:t>
      </w:r>
      <w:r>
        <w:t xml:space="preserve">, </w:t>
      </w:r>
      <w:r>
        <w:rPr>
          <w:rFonts w:ascii="Consolas" w:hAnsi="Consolas"/>
          <w:sz w:val="20"/>
        </w:rPr>
        <w:t>fusiCommonModeTimecourses.m</w:t>
      </w:r>
      <w:r>
        <w:t xml:space="preserve">, </w:t>
      </w:r>
      <w:r>
        <w:rPr>
          <w:rFonts w:ascii="Consolas" w:hAnsi="Consolas"/>
          <w:sz w:val="20"/>
        </w:rPr>
        <w:t>gaOutlierScores.m</w:t>
      </w:r>
      <w:r>
        <w:t>.</w:t>
      </w:r>
    </w:p>
    <w:p w14:paraId="600CF319" w14:textId="77777777" w:rsidR="003A63EF" w:rsidRDefault="00A42F0A">
      <w:r>
        <w:t>Die Galerie zeigt die 18 Diagrammtypen der aktivierten Full-QC-Module und die Bildverwerfungsansicht. Betrachten Sie die Diagramme gemeinsam: Eine einzelne Kennzahl trennt nicht jedes Artefakt von physiologischem Signal. Aufnahmenübergreifende Reliabilität und Atlaszusammenfassungen benötigen passende Eingaben und eigene Prüfung.</w:t>
      </w:r>
    </w:p>
    <w:p w14:paraId="6BD702D6" w14:textId="77777777" w:rsidR="003A63EF" w:rsidRDefault="00A42F0A">
      <w:r>
        <w:rPr>
          <w:b/>
        </w:rPr>
        <w:t xml:space="preserve">Abschnittszusammenfassung. </w:t>
      </w:r>
      <w:r>
        <w:t>Pseudo-CNR verwendet keine bestätigten Stimulationslabels und darf nicht als Aufgaben-Signifikanzresultat berichtet werden.</w:t>
      </w:r>
    </w:p>
    <w:p w14:paraId="3294B62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Pseudo-CNR verwendet keine bestätigten Stimulationslabels und darf nicht als Aufgaben-Signifikanzresultat berichtet werden.</w:t>
      </w:r>
    </w:p>
    <w:p w14:paraId="0E1C5A39" w14:textId="77777777" w:rsidR="003A63EF" w:rsidRDefault="00A42F0A">
      <w:pPr>
        <w:pStyle w:val="Heading3"/>
      </w:pPr>
      <w:bookmarkStart w:id="72" w:name="b_section_51"/>
      <w:bookmarkEnd w:id="72"/>
      <w:r>
        <w:rPr>
          <w:b w:val="0"/>
        </w:rPr>
        <w:lastRenderedPageBreak/>
        <w:t>Intensitätsbereich der Bursts</w:t>
      </w:r>
    </w:p>
    <w:p w14:paraId="70BDF9B2" w14:textId="77777777" w:rsidR="003A63EF" w:rsidRDefault="00A42F0A">
      <w:pPr>
        <w:pStyle w:val="FigureCaption"/>
      </w:pPr>
      <w:bookmarkStart w:id="73" w:name="_Toc244188037"/>
      <w:r>
        <w:t>Abbildung 3. Intensitätsbereich der Bursts</w:t>
      </w:r>
      <w:bookmarkStart w:id="74" w:name="b_figure_3"/>
      <w:bookmarkEnd w:id="74"/>
      <w:bookmarkEnd w:id="73"/>
    </w:p>
    <w:p w14:paraId="43211C52" w14:textId="77777777" w:rsidR="003A63EF" w:rsidRDefault="00A42F0A">
      <w:pPr>
        <w:spacing w:after="100"/>
        <w:jc w:val="center"/>
      </w:pPr>
      <w:r>
        <w:rPr>
          <w:noProof/>
        </w:rPr>
        <w:drawing>
          <wp:inline distT="0" distB="0" distL="0" distR="0" wp14:anchorId="4ABD8759" wp14:editId="63FE2E48">
            <wp:extent cx="6126480" cy="2450592"/>
            <wp:effectExtent l="0" t="0" r="0" b="0"/>
            <wp:docPr id="9" name="Picture 9" descr="Intensitätsbereich der Bur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ratio.png"/>
                    <pic:cNvPicPr/>
                  </pic:nvPicPr>
                  <pic:blipFill>
                    <a:blip r:embed="rId19"/>
                    <a:stretch>
                      <a:fillRect/>
                    </a:stretch>
                  </pic:blipFill>
                  <pic:spPr>
                    <a:xfrm>
                      <a:off x="0" y="0"/>
                      <a:ext cx="6126480" cy="2450592"/>
                    </a:xfrm>
                    <a:prstGeom prst="rect">
                      <a:avLst/>
                    </a:prstGeom>
                  </pic:spPr>
                </pic:pic>
              </a:graphicData>
            </a:graphic>
          </wp:inline>
        </w:drawing>
      </w:r>
    </w:p>
    <w:p w14:paraId="68485CF7" w14:textId="77777777" w:rsidR="003A63EF" w:rsidRDefault="00A42F0A">
      <w:r>
        <w:t>Full-QC-Beispiel. Betrachten Sie Karte, zugehörigen Zeitverlauf, Achsen und Einheiten gemeinsam. Deuten Sie Spektren erst nach Prüfung der Aufnahmezeitstempel.</w:t>
      </w:r>
    </w:p>
    <w:p w14:paraId="3B234E24" w14:textId="77777777" w:rsidR="003A63EF" w:rsidRDefault="00A42F0A">
      <w:r>
        <w:t>Maximum-Mittelwert-Verhältnis und Markierungen zeigen Bursts; Helligkeit allein ist keine Ausschlussregel.</w:t>
      </w:r>
    </w:p>
    <w:p w14:paraId="54798FD2" w14:textId="77777777" w:rsidR="003A63EF" w:rsidRDefault="00A42F0A">
      <w:r>
        <w:t>Prüfschritt: Vergleichen Sie das Diagramm mit Originalfilm und ergänzenden QC-Ansichten, bevor Sie über eine Korrektur entscheiden.</w:t>
      </w:r>
    </w:p>
    <w:p w14:paraId="568F55D6" w14:textId="77777777" w:rsidR="003A63EF" w:rsidRDefault="00A42F0A">
      <w:r>
        <w:rPr>
          <w:b/>
        </w:rPr>
        <w:t xml:space="preserve">Abschnittszusammenfassung. </w:t>
      </w:r>
      <w:r>
        <w:t>Maximum-Mittelwert-Verhältnis und Markierungen zeigen Bursts; Helligkeit allein ist keine Ausschlussregel.</w:t>
      </w:r>
    </w:p>
    <w:p w14:paraId="53DCD7D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5A506E67" w14:textId="77777777" w:rsidR="003A63EF" w:rsidRDefault="00A42F0A">
      <w:pPr>
        <w:pStyle w:val="Heading3"/>
      </w:pPr>
      <w:bookmarkStart w:id="75" w:name="b_section_52"/>
      <w:bookmarkEnd w:id="75"/>
      <w:r>
        <w:rPr>
          <w:b w:val="0"/>
        </w:rPr>
        <w:lastRenderedPageBreak/>
        <w:t>Zeitliche Burst-Abdeckung</w:t>
      </w:r>
    </w:p>
    <w:p w14:paraId="5AA83A76" w14:textId="77777777" w:rsidR="003A63EF" w:rsidRDefault="00A42F0A">
      <w:pPr>
        <w:pStyle w:val="FigureCaption"/>
      </w:pPr>
      <w:bookmarkStart w:id="76" w:name="_Toc244188038"/>
      <w:r>
        <w:t>Abbildung 4. Zeitliche Burst-Abdeckung</w:t>
      </w:r>
      <w:bookmarkStart w:id="77" w:name="b_figure_4"/>
      <w:bookmarkEnd w:id="77"/>
      <w:bookmarkEnd w:id="76"/>
    </w:p>
    <w:p w14:paraId="02D7A0EE" w14:textId="77777777" w:rsidR="003A63EF" w:rsidRDefault="00A42F0A">
      <w:pPr>
        <w:spacing w:after="100"/>
        <w:jc w:val="center"/>
      </w:pPr>
      <w:r>
        <w:rPr>
          <w:noProof/>
        </w:rPr>
        <w:drawing>
          <wp:inline distT="0" distB="0" distL="0" distR="0" wp14:anchorId="29426EE7" wp14:editId="74A55939">
            <wp:extent cx="6126480" cy="2117004"/>
            <wp:effectExtent l="0" t="0" r="0" b="0"/>
            <wp:docPr id="10" name="Picture 10" descr="Zeitliche Burst-Abdec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burst_coverage.png"/>
                    <pic:cNvPicPr/>
                  </pic:nvPicPr>
                  <pic:blipFill>
                    <a:blip r:embed="rId20"/>
                    <a:stretch>
                      <a:fillRect/>
                    </a:stretch>
                  </pic:blipFill>
                  <pic:spPr>
                    <a:xfrm>
                      <a:off x="0" y="0"/>
                      <a:ext cx="6126480" cy="2117004"/>
                    </a:xfrm>
                    <a:prstGeom prst="rect">
                      <a:avLst/>
                    </a:prstGeom>
                  </pic:spPr>
                </pic:pic>
              </a:graphicData>
            </a:graphic>
          </wp:inline>
        </w:drawing>
      </w:r>
    </w:p>
    <w:p w14:paraId="254578B2" w14:textId="77777777" w:rsidR="003A63EF" w:rsidRDefault="00A42F0A">
      <w:r>
        <w:t>Full-QC-Beispiel. Betrachten Sie Karte, zugehörigen Zeitverlauf, Achsen und Einheiten gemeinsam. Deuten Sie Spektren erst nach Prüfung der Aufnahmezeitstempel.</w:t>
      </w:r>
    </w:p>
    <w:p w14:paraId="7533FAE9" w14:textId="77777777" w:rsidR="003A63EF" w:rsidRDefault="00A42F0A">
      <w:r>
        <w:t>Vergleichen Sie den betroffenen Anteil über die Zeit mit Rohfilm und Ereignisprotokoll.</w:t>
      </w:r>
    </w:p>
    <w:p w14:paraId="662DC0F7" w14:textId="77777777" w:rsidR="003A63EF" w:rsidRDefault="00A42F0A">
      <w:r>
        <w:t>Prüfschritt: Vergleichen Sie das Diagramm mit Originalfilm und ergänzenden QC-Ansichten, bevor Sie über eine Korrektur entscheiden.</w:t>
      </w:r>
    </w:p>
    <w:p w14:paraId="0450BB8B" w14:textId="77777777" w:rsidR="003A63EF" w:rsidRDefault="00A42F0A">
      <w:r>
        <w:rPr>
          <w:b/>
        </w:rPr>
        <w:t xml:space="preserve">Abschnittszusammenfassung. </w:t>
      </w:r>
      <w:r>
        <w:t>Vergleichen Sie den betroffenen Anteil über die Zeit mit Rohfilm und Ereignisprotokoll.</w:t>
      </w:r>
    </w:p>
    <w:p w14:paraId="283787F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Endliche Messwertabdeckung ist weder Wiederholungszuverlässigkeit noch biologische Gültigkeit.</w:t>
      </w:r>
    </w:p>
    <w:p w14:paraId="756882C5" w14:textId="77777777" w:rsidR="003A63EF" w:rsidRDefault="00A42F0A">
      <w:pPr>
        <w:pStyle w:val="Heading3"/>
      </w:pPr>
      <w:bookmarkStart w:id="78" w:name="b_section_53"/>
      <w:bookmarkEnd w:id="78"/>
      <w:r>
        <w:rPr>
          <w:b w:val="0"/>
        </w:rPr>
        <w:lastRenderedPageBreak/>
        <w:t>Globales Signalspektrum</w:t>
      </w:r>
    </w:p>
    <w:p w14:paraId="456DB08F" w14:textId="77777777" w:rsidR="003A63EF" w:rsidRDefault="00A42F0A">
      <w:pPr>
        <w:pStyle w:val="FigureCaption"/>
      </w:pPr>
      <w:bookmarkStart w:id="79" w:name="_Toc244188039"/>
      <w:r>
        <w:t>Abbildung 5. Globales Signalspektrum</w:t>
      </w:r>
      <w:bookmarkStart w:id="80" w:name="b_figure_5"/>
      <w:bookmarkEnd w:id="80"/>
      <w:bookmarkEnd w:id="79"/>
    </w:p>
    <w:p w14:paraId="1C1B347E" w14:textId="77777777" w:rsidR="003A63EF" w:rsidRDefault="00A42F0A">
      <w:pPr>
        <w:spacing w:after="100"/>
        <w:jc w:val="center"/>
      </w:pPr>
      <w:r>
        <w:rPr>
          <w:noProof/>
        </w:rPr>
        <w:drawing>
          <wp:inline distT="0" distB="0" distL="0" distR="0" wp14:anchorId="065CE096" wp14:editId="34209E27">
            <wp:extent cx="6126480" cy="2858442"/>
            <wp:effectExtent l="0" t="0" r="0" b="0"/>
            <wp:docPr id="11" name="Picture 11" descr="Globales Signalspek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png"/>
                    <pic:cNvPicPr/>
                  </pic:nvPicPr>
                  <pic:blipFill>
                    <a:blip r:embed="rId21"/>
                    <a:stretch>
                      <a:fillRect/>
                    </a:stretch>
                  </pic:blipFill>
                  <pic:spPr>
                    <a:xfrm>
                      <a:off x="0" y="0"/>
                      <a:ext cx="6126480" cy="2858442"/>
                    </a:xfrm>
                    <a:prstGeom prst="rect">
                      <a:avLst/>
                    </a:prstGeom>
                  </pic:spPr>
                </pic:pic>
              </a:graphicData>
            </a:graphic>
          </wp:inline>
        </w:drawing>
      </w:r>
    </w:p>
    <w:p w14:paraId="5AB997BE" w14:textId="77777777" w:rsidR="003A63EF" w:rsidRDefault="00A42F0A">
      <w:r>
        <w:t>Full-QC-Beispiel. Betrachten Sie Karte, zugehörigen Zeitverlauf, Achsen und Einheiten gemeinsam. Deuten Sie Spektren erst nach Prüfung der Aufnahmezeitstempel.</w:t>
      </w:r>
    </w:p>
    <w:p w14:paraId="1CFF494A" w14:textId="77777777" w:rsidR="003A63EF" w:rsidRDefault="00A42F0A">
      <w:r>
        <w:t>Unregelmäßige Zeitstempel machen das Median-TR-Spektrum diagnostisch statt zu einer validierten physiologischen Frequenzschätzung.</w:t>
      </w:r>
    </w:p>
    <w:p w14:paraId="08AB59A1" w14:textId="77777777" w:rsidR="003A63EF" w:rsidRDefault="00A42F0A">
      <w:r>
        <w:t>Prüfschritt: Vergleichen Sie das Diagramm mit Originalfilm und ergänzenden QC-Ansichten, bevor Sie über eine Korrektur entscheiden.</w:t>
      </w:r>
    </w:p>
    <w:p w14:paraId="309A1C61" w14:textId="77777777" w:rsidR="003A63EF" w:rsidRDefault="00A42F0A">
      <w:r>
        <w:rPr>
          <w:b/>
        </w:rPr>
        <w:t xml:space="preserve">Abschnittszusammenfassung. </w:t>
      </w:r>
      <w:r>
        <w:t>Unregelmäßige Zeitstempel machen das Median-TR-Spektrum diagnostisch statt zu einer validierten physiologischen Frequenzschätzung.</w:t>
      </w:r>
    </w:p>
    <w:p w14:paraId="233F732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t>Wichtig / Praxistipp. Unregelmäßige Zeitstempel begrenzen spektrale Schlussfolgerungen. Ein mit medianem Intervall berechnetes Spektrum ist diagnostisch, kein Nachweis physiologischer Frequenzen.</w:t>
      </w:r>
    </w:p>
    <w:p w14:paraId="5430942D" w14:textId="77777777" w:rsidR="003A63EF" w:rsidRDefault="00A42F0A">
      <w:pPr>
        <w:pStyle w:val="Heading3"/>
      </w:pPr>
      <w:bookmarkStart w:id="81" w:name="b_section_54"/>
      <w:bookmarkEnd w:id="81"/>
      <w:r>
        <w:rPr>
          <w:b w:val="0"/>
        </w:rPr>
        <w:lastRenderedPageBreak/>
        <w:t>Langsamer Frequenzbereich</w:t>
      </w:r>
    </w:p>
    <w:p w14:paraId="66B15E5C" w14:textId="77777777" w:rsidR="003A63EF" w:rsidRDefault="00A42F0A">
      <w:pPr>
        <w:pStyle w:val="FigureCaption"/>
      </w:pPr>
      <w:bookmarkStart w:id="82" w:name="_Toc244188040"/>
      <w:r>
        <w:t>Abbildung 6. Langsamer Frequenzbereich</w:t>
      </w:r>
      <w:bookmarkStart w:id="83" w:name="b_figure_6"/>
      <w:bookmarkEnd w:id="83"/>
      <w:bookmarkEnd w:id="82"/>
    </w:p>
    <w:p w14:paraId="3D7DCB5C" w14:textId="77777777" w:rsidR="003A63EF" w:rsidRDefault="00A42F0A">
      <w:pPr>
        <w:spacing w:after="100"/>
        <w:jc w:val="center"/>
      </w:pPr>
      <w:r>
        <w:rPr>
          <w:noProof/>
        </w:rPr>
        <w:drawing>
          <wp:inline distT="0" distB="0" distL="0" distR="0" wp14:anchorId="626018D4" wp14:editId="1BA574FA">
            <wp:extent cx="6126480" cy="2858442"/>
            <wp:effectExtent l="0" t="0" r="0" b="0"/>
            <wp:docPr id="12" name="Picture 12" descr="Langsamer Frequenzber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frequency_0p1Hz.png"/>
                    <pic:cNvPicPr/>
                  </pic:nvPicPr>
                  <pic:blipFill>
                    <a:blip r:embed="rId22"/>
                    <a:stretch>
                      <a:fillRect/>
                    </a:stretch>
                  </pic:blipFill>
                  <pic:spPr>
                    <a:xfrm>
                      <a:off x="0" y="0"/>
                      <a:ext cx="6126480" cy="2858442"/>
                    </a:xfrm>
                    <a:prstGeom prst="rect">
                      <a:avLst/>
                    </a:prstGeom>
                  </pic:spPr>
                </pic:pic>
              </a:graphicData>
            </a:graphic>
          </wp:inline>
        </w:drawing>
      </w:r>
    </w:p>
    <w:p w14:paraId="1DEF5D65" w14:textId="77777777" w:rsidR="003A63EF" w:rsidRDefault="00A42F0A">
      <w:r>
        <w:t>Full-QC-Beispiel. Betrachten Sie Karte, zugehörigen Zeitverlauf, Achsen und Einheiten gemeinsam. Deuten Sie Spektren erst nach Prüfung der Aufnahmezeitstempel.</w:t>
      </w:r>
    </w:p>
    <w:p w14:paraId="02DE9E6C" w14:textId="77777777" w:rsidR="003A63EF" w:rsidRDefault="00A42F0A">
      <w:r>
        <w:t>Drift und anhaltende biologische Antworten können denselben niedrigen Frequenzbereich belegen.</w:t>
      </w:r>
    </w:p>
    <w:p w14:paraId="31704796" w14:textId="77777777" w:rsidR="003A63EF" w:rsidRDefault="00A42F0A">
      <w:r>
        <w:t>Prüfschritt: Vergleichen Sie das Diagramm mit Originalfilm und ergänzenden QC-Ansichten, bevor Sie über eine Korrektur entscheiden.</w:t>
      </w:r>
    </w:p>
    <w:p w14:paraId="3B7721BB" w14:textId="77777777" w:rsidR="003A63EF" w:rsidRDefault="00A42F0A">
      <w:r>
        <w:rPr>
          <w:b/>
        </w:rPr>
        <w:t xml:space="preserve">Abschnittszusammenfassung. </w:t>
      </w:r>
      <w:r>
        <w:t>Drift und anhaltende biologische Antworten können denselben niedrigen Frequenzbereich belegen.</w:t>
      </w:r>
    </w:p>
    <w:p w14:paraId="6455E46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t>Wichtig / Praxistipp. Unregelmäßige Zeitstempel begrenzen spektrale Schlussfolgerungen. Ein mit medianem Intervall berechnetes Spektrum ist diagnostisch, kein Nachweis physiologischer Frequenzen.</w:t>
      </w:r>
    </w:p>
    <w:p w14:paraId="4E289C69" w14:textId="77777777" w:rsidR="003A63EF" w:rsidRDefault="00A42F0A">
      <w:pPr>
        <w:pStyle w:val="Heading3"/>
      </w:pPr>
      <w:bookmarkStart w:id="84" w:name="b_section_55"/>
      <w:bookmarkEnd w:id="84"/>
      <w:r>
        <w:rPr>
          <w:b w:val="0"/>
        </w:rPr>
        <w:lastRenderedPageBreak/>
        <w:t>Räumliche Signalstabilität</w:t>
      </w:r>
    </w:p>
    <w:p w14:paraId="07054330" w14:textId="77777777" w:rsidR="003A63EF" w:rsidRDefault="00A42F0A">
      <w:pPr>
        <w:pStyle w:val="FigureCaption"/>
      </w:pPr>
      <w:bookmarkStart w:id="85" w:name="_Toc244188041"/>
      <w:r>
        <w:t>Abbildung 7. Räumliche Signalstabilität</w:t>
      </w:r>
      <w:bookmarkStart w:id="86" w:name="b_figure_7"/>
      <w:bookmarkEnd w:id="86"/>
      <w:bookmarkEnd w:id="85"/>
    </w:p>
    <w:p w14:paraId="6FEF3026" w14:textId="77777777" w:rsidR="003A63EF" w:rsidRDefault="00A42F0A">
      <w:pPr>
        <w:spacing w:after="100"/>
        <w:jc w:val="center"/>
      </w:pPr>
      <w:r>
        <w:rPr>
          <w:noProof/>
        </w:rPr>
        <w:drawing>
          <wp:inline distT="0" distB="0" distL="0" distR="0" wp14:anchorId="35856D3E" wp14:editId="5ABCB5DE">
            <wp:extent cx="6126480" cy="4185611"/>
            <wp:effectExtent l="0" t="0" r="0" b="0"/>
            <wp:docPr id="13" name="Picture 13" descr="Räumliche Signalstabil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patial_tSNR.png"/>
                    <pic:cNvPicPr/>
                  </pic:nvPicPr>
                  <pic:blipFill>
                    <a:blip r:embed="rId23"/>
                    <a:stretch>
                      <a:fillRect/>
                    </a:stretch>
                  </pic:blipFill>
                  <pic:spPr>
                    <a:xfrm>
                      <a:off x="0" y="0"/>
                      <a:ext cx="6126480" cy="4185611"/>
                    </a:xfrm>
                    <a:prstGeom prst="rect">
                      <a:avLst/>
                    </a:prstGeom>
                  </pic:spPr>
                </pic:pic>
              </a:graphicData>
            </a:graphic>
          </wp:inline>
        </w:drawing>
      </w:r>
    </w:p>
    <w:p w14:paraId="461705FC" w14:textId="77777777" w:rsidR="003A63EF" w:rsidRDefault="00A42F0A">
      <w:r>
        <w:t>Full-QC-Beispiel. Betrachten Sie Karte, zugehörigen Zeitverlauf, Achsen und Einheiten gemeinsam. Deuten Sie Spektren erst nach Prüfung der Aufnahmezeitstempel.</w:t>
      </w:r>
    </w:p>
    <w:p w14:paraId="7C4D68D6" w14:textId="77777777" w:rsidR="003A63EF" w:rsidRDefault="00A42F0A">
      <w:r>
        <w:t>Mittelwert-Rausch-Verhältnisse zeigen schwaches/instabiles Signal, hängen aber von Bereich und Nenner ab.</w:t>
      </w:r>
    </w:p>
    <w:p w14:paraId="40BBE735" w14:textId="77777777" w:rsidR="003A63EF" w:rsidRDefault="00A42F0A">
      <w:r>
        <w:t>Prüfschritt: Vergleichen Sie das Diagramm mit Originalfilm und ergänzenden QC-Ansichten, bevor Sie über eine Korrektur entscheiden.</w:t>
      </w:r>
    </w:p>
    <w:p w14:paraId="03A1B3B3" w14:textId="77777777" w:rsidR="003A63EF" w:rsidRDefault="00A42F0A">
      <w:r>
        <w:rPr>
          <w:b/>
        </w:rPr>
        <w:t xml:space="preserve">Abschnittszusammenfassung. </w:t>
      </w:r>
      <w:r>
        <w:t>Mittelwert-Rausch-Verhältnisse zeigen schwaches/instabiles Signal, hängen aber von Bereich und Nenner ab.</w:t>
      </w:r>
    </w:p>
    <w:p w14:paraId="6D778C8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1E570138" w14:textId="77777777" w:rsidR="003A63EF" w:rsidRDefault="00A42F0A">
      <w:pPr>
        <w:pStyle w:val="Heading3"/>
      </w:pPr>
      <w:bookmarkStart w:id="87" w:name="b_section_56"/>
      <w:bookmarkEnd w:id="87"/>
      <w:r>
        <w:rPr>
          <w:b w:val="0"/>
        </w:rPr>
        <w:lastRenderedPageBreak/>
        <w:t>Zeitliche Intensitätsänderungen</w:t>
      </w:r>
    </w:p>
    <w:p w14:paraId="0AD683A9" w14:textId="77777777" w:rsidR="003A63EF" w:rsidRDefault="00A42F0A">
      <w:pPr>
        <w:pStyle w:val="FigureCaption"/>
      </w:pPr>
      <w:bookmarkStart w:id="88" w:name="_Toc244188042"/>
      <w:r>
        <w:t>Abbildung 8. Zeitliche Intensitätsänderungen</w:t>
      </w:r>
      <w:bookmarkStart w:id="89" w:name="b_figure_8"/>
      <w:bookmarkEnd w:id="89"/>
      <w:bookmarkEnd w:id="88"/>
    </w:p>
    <w:p w14:paraId="6285945A" w14:textId="77777777" w:rsidR="003A63EF" w:rsidRDefault="00A42F0A">
      <w:pPr>
        <w:spacing w:after="100"/>
        <w:jc w:val="center"/>
      </w:pPr>
      <w:r>
        <w:rPr>
          <w:noProof/>
        </w:rPr>
        <w:drawing>
          <wp:inline distT="0" distB="0" distL="0" distR="0" wp14:anchorId="1499F764" wp14:editId="71B486D3">
            <wp:extent cx="6126480" cy="4565457"/>
            <wp:effectExtent l="0" t="0" r="0" b="0"/>
            <wp:docPr id="14" name="Picture 14" descr="Zeitliche Intensitätsänder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temporal.png"/>
                    <pic:cNvPicPr/>
                  </pic:nvPicPr>
                  <pic:blipFill>
                    <a:blip r:embed="rId24"/>
                    <a:stretch>
                      <a:fillRect/>
                    </a:stretch>
                  </pic:blipFill>
                  <pic:spPr>
                    <a:xfrm>
                      <a:off x="0" y="0"/>
                      <a:ext cx="6126480" cy="4565457"/>
                    </a:xfrm>
                    <a:prstGeom prst="rect">
                      <a:avLst/>
                    </a:prstGeom>
                  </pic:spPr>
                </pic:pic>
              </a:graphicData>
            </a:graphic>
          </wp:inline>
        </w:drawing>
      </w:r>
    </w:p>
    <w:p w14:paraId="3999361C" w14:textId="77777777" w:rsidR="003A63EF" w:rsidRDefault="00A42F0A">
      <w:r>
        <w:t>Full-QC-Beispiel. Betrachten Sie Karte, zugehörigen Zeitverlauf, Achsen und Einheiten gemeinsam. Deuten Sie Spektren erst nach Prüfung der Aufnahmezeitstempel.</w:t>
      </w:r>
    </w:p>
    <w:p w14:paraId="45BD9BD9" w14:textId="77777777" w:rsidR="003A63EF" w:rsidRDefault="00A42F0A">
      <w:r>
        <w:t>Prüfen Sie abrupte globale Änderungen und Bilddifferenzen im Originalfilm.</w:t>
      </w:r>
    </w:p>
    <w:p w14:paraId="1610BF35" w14:textId="77777777" w:rsidR="003A63EF" w:rsidRDefault="00A42F0A">
      <w:r>
        <w:t>Prüfschritt: Vergleichen Sie das Diagramm mit Originalfilm und ergänzenden QC-Ansichten, bevor Sie über eine Korrektur entscheiden.</w:t>
      </w:r>
    </w:p>
    <w:p w14:paraId="1B8412E6" w14:textId="77777777" w:rsidR="003A63EF" w:rsidRDefault="00A42F0A">
      <w:r>
        <w:rPr>
          <w:b/>
        </w:rPr>
        <w:t xml:space="preserve">Abschnittszusammenfassung. </w:t>
      </w:r>
      <w:r>
        <w:t>Prüfen Sie abrupte globale Änderungen und Bilddifferenzen im Originalfilm.</w:t>
      </w:r>
    </w:p>
    <w:p w14:paraId="34D5AF5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04B44F69" w14:textId="77777777" w:rsidR="003A63EF" w:rsidRDefault="00A42F0A">
      <w:pPr>
        <w:pStyle w:val="Heading3"/>
      </w:pPr>
      <w:bookmarkStart w:id="90" w:name="b_section_57"/>
      <w:bookmarkEnd w:id="90"/>
      <w:r>
        <w:rPr>
          <w:b w:val="0"/>
        </w:rPr>
        <w:lastRenderedPageBreak/>
        <w:t>Stabilitätsschwellen-Zeitverlauf</w:t>
      </w:r>
    </w:p>
    <w:p w14:paraId="14572878" w14:textId="77777777" w:rsidR="003A63EF" w:rsidRDefault="00A42F0A">
      <w:pPr>
        <w:pStyle w:val="FigureCaption"/>
      </w:pPr>
      <w:bookmarkStart w:id="91" w:name="_Toc244188043"/>
      <w:r>
        <w:t>Abbildung 9. Stabilitätsschwellen-Zeitverlauf</w:t>
      </w:r>
      <w:bookmarkStart w:id="92" w:name="b_figure_9"/>
      <w:bookmarkEnd w:id="92"/>
      <w:bookmarkEnd w:id="91"/>
    </w:p>
    <w:p w14:paraId="6EB83558" w14:textId="77777777" w:rsidR="003A63EF" w:rsidRDefault="00A42F0A">
      <w:pPr>
        <w:spacing w:after="100"/>
        <w:jc w:val="center"/>
      </w:pPr>
      <w:r>
        <w:rPr>
          <w:noProof/>
        </w:rPr>
        <w:drawing>
          <wp:inline distT="0" distB="0" distL="0" distR="0" wp14:anchorId="35A54224" wp14:editId="1FE731BA">
            <wp:extent cx="6126480" cy="3104083"/>
            <wp:effectExtent l="0" t="0" r="0" b="0"/>
            <wp:docPr id="15" name="Picture 15" descr="Stabilitätsschwellen-Zeit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trace.png"/>
                    <pic:cNvPicPr/>
                  </pic:nvPicPr>
                  <pic:blipFill>
                    <a:blip r:embed="rId25"/>
                    <a:stretch>
                      <a:fillRect/>
                    </a:stretch>
                  </pic:blipFill>
                  <pic:spPr>
                    <a:xfrm>
                      <a:off x="0" y="0"/>
                      <a:ext cx="6126480" cy="3104083"/>
                    </a:xfrm>
                    <a:prstGeom prst="rect">
                      <a:avLst/>
                    </a:prstGeom>
                  </pic:spPr>
                </pic:pic>
              </a:graphicData>
            </a:graphic>
          </wp:inline>
        </w:drawing>
      </w:r>
    </w:p>
    <w:p w14:paraId="2BE36230" w14:textId="77777777" w:rsidR="003A63EF" w:rsidRDefault="00A42F0A">
      <w:r>
        <w:t>Full-QC-Beispiel. Betrachten Sie Karte, zugehörigen Zeitverlauf, Achsen und Einheiten gemeinsam. Deuten Sie Spektren erst nach Prüfung der Aufnahmezeitstempel.</w:t>
      </w:r>
    </w:p>
    <w:p w14:paraId="4D3A9099" w14:textId="77777777" w:rsidR="003A63EF" w:rsidRDefault="00A42F0A">
      <w:r>
        <w:t>Schwellenüberschreitungen erkennen Intensitätsabweichungen, nicht automatisch schlechte Biologie.</w:t>
      </w:r>
    </w:p>
    <w:p w14:paraId="5ACA0A28" w14:textId="77777777" w:rsidR="003A63EF" w:rsidRDefault="00A42F0A">
      <w:r>
        <w:t>Prüfschritt: Vergleichen Sie das Diagramm mit Originalfilm und ergänzenden QC-Ansichten, bevor Sie über eine Korrektur entscheiden.</w:t>
      </w:r>
    </w:p>
    <w:p w14:paraId="13F492CD" w14:textId="77777777" w:rsidR="003A63EF" w:rsidRDefault="00A42F0A">
      <w:r>
        <w:rPr>
          <w:b/>
        </w:rPr>
        <w:t xml:space="preserve">Abschnittszusammenfassung. </w:t>
      </w:r>
      <w:r>
        <w:t>Schwellenüberschreitungen erkennen Intensitätsabweichungen, nicht automatisch schlechte Biologie.</w:t>
      </w:r>
    </w:p>
    <w:p w14:paraId="28B0760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14AC9CD3" w14:textId="77777777" w:rsidR="003A63EF" w:rsidRDefault="00A42F0A">
      <w:pPr>
        <w:pStyle w:val="Heading3"/>
      </w:pPr>
      <w:bookmarkStart w:id="93" w:name="b_section_58"/>
      <w:bookmarkEnd w:id="93"/>
      <w:r>
        <w:rPr>
          <w:b w:val="0"/>
        </w:rPr>
        <w:lastRenderedPageBreak/>
        <w:t>Verteilung der Stabilitätswerte</w:t>
      </w:r>
    </w:p>
    <w:p w14:paraId="3D08F98F" w14:textId="77777777" w:rsidR="003A63EF" w:rsidRDefault="00A42F0A">
      <w:pPr>
        <w:pStyle w:val="FigureCaption"/>
      </w:pPr>
      <w:bookmarkStart w:id="94" w:name="_Toc244188044"/>
      <w:r>
        <w:t>Abbildung 10. Verteilung der Stabilitätswerte</w:t>
      </w:r>
      <w:bookmarkStart w:id="95" w:name="b_figure_10"/>
      <w:bookmarkEnd w:id="95"/>
      <w:bookmarkEnd w:id="94"/>
    </w:p>
    <w:p w14:paraId="1C5AB18D" w14:textId="77777777" w:rsidR="003A63EF" w:rsidRDefault="00A42F0A">
      <w:pPr>
        <w:spacing w:after="100"/>
        <w:jc w:val="center"/>
      </w:pPr>
      <w:r>
        <w:rPr>
          <w:noProof/>
        </w:rPr>
        <w:drawing>
          <wp:inline distT="0" distB="0" distL="0" distR="0" wp14:anchorId="036B6D76" wp14:editId="4B5306E2">
            <wp:extent cx="6126480" cy="2858442"/>
            <wp:effectExtent l="0" t="0" r="0" b="0"/>
            <wp:docPr id="16" name="Picture 16" descr="Verteilung der Stabilitätsw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tability_hist.png"/>
                    <pic:cNvPicPr/>
                  </pic:nvPicPr>
                  <pic:blipFill>
                    <a:blip r:embed="rId26"/>
                    <a:stretch>
                      <a:fillRect/>
                    </a:stretch>
                  </pic:blipFill>
                  <pic:spPr>
                    <a:xfrm>
                      <a:off x="0" y="0"/>
                      <a:ext cx="6126480" cy="2858442"/>
                    </a:xfrm>
                    <a:prstGeom prst="rect">
                      <a:avLst/>
                    </a:prstGeom>
                  </pic:spPr>
                </pic:pic>
              </a:graphicData>
            </a:graphic>
          </wp:inline>
        </w:drawing>
      </w:r>
    </w:p>
    <w:p w14:paraId="5E5A3674" w14:textId="77777777" w:rsidR="003A63EF" w:rsidRDefault="00A42F0A">
      <w:r>
        <w:t>Full-QC-Beispiel. Betrachten Sie Karte, zugehörigen Zeitverlauf, Achsen und Einheiten gemeinsam. Deuten Sie Spektren erst nach Prüfung der Aufnahmezeitstempel.</w:t>
      </w:r>
    </w:p>
    <w:p w14:paraId="45E7DDE0" w14:textId="77777777" w:rsidR="003A63EF" w:rsidRDefault="00A42F0A">
      <w:r>
        <w:t>Eine Verteilung verbirgt die Ereignisreihenfolge; prüfen Sie den Zeitverlauf.</w:t>
      </w:r>
    </w:p>
    <w:p w14:paraId="6B37BD21" w14:textId="77777777" w:rsidR="003A63EF" w:rsidRDefault="00A42F0A">
      <w:r>
        <w:t>Prüfschritt: Vergleichen Sie das Diagramm mit Originalfilm und ergänzenden QC-Ansichten, bevor Sie über eine Korrektur entscheiden.</w:t>
      </w:r>
    </w:p>
    <w:p w14:paraId="545F8443" w14:textId="77777777" w:rsidR="003A63EF" w:rsidRDefault="00A42F0A">
      <w:r>
        <w:rPr>
          <w:b/>
        </w:rPr>
        <w:t xml:space="preserve">Abschnittszusammenfassung. </w:t>
      </w:r>
      <w:r>
        <w:t>Eine Verteilung verbirgt die Ereignisreihenfolge; prüfen Sie den Zeitverlauf.</w:t>
      </w:r>
    </w:p>
    <w:p w14:paraId="6F61E01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18DFE0AD" w14:textId="77777777" w:rsidR="003A63EF" w:rsidRDefault="00A42F0A">
      <w:pPr>
        <w:pStyle w:val="Heading3"/>
      </w:pPr>
      <w:bookmarkStart w:id="96" w:name="b_section_59"/>
      <w:bookmarkEnd w:id="96"/>
      <w:r>
        <w:rPr>
          <w:b w:val="0"/>
        </w:rPr>
        <w:lastRenderedPageBreak/>
        <w:t>Bewegung des Intensitätsschwerpunkts</w:t>
      </w:r>
    </w:p>
    <w:p w14:paraId="5FBB1766" w14:textId="77777777" w:rsidR="003A63EF" w:rsidRDefault="00A42F0A">
      <w:pPr>
        <w:pStyle w:val="FigureCaption"/>
      </w:pPr>
      <w:bookmarkStart w:id="97" w:name="_Toc244188045"/>
      <w:r>
        <w:t>Abbildung 11. Bewegung des Intensitätsschwerpunkts</w:t>
      </w:r>
      <w:bookmarkStart w:id="98" w:name="b_figure_11"/>
      <w:bookmarkEnd w:id="98"/>
      <w:bookmarkEnd w:id="97"/>
    </w:p>
    <w:p w14:paraId="277D99FE" w14:textId="77777777" w:rsidR="003A63EF" w:rsidRDefault="00A42F0A">
      <w:pPr>
        <w:spacing w:after="100"/>
        <w:jc w:val="center"/>
      </w:pPr>
      <w:r>
        <w:rPr>
          <w:noProof/>
        </w:rPr>
        <w:drawing>
          <wp:inline distT="0" distB="0" distL="0" distR="0" wp14:anchorId="4B3BDCB9" wp14:editId="528F9021">
            <wp:extent cx="6126480" cy="4409655"/>
            <wp:effectExtent l="0" t="0" r="0" b="0"/>
            <wp:docPr id="17" name="Picture 17" descr="Bewegung des Intensitätsschwerpunk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motion_COM.png"/>
                    <pic:cNvPicPr/>
                  </pic:nvPicPr>
                  <pic:blipFill>
                    <a:blip r:embed="rId27"/>
                    <a:stretch>
                      <a:fillRect/>
                    </a:stretch>
                  </pic:blipFill>
                  <pic:spPr>
                    <a:xfrm>
                      <a:off x="0" y="0"/>
                      <a:ext cx="6126480" cy="4409655"/>
                    </a:xfrm>
                    <a:prstGeom prst="rect">
                      <a:avLst/>
                    </a:prstGeom>
                  </pic:spPr>
                </pic:pic>
              </a:graphicData>
            </a:graphic>
          </wp:inline>
        </w:drawing>
      </w:r>
    </w:p>
    <w:p w14:paraId="18897B5E" w14:textId="77777777" w:rsidR="003A63EF" w:rsidRDefault="00A42F0A">
      <w:r>
        <w:t>Full-QC-Beispiel. Betrachten Sie Karte, zugehörigen Zeitverlauf, Achsen und Einheiten gemeinsam. Deuten Sie Spektren erst nach Prüfung der Aufnahmezeitstempel.</w:t>
      </w:r>
    </w:p>
    <w:p w14:paraId="6D4E93AC" w14:textId="77777777" w:rsidR="003A63EF" w:rsidRDefault="00A42F0A">
      <w:r>
        <w:t>Intensitätsgewichtete Schwerpunktsverschiebungen verwenden Arraykoordinaten, keine kalibrierte Starrbewegung.</w:t>
      </w:r>
    </w:p>
    <w:p w14:paraId="7A84151B" w14:textId="77777777" w:rsidR="003A63EF" w:rsidRDefault="00A42F0A">
      <w:r>
        <w:t>Prüfschritt: Vergleichen Sie das Diagramm mit Originalfilm und ergänzenden QC-Ansichten, bevor Sie über eine Korrektur entscheiden.</w:t>
      </w:r>
    </w:p>
    <w:p w14:paraId="382AB51B" w14:textId="77777777" w:rsidR="003A63EF" w:rsidRDefault="00A42F0A">
      <w:r>
        <w:rPr>
          <w:b/>
        </w:rPr>
        <w:t xml:space="preserve">Abschnittszusammenfassung. </w:t>
      </w:r>
      <w:r>
        <w:t>Intensitätsgewichtete Schwerpunktsverschiebungen verwenden Arraykoordinaten, keine kalibrierte Starrbewegung.</w:t>
      </w:r>
    </w:p>
    <w:p w14:paraId="59728FD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1B06274B" w14:textId="77777777" w:rsidR="003A63EF" w:rsidRDefault="00A42F0A">
      <w:pPr>
        <w:pStyle w:val="Heading3"/>
      </w:pPr>
      <w:bookmarkStart w:id="99" w:name="b_section_60"/>
      <w:bookmarkEnd w:id="99"/>
      <w:r>
        <w:rPr>
          <w:b w:val="0"/>
        </w:rPr>
        <w:lastRenderedPageBreak/>
        <w:t>Exploratives Kontrastscreening</w:t>
      </w:r>
    </w:p>
    <w:p w14:paraId="561E3472" w14:textId="77777777" w:rsidR="003A63EF" w:rsidRDefault="00A42F0A">
      <w:pPr>
        <w:pStyle w:val="FigureCaption"/>
      </w:pPr>
      <w:bookmarkStart w:id="100" w:name="_Toc244188046"/>
      <w:r>
        <w:t>Abbildung 12. Exploratives Kontrastscreening</w:t>
      </w:r>
      <w:bookmarkStart w:id="101" w:name="b_figure_12"/>
      <w:bookmarkEnd w:id="101"/>
      <w:bookmarkEnd w:id="100"/>
    </w:p>
    <w:p w14:paraId="5FCEEF33" w14:textId="77777777" w:rsidR="003A63EF" w:rsidRDefault="00A42F0A">
      <w:pPr>
        <w:spacing w:after="100"/>
        <w:jc w:val="center"/>
      </w:pPr>
      <w:r>
        <w:rPr>
          <w:noProof/>
        </w:rPr>
        <w:drawing>
          <wp:inline distT="0" distB="0" distL="0" distR="0" wp14:anchorId="6899238B" wp14:editId="55F5785E">
            <wp:extent cx="6126480" cy="2653174"/>
            <wp:effectExtent l="0" t="0" r="0" b="0"/>
            <wp:docPr id="18" name="Picture 18" descr="Exploratives Kontrast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NR.png"/>
                    <pic:cNvPicPr/>
                  </pic:nvPicPr>
                  <pic:blipFill>
                    <a:blip r:embed="rId28"/>
                    <a:stretch>
                      <a:fillRect/>
                    </a:stretch>
                  </pic:blipFill>
                  <pic:spPr>
                    <a:xfrm>
                      <a:off x="0" y="0"/>
                      <a:ext cx="6126480" cy="2653174"/>
                    </a:xfrm>
                    <a:prstGeom prst="rect">
                      <a:avLst/>
                    </a:prstGeom>
                  </pic:spPr>
                </pic:pic>
              </a:graphicData>
            </a:graphic>
          </wp:inline>
        </w:drawing>
      </w:r>
    </w:p>
    <w:p w14:paraId="20BB660C" w14:textId="77777777" w:rsidR="003A63EF" w:rsidRDefault="00A42F0A">
      <w:r>
        <w:t>Full-QC-Beispiel. Betrachten Sie Karte, zugehörigen Zeitverlauf, Achsen und Einheiten gemeinsam. Deuten Sie Spektren erst nach Prüfung der Aufnahmezeitstempel.</w:t>
      </w:r>
    </w:p>
    <w:p w14:paraId="5046B120" w14:textId="77777777" w:rsidR="003A63EF" w:rsidRDefault="00A42F0A">
      <w:r>
        <w:t>Pseudo-CNR vergleicht globale Intensitätszustände. Es ist ein exploratives Kontrastmaß, kein Test auf Aufgabeneffekt oder statistische Signifikanz.</w:t>
      </w:r>
    </w:p>
    <w:p w14:paraId="4305FF80" w14:textId="77777777" w:rsidR="003A63EF" w:rsidRDefault="00A42F0A">
      <w:r>
        <w:t>Prüfschritt: Vergleichen Sie das Diagramm mit Originalfilm und ergänzenden QC-Ansichten, bevor Sie über eine Korrektur entscheiden.</w:t>
      </w:r>
    </w:p>
    <w:p w14:paraId="5827BA66" w14:textId="77777777" w:rsidR="003A63EF" w:rsidRDefault="00A42F0A">
      <w:r>
        <w:rPr>
          <w:b/>
        </w:rPr>
        <w:t xml:space="preserve">Abschnittszusammenfassung. </w:t>
      </w:r>
      <w:r>
        <w:t>Pseudo-CNR verwendet keine bestätigten Stimulationslabels und darf nicht als Aufgaben-Signifikanzresultat berichtet werden.</w:t>
      </w:r>
    </w:p>
    <w:p w14:paraId="0726C04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Pseudo-CNR verwendet keine bestätigten Stimulationslabels und darf nicht als Aufgaben-Signifikanzresultat berichtet werden.</w:t>
      </w:r>
    </w:p>
    <w:p w14:paraId="74AB7334" w14:textId="77777777" w:rsidR="003A63EF" w:rsidRDefault="00A42F0A">
      <w:pPr>
        <w:pStyle w:val="Heading3"/>
      </w:pPr>
      <w:bookmarkStart w:id="102" w:name="b_section_61"/>
      <w:bookmarkEnd w:id="102"/>
      <w:r>
        <w:rPr>
          <w:b w:val="0"/>
        </w:rPr>
        <w:lastRenderedPageBreak/>
        <w:t>Gemeinsame räumliche Schwankungen</w:t>
      </w:r>
    </w:p>
    <w:p w14:paraId="706F850E" w14:textId="77777777" w:rsidR="003A63EF" w:rsidRDefault="00A42F0A">
      <w:pPr>
        <w:pStyle w:val="FigureCaption"/>
      </w:pPr>
      <w:bookmarkStart w:id="103" w:name="_Toc244188047"/>
      <w:r>
        <w:t>Abbildung 13. Gemeinsame räumliche Schwankungen</w:t>
      </w:r>
      <w:bookmarkStart w:id="104" w:name="b_figure_13"/>
      <w:bookmarkEnd w:id="104"/>
      <w:bookmarkEnd w:id="103"/>
    </w:p>
    <w:p w14:paraId="01504AF9" w14:textId="77777777" w:rsidR="003A63EF" w:rsidRDefault="00A42F0A">
      <w:pPr>
        <w:spacing w:after="100"/>
        <w:jc w:val="center"/>
      </w:pPr>
      <w:r>
        <w:rPr>
          <w:noProof/>
        </w:rPr>
        <w:drawing>
          <wp:inline distT="0" distB="0" distL="0" distR="0" wp14:anchorId="45178511" wp14:editId="3258ABA0">
            <wp:extent cx="6126480" cy="2653174"/>
            <wp:effectExtent l="0" t="0" r="0" b="0"/>
            <wp:docPr id="19" name="Picture 19" descr="Gemeinsame räumliche Schwank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common_mode.png"/>
                    <pic:cNvPicPr/>
                  </pic:nvPicPr>
                  <pic:blipFill>
                    <a:blip r:embed="rId29"/>
                    <a:stretch>
                      <a:fillRect/>
                    </a:stretch>
                  </pic:blipFill>
                  <pic:spPr>
                    <a:xfrm>
                      <a:off x="0" y="0"/>
                      <a:ext cx="6126480" cy="2653174"/>
                    </a:xfrm>
                    <a:prstGeom prst="rect">
                      <a:avLst/>
                    </a:prstGeom>
                  </pic:spPr>
                </pic:pic>
              </a:graphicData>
            </a:graphic>
          </wp:inline>
        </w:drawing>
      </w:r>
    </w:p>
    <w:p w14:paraId="0058E0B1" w14:textId="77777777" w:rsidR="003A63EF" w:rsidRDefault="00A42F0A">
      <w:r>
        <w:t>Full-QC-Beispiel. Betrachten Sie Karte, zugehörigen Zeitverlauf, Achsen und Einheiten gemeinsam. Deuten Sie Spektren erst nach Prüfung der Aufnahmezeitstempel.</w:t>
      </w:r>
    </w:p>
    <w:p w14:paraId="6CB09C8C" w14:textId="77777777" w:rsidR="003A63EF" w:rsidRDefault="00A42F0A">
      <w:r>
        <w:t>Blockkorrelation kann gemeinsame Physiologie, Antwort oder Artefakt bedeuten.</w:t>
      </w:r>
    </w:p>
    <w:p w14:paraId="4E729FAE" w14:textId="77777777" w:rsidR="003A63EF" w:rsidRDefault="00A42F0A">
      <w:r>
        <w:t>Prüfschritt: Vergleichen Sie das Diagramm mit Originalfilm und ergänzenden QC-Ansichten, bevor Sie über eine Korrektur entscheiden.</w:t>
      </w:r>
    </w:p>
    <w:p w14:paraId="1E64AB1B" w14:textId="77777777" w:rsidR="003A63EF" w:rsidRDefault="00A42F0A">
      <w:r>
        <w:rPr>
          <w:b/>
        </w:rPr>
        <w:t xml:space="preserve">Abschnittszusammenfassung. </w:t>
      </w:r>
      <w:r>
        <w:t>Blockkorrelation kann gemeinsame Physiologie, Antwort oder Artefakt bedeuten.</w:t>
      </w:r>
    </w:p>
    <w:p w14:paraId="1704FCE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3568134C" w14:textId="77777777" w:rsidR="003A63EF" w:rsidRDefault="00A42F0A">
      <w:pPr>
        <w:pStyle w:val="Heading3"/>
      </w:pPr>
      <w:bookmarkStart w:id="105" w:name="b_section_62"/>
      <w:bookmarkEnd w:id="105"/>
      <w:r>
        <w:rPr>
          <w:b w:val="0"/>
        </w:rPr>
        <w:lastRenderedPageBreak/>
        <w:t>Screening auf Zeilenausreißer</w:t>
      </w:r>
    </w:p>
    <w:p w14:paraId="74B92678" w14:textId="77777777" w:rsidR="003A63EF" w:rsidRDefault="00A42F0A">
      <w:pPr>
        <w:pStyle w:val="FigureCaption"/>
      </w:pPr>
      <w:bookmarkStart w:id="106" w:name="_Toc244188048"/>
      <w:r>
        <w:t>Abbildung 14. Screening auf Zeilenausreißer</w:t>
      </w:r>
      <w:bookmarkStart w:id="107" w:name="b_figure_14"/>
      <w:bookmarkEnd w:id="107"/>
      <w:bookmarkEnd w:id="106"/>
    </w:p>
    <w:p w14:paraId="7E05BDF4" w14:textId="77777777" w:rsidR="003A63EF" w:rsidRDefault="00A42F0A">
      <w:pPr>
        <w:spacing w:after="100"/>
        <w:jc w:val="center"/>
      </w:pPr>
      <w:r>
        <w:rPr>
          <w:noProof/>
        </w:rPr>
        <w:drawing>
          <wp:inline distT="0" distB="0" distL="0" distR="0" wp14:anchorId="0EBCF9C9" wp14:editId="02C753A3">
            <wp:extent cx="6126480" cy="3864116"/>
            <wp:effectExtent l="0" t="0" r="0" b="0"/>
            <wp:docPr id="20" name="Picture 20" descr="Screening auf Zeilenausreiß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lineframes.png"/>
                    <pic:cNvPicPr/>
                  </pic:nvPicPr>
                  <pic:blipFill>
                    <a:blip r:embed="rId30"/>
                    <a:stretch>
                      <a:fillRect/>
                    </a:stretch>
                  </pic:blipFill>
                  <pic:spPr>
                    <a:xfrm>
                      <a:off x="0" y="0"/>
                      <a:ext cx="6126480" cy="3864116"/>
                    </a:xfrm>
                    <a:prstGeom prst="rect">
                      <a:avLst/>
                    </a:prstGeom>
                  </pic:spPr>
                </pic:pic>
              </a:graphicData>
            </a:graphic>
          </wp:inline>
        </w:drawing>
      </w:r>
    </w:p>
    <w:p w14:paraId="3D553D4A" w14:textId="77777777" w:rsidR="003A63EF" w:rsidRDefault="00A42F0A">
      <w:r>
        <w:t>Full-QC-Beispiel. Betrachten Sie Karte, zugehörigen Zeitverlauf, Achsen und Einheiten gemeinsam. Deuten Sie Spektren erst nach Prüfung der Aufnahmezeitstempel.</w:t>
      </w:r>
    </w:p>
    <w:p w14:paraId="0A1D1F45" w14:textId="77777777" w:rsidR="003A63EF" w:rsidRDefault="00A42F0A">
      <w:r>
        <w:t>Zeilen-Zeit-Muster zeigen lokale Fehler, die im Gesamtbildmittel verschwinden.</w:t>
      </w:r>
    </w:p>
    <w:p w14:paraId="1A455650" w14:textId="77777777" w:rsidR="003A63EF" w:rsidRDefault="00A42F0A">
      <w:r>
        <w:t>Prüfschritt: Vergleichen Sie das Diagramm mit Originalfilm und ergänzenden QC-Ansichten, bevor Sie über eine Korrektur entscheiden.</w:t>
      </w:r>
    </w:p>
    <w:p w14:paraId="710CF009" w14:textId="77777777" w:rsidR="003A63EF" w:rsidRDefault="00A42F0A">
      <w:r>
        <w:rPr>
          <w:b/>
        </w:rPr>
        <w:t xml:space="preserve">Abschnittszusammenfassung. </w:t>
      </w:r>
      <w:r>
        <w:t>Zeilen-Zeit-Muster zeigen lokale Fehler, die im Gesamtbildmittel verschwinden.</w:t>
      </w:r>
    </w:p>
    <w:p w14:paraId="1861733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6D8DFF30" w14:textId="77777777" w:rsidR="003A63EF" w:rsidRDefault="00A42F0A">
      <w:pPr>
        <w:pStyle w:val="Heading3"/>
      </w:pPr>
      <w:bookmarkStart w:id="108" w:name="b_section_63"/>
      <w:bookmarkEnd w:id="108"/>
      <w:r>
        <w:rPr>
          <w:b w:val="0"/>
        </w:rPr>
        <w:lastRenderedPageBreak/>
        <w:t>Vorschau der Zeilenersetzung</w:t>
      </w:r>
    </w:p>
    <w:p w14:paraId="7B83B817" w14:textId="77777777" w:rsidR="003A63EF" w:rsidRDefault="00A42F0A">
      <w:pPr>
        <w:pStyle w:val="FigureCaption"/>
      </w:pPr>
      <w:bookmarkStart w:id="109" w:name="_Toc244188049"/>
      <w:r>
        <w:t>Abbildung 15. Vorschau der Zeilenersetzung</w:t>
      </w:r>
      <w:bookmarkStart w:id="110" w:name="b_figure_15"/>
      <w:bookmarkEnd w:id="110"/>
      <w:bookmarkEnd w:id="109"/>
    </w:p>
    <w:p w14:paraId="073A3AAD" w14:textId="77777777" w:rsidR="003A63EF" w:rsidRDefault="00A42F0A">
      <w:pPr>
        <w:spacing w:after="100"/>
        <w:jc w:val="center"/>
      </w:pPr>
      <w:r>
        <w:rPr>
          <w:noProof/>
        </w:rPr>
        <w:drawing>
          <wp:inline distT="0" distB="0" distL="0" distR="0" wp14:anchorId="33E04FDC" wp14:editId="3F6474E1">
            <wp:extent cx="6126480" cy="2337970"/>
            <wp:effectExtent l="0" t="0" r="0" b="0"/>
            <wp:docPr id="21" name="Picture 21" descr="Vorschau der Zeilenersetz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outlier_correction_preview.png"/>
                    <pic:cNvPicPr/>
                  </pic:nvPicPr>
                  <pic:blipFill>
                    <a:blip r:embed="rId31"/>
                    <a:stretch>
                      <a:fillRect/>
                    </a:stretch>
                  </pic:blipFill>
                  <pic:spPr>
                    <a:xfrm>
                      <a:off x="0" y="0"/>
                      <a:ext cx="6126480" cy="2337970"/>
                    </a:xfrm>
                    <a:prstGeom prst="rect">
                      <a:avLst/>
                    </a:prstGeom>
                  </pic:spPr>
                </pic:pic>
              </a:graphicData>
            </a:graphic>
          </wp:inline>
        </w:drawing>
      </w:r>
    </w:p>
    <w:p w14:paraId="5FE9BD1D" w14:textId="77777777" w:rsidR="003A63EF" w:rsidRDefault="00A42F0A">
      <w:r>
        <w:t>Full-QC-Beispiel. Betrachten Sie Karte, zugehörigen Zeitverlauf, Achsen und Einheiten gemeinsam. Deuten Sie Spektren erst nach Prüfung der Aufnahmezeitstempel.</w:t>
      </w:r>
    </w:p>
    <w:p w14:paraId="2508D934" w14:textId="77777777" w:rsidR="003A63EF" w:rsidRDefault="00A42F0A">
      <w:r>
        <w:t>Das Diagramm vergleicht erkannte Inhalte mit einer optionalen Ersetzungsvorschau. Prüfen Sie den Originalfilm vor jeder Korrektur; eine glatte Ersetzung stellt keine beobachtete Messung wieder her.</w:t>
      </w:r>
    </w:p>
    <w:p w14:paraId="5F81674C" w14:textId="77777777" w:rsidR="003A63EF" w:rsidRDefault="00A42F0A">
      <w:r>
        <w:t>Prüfschritt: Vergleichen Sie das Diagramm mit Originalfilm und ergänzenden QC-Ansichten, bevor Sie über eine Korrektur entscheiden.</w:t>
      </w:r>
    </w:p>
    <w:p w14:paraId="0264AC6C" w14:textId="77777777" w:rsidR="003A63EF" w:rsidRDefault="00A42F0A">
      <w:r>
        <w:rPr>
          <w:b/>
        </w:rPr>
        <w:t xml:space="preserve">Abschnittszusammenfassung. </w:t>
      </w:r>
      <w:r>
        <w:t>Öffnen Sie den Rohfilm zu markierten Zeiten. Eine QC-Schwelle ist Screening, keine biologische Wahrheit.</w:t>
      </w:r>
    </w:p>
    <w:p w14:paraId="6B376E9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489AA260" w14:textId="77777777" w:rsidR="003A63EF" w:rsidRDefault="00A42F0A">
      <w:pPr>
        <w:pStyle w:val="Heading3"/>
      </w:pPr>
      <w:bookmarkStart w:id="111" w:name="b_section_64"/>
      <w:bookmarkEnd w:id="111"/>
      <w:r>
        <w:rPr>
          <w:b w:val="0"/>
        </w:rPr>
        <w:lastRenderedPageBreak/>
        <w:t>Abdeckung durch endliche Messwerte</w:t>
      </w:r>
    </w:p>
    <w:p w14:paraId="6F540FAB" w14:textId="77777777" w:rsidR="003A63EF" w:rsidRDefault="00A42F0A">
      <w:pPr>
        <w:pStyle w:val="FigureCaption"/>
      </w:pPr>
      <w:bookmarkStart w:id="112" w:name="_Toc244188050"/>
      <w:r>
        <w:t>Abbildung 16. Abdeckung durch endliche Messwerte</w:t>
      </w:r>
      <w:bookmarkStart w:id="113" w:name="b_figure_16"/>
      <w:bookmarkEnd w:id="113"/>
      <w:bookmarkEnd w:id="112"/>
    </w:p>
    <w:p w14:paraId="06EA0850" w14:textId="77777777" w:rsidR="003A63EF" w:rsidRDefault="00A42F0A">
      <w:pPr>
        <w:spacing w:after="100"/>
        <w:jc w:val="center"/>
      </w:pPr>
      <w:r>
        <w:rPr>
          <w:noProof/>
        </w:rPr>
        <w:drawing>
          <wp:inline distT="0" distB="0" distL="0" distR="0" wp14:anchorId="0BE4B0EF" wp14:editId="5F648874">
            <wp:extent cx="6126480" cy="2653174"/>
            <wp:effectExtent l="0" t="0" r="0" b="0"/>
            <wp:docPr id="22" name="Picture 22" descr="Abdeckung durch endliche Messw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png"/>
                    <pic:cNvPicPr/>
                  </pic:nvPicPr>
                  <pic:blipFill>
                    <a:blip r:embed="rId32"/>
                    <a:stretch>
                      <a:fillRect/>
                    </a:stretch>
                  </pic:blipFill>
                  <pic:spPr>
                    <a:xfrm>
                      <a:off x="0" y="0"/>
                      <a:ext cx="6126480" cy="2653174"/>
                    </a:xfrm>
                    <a:prstGeom prst="rect">
                      <a:avLst/>
                    </a:prstGeom>
                  </pic:spPr>
                </pic:pic>
              </a:graphicData>
            </a:graphic>
          </wp:inline>
        </w:drawing>
      </w:r>
    </w:p>
    <w:p w14:paraId="5B4D9BD5" w14:textId="77777777" w:rsidR="003A63EF" w:rsidRDefault="00A42F0A">
      <w:r>
        <w:t>Full-QC-Beispiel. Betrachten Sie Karte, zugehörigen Zeitverlauf, Achsen und Einheiten gemeinsam. Deuten Sie Spektren erst nach Prüfung der Aufnahmezeitstempel.</w:t>
      </w:r>
    </w:p>
    <w:p w14:paraId="4B60321D" w14:textId="77777777" w:rsidR="003A63EF" w:rsidRDefault="00A42F0A">
      <w:r>
        <w:t>Endlicher Bereich innerhalb einer Aufnahme ist keine Wiederholungszuverlässigkeit zwischen unabhängigen Tieren.</w:t>
      </w:r>
    </w:p>
    <w:p w14:paraId="446F666A" w14:textId="77777777" w:rsidR="003A63EF" w:rsidRDefault="00A42F0A">
      <w:r>
        <w:t>Prüfschritt: Vergleichen Sie das Diagramm mit Originalfilm und ergänzenden QC-Ansichten, bevor Sie über eine Korrektur entscheiden.</w:t>
      </w:r>
    </w:p>
    <w:p w14:paraId="00B8CF39" w14:textId="77777777" w:rsidR="003A63EF" w:rsidRDefault="00A42F0A">
      <w:r>
        <w:rPr>
          <w:b/>
        </w:rPr>
        <w:t xml:space="preserve">Abschnittszusammenfassung. </w:t>
      </w:r>
      <w:r>
        <w:t>Endlicher Bereich innerhalb einer Aufnahme ist keine Wiederholungszuverlässigkeit zwischen unabhängigen Tieren.</w:t>
      </w:r>
    </w:p>
    <w:p w14:paraId="4CF2619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Endliche Messwertabdeckung ist weder Wiederholungszuverlässigkeit noch biologische Gültigkeit.</w:t>
      </w:r>
    </w:p>
    <w:p w14:paraId="099704A7" w14:textId="77777777" w:rsidR="003A63EF" w:rsidRDefault="00A42F0A">
      <w:pPr>
        <w:pStyle w:val="Heading3"/>
      </w:pPr>
      <w:bookmarkStart w:id="114" w:name="b_section_65"/>
      <w:bookmarkEnd w:id="114"/>
      <w:r>
        <w:rPr>
          <w:b w:val="0"/>
        </w:rPr>
        <w:lastRenderedPageBreak/>
        <w:t>Verteilung der Abdeckungswerte</w:t>
      </w:r>
    </w:p>
    <w:p w14:paraId="019A1FFD" w14:textId="77777777" w:rsidR="003A63EF" w:rsidRDefault="00A42F0A">
      <w:pPr>
        <w:pStyle w:val="FigureCaption"/>
      </w:pPr>
      <w:bookmarkStart w:id="115" w:name="_Toc244188051"/>
      <w:r>
        <w:t>Abbildung 17. Verteilung der Abdeckungswerte</w:t>
      </w:r>
      <w:bookmarkStart w:id="116" w:name="b_figure_17"/>
      <w:bookmarkEnd w:id="116"/>
      <w:bookmarkEnd w:id="115"/>
    </w:p>
    <w:p w14:paraId="10C9CB8F" w14:textId="77777777" w:rsidR="003A63EF" w:rsidRDefault="00A42F0A">
      <w:pPr>
        <w:spacing w:after="100"/>
        <w:jc w:val="center"/>
      </w:pPr>
      <w:r>
        <w:rPr>
          <w:noProof/>
        </w:rPr>
        <w:drawing>
          <wp:inline distT="0" distB="0" distL="0" distR="0" wp14:anchorId="2ED3BCDB" wp14:editId="0C00FAEC">
            <wp:extent cx="6126480" cy="2858442"/>
            <wp:effectExtent l="0" t="0" r="0" b="0"/>
            <wp:docPr id="23" name="Picture 23" descr="Verteilung der Abdeckungsw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reliability_hist.png"/>
                    <pic:cNvPicPr/>
                  </pic:nvPicPr>
                  <pic:blipFill>
                    <a:blip r:embed="rId33"/>
                    <a:stretch>
                      <a:fillRect/>
                    </a:stretch>
                  </pic:blipFill>
                  <pic:spPr>
                    <a:xfrm>
                      <a:off x="0" y="0"/>
                      <a:ext cx="6126480" cy="2858442"/>
                    </a:xfrm>
                    <a:prstGeom prst="rect">
                      <a:avLst/>
                    </a:prstGeom>
                  </pic:spPr>
                </pic:pic>
              </a:graphicData>
            </a:graphic>
          </wp:inline>
        </w:drawing>
      </w:r>
    </w:p>
    <w:p w14:paraId="2892EB98" w14:textId="77777777" w:rsidR="003A63EF" w:rsidRDefault="00A42F0A">
      <w:r>
        <w:t>Full-QC-Beispiel. Betrachten Sie Karte, zugehörigen Zeitverlauf, Achsen und Einheiten gemeinsam. Deuten Sie Spektren erst nach Prüfung der Aufnahmezeitstempel.</w:t>
      </w:r>
    </w:p>
    <w:p w14:paraId="2764DF81" w14:textId="77777777" w:rsidR="003A63EF" w:rsidRDefault="00A42F0A">
      <w:r>
        <w:t>Endliche Messwerte können weiterhin durch Bewegung oder unspezifisches Signal verfälscht sein.</w:t>
      </w:r>
    </w:p>
    <w:p w14:paraId="63DF1950" w14:textId="77777777" w:rsidR="003A63EF" w:rsidRDefault="00A42F0A">
      <w:r>
        <w:t>Prüfschritt: Vergleichen Sie das Diagramm mit Originalfilm und ergänzenden QC-Ansichten, bevor Sie über eine Korrektur entscheiden.</w:t>
      </w:r>
    </w:p>
    <w:p w14:paraId="00DAF22A" w14:textId="77777777" w:rsidR="003A63EF" w:rsidRDefault="00A42F0A">
      <w:r>
        <w:rPr>
          <w:b/>
        </w:rPr>
        <w:t xml:space="preserve">Abschnittszusammenfassung. </w:t>
      </w:r>
      <w:r>
        <w:t>Endliche Messwerte können weiterhin durch Bewegung oder unspezifisches Signal verfälscht sein.</w:t>
      </w:r>
    </w:p>
    <w:p w14:paraId="6A88D3D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Endliche Messwertabdeckung ist weder Wiederholungszuverlässigkeit noch biologische Gültigkeit.</w:t>
      </w:r>
    </w:p>
    <w:p w14:paraId="1E334A0E" w14:textId="77777777" w:rsidR="003A63EF" w:rsidRDefault="00A42F0A">
      <w:pPr>
        <w:pStyle w:val="Heading3"/>
      </w:pPr>
      <w:bookmarkStart w:id="117" w:name="b_section_66"/>
      <w:bookmarkEnd w:id="117"/>
      <w:r>
        <w:rPr>
          <w:b w:val="0"/>
        </w:rPr>
        <w:lastRenderedPageBreak/>
        <w:t>Integrierte Diagnoseübersicht</w:t>
      </w:r>
    </w:p>
    <w:p w14:paraId="30ACB874" w14:textId="77777777" w:rsidR="003A63EF" w:rsidRDefault="00A42F0A">
      <w:pPr>
        <w:pStyle w:val="FigureCaption"/>
      </w:pPr>
      <w:bookmarkStart w:id="118" w:name="_Toc244188052"/>
      <w:r>
        <w:t>Abbildung 18. Integrierte Diagnoseübersicht</w:t>
      </w:r>
      <w:bookmarkStart w:id="119" w:name="b_figure_18"/>
      <w:bookmarkEnd w:id="119"/>
      <w:bookmarkEnd w:id="118"/>
    </w:p>
    <w:p w14:paraId="6D2D0AE9" w14:textId="77777777" w:rsidR="003A63EF" w:rsidRDefault="00A42F0A">
      <w:pPr>
        <w:spacing w:after="100"/>
        <w:jc w:val="center"/>
      </w:pPr>
      <w:r>
        <w:rPr>
          <w:noProof/>
        </w:rPr>
        <w:drawing>
          <wp:inline distT="0" distB="0" distL="0" distR="0" wp14:anchorId="1CA6EFA7" wp14:editId="4B448AD2">
            <wp:extent cx="6126480" cy="3125265"/>
            <wp:effectExtent l="0" t="0" r="0" b="0"/>
            <wp:docPr id="24" name="Picture 24" descr="Integrierte Diagnose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summary.png"/>
                    <pic:cNvPicPr/>
                  </pic:nvPicPr>
                  <pic:blipFill>
                    <a:blip r:embed="rId34"/>
                    <a:stretch>
                      <a:fillRect/>
                    </a:stretch>
                  </pic:blipFill>
                  <pic:spPr>
                    <a:xfrm>
                      <a:off x="0" y="0"/>
                      <a:ext cx="6126480" cy="3125265"/>
                    </a:xfrm>
                    <a:prstGeom prst="rect">
                      <a:avLst/>
                    </a:prstGeom>
                  </pic:spPr>
                </pic:pic>
              </a:graphicData>
            </a:graphic>
          </wp:inline>
        </w:drawing>
      </w:r>
    </w:p>
    <w:p w14:paraId="74088580" w14:textId="77777777" w:rsidR="003A63EF" w:rsidRDefault="00A42F0A">
      <w:r>
        <w:t>Full-QC-Beispiel. Betrachten Sie Karte, zugehörigen Zeitverlauf, Achsen und Einheiten gemeinsam. Deuten Sie Spektren erst nach Prüfung der Aufnahmezeitstempel.</w:t>
      </w:r>
    </w:p>
    <w:p w14:paraId="05F67F42" w14:textId="77777777" w:rsidR="003A63EF" w:rsidRDefault="00A42F0A">
      <w:r>
        <w:t>ACCEPT ist ein Screeningresultat der Implementierung, kein universelles Publikationskriterium.</w:t>
      </w:r>
    </w:p>
    <w:p w14:paraId="5C7CAEE9" w14:textId="77777777" w:rsidR="003A63EF" w:rsidRDefault="00A42F0A">
      <w:r>
        <w:t>Prüfschritt: Vergleichen Sie das Diagramm mit Originalfilm und ergänzenden QC-Ansichten, bevor Sie über eine Korrektur entscheiden.</w:t>
      </w:r>
    </w:p>
    <w:p w14:paraId="364F19BB" w14:textId="77777777" w:rsidR="003A63EF" w:rsidRDefault="00A42F0A">
      <w:r>
        <w:rPr>
          <w:b/>
        </w:rPr>
        <w:t xml:space="preserve">Abschnittszusammenfassung. </w:t>
      </w:r>
      <w:r>
        <w:t>ACCEPT ist ein Screeningresultat der Implementierung, kein universelles Publikationskriterium.</w:t>
      </w:r>
    </w:p>
    <w:p w14:paraId="139AE2C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37FB40A4" w14:textId="77777777" w:rsidR="003A63EF" w:rsidRDefault="00A42F0A">
      <w:pPr>
        <w:pStyle w:val="Heading3"/>
      </w:pPr>
      <w:bookmarkStart w:id="120" w:name="b_section_67"/>
      <w:bookmarkEnd w:id="120"/>
      <w:r>
        <w:rPr>
          <w:b w:val="0"/>
        </w:rPr>
        <w:lastRenderedPageBreak/>
        <w:t>Dominantes Varianzspektrum</w:t>
      </w:r>
    </w:p>
    <w:p w14:paraId="3CEBA493" w14:textId="77777777" w:rsidR="003A63EF" w:rsidRDefault="00A42F0A">
      <w:pPr>
        <w:pStyle w:val="FigureCaption"/>
      </w:pPr>
      <w:bookmarkStart w:id="121" w:name="_Toc244188053"/>
      <w:r>
        <w:t>Abbildung 19. Dominantes Varianzspektrum</w:t>
      </w:r>
      <w:bookmarkStart w:id="122" w:name="b_figure_19"/>
      <w:bookmarkEnd w:id="122"/>
      <w:bookmarkEnd w:id="121"/>
    </w:p>
    <w:p w14:paraId="371582CE" w14:textId="77777777" w:rsidR="003A63EF" w:rsidRDefault="00A42F0A">
      <w:pPr>
        <w:spacing w:after="100"/>
        <w:jc w:val="center"/>
      </w:pPr>
      <w:r>
        <w:rPr>
          <w:noProof/>
        </w:rPr>
        <w:drawing>
          <wp:inline distT="0" distB="0" distL="0" distR="0" wp14:anchorId="1F8E7A20" wp14:editId="37EFDD51">
            <wp:extent cx="6126480" cy="3955679"/>
            <wp:effectExtent l="0" t="0" r="0" b="0"/>
            <wp:docPr id="25" name="Picture 25" descr="Dominantes Varianzspek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variance.png"/>
                    <pic:cNvPicPr/>
                  </pic:nvPicPr>
                  <pic:blipFill>
                    <a:blip r:embed="rId35"/>
                    <a:stretch>
                      <a:fillRect/>
                    </a:stretch>
                  </pic:blipFill>
                  <pic:spPr>
                    <a:xfrm>
                      <a:off x="0" y="0"/>
                      <a:ext cx="6126480" cy="3955679"/>
                    </a:xfrm>
                    <a:prstGeom prst="rect">
                      <a:avLst/>
                    </a:prstGeom>
                  </pic:spPr>
                </pic:pic>
              </a:graphicData>
            </a:graphic>
          </wp:inline>
        </w:drawing>
      </w:r>
    </w:p>
    <w:p w14:paraId="4F47E5C9" w14:textId="77777777" w:rsidR="003A63EF" w:rsidRDefault="00A42F0A">
      <w:r>
        <w:t>Full-QC-Beispiel. Betrachten Sie Karte, zugehörigen Zeitverlauf, Achsen und Einheiten gemeinsam. Deuten Sie Spektren erst nach Prüfung der Aufnahmezeitstempel.</w:t>
      </w:r>
    </w:p>
    <w:p w14:paraId="14473EC4" w14:textId="77777777" w:rsidR="003A63EF" w:rsidRDefault="00A42F0A">
      <w:r>
        <w:t>QC verwendet dokumentierte räumliche/zeitliche Abtastgrenzen, anders als PCA-Entfernung im Gesamtfilm.</w:t>
      </w:r>
    </w:p>
    <w:p w14:paraId="0C3FAA84" w14:textId="77777777" w:rsidR="003A63EF" w:rsidRDefault="00A42F0A">
      <w:r>
        <w:t>Prüfschritt: Vergleichen Sie das Diagramm mit Originalfilm und ergänzenden QC-Ansichten, bevor Sie über eine Korrektur entscheiden.</w:t>
      </w:r>
    </w:p>
    <w:p w14:paraId="017D3E1B" w14:textId="77777777" w:rsidR="003A63EF" w:rsidRDefault="00A42F0A">
      <w:r>
        <w:rPr>
          <w:b/>
        </w:rPr>
        <w:t xml:space="preserve">Abschnittszusammenfassung. </w:t>
      </w:r>
      <w:r>
        <w:t>QC verwendet dokumentierte räumliche/zeitliche Abtastgrenzen, anders als PCA-Entfernung im Gesamtfilm.</w:t>
      </w:r>
    </w:p>
    <w:p w14:paraId="3CC4557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t>Wichtig / Praxistipp. Unregelmäßige Zeitstempel begrenzen spektrale Schlussfolgerungen. Ein mit medianem Intervall berechnetes Spektrum ist diagnostisch, kein Nachweis physiologischer Frequenzen.</w:t>
      </w:r>
    </w:p>
    <w:p w14:paraId="530FB742" w14:textId="77777777" w:rsidR="003A63EF" w:rsidRDefault="00A42F0A">
      <w:pPr>
        <w:pStyle w:val="Heading3"/>
      </w:pPr>
      <w:bookmarkStart w:id="123" w:name="b_section_68"/>
      <w:bookmarkEnd w:id="123"/>
      <w:r>
        <w:rPr>
          <w:b w:val="0"/>
        </w:rPr>
        <w:lastRenderedPageBreak/>
        <w:t>QC-Komponentenzeitprofile</w:t>
      </w:r>
    </w:p>
    <w:p w14:paraId="1CF63C0A" w14:textId="77777777" w:rsidR="003A63EF" w:rsidRDefault="00A42F0A">
      <w:pPr>
        <w:pStyle w:val="FigureCaption"/>
      </w:pPr>
      <w:bookmarkStart w:id="124" w:name="_Toc244188054"/>
      <w:r>
        <w:t>Abbildung 20. QC-Komponentenzeitprofile</w:t>
      </w:r>
      <w:bookmarkStart w:id="125" w:name="b_figure_20"/>
      <w:bookmarkEnd w:id="125"/>
      <w:bookmarkEnd w:id="124"/>
    </w:p>
    <w:p w14:paraId="2D6A160A" w14:textId="77777777" w:rsidR="003A63EF" w:rsidRDefault="00A42F0A">
      <w:pPr>
        <w:spacing w:after="100"/>
        <w:jc w:val="center"/>
      </w:pPr>
      <w:r>
        <w:rPr>
          <w:noProof/>
        </w:rPr>
        <w:drawing>
          <wp:inline distT="0" distB="0" distL="0" distR="0" wp14:anchorId="080A2F0A" wp14:editId="09BB5878">
            <wp:extent cx="6126480" cy="4084320"/>
            <wp:effectExtent l="0" t="0" r="0" b="0"/>
            <wp:docPr id="26" name="Picture 26" descr="QC-Komponentenzeit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pca_components_grid.png"/>
                    <pic:cNvPicPr/>
                  </pic:nvPicPr>
                  <pic:blipFill>
                    <a:blip r:embed="rId36"/>
                    <a:stretch>
                      <a:fillRect/>
                    </a:stretch>
                  </pic:blipFill>
                  <pic:spPr>
                    <a:xfrm>
                      <a:off x="0" y="0"/>
                      <a:ext cx="6126480" cy="4084320"/>
                    </a:xfrm>
                    <a:prstGeom prst="rect">
                      <a:avLst/>
                    </a:prstGeom>
                  </pic:spPr>
                </pic:pic>
              </a:graphicData>
            </a:graphic>
          </wp:inline>
        </w:drawing>
      </w:r>
    </w:p>
    <w:p w14:paraId="59DC3F45" w14:textId="77777777" w:rsidR="003A63EF" w:rsidRDefault="00A42F0A">
      <w:r>
        <w:t>Full-QC-Beispiel. Betrachten Sie Karte, zugehörigen Zeitverlauf, Achsen und Einheiten gemeinsam. Deuten Sie Spektren erst nach Prüfung der Aufnahmezeitstempel.</w:t>
      </w:r>
    </w:p>
    <w:p w14:paraId="71741866" w14:textId="77777777" w:rsidR="003A63EF" w:rsidRDefault="00A42F0A">
      <w:r>
        <w:t>Rang misst Varianz; er klassifiziert kein Artefakt und begründet keine automatische Löschung.</w:t>
      </w:r>
    </w:p>
    <w:p w14:paraId="0DD8F532" w14:textId="77777777" w:rsidR="003A63EF" w:rsidRDefault="00A42F0A">
      <w:r>
        <w:t>Prüfschritt: Vergleichen Sie das Diagramm mit Originalfilm und ergänzenden QC-Ansichten, bevor Sie über eine Korrektur entscheiden.</w:t>
      </w:r>
    </w:p>
    <w:p w14:paraId="5743479E" w14:textId="77777777" w:rsidR="003A63EF" w:rsidRDefault="00A42F0A">
      <w:r>
        <w:rPr>
          <w:b/>
        </w:rPr>
        <w:t xml:space="preserve">Abschnitts- und Kapitelzusammenfassung. </w:t>
      </w:r>
      <w:r>
        <w:t>Rang misst Varianz, keine Artefaktklasse. Prüfen Sie markierte Zeitpunkte im Rohfilm. Eine QC-Schwelle ist Screening, keine biologische Wahrheit.</w:t>
      </w:r>
    </w:p>
    <w:p w14:paraId="4B1F6B0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den Rohfilm zu markierten Zeiten. Eine QC-Schwelle ist Screening, keine biologische Wahrheit.</w:t>
      </w:r>
    </w:p>
    <w:p w14:paraId="0F5A3507" w14:textId="77777777" w:rsidR="003A63EF" w:rsidRDefault="00A42F0A">
      <w:pPr>
        <w:pStyle w:val="Heading2"/>
      </w:pPr>
      <w:bookmarkStart w:id="126" w:name="b_section_69"/>
      <w:bookmarkStart w:id="127" w:name="_Toc244187980"/>
      <w:bookmarkEnd w:id="126"/>
      <w:r>
        <w:rPr>
          <w:b w:val="0"/>
        </w:rPr>
        <w:lastRenderedPageBreak/>
        <w:t>10. Bildverwerfung, Scrubbing und Despiking</w:t>
      </w:r>
      <w:bookmarkEnd w:id="127"/>
    </w:p>
    <w:p w14:paraId="12B11195" w14:textId="77777777" w:rsidR="003A63EF" w:rsidRDefault="00A42F0A">
      <w:pPr>
        <w:pStyle w:val="Heading3"/>
      </w:pPr>
      <w:bookmarkStart w:id="128" w:name="b_section_70"/>
      <w:bookmarkEnd w:id="128"/>
      <w:r>
        <w:rPr>
          <w:b w:val="0"/>
        </w:rPr>
        <w:t>Bildverwerfung</w:t>
      </w:r>
    </w:p>
    <w:p w14:paraId="2DFC31E9" w14:textId="77777777" w:rsidR="003A63EF" w:rsidRDefault="00A42F0A">
      <w:r>
        <w:t xml:space="preserve">Öffnen Sie </w:t>
      </w:r>
      <w:r>
        <w:rPr>
          <w:b/>
        </w:rPr>
        <w:t>Bewegungskorrektur</w:t>
      </w:r>
      <w:r>
        <w:t xml:space="preserve">, wählen Sie </w:t>
      </w:r>
      <w:r>
        <w:rPr>
          <w:b/>
        </w:rPr>
        <w:t>Bildverwerfung</w:t>
      </w:r>
      <w:r>
        <w:t>, prüfen Sie globale Intensitäts-QC und Schwellen sowie entsprechende Bilder vor der Interpolation. Der aktuelle globale Mittelwert verwendet endliche Werte und wird durch einen Medianreferenzwert geteilt. Die Skala beruht auf Abweichungen unter der Referenz mit Rückfall-Schätzungen; der Standardschwellenfaktor ist drei.</w:t>
      </w:r>
    </w:p>
    <w:p w14:paraId="3F1374A3" w14:textId="77777777" w:rsidR="003A63EF" w:rsidRDefault="00A42F0A">
      <w:pPr>
        <w:keepNext/>
      </w:pPr>
      <w:r>
        <w:t>Gleichung (5)</w:t>
      </w:r>
    </w:p>
    <w:p w14:paraId="686E6582" w14:textId="77777777" w:rsidR="003A63EF" w:rsidRDefault="00A42F0A">
      <w:pPr>
        <w:jc w:val="center"/>
      </w:pPr>
      <w:r>
        <w:rPr>
          <w:noProof/>
        </w:rPr>
        <w:drawing>
          <wp:inline distT="0" distB="0" distL="0" distR="0" wp14:anchorId="733DB228" wp14:editId="20E89C13">
            <wp:extent cx="6126480" cy="15528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5.png"/>
                    <pic:cNvPicPr/>
                  </pic:nvPicPr>
                  <pic:blipFill>
                    <a:blip r:embed="rId37"/>
                    <a:stretch>
                      <a:fillRect/>
                    </a:stretch>
                  </pic:blipFill>
                  <pic:spPr>
                    <a:xfrm>
                      <a:off x="0" y="0"/>
                      <a:ext cx="6126480" cy="1552892"/>
                    </a:xfrm>
                    <a:prstGeom prst="rect">
                      <a:avLst/>
                    </a:prstGeom>
                  </pic:spPr>
                </pic:pic>
              </a:graphicData>
            </a:graphic>
          </wp:inline>
        </w:drawing>
      </w:r>
    </w:p>
    <w:p w14:paraId="6E391353" w14:textId="77777777" w:rsidR="003A63EF" w:rsidRDefault="00A42F0A">
      <w:r>
        <w:rPr>
          <w:b/>
        </w:rPr>
        <w:t>Variablen und Interpretation.</w:t>
      </w:r>
      <w:r>
        <w:t xml:space="preserve"> g ist die Bildmittelintensität endlicher Voxel, q deren Mediannormierung, epsilon ein konzeptueller Schutz vor Division durch null. sigma ist die Detektorskala aus unteren Referenzabweichungen mit Alternativen. k ist der Schwellenfaktor. Klammern kennzeichnen boolesche Verwerfung.</w:t>
      </w:r>
    </w:p>
    <w:p w14:paraId="1EA754F6" w14:textId="77777777" w:rsidR="003A63EF" w:rsidRDefault="00A42F0A">
      <w:r>
        <w:t>Die Richtung ist nur hoch, nur niedrig oder beides. Dies erkennt Intensitätsausreißer, keine Verschiebung. Anhaltende Hämodynamik kann den Verlauf ebenfalls verändern. Prüfen Sie Markierungen anhand der Versuchschronologie vor dem Akzeptieren.</w:t>
      </w:r>
    </w:p>
    <w:p w14:paraId="147313F2" w14:textId="77777777" w:rsidR="003A63EF" w:rsidRDefault="00A42F0A">
      <w:r>
        <w:t>Verworfene Bilder werden zeitlich anhand guter Nachbarn ersetzt; führende/nachlaufende Bereiche verwenden den nächsten gültigen Wert. Form und Zeitraster bleiben erhalten. Ersetzungen sind Schätzungen, keine unabhängigen Messungen. Dokumentieren Sie Anzahl/Indizes und prüfen Sie, ob lange Lücken die Analyse unmöglich machen.</w:t>
      </w:r>
    </w:p>
    <w:p w14:paraId="1DD0F5B2" w14:textId="77777777" w:rsidR="003A63EF" w:rsidRDefault="00A42F0A">
      <w:r>
        <w:rPr>
          <w:b/>
        </w:rPr>
        <w:t xml:space="preserve">Abschnittszusammenfassung. </w:t>
      </w:r>
      <w:r>
        <w:t>Öffnen Sie Motion correction, wählen Sie Frame rejection, prüfen Sie globale Intensitäts-QC, Schwellen und entsprechende Filmbilder vor Interpolation.</w:t>
      </w:r>
    </w:p>
    <w:p w14:paraId="746E6BC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Dokumentieren Sie Lückenlängen und ursprüngliche nutzbare Messpunkte; Interpolation gewinnt keine verlorenen Beobachtungen zurück.</w:t>
      </w:r>
    </w:p>
    <w:p w14:paraId="4B29A163" w14:textId="77777777" w:rsidR="003A63EF" w:rsidRDefault="00A42F0A">
      <w:pPr>
        <w:pStyle w:val="Heading3"/>
      </w:pPr>
      <w:bookmarkStart w:id="129" w:name="b_section_71"/>
      <w:bookmarkEnd w:id="129"/>
      <w:r>
        <w:rPr>
          <w:b w:val="0"/>
        </w:rPr>
        <w:lastRenderedPageBreak/>
        <w:t>Scrubbing</w:t>
      </w:r>
    </w:p>
    <w:p w14:paraId="1721229E" w14:textId="77777777" w:rsidR="003A63EF" w:rsidRDefault="00A42F0A">
      <w:r>
        <w:t>Scrubbing erkennt starke Bildänderungen anhand des gewählten Differenzmaßes wie DVARS und interpoliert je Option. Ein Bild kann globale Intensitäts-QC bestehen und beim Änderungsmaß auffallen. Prüfen Sie Detektorsignal und Ersetzung. Bewahren Sie die Originalaufnahme für Sensitivitätsprüfung auf.</w:t>
      </w:r>
    </w:p>
    <w:p w14:paraId="6D39BE18" w14:textId="77777777" w:rsidR="003A63EF" w:rsidRDefault="00A42F0A">
      <w:r>
        <w:rPr>
          <w:b/>
        </w:rPr>
        <w:t xml:space="preserve">Abschnittszusammenfassung. </w:t>
      </w:r>
      <w:r>
        <w:t>Scrubbing erkennt starke Bildänderungen mit dem gewählten Differenzmaß, etwa DVARS, und interpoliert nach seinen Optionen.</w:t>
      </w:r>
    </w:p>
    <w:p w14:paraId="5B3E8F7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Dokumentieren Sie Lückenlängen und ursprüngliche nutzbare Messpunkte; Interpolation gewinnt keine verlorenen Beobachtungen zurück.</w:t>
      </w:r>
    </w:p>
    <w:p w14:paraId="0A137020" w14:textId="77777777" w:rsidR="003A63EF" w:rsidRDefault="00A42F0A">
      <w:pPr>
        <w:pStyle w:val="Heading3"/>
      </w:pPr>
      <w:bookmarkStart w:id="130" w:name="b_section_72"/>
      <w:bookmarkEnd w:id="130"/>
      <w:r>
        <w:rPr>
          <w:b w:val="0"/>
        </w:rPr>
        <w:t>Despiking</w:t>
      </w:r>
    </w:p>
    <w:p w14:paraId="26C13A91" w14:textId="77777777" w:rsidR="003A63EF" w:rsidRDefault="00A42F0A">
      <w:r>
        <w:t>Despike arbeitet voxelweise mit zeitlichem Median und medianabsoluter Abweichung. Erkannte Werte werden mit zeitlicher Interpolation der gewählten Implementierung ersetzt. Begrenzte Blöcke verändern Speicherbedarf und Tempo, nicht die Erkennungsregel. Endpunktextrapolation unterscheidet sich vom begrenzten Gesamtbildersatz; beide Operationen sind nicht austauschbar.</w:t>
      </w:r>
    </w:p>
    <w:p w14:paraId="5DF09654" w14:textId="77777777" w:rsidR="003A63EF" w:rsidRDefault="00A42F0A">
      <w:r>
        <w:rPr>
          <w:b/>
        </w:rPr>
        <w:t xml:space="preserve">Abschnittszusammenfassung. </w:t>
      </w:r>
      <w:r>
        <w:t>Despike arbeitet voxelweise mit zeitlichem Median und medianabsoluter Abweichung.</w:t>
      </w:r>
    </w:p>
    <w:p w14:paraId="71C4038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Dokumentieren Sie Lückenlängen und ursprüngliche nutzbare Messpunkte; Interpolation gewinnt keine verlorenen Beobachtungen zurück.</w:t>
      </w:r>
    </w:p>
    <w:p w14:paraId="07C96623" w14:textId="77777777" w:rsidR="003A63EF" w:rsidRDefault="00A42F0A">
      <w:pPr>
        <w:pStyle w:val="Heading3"/>
      </w:pPr>
      <w:bookmarkStart w:id="131" w:name="b_section_73"/>
      <w:bookmarkEnd w:id="131"/>
      <w:r>
        <w:rPr>
          <w:b w:val="0"/>
        </w:rPr>
        <w:t>Verfahren auswählen</w:t>
      </w:r>
    </w:p>
    <w:p w14:paraId="545FF074" w14:textId="77777777" w:rsidR="003A63EF" w:rsidRDefault="00A42F0A">
      <w:pPr>
        <w:pStyle w:val="TableCaption"/>
      </w:pPr>
      <w:bookmarkStart w:id="132" w:name="_Toc244188091"/>
      <w:r>
        <w:t>Tabelle 3. Auswahl der Verfahren</w:t>
      </w:r>
      <w:bookmarkStart w:id="133" w:name="b_table_3"/>
      <w:bookmarkEnd w:id="133"/>
      <w:bookmarkEnd w:id="132"/>
    </w:p>
    <w:tbl>
      <w:tblPr>
        <w:tblW w:w="0" w:type="auto"/>
        <w:jc w:val="center"/>
        <w:tblLayout w:type="fixed"/>
        <w:tblLook w:val="04A0" w:firstRow="1" w:lastRow="0" w:firstColumn="1" w:lastColumn="0" w:noHBand="0" w:noVBand="1"/>
      </w:tblPr>
      <w:tblGrid>
        <w:gridCol w:w="3183"/>
        <w:gridCol w:w="1933"/>
        <w:gridCol w:w="4774"/>
      </w:tblGrid>
      <w:tr w:rsidR="003A63EF" w14:paraId="697A62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884A1" w14:textId="77777777" w:rsidR="003A63EF" w:rsidRDefault="00A42F0A">
            <w:pPr>
              <w:spacing w:after="0"/>
              <w:jc w:val="left"/>
            </w:pPr>
            <w:r>
              <w:rPr>
                <w:b/>
              </w:rPr>
              <w:t>Beobachtung</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25034F" w14:textId="77777777" w:rsidR="003A63EF" w:rsidRDefault="00A42F0A">
            <w:pPr>
              <w:spacing w:after="0"/>
              <w:jc w:val="left"/>
            </w:pPr>
            <w:r>
              <w:rPr>
                <w:b/>
              </w:rPr>
              <w:t>Zuerst prüfen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FCBA0D" w14:textId="77777777" w:rsidR="003A63EF" w:rsidRDefault="00A42F0A">
            <w:pPr>
              <w:spacing w:after="0"/>
              <w:jc w:val="left"/>
            </w:pPr>
            <w:r>
              <w:rPr>
                <w:b/>
              </w:rPr>
              <w:t>Hauptgrenze</w:t>
            </w:r>
          </w:p>
        </w:tc>
      </w:tr>
      <w:tr w:rsidR="003A63EF" w14:paraId="4ACEFC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1A5E9" w14:textId="77777777" w:rsidR="003A63EF" w:rsidRDefault="00A42F0A">
            <w:pPr>
              <w:spacing w:after="0"/>
              <w:jc w:val="left"/>
            </w:pPr>
            <w:r>
              <w:t>Intensitätsabweichung des ganzen Bildes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168CCD" w14:textId="77777777" w:rsidR="003A63EF" w:rsidRDefault="00A42F0A">
            <w:pPr>
              <w:spacing w:after="0"/>
              <w:jc w:val="left"/>
            </w:pPr>
            <w:r>
              <w:t>Bildverwerfung</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44DF1" w14:textId="77777777" w:rsidR="003A63EF" w:rsidRDefault="00A42F0A">
            <w:pPr>
              <w:spacing w:after="0"/>
              <w:jc w:val="left"/>
            </w:pPr>
            <w:r>
              <w:t>Eine physiologische Antwort kann ebenfalls die Intensität verändern</w:t>
            </w:r>
          </w:p>
        </w:tc>
      </w:tr>
      <w:tr w:rsidR="003A63EF" w14:paraId="4CE804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BD88ED" w14:textId="77777777" w:rsidR="003A63EF" w:rsidRDefault="00A42F0A">
            <w:pPr>
              <w:spacing w:after="0"/>
              <w:jc w:val="left"/>
            </w:pPr>
            <w:r>
              <w:t>Abrupte Verschiebung/Änderung aufeinanderfolgender Bilder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A8B91" w14:textId="77777777" w:rsidR="003A63EF" w:rsidRDefault="00A42F0A">
            <w:pPr>
              <w:spacing w:after="0"/>
              <w:jc w:val="left"/>
            </w:pPr>
            <w:r>
              <w:t>Scrubbing und Film</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91E9B" w14:textId="77777777" w:rsidR="003A63EF" w:rsidRDefault="00A42F0A">
            <w:pPr>
              <w:spacing w:after="0"/>
              <w:jc w:val="left"/>
            </w:pPr>
            <w:r>
              <w:t>Erkennung richtet Gewebe nicht räumlich neu aus</w:t>
            </w:r>
          </w:p>
        </w:tc>
      </w:tr>
      <w:tr w:rsidR="003A63EF" w14:paraId="39D3CA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103A0" w14:textId="77777777" w:rsidR="003A63EF" w:rsidRDefault="00A42F0A">
            <w:pPr>
              <w:spacing w:after="0"/>
              <w:jc w:val="left"/>
            </w:pPr>
            <w:r>
              <w:t>Vereinzelte lokale Voxeltransienten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5179F" w14:textId="77777777" w:rsidR="003A63EF" w:rsidRDefault="00A42F0A">
            <w:pPr>
              <w:spacing w:after="0"/>
              <w:jc w:val="left"/>
            </w:pPr>
            <w:r>
              <w:t>Despike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80A66" w14:textId="77777777" w:rsidR="003A63EF" w:rsidRDefault="00A42F0A">
            <w:pPr>
              <w:spacing w:after="0"/>
              <w:jc w:val="left"/>
            </w:pPr>
            <w:r>
              <w:t>Anhaltende Artefakte sind nicht unbedingt vereinzelte Spitzen</w:t>
            </w:r>
          </w:p>
        </w:tc>
      </w:tr>
      <w:tr w:rsidR="003A63EF" w14:paraId="02AF49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CED2B" w14:textId="77777777" w:rsidR="003A63EF" w:rsidRDefault="00A42F0A">
            <w:pPr>
              <w:spacing w:after="0"/>
              <w:jc w:val="left"/>
            </w:pPr>
            <w:r>
              <w:lastRenderedPageBreak/>
              <w:t>Glatte anatomische Verschiebung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33B79" w14:textId="77777777" w:rsidR="003A63EF" w:rsidRDefault="00A42F0A">
            <w:pPr>
              <w:spacing w:after="0"/>
              <w:jc w:val="left"/>
            </w:pPr>
            <w:r>
              <w:t>Räumliche Registrierung</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D7B47" w14:textId="77777777" w:rsidR="003A63EF" w:rsidRDefault="00A42F0A">
            <w:pPr>
              <w:spacing w:after="0"/>
              <w:jc w:val="left"/>
            </w:pPr>
            <w:r>
              <w:t>Nichtstarre Verformung kann Anatomie und Interpolation verändern</w:t>
            </w:r>
          </w:p>
        </w:tc>
      </w:tr>
    </w:tbl>
    <w:p w14:paraId="199D02FF" w14:textId="77777777" w:rsidR="003A63EF" w:rsidRDefault="003A63EF">
      <w:pPr>
        <w:spacing w:after="60"/>
      </w:pPr>
    </w:p>
    <w:p w14:paraId="37889E32" w14:textId="77777777" w:rsidR="003A63EF" w:rsidRDefault="00A42F0A">
      <w:r>
        <w:t>Wenden Sie nicht alle vier Verfahren automatisch an. Prüfen Sie Residuen und Zielantwort. Dokumentieren Sie Interpolation/Verwerfung vor Frequenzfiltern, weil eine Spitze Energie über viele Frequenzen beiträgt.</w:t>
      </w:r>
    </w:p>
    <w:p w14:paraId="0F29BF6E" w14:textId="77777777" w:rsidR="003A63EF" w:rsidRDefault="00A42F0A">
      <w:r>
        <w:rPr>
          <w:b/>
        </w:rPr>
        <w:t>Quelle:</w:t>
      </w:r>
      <w:r>
        <w:t xml:space="preserve"> </w:t>
      </w:r>
      <w:r>
        <w:rPr>
          <w:rFonts w:ascii="Consolas" w:hAnsi="Consolas"/>
          <w:sz w:val="20"/>
        </w:rPr>
        <w:t>Motion.m</w:t>
      </w:r>
      <w:r>
        <w:t xml:space="preserve">, </w:t>
      </w:r>
      <w:r>
        <w:rPr>
          <w:rFonts w:ascii="Consolas" w:hAnsi="Consolas"/>
          <w:sz w:val="20"/>
        </w:rPr>
        <w:t>frameRateQC.m</w:t>
      </w:r>
      <w:r>
        <w:t xml:space="preserve">, </w:t>
      </w:r>
      <w:r>
        <w:rPr>
          <w:rFonts w:ascii="Consolas" w:hAnsi="Consolas"/>
          <w:sz w:val="20"/>
        </w:rPr>
        <w:t>scrubbing.m</w:t>
      </w:r>
      <w:r>
        <w:t xml:space="preserve">, </w:t>
      </w:r>
      <w:r>
        <w:rPr>
          <w:rFonts w:ascii="Consolas" w:hAnsi="Consolas"/>
          <w:sz w:val="20"/>
        </w:rPr>
        <w:t>despike.m</w:t>
      </w:r>
      <w:r>
        <w:t xml:space="preserve">, </w:t>
      </w:r>
      <w:r>
        <w:rPr>
          <w:rFonts w:ascii="Consolas" w:hAnsi="Consolas"/>
          <w:sz w:val="20"/>
        </w:rPr>
        <w:t>fusiDespikeVoxels.m</w:t>
      </w:r>
      <w:r>
        <w:t xml:space="preserve">, </w:t>
      </w:r>
      <w:r>
        <w:rPr>
          <w:rFonts w:ascii="Consolas" w:hAnsi="Consolas"/>
          <w:sz w:val="20"/>
        </w:rPr>
        <w:t>deConfUSIon_signal.m</w:t>
      </w:r>
      <w:r>
        <w:t>.</w:t>
      </w:r>
    </w:p>
    <w:p w14:paraId="4FA19B94" w14:textId="77777777" w:rsidR="003A63EF" w:rsidRDefault="00A42F0A">
      <w:r>
        <w:rPr>
          <w:b/>
        </w:rPr>
        <w:t xml:space="preserve">Abschnittszusammenfassung. </w:t>
      </w:r>
      <w:r>
        <w:t>Dokumentieren Sie Lückenlängen und ursprüngliche nutzbare Messpunkte; Interpolation gewinnt keine verlorenen Beobachtungen zurück.</w:t>
      </w:r>
    </w:p>
    <w:p w14:paraId="05DA549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Dokumentieren Sie Lückenlängen und ursprüngliche nutzbare Messpunkte; Interpolation gewinnt keine verlorenen Beobachtungen zurück.</w:t>
      </w:r>
    </w:p>
    <w:p w14:paraId="23EBAD79" w14:textId="77777777" w:rsidR="003A63EF" w:rsidRDefault="00A42F0A">
      <w:pPr>
        <w:pStyle w:val="Heading3"/>
      </w:pPr>
      <w:bookmarkStart w:id="134" w:name="b_section_74"/>
      <w:bookmarkEnd w:id="134"/>
      <w:r>
        <w:rPr>
          <w:b w:val="0"/>
        </w:rPr>
        <w:t>Warum Bildverwerfung nötig ist</w:t>
      </w:r>
    </w:p>
    <w:p w14:paraId="236AD087" w14:textId="77777777" w:rsidR="003A63EF" w:rsidRDefault="00A42F0A">
      <w:r>
        <w:t>Ein beschädigtes Bild kann Zeitmittel, Kovarianzmatrix oder Komponente dominieren. Verwerfung kennzeichnet unzuverlässige Aufnahme; Interpolation ersetzt sie für Algorithmen mit regulären endlichen Reihen durch Schätzungen. Verlorene Messungen kehren nicht zurück. Lange/wiederholte Lücken können Inferenz trotz glatten Ersatzfilms verhindern.</w:t>
      </w:r>
    </w:p>
    <w:p w14:paraId="53CE8F27" w14:textId="77777777" w:rsidR="003A63EF" w:rsidRDefault="00A42F0A">
      <w:r>
        <w:t>Der Detektor erkennt globale Intensitätsabweichungen, keine gemessene Millimeterverschiebung. Echte verbreitete Antworten können Schwellen überschreiten. Prüfen Sie Bilder im Bezug zu Stimulation/Injektion. Bewahren Sie Markierungen und Lückenlängen mit Exporten auf; beurteilen Sie Information anhand ursprünglicher nutzbarer Beobachtungen.</w:t>
      </w:r>
    </w:p>
    <w:p w14:paraId="3656A947" w14:textId="77777777" w:rsidR="003A63EF" w:rsidRDefault="00A42F0A">
      <w:pPr>
        <w:keepNext/>
      </w:pPr>
      <w:r>
        <w:t>Gleichung (6)</w:t>
      </w:r>
    </w:p>
    <w:p w14:paraId="35A8E807" w14:textId="77777777" w:rsidR="003A63EF" w:rsidRDefault="00A42F0A">
      <w:pPr>
        <w:jc w:val="center"/>
      </w:pPr>
      <w:r>
        <w:rPr>
          <w:noProof/>
        </w:rPr>
        <w:drawing>
          <wp:inline distT="0" distB="0" distL="0" distR="0" wp14:anchorId="16B83BFA" wp14:editId="34E1ACB4">
            <wp:extent cx="6126480" cy="8888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6.png"/>
                    <pic:cNvPicPr/>
                  </pic:nvPicPr>
                  <pic:blipFill>
                    <a:blip r:embed="rId38"/>
                    <a:stretch>
                      <a:fillRect/>
                    </a:stretch>
                  </pic:blipFill>
                  <pic:spPr>
                    <a:xfrm>
                      <a:off x="0" y="0"/>
                      <a:ext cx="6126480" cy="888873"/>
                    </a:xfrm>
                    <a:prstGeom prst="rect">
                      <a:avLst/>
                    </a:prstGeom>
                  </pic:spPr>
                </pic:pic>
              </a:graphicData>
            </a:graphic>
          </wp:inline>
        </w:drawing>
      </w:r>
    </w:p>
    <w:p w14:paraId="2BDA2937" w14:textId="77777777" w:rsidR="003A63EF" w:rsidRDefault="00A42F0A">
      <w:r>
        <w:rPr>
          <w:b/>
        </w:rPr>
        <w:t>Variablen und Interpretation.</w:t>
      </w:r>
      <w:r>
        <w:t xml:space="preserve"> t_a/t_b sind die nächsten erhaltenen Zeitpunkte um t. x(t_a)/x(t_b) sind gemessene Endwerte, w die relative Position und x_fill die Interpolationsschätzung. Unterschiedliche gültige Endpunkte sind nötig; die Formel beschreibt keine Extrapolation.</w:t>
      </w:r>
    </w:p>
    <w:p w14:paraId="6B6BE032" w14:textId="77777777" w:rsidR="003A63EF" w:rsidRDefault="00A42F0A">
      <w:r>
        <w:lastRenderedPageBreak/>
        <w:t>Innere Lücken verbinden erhaltene Endpunkte. Bildverwerfung begrenzt Randlücken auf den nächsten verfügbaren Wert; Despiking kann Randwerte linear extrapolieren. Keines rekonstruiert eine gemessene Antwort in einer langen Lücke.</w:t>
      </w:r>
    </w:p>
    <w:p w14:paraId="2484C75E" w14:textId="77777777" w:rsidR="003A63EF" w:rsidRDefault="00A42F0A">
      <w:r>
        <w:rPr>
          <w:b/>
        </w:rPr>
        <w:t xml:space="preserve">Abschnitts- und Kapitelzusammenfassung. </w:t>
      </w:r>
      <w:r>
        <w:t>Ein beschädigtes Bild kann Mittelwert, Kovarianz oder Komponente dominieren. Dokumentieren Sie Lücken und nutzbare Originalpunkte; Interpolation gewinnt keine Messungen zurück.</w:t>
      </w:r>
    </w:p>
    <w:p w14:paraId="14E1158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Dokumentieren Sie Lückenlängen und ursprüngliche nutzbare Messpunkte; Interpolation gewinnt keine verlorenen Beobachtungen zurück.</w:t>
      </w:r>
    </w:p>
    <w:p w14:paraId="1A038E3F" w14:textId="77777777" w:rsidR="003A63EF" w:rsidRDefault="00A42F0A">
      <w:pPr>
        <w:pStyle w:val="Heading1"/>
        <w:pageBreakBefore/>
      </w:pPr>
      <w:bookmarkStart w:id="135" w:name="b_section_75"/>
      <w:bookmarkStart w:id="136" w:name="_Toc244187981"/>
      <w:bookmarkEnd w:id="135"/>
      <w:r>
        <w:rPr>
          <w:b w:val="0"/>
        </w:rPr>
        <w:lastRenderedPageBreak/>
        <w:t>IV. Vorverarbeitung und zeitliche Modelle</w:t>
      </w:r>
      <w:bookmarkEnd w:id="136"/>
    </w:p>
    <w:p w14:paraId="1574D531" w14:textId="77777777" w:rsidR="003A63EF" w:rsidRDefault="00A42F0A">
      <w:pPr>
        <w:pStyle w:val="Heading2"/>
      </w:pPr>
      <w:bookmarkStart w:id="137" w:name="b_section_76"/>
      <w:bookmarkStart w:id="138" w:name="_Toc244187982"/>
      <w:bookmarkEnd w:id="137"/>
      <w:r>
        <w:rPr>
          <w:b w:val="0"/>
        </w:rPr>
        <w:t>11. Chop Data und Ereignisausrichtung</w:t>
      </w:r>
      <w:bookmarkEnd w:id="138"/>
    </w:p>
    <w:p w14:paraId="3E236529" w14:textId="77777777" w:rsidR="003A63EF" w:rsidRDefault="00A42F0A">
      <w:r>
        <w:t>Chop Data entfernt Zeit vom Anfang und/oder Ende. Es schätzt keine Bewegung und repariert keine Intensitätssprünge. Geben Sie Sekunden ein, prüfen Sie entsprechende Bildanzahl bei aktiver TR und nach Anwendung Datensatz und Zeitachse.</w:t>
      </w:r>
    </w:p>
    <w:p w14:paraId="6EEC9DC0" w14:textId="77777777" w:rsidR="003A63EF" w:rsidRDefault="00A42F0A">
      <w:r>
        <w:t>Die Ableitung erhält Bezug zu Originalindizes und Zeitstempeln, zeigt aber Zeitbeginn null. Ein ursprünglicher Stimulus bei 300 s liegt nach Entfernen der ersten 60 s nicht weiter bei 300 s. Aktualisieren Sie Baseline-, Signal- und FC-Fenster im Koordinatensystem der Ableitung.</w:t>
      </w:r>
    </w:p>
    <w:p w14:paraId="066CB003" w14:textId="77777777" w:rsidR="003A63EF" w:rsidRDefault="00A42F0A">
      <w:pPr>
        <w:pStyle w:val="Heading3"/>
      </w:pPr>
      <w:bookmarkStart w:id="139" w:name="b_section_77"/>
      <w:bookmarkEnd w:id="139"/>
      <w:r>
        <w:rPr>
          <w:b w:val="0"/>
        </w:rPr>
        <w:t>Numerisches Beispiel</w:t>
      </w:r>
    </w:p>
    <w:p w14:paraId="12A90DE1" w14:textId="77777777" w:rsidR="003A63EF" w:rsidRDefault="00A42F0A">
      <w:r>
        <w:t>Bei TR 0,32 s entfernen 100 erste Bilder nominal 32 s. Das erste erhaltene Bild lag ursprünglich bei 32 s, erscheint nun bei null. Bei Ereignissen in Scannerzeit ziehen Sie den Ausschnittversatz ab oder verwenden Sie die Zeitstempelzuordnung. Verschieben Sie nicht doppelt, nur weil Dateiname und Metadaten Zuschneiden erwähnen.</w:t>
      </w:r>
    </w:p>
    <w:p w14:paraId="7A861959" w14:textId="77777777" w:rsidR="003A63EF" w:rsidRDefault="00A42F0A">
      <w:r>
        <w:rPr>
          <w:b/>
        </w:rPr>
        <w:t xml:space="preserve">Abschnittszusammenfassung. </w:t>
      </w:r>
      <w:r>
        <w:t>Bei TR 0,32 s entfernen die ersten 100 Bilder nominal 32 s.</w:t>
      </w:r>
    </w:p>
    <w:p w14:paraId="0587566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Aktualisieren Sie Zeitursprung und Ereigniskoordinaten beim Entfernen des Anfangs.</w:t>
      </w:r>
    </w:p>
    <w:p w14:paraId="340A9CFD" w14:textId="77777777" w:rsidR="003A63EF" w:rsidRDefault="00A42F0A">
      <w:pPr>
        <w:pStyle w:val="Heading3"/>
      </w:pPr>
      <w:bookmarkStart w:id="140" w:name="b_section_78"/>
      <w:bookmarkEnd w:id="140"/>
      <w:r>
        <w:rPr>
          <w:b w:val="0"/>
        </w:rPr>
        <w:t>Vor Ergebnisverwendung</w:t>
      </w:r>
    </w:p>
    <w:p w14:paraId="16355B26" w14:textId="77777777" w:rsidR="003A63EF" w:rsidRDefault="00A42F0A">
      <w:r>
        <w:t>Prüfen Sie vollständige Abdeckung von Baseline und Antwort. Vermeiden Sie nach Blockmittelung nur wenige Baselinebilder. Öffnen Sie QC des verbleibenden Abschnitts. Roh-/normierte Ableitungen und Ereignisannotation müssen denselben Zeitursprung verwenden.</w:t>
      </w:r>
    </w:p>
    <w:p w14:paraId="17F66DFD" w14:textId="77777777" w:rsidR="003A63EF" w:rsidRDefault="00A42F0A">
      <w:r>
        <w:rPr>
          <w:b/>
        </w:rPr>
        <w:t>Quelle:</w:t>
      </w:r>
      <w:r>
        <w:t xml:space="preserve"> </w:t>
      </w:r>
      <w:r>
        <w:rPr>
          <w:rFonts w:ascii="Consolas" w:hAnsi="Consolas"/>
          <w:sz w:val="20"/>
        </w:rPr>
        <w:t>Motion.m</w:t>
      </w:r>
      <w:r>
        <w:t xml:space="preserve">, eingebetteter Chop-Data-Callback in </w:t>
      </w:r>
      <w:r>
        <w:rPr>
          <w:rFonts w:ascii="Consolas" w:hAnsi="Consolas"/>
          <w:sz w:val="20"/>
        </w:rPr>
        <w:t>fusi_studio_GUI.m</w:t>
      </w:r>
      <w:r>
        <w:t>.</w:t>
      </w:r>
    </w:p>
    <w:p w14:paraId="63E64AB1" w14:textId="77777777" w:rsidR="003A63EF" w:rsidRDefault="00A42F0A">
      <w:r>
        <w:rPr>
          <w:b/>
        </w:rPr>
        <w:t xml:space="preserve">Abschnitts- und Kapitelzusammenfassung. </w:t>
      </w:r>
      <w:r>
        <w:t>Prüfen Sie vollständige Baseline-/Antwortabdeckung. Aktualisieren Sie Zeitursprung und Ereignisse nach Entfernen des Anfangs.</w:t>
      </w:r>
    </w:p>
    <w:p w14:paraId="14CC429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Aktualisieren Sie Zeitursprung und Ereigniskoordinaten beim Entfernen des Anfangs.</w:t>
      </w:r>
    </w:p>
    <w:p w14:paraId="7B236FF9" w14:textId="77777777" w:rsidR="003A63EF" w:rsidRDefault="00A42F0A">
      <w:pPr>
        <w:pStyle w:val="Heading2"/>
      </w:pPr>
      <w:bookmarkStart w:id="141" w:name="b_section_79"/>
      <w:bookmarkStart w:id="142" w:name="_Toc244187983"/>
      <w:bookmarkEnd w:id="141"/>
      <w:r>
        <w:rPr>
          <w:b w:val="0"/>
        </w:rPr>
        <w:lastRenderedPageBreak/>
        <w:t>12. Zeitliche Glättung, Blockmittelung und Interpolation</w:t>
      </w:r>
      <w:bookmarkEnd w:id="142"/>
    </w:p>
    <w:p w14:paraId="198B8A7C" w14:textId="77777777" w:rsidR="003A63EF" w:rsidRDefault="00A42F0A">
      <w:r>
        <w:t>Die Verfahren wirken zeitlich unterschiedlich: Gleitglättung erhält die Bildanzahl, Blockmittelung reduziert sie und Anzeigeinterpolation erhöht gezeichnete Punkte ohne zusätzliche Aufnahmeinformation.</w:t>
      </w:r>
    </w:p>
    <w:p w14:paraId="194C8799" w14:textId="77777777" w:rsidR="003A63EF" w:rsidRDefault="00A42F0A">
      <w:pPr>
        <w:pStyle w:val="Heading3"/>
      </w:pPr>
      <w:bookmarkStart w:id="143" w:name="b_section_80"/>
      <w:bookmarkEnd w:id="143"/>
      <w:r>
        <w:rPr>
          <w:b w:val="0"/>
        </w:rPr>
        <w:t>Gleitender Mittelwert</w:t>
      </w:r>
    </w:p>
    <w:p w14:paraId="27FAB62D" w14:textId="77777777" w:rsidR="003A63EF" w:rsidRDefault="00A42F0A">
      <w:pPr>
        <w:keepNext/>
      </w:pPr>
      <w:r>
        <w:t>Gleichung (7)</w:t>
      </w:r>
    </w:p>
    <w:p w14:paraId="582B9BA9" w14:textId="77777777" w:rsidR="003A63EF" w:rsidRDefault="00A42F0A">
      <w:pPr>
        <w:jc w:val="center"/>
      </w:pPr>
      <w:r>
        <w:rPr>
          <w:noProof/>
        </w:rPr>
        <w:drawing>
          <wp:inline distT="0" distB="0" distL="0" distR="0" wp14:anchorId="50AB48C9" wp14:editId="5614273A">
            <wp:extent cx="6126480" cy="22022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7.png"/>
                    <pic:cNvPicPr/>
                  </pic:nvPicPr>
                  <pic:blipFill>
                    <a:blip r:embed="rId39"/>
                    <a:stretch>
                      <a:fillRect/>
                    </a:stretch>
                  </pic:blipFill>
                  <pic:spPr>
                    <a:xfrm>
                      <a:off x="0" y="0"/>
                      <a:ext cx="6126480" cy="2202251"/>
                    </a:xfrm>
                    <a:prstGeom prst="rect">
                      <a:avLst/>
                    </a:prstGeom>
                  </pic:spPr>
                </pic:pic>
              </a:graphicData>
            </a:graphic>
          </wp:inline>
        </w:drawing>
      </w:r>
    </w:p>
    <w:p w14:paraId="1BFF8EE5" w14:textId="77777777" w:rsidR="003A63EF" w:rsidRDefault="00A42F0A">
      <w:r>
        <w:rPr>
          <w:b/>
        </w:rPr>
        <w:t>Variablen und Interpretation.</w:t>
      </w:r>
      <w:r>
        <w:t xml:space="preserve"> x ist Eingang, y geglättete Ausgabe, W_t die um t enthaltenen Indizes und |W_t| deren Anzahl. Signale behalten Eingangseinheiten. Endpunkte hängen vom verfügbaren Bereich ab.</w:t>
      </w:r>
    </w:p>
    <w:p w14:paraId="36199B44" w14:textId="77777777" w:rsidR="003A63EF" w:rsidRDefault="00A42F0A">
      <w:r>
        <w:t>Das physische Zeitfenster wird in Messpunkte umgerechnet. Breitere Fenster verringern schnelle Änderungen und können Antworten dämpfen. Prüfen Sie Randverhalten und tatsächliches Fenster in Metadaten. Überlappende Fenster teilen Daten und korrelieren benachbarte Ausgaben.</w:t>
      </w:r>
    </w:p>
    <w:p w14:paraId="0F6662C3" w14:textId="77777777" w:rsidR="003A63EF" w:rsidRDefault="00A42F0A">
      <w:r>
        <w:rPr>
          <w:b/>
        </w:rPr>
        <w:t xml:space="preserve">Abschnittszusammenfassung. </w:t>
      </w:r>
      <w:r>
        <w:t>Das physische Zeitfenster wird in Messpunkte umgerechnet.</w:t>
      </w:r>
    </w:p>
    <w:p w14:paraId="65E78B4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Berechnen Sie resultierende TR vor Blockfaktorwahl und erhalten Sie genug Punkte im schnellsten Ereignis.</w:t>
      </w:r>
    </w:p>
    <w:p w14:paraId="7ED65A8F" w14:textId="77777777" w:rsidR="003A63EF" w:rsidRDefault="00A42F0A">
      <w:pPr>
        <w:pStyle w:val="Heading3"/>
      </w:pPr>
      <w:bookmarkStart w:id="144" w:name="b_section_81"/>
      <w:bookmarkEnd w:id="144"/>
      <w:r>
        <w:rPr>
          <w:b w:val="0"/>
        </w:rPr>
        <w:t>Blockmittelwert oder -median</w:t>
      </w:r>
    </w:p>
    <w:p w14:paraId="005D1C42" w14:textId="77777777" w:rsidR="003A63EF" w:rsidRDefault="00A42F0A">
      <w:pPr>
        <w:keepNext/>
      </w:pPr>
      <w:r>
        <w:t>Gleichung (8)</w:t>
      </w:r>
    </w:p>
    <w:p w14:paraId="0F11D0A5" w14:textId="77777777" w:rsidR="003A63EF" w:rsidRDefault="00A42F0A">
      <w:pPr>
        <w:jc w:val="center"/>
      </w:pPr>
      <w:r>
        <w:rPr>
          <w:noProof/>
        </w:rPr>
        <w:drawing>
          <wp:inline distT="0" distB="0" distL="0" distR="0" wp14:anchorId="5E31BE99" wp14:editId="3569EE51">
            <wp:extent cx="6126480" cy="654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8.png"/>
                    <pic:cNvPicPr/>
                  </pic:nvPicPr>
                  <pic:blipFill>
                    <a:blip r:embed="rId40"/>
                    <a:stretch>
                      <a:fillRect/>
                    </a:stretch>
                  </pic:blipFill>
                  <pic:spPr>
                    <a:xfrm>
                      <a:off x="0" y="0"/>
                      <a:ext cx="6126480" cy="654284"/>
                    </a:xfrm>
                    <a:prstGeom prst="rect">
                      <a:avLst/>
                    </a:prstGeom>
                  </pic:spPr>
                </pic:pic>
              </a:graphicData>
            </a:graphic>
          </wp:inline>
        </w:drawing>
      </w:r>
    </w:p>
    <w:p w14:paraId="397DF40E" w14:textId="77777777" w:rsidR="003A63EF" w:rsidRDefault="00A42F0A">
      <w:r>
        <w:rPr>
          <w:b/>
        </w:rPr>
        <w:lastRenderedPageBreak/>
        <w:t>Variablen und Interpretation.</w:t>
      </w:r>
      <w:r>
        <w:t xml:space="preserve"> y_j ist Block j des Eingangs x, n die Bildanzahl eines vollständigen Blocks. TR_in/TR_out sind Ein-/Ausgangsintervalle. Medianblöcke verändern Zeitbasis gleich, Statistik anders.</w:t>
      </w:r>
    </w:p>
    <w:p w14:paraId="30088214" w14:textId="77777777" w:rsidR="003A63EF" w:rsidRDefault="00A42F0A">
      <w:r>
        <w:t>Der Median ist nichtlinear und wirkt bei Transienten anders. Ein unvollständiger Restblock kann je Verarbeitung entfallen; dokumentieren Sie erhaltene Bildanzahl. Begründen Sie Unterabtastung anhand erhaltenswerter Frequenzen. Blockoperationen ersetzen keine Prüfung von Aliasing oder unregelmäßiger Aufnahme.</w:t>
      </w:r>
    </w:p>
    <w:p w14:paraId="5172FFC6" w14:textId="77777777" w:rsidR="003A63EF" w:rsidRDefault="00A42F0A">
      <w:r>
        <w:rPr>
          <w:b/>
        </w:rPr>
        <w:t xml:space="preserve">Abschnittszusammenfassung. </w:t>
      </w:r>
      <w:r>
        <w:t>Der Median ist nichtlinear und wirkt bei Transienten möglicherweise anders.</w:t>
      </w:r>
    </w:p>
    <w:p w14:paraId="43CB25D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Berechnen Sie resultierende TR vor Blockfaktorwahl und erhalten Sie genug Punkte im schnellsten Ereignis.</w:t>
      </w:r>
    </w:p>
    <w:p w14:paraId="6377C448" w14:textId="77777777" w:rsidR="003A63EF" w:rsidRDefault="00A42F0A">
      <w:pPr>
        <w:pStyle w:val="Heading3"/>
      </w:pPr>
      <w:bookmarkStart w:id="145" w:name="b_section_82"/>
      <w:bookmarkEnd w:id="145"/>
      <w:r>
        <w:rPr>
          <w:b w:val="0"/>
        </w:rPr>
        <w:t>Zeitliche Interpolation</w:t>
      </w:r>
    </w:p>
    <w:p w14:paraId="04B1DED1" w14:textId="77777777" w:rsidR="003A63EF" w:rsidRDefault="00A42F0A">
      <w:r>
        <w:t xml:space="preserve">Lineare Interpolation schätzt Werte zwischen aufgenommenen Punkten. Bei ganzzahligem Faktor </w:t>
      </w:r>
      <w:r>
        <w:rPr>
          <w:rFonts w:ascii="Consolas" w:hAnsi="Consolas"/>
          <w:sz w:val="20"/>
        </w:rPr>
        <w:t>N</w:t>
      </w:r>
      <w:r>
        <w:t xml:space="preserve">verkleinert sich das Anzeigeintervall auf </w:t>
      </w:r>
      <w:r>
        <w:rPr>
          <w:rFonts w:ascii="Consolas" w:hAnsi="Consolas"/>
          <w:sz w:val="20"/>
        </w:rPr>
        <w:t>TR/N</w:t>
      </w:r>
      <w:r>
        <w:t>, während Originalpunkte der wissenschaftliche Datenumfang bleiben. Mehr interpolierte Bilder glätten den Film, schaffen aber weder mehr unabhängige Punkte noch schnellere Hämodynamik.</w:t>
      </w:r>
    </w:p>
    <w:p w14:paraId="36BDB78A" w14:textId="77777777" w:rsidR="003A63EF" w:rsidRDefault="00A42F0A">
      <w:r>
        <w:t>Die ganzzahlige PSC-Interpolation setzt gleichmäßiges Intervall voraus. Für echte unregelmäßige Zeitstempel begründen Sie zuerst eine Neuabtastung anhand des ursprünglichen Zeitvektors. Beschreiben Sie Hochabtastung nicht als Korrektur verlorener Trigger, sofern diese nicht tatsächlich durchgeführt und geprüft wurde.</w:t>
      </w:r>
    </w:p>
    <w:p w14:paraId="27370B24" w14:textId="77777777" w:rsidR="003A63EF" w:rsidRDefault="00A42F0A">
      <w:r>
        <w:rPr>
          <w:b/>
        </w:rPr>
        <w:t xml:space="preserve">Abschnittszusammenfassung. </w:t>
      </w:r>
      <w:r>
        <w:t>Berechnen Sie resultierende TR vor Blockfaktorwahl und erhalten Sie genug Punkte im schnellsten Ereignis.</w:t>
      </w:r>
    </w:p>
    <w:p w14:paraId="05B32E0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Berechnen Sie resultierende TR vor Blockfaktorwahl und erhalten Sie genug Punkte im schnellsten Ereignis.</w:t>
      </w:r>
    </w:p>
    <w:p w14:paraId="45F9CD76" w14:textId="77777777" w:rsidR="003A63EF" w:rsidRDefault="00A42F0A">
      <w:pPr>
        <w:pStyle w:val="Heading3"/>
      </w:pPr>
      <w:bookmarkStart w:id="146" w:name="b_section_83"/>
      <w:bookmarkEnd w:id="146"/>
      <w:r>
        <w:rPr>
          <w:b w:val="0"/>
        </w:rPr>
        <w:t>Empfohlene Entscheidungen</w:t>
      </w:r>
    </w:p>
    <w:p w14:paraId="1B4BF891" w14:textId="77777777" w:rsidR="003A63EF" w:rsidRDefault="00A42F0A">
      <w:r>
        <w:t>Nutzen Sie das kleinste fachlich begründete Glättungsfenster und vergleichen Sie einen bekannten Transienten davor/danach. Trennen Sie bei Imregdemons zeitliche Reduktion und räumliche Registrierung. Bestätigen Sie neue Nyquist-Frequenz vor Tief-, Hoch- oder Bandpass.</w:t>
      </w:r>
    </w:p>
    <w:p w14:paraId="4C8B9E34" w14:textId="77777777" w:rsidR="003A63EF" w:rsidRDefault="00A42F0A">
      <w:r>
        <w:rPr>
          <w:b/>
        </w:rPr>
        <w:t>Quelle:</w:t>
      </w:r>
      <w:r>
        <w:t xml:space="preserve"> </w:t>
      </w:r>
      <w:r>
        <w:rPr>
          <w:rFonts w:ascii="Consolas" w:hAnsi="Consolas"/>
          <w:sz w:val="20"/>
        </w:rPr>
        <w:t>temporalsmoothing.m</w:t>
      </w:r>
      <w:r>
        <w:t xml:space="preserve">, </w:t>
      </w:r>
      <w:r>
        <w:rPr>
          <w:rFonts w:ascii="Consolas" w:hAnsi="Consolas"/>
          <w:sz w:val="20"/>
        </w:rPr>
        <w:t>computePSC.m</w:t>
      </w:r>
      <w:r>
        <w:t xml:space="preserve">, </w:t>
      </w:r>
      <w:r>
        <w:rPr>
          <w:rFonts w:ascii="Consolas" w:hAnsi="Consolas"/>
          <w:sz w:val="20"/>
        </w:rPr>
        <w:t>imregdemons_preprocess.m</w:t>
      </w:r>
      <w:r>
        <w:t xml:space="preserve">, </w:t>
      </w:r>
      <w:r>
        <w:rPr>
          <w:rFonts w:ascii="Consolas" w:hAnsi="Consolas"/>
          <w:sz w:val="20"/>
        </w:rPr>
        <w:t>deConfUSIon_collapse_time.m</w:t>
      </w:r>
      <w:r>
        <w:t>.</w:t>
      </w:r>
    </w:p>
    <w:p w14:paraId="23410E54" w14:textId="77777777" w:rsidR="003A63EF" w:rsidRDefault="00A42F0A">
      <w:r>
        <w:rPr>
          <w:b/>
        </w:rPr>
        <w:lastRenderedPageBreak/>
        <w:t xml:space="preserve">Abschnitts- und Kapitelzusammenfassung. </w:t>
      </w:r>
      <w:r>
        <w:t>Nutzen Sie das kleinste begründete Glättungsfenster. Berechnen Sie TR vor Blockwahl; erhalten Sie genug Punkte im schnellsten Ereignis.</w:t>
      </w:r>
    </w:p>
    <w:p w14:paraId="11CF736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Berechnen Sie resultierende TR vor Blockfaktorwahl und erhalten Sie genug Punkte im schnellsten Ereignis.</w:t>
      </w:r>
    </w:p>
    <w:p w14:paraId="5E8AE373" w14:textId="77777777" w:rsidR="003A63EF" w:rsidRDefault="00A42F0A">
      <w:pPr>
        <w:pStyle w:val="Heading2"/>
      </w:pPr>
      <w:bookmarkStart w:id="147" w:name="b_section_84"/>
      <w:bookmarkStart w:id="148" w:name="_Toc244187984"/>
      <w:bookmarkEnd w:id="147"/>
      <w:r>
        <w:rPr>
          <w:b w:val="0"/>
        </w:rPr>
        <w:t>13. Imregdemons: Mittelung und räumliche Bewegungskorrektur</w:t>
      </w:r>
      <w:bookmarkEnd w:id="148"/>
    </w:p>
    <w:p w14:paraId="114492FD" w14:textId="77777777" w:rsidR="003A63EF" w:rsidRDefault="00A42F0A">
      <w:r>
        <w:t xml:space="preserve">Imregdemons richtet bewegte Bilder über ein Verschiebungsfeld an einer festen Referenz aus. MATLAB unterstützt 2D/3D; Glättung des akkumulierten Felds steuert räumliche Regelmäßigkeit </w:t>
      </w:r>
      <w:hyperlink r:id="rId41">
        <w:r>
          <w:rPr>
            <w:color w:val="007C86"/>
            <w:u w:val="single"/>
          </w:rPr>
          <w:t>MathWorks-Dokumentation</w:t>
        </w:r>
      </w:hyperlink>
      <w:r>
        <w:t>.</w:t>
      </w:r>
    </w:p>
    <w:p w14:paraId="0EC7B015" w14:textId="77777777" w:rsidR="003A63EF" w:rsidRDefault="00A42F0A">
      <w:pPr>
        <w:pStyle w:val="Heading3"/>
      </w:pPr>
      <w:bookmarkStart w:id="149" w:name="b_section_85"/>
      <w:bookmarkEnd w:id="149"/>
      <w:r>
        <w:rPr>
          <w:b w:val="0"/>
        </w:rPr>
        <w:t>Was dieser Ablauf tatsächlich tut</w:t>
      </w:r>
    </w:p>
    <w:p w14:paraId="1DBAC3A3" w14:textId="77777777" w:rsidR="003A63EF" w:rsidRDefault="00A42F0A">
      <w:pPr>
        <w:pStyle w:val="ListParagraph"/>
        <w:ind w:left="317" w:hanging="259"/>
      </w:pPr>
      <w:r>
        <w:t xml:space="preserve">1. Zeit in vollständige Blöcke aufteilen mit </w:t>
      </w:r>
      <w:r>
        <w:rPr>
          <w:rFonts w:ascii="Consolas" w:hAnsi="Consolas"/>
          <w:sz w:val="20"/>
        </w:rPr>
        <w:t>nsub</w:t>
      </w:r>
      <w:r>
        <w:t xml:space="preserve"> Bildern.</w:t>
      </w:r>
    </w:p>
    <w:p w14:paraId="20F00BEC" w14:textId="77777777" w:rsidR="003A63EF" w:rsidRDefault="00A42F0A">
      <w:pPr>
        <w:pStyle w:val="ListParagraph"/>
        <w:ind w:left="317" w:hanging="259"/>
      </w:pPr>
      <w:r>
        <w:t>2. Jeden Block durch Mittelwert oder Median reduzieren.</w:t>
      </w:r>
    </w:p>
    <w:p w14:paraId="3406300E" w14:textId="77777777" w:rsidR="003A63EF" w:rsidRDefault="00A42F0A">
      <w:pPr>
        <w:pStyle w:val="ListParagraph"/>
        <w:ind w:left="317" w:hanging="259"/>
      </w:pPr>
      <w:r>
        <w:t>3. Referenz aus bis zu zehn ersten reduzierten Bildern erstellen.</w:t>
      </w:r>
    </w:p>
    <w:p w14:paraId="6C6E6253" w14:textId="77777777" w:rsidR="003A63EF" w:rsidRDefault="00A42F0A">
      <w:pPr>
        <w:pStyle w:val="ListParagraph"/>
        <w:ind w:left="317" w:hanging="259"/>
      </w:pPr>
      <w:r>
        <w:t>4. Jedes reduzierte Bild an dieser Referenz registrieren.</w:t>
      </w:r>
    </w:p>
    <w:p w14:paraId="61BEF0CD" w14:textId="77777777" w:rsidR="003A63EF" w:rsidRDefault="00A42F0A">
      <w:pPr>
        <w:pStyle w:val="ListParagraph"/>
        <w:ind w:left="317" w:hanging="259"/>
      </w:pPr>
      <w:r>
        <w:t>5. Registrierte Serie und multiplizierte TR zurückgeben, gegebenenfalls mit QC.</w:t>
      </w:r>
    </w:p>
    <w:p w14:paraId="7528E2FA" w14:textId="77777777" w:rsidR="003A63EF" w:rsidRDefault="00A42F0A">
      <w:r>
        <w:t xml:space="preserve">Bei </w:t>
      </w:r>
      <w:r>
        <w:rPr>
          <w:rFonts w:ascii="Consolas" w:hAnsi="Consolas"/>
          <w:sz w:val="20"/>
        </w:rPr>
        <w:t>[Y X T]</w:t>
      </w:r>
      <w:r>
        <w:t xml:space="preserve"> -Eingabe ist die Registrierung 2D. Ein echtes </w:t>
      </w:r>
      <w:r>
        <w:rPr>
          <w:rFonts w:ascii="Consolas" w:hAnsi="Consolas"/>
          <w:sz w:val="20"/>
        </w:rPr>
        <w:t>[Y X Z T]</w:t>
      </w:r>
      <w:r>
        <w:t xml:space="preserve"> -Volumen wird 3D registriert. Der Motormodus registriert jede Ebene unabhängig über die Zeit. Wählen Sie nach Aufnahmetyp, nicht allein Arraydimensionen.</w:t>
      </w:r>
    </w:p>
    <w:p w14:paraId="3C989059" w14:textId="77777777" w:rsidR="003A63EF" w:rsidRDefault="00A42F0A">
      <w:r>
        <w:rPr>
          <w:b/>
        </w:rPr>
        <w:t xml:space="preserve">Abschnittszusammenfassung. </w:t>
      </w:r>
      <w:r>
        <w:t>Für [Y X T] ist die Registrierung 2D.</w:t>
      </w:r>
    </w:p>
    <w:p w14:paraId="43E6862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reduzierte unregistrierte und registrierte Bilder, damit Mittelung nicht als bessere Ausrichtung gilt.</w:t>
      </w:r>
    </w:p>
    <w:p w14:paraId="7DB5DF4F" w14:textId="77777777" w:rsidR="003A63EF" w:rsidRDefault="00A42F0A">
      <w:pPr>
        <w:pStyle w:val="Heading3"/>
      </w:pPr>
      <w:bookmarkStart w:id="150" w:name="b_section_86"/>
      <w:bookmarkEnd w:id="150"/>
      <w:r>
        <w:rPr>
          <w:b w:val="0"/>
        </w:rPr>
        <w:t>Mathematische Interpretation</w:t>
      </w:r>
    </w:p>
    <w:p w14:paraId="4544C2AC" w14:textId="77777777" w:rsidR="003A63EF" w:rsidRDefault="00A42F0A">
      <w:pPr>
        <w:keepNext/>
      </w:pPr>
      <w:r>
        <w:t>Gleichung (9)</w:t>
      </w:r>
    </w:p>
    <w:p w14:paraId="79ED2CC1" w14:textId="77777777" w:rsidR="003A63EF" w:rsidRDefault="00A42F0A">
      <w:pPr>
        <w:jc w:val="center"/>
      </w:pPr>
      <w:r>
        <w:rPr>
          <w:noProof/>
        </w:rPr>
        <w:drawing>
          <wp:inline distT="0" distB="0" distL="0" distR="0" wp14:anchorId="3BE86122" wp14:editId="5CE328AC">
            <wp:extent cx="6126480" cy="8318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09.png"/>
                    <pic:cNvPicPr/>
                  </pic:nvPicPr>
                  <pic:blipFill>
                    <a:blip r:embed="rId42"/>
                    <a:stretch>
                      <a:fillRect/>
                    </a:stretch>
                  </pic:blipFill>
                  <pic:spPr>
                    <a:xfrm>
                      <a:off x="0" y="0"/>
                      <a:ext cx="6126480" cy="831827"/>
                    </a:xfrm>
                    <a:prstGeom prst="rect">
                      <a:avLst/>
                    </a:prstGeom>
                  </pic:spPr>
                </pic:pic>
              </a:graphicData>
            </a:graphic>
          </wp:inline>
        </w:drawing>
      </w:r>
    </w:p>
    <w:p w14:paraId="1ADAD403" w14:textId="77777777" w:rsidR="003A63EF" w:rsidRDefault="00A42F0A">
      <w:r>
        <w:rPr>
          <w:b/>
        </w:rPr>
        <w:t>Variablen und Interpretation.</w:t>
      </w:r>
      <w:r>
        <w:t xml:space="preserve"> x ist die Raumposition, u_t(x) die Neuabtastverschiebung zur Zeit t. I_reduced ist der zeitlich reduzierte Film, I_corrected die neu abgetastete Ausgabe. </w:t>
      </w:r>
      <w:r>
        <w:lastRenderedPageBreak/>
        <w:t>Richtung/Einheiten folgen MATLAB-Geometrie; dies ist eine konzeptuelle rückwärtsgerichtete Abtastgleichung.</w:t>
      </w:r>
    </w:p>
    <w:p w14:paraId="58044025" w14:textId="77777777" w:rsidR="003A63EF" w:rsidRDefault="00A42F0A">
      <w:r>
        <w:t xml:space="preserve">Das Verschiebungsfeld </w:t>
      </w:r>
      <w:r>
        <w:rPr>
          <w:rFonts w:ascii="Consolas" w:hAnsi="Consolas"/>
          <w:sz w:val="20"/>
        </w:rPr>
        <w:t>u_t</w:t>
      </w:r>
      <w:r>
        <w:t xml:space="preserve"> bildet Abtastpositionen des bewegten Bilds ab. Interpolation und Randfüllung verändern gegebenenfalls lokale Intensitäten. Dies subtrahiert keinen einfachen Artefaktzeitverlauf und erhält nach Verschieben von Gewebe nicht zwingend jeden Voxelmittelwert.</w:t>
      </w:r>
    </w:p>
    <w:p w14:paraId="361DA91A" w14:textId="77777777" w:rsidR="003A63EF" w:rsidRDefault="00A42F0A">
      <w:r>
        <w:rPr>
          <w:b/>
        </w:rPr>
        <w:t xml:space="preserve">Abschnittszusammenfassung. </w:t>
      </w:r>
      <w:r>
        <w:t>Das Verschiebungsfeld u_t bildet Abtastpositionen des bewegten Bilds ab.</w:t>
      </w:r>
    </w:p>
    <w:p w14:paraId="2AED263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reduzierte unregistrierte und registrierte Bilder, damit Mittelung nicht als bessere Ausrichtung gilt.</w:t>
      </w:r>
    </w:p>
    <w:p w14:paraId="66E092D4" w14:textId="77777777" w:rsidR="003A63EF" w:rsidRDefault="00A42F0A">
      <w:pPr>
        <w:pStyle w:val="Heading3"/>
      </w:pPr>
      <w:bookmarkStart w:id="151" w:name="b_section_87"/>
      <w:bookmarkEnd w:id="151"/>
      <w:r>
        <w:rPr>
          <w:b w:val="0"/>
        </w:rPr>
        <w:t>Prüfablauf</w:t>
      </w:r>
    </w:p>
    <w:p w14:paraId="506DB059" w14:textId="77777777" w:rsidR="003A63EF" w:rsidRDefault="00A42F0A">
      <w:r>
        <w:t>Öffnen Sie frühe/mittlere/späte reduzierte Bilder bei festem Anzeigebereich. Vergleichen Sie Gefäße, Kortex und Gehirnränder, gegebenenfalls Verschiebungs-/Registrierungs-QC. Zu flexible Verformung kann Anatomie verändern oder echte Antwortformen absorbieren; eine schönere Überlagerung reicht nicht. Vergleichen Sie unregistrierte reduzierte Bilder, um Mittelung und Registrierung zu trennen.</w:t>
      </w:r>
    </w:p>
    <w:p w14:paraId="1B131E4D" w14:textId="77777777" w:rsidR="003A63EF" w:rsidRDefault="00A42F0A">
      <w:r>
        <w:rPr>
          <w:b/>
        </w:rPr>
        <w:t xml:space="preserve">Abschnittszusammenfassung. </w:t>
      </w:r>
      <w:r>
        <w:t>Öffnen Sie frühe, mittlere und späte reduzierte Bilder mit stabilem Anzeigebereich.</w:t>
      </w:r>
    </w:p>
    <w:p w14:paraId="477E2CE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Vergleichen Sie reduzierte unregistrierte und registrierte Bilder, damit Mittelung nicht als bessere Ausrichtung gilt.</w:t>
      </w:r>
    </w:p>
    <w:p w14:paraId="4E8CF427" w14:textId="77777777" w:rsidR="003A63EF" w:rsidRDefault="00A42F0A">
      <w:pPr>
        <w:pStyle w:val="Heading3"/>
      </w:pPr>
      <w:bookmarkStart w:id="152" w:name="b_section_88"/>
      <w:bookmarkEnd w:id="152"/>
      <w:r>
        <w:rPr>
          <w:b w:val="0"/>
        </w:rPr>
        <w:t>Parameter und Leistung</w:t>
      </w:r>
    </w:p>
    <w:p w14:paraId="107F6765" w14:textId="77777777" w:rsidR="003A63EF" w:rsidRDefault="00A42F0A">
      <w:r>
        <w:t>nsub steuert die zeitliche Reduktion; regSmooth glättet das Verschiebungsfeld und ist keine zeitliche Grenzfrequenz. Größeres nsub spart Registrierungsarbeit, reduziert aber die Zeitauflösung. Berechnen Sie TRout = nsub × TRin und prüfen Sie die Nyquist-Frequenz vor der Wahl des zeitlichen Durchlassbands.</w:t>
      </w:r>
    </w:p>
    <w:p w14:paraId="02AE3E66" w14:textId="77777777" w:rsidR="003A63EF" w:rsidRDefault="00A42F0A">
      <w:r>
        <w:t>Nichtstarre Gesamtvolumenregistrierung darf Zeit benötigen. Fortschritt sollte aktuelles Bild/Volumen oder Motorebene nennen. Lange Rechenzeit rechtfertigt keine wissenschaftlich ungeeignete Unterabtastung. Der Leistungsbericht unterscheidet Gesamtaufnahme und kurze Registrierungsprüfungen.</w:t>
      </w:r>
    </w:p>
    <w:p w14:paraId="719C8513" w14:textId="77777777" w:rsidR="003A63EF" w:rsidRDefault="00A42F0A">
      <w:r>
        <w:rPr>
          <w:b/>
        </w:rPr>
        <w:t>Quelle:</w:t>
      </w:r>
      <w:r>
        <w:t xml:space="preserve"> </w:t>
      </w:r>
      <w:r>
        <w:rPr>
          <w:rFonts w:ascii="Consolas" w:hAnsi="Consolas"/>
          <w:sz w:val="20"/>
        </w:rPr>
        <w:t>imregdemons_preprocess.m</w:t>
      </w:r>
      <w:r>
        <w:t xml:space="preserve">, Studio-Imregdemons-Callback, </w:t>
      </w:r>
      <w:r>
        <w:rPr>
          <w:rFonts w:ascii="Consolas" w:hAnsi="Consolas"/>
          <w:sz w:val="20"/>
        </w:rPr>
        <w:t>deConfUSIon_ui.m</w:t>
      </w:r>
      <w:r>
        <w:t>.</w:t>
      </w:r>
    </w:p>
    <w:p w14:paraId="1CAA28B0" w14:textId="77777777" w:rsidR="003A63EF" w:rsidRDefault="00A42F0A">
      <w:r>
        <w:rPr>
          <w:b/>
        </w:rPr>
        <w:t xml:space="preserve">Abschnitts- und Kapitelzusammenfassung. </w:t>
      </w:r>
      <w:r>
        <w:t>Vergleichen Sie reduzierte unregistrierte und registrierte Bilder, um Mittelung nicht mit Ausrichtung zu verwechseln.</w:t>
      </w:r>
    </w:p>
    <w:p w14:paraId="46E7990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Vergleichen Sie reduzierte unregistrierte und registrierte Bilder, damit Mittelung nicht als bessere Ausrichtung gilt.</w:t>
      </w:r>
    </w:p>
    <w:p w14:paraId="3DE60752" w14:textId="77777777" w:rsidR="003A63EF" w:rsidRDefault="00A42F0A">
      <w:pPr>
        <w:pStyle w:val="Heading2"/>
      </w:pPr>
      <w:bookmarkStart w:id="153" w:name="b_section_89"/>
      <w:bookmarkStart w:id="154" w:name="_Toc244187985"/>
      <w:bookmarkEnd w:id="153"/>
      <w:r>
        <w:rPr>
          <w:b w:val="0"/>
        </w:rPr>
        <w:t>14. Zeitliche Filterung und Wiederherstellung des Mittelwerts</w:t>
      </w:r>
      <w:bookmarkEnd w:id="154"/>
    </w:p>
    <w:p w14:paraId="3CB3989A" w14:textId="77777777" w:rsidR="003A63EF" w:rsidRDefault="00A42F0A">
      <w:r>
        <w:t xml:space="preserve">Öffnen Sie </w:t>
      </w:r>
      <w:r>
        <w:rPr>
          <w:b/>
        </w:rPr>
        <w:t>Filtering</w:t>
      </w:r>
      <w:r>
        <w:t xml:space="preserve">, wählen Sie Familie, Typ und gültige Grenzfrequenzen, prüfen Sie den Frequenzgang und lassen Sie </w:t>
      </w:r>
      <w:r>
        <w:rPr>
          <w:b/>
        </w:rPr>
        <w:t>Preserve voxel mean</w:t>
      </w:r>
      <w:r>
        <w:t xml:space="preserve"> aktiviert, wenn gewöhnliche Doppler-PSC vorgesehen ist. Prüfen Sie zuvor TR.</w:t>
      </w:r>
    </w:p>
    <w:p w14:paraId="50F20E2E" w14:textId="77777777" w:rsidR="003A63EF" w:rsidRDefault="00A42F0A">
      <w:pPr>
        <w:pStyle w:val="TableCaption"/>
      </w:pPr>
      <w:bookmarkStart w:id="155" w:name="_Toc244188092"/>
      <w:r>
        <w:t>Tabelle 4. Zeitliche Filterung und Mittelwertwiederherstellung</w:t>
      </w:r>
      <w:bookmarkStart w:id="156" w:name="b_table_4"/>
      <w:bookmarkEnd w:id="156"/>
      <w:bookmarkEnd w:id="155"/>
    </w:p>
    <w:tbl>
      <w:tblPr>
        <w:tblW w:w="0" w:type="auto"/>
        <w:jc w:val="center"/>
        <w:tblLayout w:type="fixed"/>
        <w:tblLook w:val="04A0" w:firstRow="1" w:lastRow="0" w:firstColumn="1" w:lastColumn="0" w:noHBand="0" w:noVBand="1"/>
      </w:tblPr>
      <w:tblGrid>
        <w:gridCol w:w="3297"/>
        <w:gridCol w:w="6593"/>
      </w:tblGrid>
      <w:tr w:rsidR="003A63EF" w14:paraId="1A3150CF"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16EA6D" w14:textId="77777777" w:rsidR="003A63EF" w:rsidRDefault="00A42F0A">
            <w:pPr>
              <w:spacing w:after="0"/>
              <w:jc w:val="left"/>
            </w:pPr>
            <w:r>
              <w:rPr>
                <w:b/>
              </w:rPr>
              <w:t>Familie</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2C5122" w14:textId="77777777" w:rsidR="003A63EF" w:rsidRDefault="00A42F0A">
            <w:pPr>
              <w:spacing w:after="0"/>
              <w:jc w:val="left"/>
            </w:pPr>
            <w:r>
              <w:rPr>
                <w:b/>
              </w:rPr>
              <w:t>Interpretation</w:t>
            </w:r>
          </w:p>
        </w:tc>
      </w:tr>
      <w:tr w:rsidR="003A63EF" w14:paraId="33A938B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5C54D" w14:textId="77777777" w:rsidR="003A63EF" w:rsidRDefault="00A42F0A">
            <w:pPr>
              <w:spacing w:after="0"/>
              <w:jc w:val="left"/>
            </w:pPr>
            <w:r>
              <w:t>Butterworth</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F0C57" w14:textId="77777777" w:rsidR="003A63EF" w:rsidRDefault="00A42F0A">
            <w:pPr>
              <w:spacing w:after="0"/>
              <w:jc w:val="left"/>
            </w:pPr>
            <w:r>
              <w:t>Glattes Durchlassband; Standardfamilie</w:t>
            </w:r>
          </w:p>
        </w:tc>
      </w:tr>
      <w:tr w:rsidR="003A63EF" w14:paraId="0C2E56A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115B9" w14:textId="77777777" w:rsidR="003A63EF" w:rsidRDefault="00A42F0A">
            <w:pPr>
              <w:spacing w:after="0"/>
              <w:jc w:val="left"/>
            </w:pPr>
            <w:r>
              <w:t>Chebyshev 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B4D39" w14:textId="77777777" w:rsidR="003A63EF" w:rsidRDefault="00A42F0A">
            <w:pPr>
              <w:spacing w:after="0"/>
              <w:jc w:val="left"/>
            </w:pPr>
            <w:r>
              <w:t>Durchlasswelligkeit; Spezifikation am Durchlassrand</w:t>
            </w:r>
          </w:p>
        </w:tc>
      </w:tr>
      <w:tr w:rsidR="003A63EF" w14:paraId="47219CA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F216D" w14:textId="77777777" w:rsidR="003A63EF" w:rsidRDefault="00A42F0A">
            <w:pPr>
              <w:spacing w:after="0"/>
              <w:jc w:val="left"/>
            </w:pPr>
            <w:r>
              <w:t>Chebyshev II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24DDC" w14:textId="77777777" w:rsidR="003A63EF" w:rsidRDefault="00A42F0A">
            <w:pPr>
              <w:spacing w:after="0"/>
              <w:jc w:val="left"/>
            </w:pPr>
            <w:r>
              <w:t>Sperrwelligkeit; Spezifikation am Sperrrand</w:t>
            </w:r>
          </w:p>
        </w:tc>
      </w:tr>
      <w:tr w:rsidR="003A63EF" w14:paraId="76A2DCD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49C0B" w14:textId="77777777" w:rsidR="003A63EF" w:rsidRDefault="00A42F0A">
            <w:pPr>
              <w:spacing w:after="0"/>
              <w:jc w:val="left"/>
            </w:pPr>
            <w:r>
              <w:t>Elliptic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35439" w14:textId="77777777" w:rsidR="003A63EF" w:rsidRDefault="00A42F0A">
            <w:pPr>
              <w:spacing w:after="0"/>
              <w:jc w:val="left"/>
            </w:pPr>
            <w:r>
              <w:t>Welligkeit in Durchlass/Sperrband und scharfer Übergang</w:t>
            </w:r>
          </w:p>
        </w:tc>
      </w:tr>
      <w:tr w:rsidR="003A63EF" w14:paraId="25F2067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FA8B4" w14:textId="77777777" w:rsidR="003A63EF" w:rsidRDefault="00A42F0A">
            <w:pPr>
              <w:spacing w:after="0"/>
              <w:jc w:val="left"/>
            </w:pPr>
            <w:r>
              <w:t>FIR Hamming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7F800" w14:textId="77777777" w:rsidR="003A63EF" w:rsidRDefault="00A42F0A">
            <w:pPr>
              <w:spacing w:after="0"/>
              <w:jc w:val="left"/>
            </w:pPr>
            <w:r>
              <w:t>Endliche Impulsantwort; Ordnung bestimmt Übergangsbreite</w:t>
            </w:r>
          </w:p>
        </w:tc>
      </w:tr>
      <w:tr w:rsidR="003A63EF" w14:paraId="0C06149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E1336" w14:textId="77777777" w:rsidR="003A63EF" w:rsidRDefault="00A42F0A">
            <w:pPr>
              <w:spacing w:after="0"/>
              <w:jc w:val="left"/>
            </w:pPr>
            <w:r>
              <w:t>FFT bins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3E99D" w14:textId="77777777" w:rsidR="003A63EF" w:rsidRDefault="00A42F0A">
            <w:pPr>
              <w:spacing w:after="0"/>
              <w:jc w:val="left"/>
            </w:pPr>
            <w:r>
              <w:t>Symmetrische Frequenzmaske endlicher Daten; periodische Randannahmen</w:t>
            </w:r>
          </w:p>
        </w:tc>
      </w:tr>
    </w:tbl>
    <w:p w14:paraId="604F9AB3" w14:textId="77777777" w:rsidR="003A63EF" w:rsidRDefault="003A63EF">
      <w:pPr>
        <w:spacing w:after="60"/>
      </w:pPr>
    </w:p>
    <w:p w14:paraId="68EE9C51" w14:textId="77777777" w:rsidR="003A63EF" w:rsidRDefault="00A42F0A">
      <w:pPr>
        <w:pStyle w:val="Heading3"/>
      </w:pPr>
      <w:bookmarkStart w:id="157" w:name="b_section_90"/>
      <w:bookmarkEnd w:id="157"/>
      <w:r>
        <w:rPr>
          <w:b w:val="0"/>
        </w:rPr>
        <w:t>Mittelwerterhaltende Filterung</w:t>
      </w:r>
    </w:p>
    <w:p w14:paraId="24EFC0B8" w14:textId="77777777" w:rsidR="003A63EF" w:rsidRDefault="00A42F0A">
      <w:pPr>
        <w:keepNext/>
      </w:pPr>
      <w:r>
        <w:t>Gleichung (10)</w:t>
      </w:r>
    </w:p>
    <w:p w14:paraId="1CC11EE6" w14:textId="77777777" w:rsidR="003A63EF" w:rsidRDefault="00A42F0A">
      <w:pPr>
        <w:jc w:val="center"/>
      </w:pPr>
      <w:r>
        <w:rPr>
          <w:noProof/>
        </w:rPr>
        <w:drawing>
          <wp:inline distT="0" distB="0" distL="0" distR="0" wp14:anchorId="119C27BA" wp14:editId="2EACCADC">
            <wp:extent cx="6126480" cy="16091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png"/>
                    <pic:cNvPicPr/>
                  </pic:nvPicPr>
                  <pic:blipFill>
                    <a:blip r:embed="rId43"/>
                    <a:stretch>
                      <a:fillRect/>
                    </a:stretch>
                  </pic:blipFill>
                  <pic:spPr>
                    <a:xfrm>
                      <a:off x="0" y="0"/>
                      <a:ext cx="6126480" cy="1609152"/>
                    </a:xfrm>
                    <a:prstGeom prst="rect">
                      <a:avLst/>
                    </a:prstGeom>
                  </pic:spPr>
                </pic:pic>
              </a:graphicData>
            </a:graphic>
          </wp:inline>
        </w:drawing>
      </w:r>
    </w:p>
    <w:p w14:paraId="37CB1F0B" w14:textId="77777777" w:rsidR="003A63EF" w:rsidRDefault="00A42F0A">
      <w:r>
        <w:rPr>
          <w:b/>
        </w:rPr>
        <w:t>Variablen und Interpretation.</w:t>
      </w:r>
      <w:r>
        <w:t xml:space="preserve"> mu_v ist Originalvoxelmittel, F der Zeitfilter, J die Ausgabe zentrierter Eingabe. Abziehen des zeitlichen J-Mittels und Wiederherstellen von mu_v erhält dieses Niveau ausdrücklich. I_filtered ist die Ausgabe; verlorene biologische Frequenzanteile kehren nicht zurück.</w:t>
      </w:r>
    </w:p>
    <w:p w14:paraId="0672B966" w14:textId="77777777" w:rsidR="003A63EF" w:rsidRDefault="00A42F0A">
      <w:r>
        <w:lastRenderedPageBreak/>
        <w:t>Mittelwerterhalt behält Gleichanteil selbst bei Hoch-/Bandpass. Dies ist für positive Doppler-Baselines bei PSC beabsichtigt. Ohne Mittelwerterhalt kann der zentrierte Nenner nahe null liegen und darf nicht wie positive Rohleistung normiert werden.</w:t>
      </w:r>
    </w:p>
    <w:p w14:paraId="7A3F2DB5" w14:textId="77777777" w:rsidR="003A63EF" w:rsidRDefault="00A42F0A">
      <w:r>
        <w:t xml:space="preserve">Vorwärts-/Rückwärtsfilterung ist in unterstützter Form phasenfrei mit Amplitudenantwort </w:t>
      </w:r>
      <w:r>
        <w:rPr>
          <w:rFonts w:ascii="Consolas" w:hAnsi="Consolas"/>
          <w:sz w:val="20"/>
        </w:rPr>
        <w:t>|H(f)|^2</w:t>
      </w:r>
      <w:r>
        <w:t xml:space="preserve">; effektive Ordnung und Dämpfung ändern sich </w:t>
      </w:r>
      <w:hyperlink r:id="rId44">
        <w:r>
          <w:rPr>
            <w:color w:val="007C86"/>
            <w:u w:val="single"/>
          </w:rPr>
          <w:t>MathWorks-Dokumentation zu filtfilt</w:t>
        </w:r>
      </w:hyperlink>
      <w:r>
        <w:t>. Die Implementierung verwendet nötigenfalls stabile Sektionen und dokumentiert Einstellungen. Zu kurze Aufnahmen erlauben gegebenenfalls keine Randauffüllung; eine klare Fehlermeldung ist besser als stiller Wechsel der Phasenantwort.</w:t>
      </w:r>
    </w:p>
    <w:p w14:paraId="64C966AC" w14:textId="77777777" w:rsidR="003A63EF" w:rsidRDefault="00A42F0A">
      <w:r>
        <w:rPr>
          <w:b/>
        </w:rPr>
        <w:t xml:space="preserve">Abschnittszusammenfassung. </w:t>
      </w:r>
      <w:r>
        <w:t>Mittelwerterhalt behält Gleichanteil selbst bei Hoch-/Bandpass.</w:t>
      </w:r>
    </w:p>
    <w:p w14:paraId="1D74C04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analysierte TR und prüfen Sie Antwort-/Rand-QC; Mittelwertrestauration gewinnt entfernte Dynamik nicht zurück.</w:t>
      </w:r>
    </w:p>
    <w:p w14:paraId="230258CA" w14:textId="77777777" w:rsidR="003A63EF" w:rsidRDefault="00A42F0A">
      <w:pPr>
        <w:pStyle w:val="Heading3"/>
      </w:pPr>
      <w:bookmarkStart w:id="158" w:name="b_section_91"/>
      <w:bookmarkEnd w:id="158"/>
      <w:r>
        <w:rPr>
          <w:b w:val="0"/>
        </w:rPr>
        <w:t>Häufige Fehler vermeiden</w:t>
      </w:r>
    </w:p>
    <w:p w14:paraId="2C14F8CD" w14:textId="77777777" w:rsidR="003A63EF" w:rsidRDefault="00A42F0A">
      <w:r>
        <w:t xml:space="preserve">Grenzfrequenzen müssen unter </w:t>
      </w:r>
      <w:r>
        <w:rPr>
          <w:rFonts w:ascii="Consolas" w:hAnsi="Consolas"/>
          <w:sz w:val="20"/>
        </w:rPr>
        <w:t>1/(2*TR)</w:t>
      </w:r>
      <w:r>
        <w:t>liegen. Bei 20 s Intervall ist Nyquist 0,025 Hz, also 0,2 Hz ungültig. Ein Tiefpass von 0,001 Hz unterdrückt eine 60-s-Antwort mit Grundfrequenz etwa 0,0167 Hz stark. Wählen Sie nach Versuchszeitskala, nicht Glätte.</w:t>
      </w:r>
    </w:p>
    <w:p w14:paraId="3B99ABE3" w14:textId="77777777" w:rsidR="003A63EF" w:rsidRDefault="00A42F0A">
      <w:r>
        <w:t>Bildspitzen sind breitbandig; Tiefpass kann daraus langsame Transienten bilden. Prüfen Sie Bewegung und Interpolation zuerst. Fehlende/nicht endliche Voxelverläufe werden dokumentiert statt als vollständige saubere Signale behandelt. Prüfen Sie gespeicherte Bildgrenzen; Bilder außerhalb beschnittener Intervalle folgen der jeweiligen Einstellung.</w:t>
      </w:r>
    </w:p>
    <w:p w14:paraId="1163EE06" w14:textId="77777777" w:rsidR="003A63EF" w:rsidRDefault="00A42F0A">
      <w:r>
        <w:rPr>
          <w:b/>
        </w:rPr>
        <w:t xml:space="preserve">Abschnittszusammenfassung. </w:t>
      </w:r>
      <w:r>
        <w:t>Verwenden Sie analysierte TR und prüfen Sie Antwort-/Rand-QC; Mittelwertrestauration gewinnt entfernte Dynamik nicht zurück.</w:t>
      </w:r>
    </w:p>
    <w:p w14:paraId="41AF056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analysierte TR und prüfen Sie Antwort-/Rand-QC; Mittelwertrestauration gewinnt entfernte Dynamik nicht zurück.</w:t>
      </w:r>
    </w:p>
    <w:p w14:paraId="726EA36B" w14:textId="77777777" w:rsidR="003A63EF" w:rsidRDefault="00A42F0A">
      <w:pPr>
        <w:pStyle w:val="Heading3"/>
      </w:pPr>
      <w:bookmarkStart w:id="159" w:name="b_section_92"/>
      <w:bookmarkEnd w:id="159"/>
      <w:r>
        <w:rPr>
          <w:b w:val="0"/>
        </w:rPr>
        <w:t>Skriptbeispiel</w:t>
      </w:r>
    </w:p>
    <w:p w14:paraId="198034C3" w14:textId="77777777" w:rsidR="003A63EF" w:rsidRDefault="00A42F0A">
      <w:pPr>
        <w:pStyle w:val="CodeBlock"/>
      </w:pPr>
      <w:r>
        <w:t>opts = struct('method','butter','type','low','FcHigh',0.1, ...</w:t>
      </w:r>
      <w:r>
        <w:br/>
        <w:t xml:space="preserve">    'order',4,'restoreMean',true,'saveQC',true);</w:t>
      </w:r>
      <w:r>
        <w:br/>
        <w:t>[J, stats] = filtering(I, TR, analysedFolder, opts);</w:t>
      </w:r>
    </w:p>
    <w:p w14:paraId="6674DE1A" w14:textId="77777777" w:rsidR="003A63EF" w:rsidRDefault="00A42F0A">
      <w:r>
        <w:t>Das Beispiel beschreibt eine API, keine universelle Grenzfrequenz. Bestätigen Sie gleichmäßiges geprüftes Intervall und ausreichende Länge vor Ausführung.</w:t>
      </w:r>
    </w:p>
    <w:p w14:paraId="2C796D4E" w14:textId="77777777" w:rsidR="003A63EF" w:rsidRDefault="00A42F0A">
      <w:r>
        <w:rPr>
          <w:b/>
        </w:rPr>
        <w:t>Quelle:</w:t>
      </w:r>
      <w:r>
        <w:t xml:space="preserve"> </w:t>
      </w:r>
      <w:r>
        <w:rPr>
          <w:rFonts w:ascii="Consolas" w:hAnsi="Consolas"/>
          <w:sz w:val="20"/>
        </w:rPr>
        <w:t>filtering.m</w:t>
      </w:r>
      <w:r>
        <w:t>, Hinweise zur zeitlichen Filterung.</w:t>
      </w:r>
    </w:p>
    <w:p w14:paraId="4963055A" w14:textId="77777777" w:rsidR="003A63EF" w:rsidRDefault="00A42F0A">
      <w:r>
        <w:rPr>
          <w:b/>
        </w:rPr>
        <w:t xml:space="preserve">Abschnittszusammenfassung. </w:t>
      </w:r>
      <w:r>
        <w:t>Das Beispiel beschreibt eine API, keine universelle Grenzfrequenz.</w:t>
      </w:r>
    </w:p>
    <w:p w14:paraId="76D13A7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Verwenden Sie analysierte TR und prüfen Sie Antwort-/Rand-QC; Mittelwertrestauration gewinnt entfernte Dynamik nicht zurück.</w:t>
      </w:r>
    </w:p>
    <w:p w14:paraId="53BDC3B9" w14:textId="77777777" w:rsidR="003A63EF" w:rsidRDefault="00A42F0A">
      <w:pPr>
        <w:pStyle w:val="Heading3"/>
      </w:pPr>
      <w:bookmarkStart w:id="160" w:name="b_section_93"/>
      <w:bookmarkEnd w:id="160"/>
      <w:r>
        <w:rPr>
          <w:b w:val="0"/>
        </w:rPr>
        <w:t>Übertragungsfunktionen und Grenzfrequenzbedeutung</w:t>
      </w:r>
    </w:p>
    <w:p w14:paraId="320A62DB" w14:textId="77777777" w:rsidR="003A63EF" w:rsidRDefault="00A42F0A">
      <w:pPr>
        <w:keepNext/>
      </w:pPr>
      <w:r>
        <w:t>Gleichung (11)</w:t>
      </w:r>
    </w:p>
    <w:p w14:paraId="537F2C72" w14:textId="77777777" w:rsidR="003A63EF" w:rsidRDefault="00A42F0A">
      <w:pPr>
        <w:jc w:val="center"/>
      </w:pPr>
      <w:r>
        <w:rPr>
          <w:noProof/>
        </w:rPr>
        <w:drawing>
          <wp:inline distT="0" distB="0" distL="0" distR="0" wp14:anchorId="35EF2DEB" wp14:editId="33C15B9A">
            <wp:extent cx="3239552" cy="228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1.png"/>
                    <pic:cNvPicPr/>
                  </pic:nvPicPr>
                  <pic:blipFill>
                    <a:blip r:embed="rId45"/>
                    <a:stretch>
                      <a:fillRect/>
                    </a:stretch>
                  </pic:blipFill>
                  <pic:spPr>
                    <a:xfrm>
                      <a:off x="0" y="0"/>
                      <a:ext cx="3239552" cy="2286000"/>
                    </a:xfrm>
                    <a:prstGeom prst="rect">
                      <a:avLst/>
                    </a:prstGeom>
                  </pic:spPr>
                </pic:pic>
              </a:graphicData>
            </a:graphic>
          </wp:inline>
        </w:drawing>
      </w:r>
    </w:p>
    <w:p w14:paraId="50D8F6CB" w14:textId="77777777" w:rsidR="003A63EF" w:rsidRDefault="00A42F0A">
      <w:r>
        <w:rPr>
          <w:b/>
        </w:rPr>
        <w:t>Variablen und Interpretation.</w:t>
      </w:r>
      <w:r>
        <w:t xml:space="preserve"> z ist die komplexe Transformationsvariable; b_m/a_l sind Zähler-/Nennerkoeffizienten mit Ordnungen M/L. omega ist Radiant je Messpunkt, 2*pi*f*TR für f in Hz. H ist der einfache, H_fb der idealisierte innere Vorwärts-/Rückwärtsgang bei reellen Koeffizienten. Endliche Randbehandlung verändert die Idealisierung.</w:t>
      </w:r>
    </w:p>
    <w:p w14:paraId="2E809A5F" w14:textId="77777777" w:rsidR="003A63EF" w:rsidRDefault="00A42F0A">
      <w:r>
        <w:t xml:space="preserve">Rückkopplungsterme im Nenner definieren IIR; FIR besitzt einen endlichen Faltungskern. Normieren Sie MATLAB-Grenzen nach Blockreduktion mit neuer Nyquist-Frequenz. Vorwärts-/Rückwärtsfilterung beseitigt innere Phasenverzögerung, verändert aber Amplitudengang und lässt Randtransienten bestehen </w:t>
      </w:r>
      <w:hyperlink w:anchor="b_ref_L4">
        <w:r>
          <w:rPr>
            <w:color w:val="007C86"/>
            <w:u w:val="single"/>
          </w:rPr>
          <w:t>[L4]</w:t>
        </w:r>
      </w:hyperlink>
      <w:r>
        <w:t>. Verwenden Sie R2023b-verfügbare APIs; neuere Onlineoptionen fehlen möglicherweise.</w:t>
      </w:r>
    </w:p>
    <w:p w14:paraId="16AEF313" w14:textId="77777777" w:rsidR="003A63EF" w:rsidRDefault="00A42F0A">
      <w:pPr>
        <w:pStyle w:val="TableCaption"/>
      </w:pPr>
      <w:bookmarkStart w:id="161" w:name="_Toc244188093"/>
      <w:r>
        <w:t>Tabelle 5. Übertragungsfunktionen und Grenzfrequenzen</w:t>
      </w:r>
      <w:bookmarkStart w:id="162" w:name="b_table_5"/>
      <w:bookmarkEnd w:id="162"/>
      <w:bookmarkEnd w:id="161"/>
    </w:p>
    <w:tbl>
      <w:tblPr>
        <w:tblW w:w="0" w:type="auto"/>
        <w:jc w:val="center"/>
        <w:tblLayout w:type="fixed"/>
        <w:tblLook w:val="04A0" w:firstRow="1" w:lastRow="0" w:firstColumn="1" w:lastColumn="0" w:noHBand="0" w:noVBand="1"/>
      </w:tblPr>
      <w:tblGrid>
        <w:gridCol w:w="3183"/>
        <w:gridCol w:w="1933"/>
        <w:gridCol w:w="4774"/>
      </w:tblGrid>
      <w:tr w:rsidR="003A63EF" w14:paraId="5F67696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AFDB18" w14:textId="77777777" w:rsidR="003A63EF" w:rsidRDefault="00A42F0A">
            <w:pPr>
              <w:spacing w:after="0"/>
              <w:jc w:val="left"/>
            </w:pPr>
            <w:r>
              <w:rPr>
                <w:b/>
              </w:rPr>
              <w:t>Familie</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751498" w14:textId="77777777" w:rsidR="003A63EF" w:rsidRDefault="00A42F0A">
            <w:pPr>
              <w:spacing w:after="0"/>
              <w:jc w:val="left"/>
            </w:pPr>
            <w:r>
              <w:rPr>
                <w:b/>
              </w:rPr>
              <w:t>Mathematische Entwurfsidee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A3BBC5" w14:textId="77777777" w:rsidR="003A63EF" w:rsidRDefault="00A42F0A">
            <w:pPr>
              <w:spacing w:after="0"/>
              <w:jc w:val="left"/>
            </w:pPr>
            <w:r>
              <w:rPr>
                <w:b/>
              </w:rPr>
              <w:t>Praktische Folge</w:t>
            </w:r>
          </w:p>
        </w:tc>
      </w:tr>
      <w:tr w:rsidR="003A63EF" w14:paraId="2AB256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28EF9" w14:textId="77777777" w:rsidR="003A63EF" w:rsidRDefault="00A42F0A">
            <w:pPr>
              <w:spacing w:after="0"/>
              <w:jc w:val="left"/>
            </w:pPr>
            <w:r>
              <w:t>Butterworth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3AD0B" w14:textId="77777777" w:rsidR="003A63EF" w:rsidRDefault="00A42F0A">
            <w:pPr>
              <w:spacing w:after="0"/>
              <w:jc w:val="left"/>
            </w:pPr>
            <w:r>
              <w:t>Maximal flacher analoger Prototyp, digital transformiert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23684" w14:textId="77777777" w:rsidR="003A63EF" w:rsidRDefault="00A42F0A">
            <w:pPr>
              <w:spacing w:after="0"/>
              <w:jc w:val="left"/>
            </w:pPr>
            <w:r>
              <w:t>Glatter monotoner Gang; Zweipassdämpfung prüfen</w:t>
            </w:r>
          </w:p>
        </w:tc>
      </w:tr>
      <w:tr w:rsidR="003A63EF" w14:paraId="0005A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2D8FA" w14:textId="77777777" w:rsidR="003A63EF" w:rsidRDefault="00A42F0A">
            <w:pPr>
              <w:spacing w:after="0"/>
              <w:jc w:val="left"/>
            </w:pPr>
            <w:r>
              <w:lastRenderedPageBreak/>
              <w:t>Chebyshev 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AAAE9" w14:textId="77777777" w:rsidR="003A63EF" w:rsidRDefault="00A42F0A">
            <w:pPr>
              <w:spacing w:after="0"/>
              <w:jc w:val="left"/>
            </w:pPr>
            <w:r>
              <w:t>Gleichwelliger Durchlass mit Tschebyscheffpolynom</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BBA068" w14:textId="77777777" w:rsidR="003A63EF" w:rsidRDefault="00A42F0A">
            <w:pPr>
              <w:spacing w:after="0"/>
              <w:jc w:val="left"/>
            </w:pPr>
            <w:r>
              <w:t>Steilerer Übergang gegen Durchlasswelligkeit</w:t>
            </w:r>
          </w:p>
        </w:tc>
      </w:tr>
      <w:tr w:rsidR="003A63EF" w14:paraId="794F9B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9CE66" w14:textId="77777777" w:rsidR="003A63EF" w:rsidRDefault="00A42F0A">
            <w:pPr>
              <w:spacing w:after="0"/>
              <w:jc w:val="left"/>
            </w:pPr>
            <w:r>
              <w:t>Chebyshev 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0222E" w14:textId="77777777" w:rsidR="003A63EF" w:rsidRDefault="00A42F0A">
            <w:pPr>
              <w:spacing w:after="0"/>
              <w:jc w:val="left"/>
            </w:pPr>
            <w:r>
              <w:t>Inverser Tschebyscheffentwurf mit Sperrwelligkeit</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C218B" w14:textId="77777777" w:rsidR="003A63EF" w:rsidRDefault="00A42F0A">
            <w:pPr>
              <w:spacing w:after="0"/>
              <w:jc w:val="left"/>
            </w:pPr>
            <w:r>
              <w:t>Dämpfung spezifizieren und Durchlass prüfen</w:t>
            </w:r>
          </w:p>
        </w:tc>
      </w:tr>
      <w:tr w:rsidR="003A63EF" w14:paraId="4884E2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88F75" w14:textId="77777777" w:rsidR="003A63EF" w:rsidRDefault="00A42F0A">
            <w:pPr>
              <w:spacing w:after="0"/>
              <w:jc w:val="left"/>
            </w:pPr>
            <w:r>
              <w:t>Elliptic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476C3" w14:textId="77777777" w:rsidR="003A63EF" w:rsidRDefault="00A42F0A">
            <w:pPr>
              <w:spacing w:after="0"/>
              <w:jc w:val="left"/>
            </w:pPr>
            <w:r>
              <w:t>Welligkeit in Durchlass- und Sperrband</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CE909" w14:textId="77777777" w:rsidR="003A63EF" w:rsidRDefault="00A42F0A">
            <w:pPr>
              <w:spacing w:after="0"/>
              <w:jc w:val="left"/>
            </w:pPr>
            <w:r>
              <w:t>Schmaler Übergang; Ringing-/Amplitudenkompromiss</w:t>
            </w:r>
          </w:p>
        </w:tc>
      </w:tr>
      <w:tr w:rsidR="003A63EF" w14:paraId="6ACBE5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1CAA5" w14:textId="77777777" w:rsidR="003A63EF" w:rsidRDefault="00A42F0A">
            <w:pPr>
              <w:spacing w:after="0"/>
              <w:jc w:val="left"/>
            </w:pPr>
            <w:r>
              <w:t>Hamming FIR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7EA50" w14:textId="77777777" w:rsidR="003A63EF" w:rsidRDefault="00A42F0A">
            <w:pPr>
              <w:spacing w:after="0"/>
              <w:jc w:val="left"/>
            </w:pPr>
            <w:r>
              <w:t>Endlichen idealen Antwortkern fenstern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4FF1E" w14:textId="77777777" w:rsidR="003A63EF" w:rsidRDefault="00A42F0A">
            <w:pPr>
              <w:spacing w:after="0"/>
              <w:jc w:val="left"/>
            </w:pPr>
            <w:r>
              <w:t>Längere Kerne benötigen mehr Daten und beeinflussen Ränder</w:t>
            </w:r>
          </w:p>
        </w:tc>
      </w:tr>
      <w:tr w:rsidR="003A63EF" w14:paraId="548E88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8395B" w14:textId="77777777" w:rsidR="003A63EF" w:rsidRDefault="00A42F0A">
            <w:pPr>
              <w:spacing w:after="0"/>
              <w:jc w:val="left"/>
            </w:pPr>
            <w:r>
              <w:t>FFT-Maske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D216A" w14:textId="77777777" w:rsidR="003A63EF" w:rsidRDefault="00A42F0A">
            <w:pPr>
              <w:spacing w:after="0"/>
              <w:jc w:val="left"/>
            </w:pPr>
            <w:r>
              <w:t>Fourierkoeffizienten mit Frequenzgewichten multiplizieren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7B2AD" w14:textId="77777777" w:rsidR="003A63EF" w:rsidRDefault="00A42F0A">
            <w:pPr>
              <w:spacing w:after="0"/>
              <w:jc w:val="left"/>
            </w:pPr>
            <w:r>
              <w:t>Scharfe Grenzen können schwingen; periodische Fortsetzung zählt</w:t>
            </w:r>
          </w:p>
        </w:tc>
      </w:tr>
    </w:tbl>
    <w:p w14:paraId="7B17F87B" w14:textId="77777777" w:rsidR="003A63EF" w:rsidRDefault="003A63EF">
      <w:pPr>
        <w:spacing w:after="60"/>
      </w:pPr>
    </w:p>
    <w:p w14:paraId="61A4804A" w14:textId="77777777" w:rsidR="003A63EF" w:rsidRDefault="00A42F0A">
      <w:r>
        <w:t>Familien haben unterschiedliche Grenzkonventionen. MATLAB übernimmt den Entwurf; Code dokumentiert Familie, Ordnung, Grenze und Mittelwertrestauration. Prüfen Sie tatsächlichen Frequenzgang und familienspezifische Vorgaben [L3, L5].</w:t>
      </w:r>
    </w:p>
    <w:p w14:paraId="7EDA8F97" w14:textId="77777777" w:rsidR="003A63EF" w:rsidRDefault="00A42F0A">
      <w:pPr>
        <w:keepNext/>
      </w:pPr>
      <w:r>
        <w:lastRenderedPageBreak/>
        <w:t>Gleichung (12)</w:t>
      </w:r>
    </w:p>
    <w:p w14:paraId="21C38599" w14:textId="77777777" w:rsidR="003A63EF" w:rsidRDefault="00A42F0A">
      <w:pPr>
        <w:jc w:val="center"/>
      </w:pPr>
      <w:r>
        <w:rPr>
          <w:noProof/>
        </w:rPr>
        <w:drawing>
          <wp:inline distT="0" distB="0" distL="0" distR="0" wp14:anchorId="1BE3E483" wp14:editId="10C22699">
            <wp:extent cx="4512815" cy="2285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2.png"/>
                    <pic:cNvPicPr/>
                  </pic:nvPicPr>
                  <pic:blipFill>
                    <a:blip r:embed="rId46"/>
                    <a:stretch>
                      <a:fillRect/>
                    </a:stretch>
                  </pic:blipFill>
                  <pic:spPr>
                    <a:xfrm>
                      <a:off x="0" y="0"/>
                      <a:ext cx="4512815" cy="2285999"/>
                    </a:xfrm>
                    <a:prstGeom prst="rect">
                      <a:avLst/>
                    </a:prstGeom>
                  </pic:spPr>
                </pic:pic>
              </a:graphicData>
            </a:graphic>
          </wp:inline>
        </w:drawing>
      </w:r>
    </w:p>
    <w:p w14:paraId="64E90E3B" w14:textId="77777777" w:rsidR="003A63EF" w:rsidRDefault="00A42F0A">
      <w:r>
        <w:rPr>
          <w:b/>
        </w:rPr>
        <w:t>Variablen und Interpretation.</w:t>
      </w:r>
      <w:r>
        <w:t xml:space="preserve"> Omega ist analoge Kreisfrequenz, Omega_c Butterworthgrenze, Omega_p Chebyshev-I-Durchlassgrenze. n ist Prototypordnung, epsilon steuert Welligkeit, T_n ist das Tschebyscheffpolynom vom Grad n. H_B/H_C sind analoge Prototypen; prüfen Sie transformierte Digitalantworten auf dem analysierten Raster.</w:t>
      </w:r>
    </w:p>
    <w:p w14:paraId="5BD3CA7E" w14:textId="77777777" w:rsidR="003A63EF" w:rsidRDefault="00A42F0A">
      <w:r>
        <w:t>Dies sind analoge Butterworth-/Chebyshev-I-Tiefpassprototypen. Digitalentwurf transformiert Frequenzen; setzen Sie Hertz nicht direkt in analoge Kreisfrequenzformeln ein. Chebyshev II und elliptische Entwürfe verwenden andere rationale Bedingungen. Prüfen Sie Digitalantworten anhand der allgemeinen Übertragungsfunktion.</w:t>
      </w:r>
    </w:p>
    <w:p w14:paraId="670C348A" w14:textId="77777777" w:rsidR="003A63EF" w:rsidRDefault="00A42F0A">
      <w:pPr>
        <w:keepNext/>
      </w:pPr>
      <w:r>
        <w:t>Gleichung (13)</w:t>
      </w:r>
    </w:p>
    <w:p w14:paraId="5A487A22" w14:textId="77777777" w:rsidR="003A63EF" w:rsidRDefault="00A42F0A">
      <w:pPr>
        <w:jc w:val="center"/>
      </w:pPr>
      <w:r>
        <w:rPr>
          <w:noProof/>
        </w:rPr>
        <w:drawing>
          <wp:inline distT="0" distB="0" distL="0" distR="0" wp14:anchorId="034F671F" wp14:editId="1833B1D5">
            <wp:extent cx="6126480" cy="2023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3.png"/>
                    <pic:cNvPicPr/>
                  </pic:nvPicPr>
                  <pic:blipFill>
                    <a:blip r:embed="rId47"/>
                    <a:stretch>
                      <a:fillRect/>
                    </a:stretch>
                  </pic:blipFill>
                  <pic:spPr>
                    <a:xfrm>
                      <a:off x="0" y="0"/>
                      <a:ext cx="6126480" cy="2023762"/>
                    </a:xfrm>
                    <a:prstGeom prst="rect">
                      <a:avLst/>
                    </a:prstGeom>
                  </pic:spPr>
                </pic:pic>
              </a:graphicData>
            </a:graphic>
          </wp:inline>
        </w:drawing>
      </w:r>
    </w:p>
    <w:p w14:paraId="298248B0" w14:textId="77777777" w:rsidR="003A63EF" w:rsidRDefault="00A42F0A">
      <w:r>
        <w:rPr>
          <w:b/>
        </w:rPr>
        <w:t>Variablen und Interpretation.</w:t>
      </w:r>
      <w:r>
        <w:t xml:space="preserve"> k ist Ausgabeindex, m Kernindex von null bis Ordnung M. x ist Eingang, h endlicher Kern, y Faltungsausgabe. h_ideal ist abgeschnittene Idealantwort; Hamming schwächt Kernränder ab. Koeffizienten folgen auch Band- und Normierungswahl.</w:t>
      </w:r>
    </w:p>
    <w:p w14:paraId="062B55B8" w14:textId="77777777" w:rsidR="003A63EF" w:rsidRDefault="00A42F0A">
      <w:r>
        <w:t>Dies erläutert Hamming-FIR-Aufbau. FFT-Maskierung transformiert dagegen gewichtetes Datenspektrum zurück. Eine scharfe Frequenzgrenze definiert keine physiologische Signal-/Artefaktgrenze.</w:t>
      </w:r>
    </w:p>
    <w:p w14:paraId="478415C9" w14:textId="77777777" w:rsidR="003A63EF" w:rsidRDefault="00A42F0A">
      <w:r>
        <w:rPr>
          <w:b/>
        </w:rPr>
        <w:lastRenderedPageBreak/>
        <w:t xml:space="preserve">Abschnittszusammenfassung. </w:t>
      </w:r>
      <w:r>
        <w:t>Rückkopplungsterme im Nenner definieren einen Filter mit unendlicher Impulsantwort (IIR).</w:t>
      </w:r>
    </w:p>
    <w:p w14:paraId="3144A4B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analysierte TR und prüfen Sie Antwort-/Rand-QC; Mittelwertrestauration gewinnt entfernte Dynamik nicht zurück.</w:t>
      </w:r>
    </w:p>
    <w:p w14:paraId="31702BD8" w14:textId="77777777" w:rsidR="003A63EF" w:rsidRDefault="00A42F0A">
      <w:pPr>
        <w:pStyle w:val="Heading3"/>
      </w:pPr>
      <w:bookmarkStart w:id="163" w:name="b_section_94"/>
      <w:bookmarkEnd w:id="163"/>
      <w:r>
        <w:rPr>
          <w:b w:val="0"/>
        </w:rPr>
        <w:t>Fouriermasken und Randannahmen</w:t>
      </w:r>
    </w:p>
    <w:p w14:paraId="374EC0C1" w14:textId="77777777" w:rsidR="003A63EF" w:rsidRDefault="00A42F0A">
      <w:pPr>
        <w:keepNext/>
      </w:pPr>
      <w:r>
        <w:t>Gleichung (14)</w:t>
      </w:r>
    </w:p>
    <w:p w14:paraId="63458A4C" w14:textId="77777777" w:rsidR="003A63EF" w:rsidRDefault="00A42F0A">
      <w:pPr>
        <w:jc w:val="center"/>
      </w:pPr>
      <w:r>
        <w:rPr>
          <w:noProof/>
        </w:rPr>
        <w:drawing>
          <wp:inline distT="0" distB="0" distL="0" distR="0" wp14:anchorId="1239FA3F" wp14:editId="55420067">
            <wp:extent cx="4614862" cy="228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4.png"/>
                    <pic:cNvPicPr/>
                  </pic:nvPicPr>
                  <pic:blipFill>
                    <a:blip r:embed="rId48"/>
                    <a:stretch>
                      <a:fillRect/>
                    </a:stretch>
                  </pic:blipFill>
                  <pic:spPr>
                    <a:xfrm>
                      <a:off x="0" y="0"/>
                      <a:ext cx="4614862" cy="2286000"/>
                    </a:xfrm>
                    <a:prstGeom prst="rect">
                      <a:avLst/>
                    </a:prstGeom>
                  </pic:spPr>
                </pic:pic>
              </a:graphicData>
            </a:graphic>
          </wp:inline>
        </w:drawing>
      </w:r>
    </w:p>
    <w:p w14:paraId="7DD76BCF" w14:textId="77777777" w:rsidR="003A63EF" w:rsidRDefault="00A42F0A">
      <w:r>
        <w:rPr>
          <w:b/>
        </w:rPr>
        <w:t>Variablen und Interpretation.</w:t>
      </w:r>
      <w:r>
        <w:t xml:space="preserve"> T ist die Messpunktanzahl, k Messpunktindex, q Frequenzindex und i imaginäre Einheit. x ist Eingangsverlauf, X diskrete Fouriertransformierte, M Frequenzmaske, y rekonstruierte Ausgabe. IDFT bezeichnet inverse Transformation. Reelle Rekonstruktion benötigt konjugiert symmetrische Gewichtung; Frequenzen hängen von T und analysierter TR ab.</w:t>
      </w:r>
    </w:p>
    <w:p w14:paraId="4C4FDB1C" w14:textId="77777777" w:rsidR="003A63EF" w:rsidRDefault="00A42F0A">
      <w:r>
        <w:t>FFT wählt symmetrische Frequenzpunkte für reelle Rekonstruktion. Endliche Transformation nimmt periodische Fortsetzung an. Unterschiedliche letzte/erste Werte verbreitern das Spektrum; harte Masken erzeugen lange zeitliche Kerne. Vergleichen Sie Ränder und anhaltende Antworten. FFT ist nicht jedem gleich benannten IIR/FIR äquivalent.</w:t>
      </w:r>
    </w:p>
    <w:p w14:paraId="2E95A534" w14:textId="77777777" w:rsidR="003A63EF" w:rsidRDefault="00A42F0A">
      <w:r>
        <w:rPr>
          <w:b/>
        </w:rPr>
        <w:t xml:space="preserve">Abschnittszusammenfassung. </w:t>
      </w:r>
      <w:r>
        <w:t>FFT wählt symmetrische Frequenzpunkte, damit reelle Eingabe reell rekonstruiert wird.</w:t>
      </w:r>
    </w:p>
    <w:p w14:paraId="3DEF822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analysierte TR und prüfen Sie Antwort-/Rand-QC; Mittelwertrestauration gewinnt entfernte Dynamik nicht zurück.</w:t>
      </w:r>
    </w:p>
    <w:p w14:paraId="2861BA5C" w14:textId="77777777" w:rsidR="003A63EF" w:rsidRDefault="00A42F0A">
      <w:pPr>
        <w:pStyle w:val="Heading3"/>
      </w:pPr>
      <w:bookmarkStart w:id="164" w:name="b_section_95"/>
      <w:bookmarkEnd w:id="164"/>
      <w:r>
        <w:rPr>
          <w:b w:val="0"/>
        </w:rPr>
        <w:t>Frequenzband aus Forschungsfrage wählen</w:t>
      </w:r>
    </w:p>
    <w:p w14:paraId="4837363C" w14:textId="77777777" w:rsidR="003A63EF" w:rsidRDefault="00A42F0A">
      <w:r>
        <w:t xml:space="preserve">Vergleichen Sie bei anhaltenden Medikamentenantworten ungefiltert und mittelwerterhaltenden Tiefpass vor Hoch-/Bandpass. Berichten Sie bei FC Grenzen und nutzbare Dauer, vergleichen Sie </w:t>
      </w:r>
      <w:r>
        <w:lastRenderedPageBreak/>
        <w:t xml:space="preserve">eine plausible andere Störstrategie. fUSI-Entrauschung beeinflusst Konnektivität; keine Kette ist für jeden Versuch optimal </w:t>
      </w:r>
      <w:hyperlink w:anchor="b_ref_L8">
        <w:r>
          <w:rPr>
            <w:color w:val="007C86"/>
            <w:u w:val="single"/>
          </w:rPr>
          <w:t>[L8]</w:t>
        </w:r>
      </w:hyperlink>
      <w:r>
        <w:t>.</w:t>
      </w:r>
    </w:p>
    <w:p w14:paraId="09287B56" w14:textId="77777777" w:rsidR="003A63EF" w:rsidRDefault="00A42F0A">
      <w:r>
        <w:rPr>
          <w:b/>
        </w:rPr>
        <w:t xml:space="preserve">Abschnitts- und Kapitelzusammenfassung. </w:t>
      </w:r>
      <w:r>
        <w:t>Vergleichen Sie bei langsamen Medikamentenantworten ungefiltert und mittelwerterhaltenden Tiefpass vor Hoch-/Bandpass. Prüfen Sie analysierte TR, Frequenzgang und Ränder; Mittelwertrestauration gewinnt Dynamik nicht zurück.</w:t>
      </w:r>
    </w:p>
    <w:p w14:paraId="7110360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analysierte TR und prüfen Sie Antwort-/Rand-QC; Mittelwertrestauration gewinnt entfernte Dynamik nicht zurück.</w:t>
      </w:r>
    </w:p>
    <w:p w14:paraId="15F6B08C" w14:textId="77777777" w:rsidR="003A63EF" w:rsidRDefault="003A63EF">
      <w:pPr>
        <w:sectPr w:rsidR="003A63EF">
          <w:headerReference w:type="default" r:id="rId49"/>
          <w:footerReference w:type="default" r:id="rId50"/>
          <w:pgSz w:w="11906" w:h="16838"/>
          <w:pgMar w:top="1368" w:right="1008" w:bottom="1008" w:left="1008" w:header="360" w:footer="432" w:gutter="0"/>
          <w:cols w:space="720"/>
          <w:docGrid w:linePitch="360"/>
        </w:sectPr>
      </w:pPr>
    </w:p>
    <w:p w14:paraId="33DFAF45" w14:textId="77777777" w:rsidR="003A63EF" w:rsidRDefault="00A42F0A">
      <w:pPr>
        <w:pStyle w:val="Heading2"/>
      </w:pPr>
      <w:bookmarkStart w:id="165" w:name="b_section_96"/>
      <w:bookmarkStart w:id="166" w:name="_Toc244187986"/>
      <w:bookmarkEnd w:id="165"/>
      <w:r>
        <w:rPr>
          <w:b w:val="0"/>
        </w:rPr>
        <w:lastRenderedPageBreak/>
        <w:t>15. PCA: Komponenten prüfen und entfernen</w:t>
      </w:r>
      <w:bookmarkEnd w:id="166"/>
    </w:p>
    <w:p w14:paraId="2753BDB0" w14:textId="77777777" w:rsidR="003A63EF" w:rsidRDefault="00A42F0A">
      <w:pPr>
        <w:pStyle w:val="FigureCaption"/>
      </w:pPr>
      <w:bookmarkStart w:id="167" w:name="_Toc244188055"/>
      <w:r>
        <w:t>Abbildung 21. Prüfung zeitlicher PCA-Komponenten</w:t>
      </w:r>
      <w:bookmarkStart w:id="168" w:name="b_figure_21"/>
      <w:bookmarkEnd w:id="168"/>
      <w:bookmarkEnd w:id="167"/>
    </w:p>
    <w:p w14:paraId="52A0D7B0" w14:textId="77777777" w:rsidR="003A63EF" w:rsidRDefault="00A42F0A">
      <w:pPr>
        <w:spacing w:after="100"/>
        <w:jc w:val="center"/>
      </w:pPr>
      <w:r>
        <w:rPr>
          <w:noProof/>
        </w:rPr>
        <w:drawing>
          <wp:inline distT="0" distB="0" distL="0" distR="0" wp14:anchorId="60164E20" wp14:editId="52C0123E">
            <wp:extent cx="9464040" cy="6309360"/>
            <wp:effectExtent l="0" t="0" r="0" b="0"/>
            <wp:docPr id="38" name="Picture 38" descr="P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annotated.png"/>
                    <pic:cNvPicPr/>
                  </pic:nvPicPr>
                  <pic:blipFill>
                    <a:blip r:embed="rId51"/>
                    <a:stretch>
                      <a:fillRect/>
                    </a:stretch>
                  </pic:blipFill>
                  <pic:spPr>
                    <a:xfrm>
                      <a:off x="0" y="0"/>
                      <a:ext cx="9464040" cy="6309360"/>
                    </a:xfrm>
                    <a:prstGeom prst="rect">
                      <a:avLst/>
                    </a:prstGeom>
                  </pic:spPr>
                </pic:pic>
              </a:graphicData>
            </a:graphic>
          </wp:inline>
        </w:drawing>
      </w:r>
    </w:p>
    <w:p w14:paraId="7F7F511A" w14:textId="77777777" w:rsidR="003A63EF" w:rsidRDefault="00A42F0A">
      <w:r>
        <w:t>Die tatsächliche PCA-GUI zeigt Zeitvorschauen und Entfernung, nicht die im Text mathematisch erläuterte räumliche Gewichtskarte.</w:t>
      </w:r>
    </w:p>
    <w:p w14:paraId="52574E4D" w14:textId="77777777" w:rsidR="003A63EF" w:rsidRDefault="00A42F0A">
      <w:r>
        <w:t>Bedienelemente: 1. Räumlichen Bereich bestätigen; 2. Numerische Schätzmethode; 3. Entfernungsmenge; 4. Geprüfte Entfernung anwenden und speichern.</w:t>
      </w:r>
    </w:p>
    <w:p w14:paraId="7A63C38D" w14:textId="77777777" w:rsidR="003A63EF" w:rsidRDefault="003A63EF">
      <w:pPr>
        <w:sectPr w:rsidR="003A63EF">
          <w:headerReference w:type="default" r:id="rId52"/>
          <w:footerReference w:type="default" r:id="rId53"/>
          <w:pgSz w:w="23810" w:h="16838"/>
          <w:pgMar w:top="1368" w:right="1008" w:bottom="1008" w:left="1008" w:header="360" w:footer="432" w:gutter="0"/>
          <w:cols w:space="720"/>
          <w:docGrid w:linePitch="360"/>
        </w:sectPr>
      </w:pPr>
    </w:p>
    <w:p w14:paraId="6051E16C" w14:textId="77777777" w:rsidR="003A63EF" w:rsidRDefault="00A42F0A">
      <w:r>
        <w:lastRenderedPageBreak/>
        <w:t>PCA zerlegt dominante orthogonale Varianzrichtungen einer zentrierten Voxel-Zeit-Matrix. Sie kann gemeinsame Bewegung/Physiologie zeigen; die Komponentennummer allein identifiziert kein Artefakt.</w:t>
      </w:r>
    </w:p>
    <w:p w14:paraId="4041C6F9" w14:textId="77777777" w:rsidR="003A63EF" w:rsidRDefault="00A42F0A">
      <w:pPr>
        <w:keepNext/>
      </w:pPr>
      <w:r>
        <w:t>Gleichung (15)</w:t>
      </w:r>
    </w:p>
    <w:p w14:paraId="367B1706" w14:textId="77777777" w:rsidR="003A63EF" w:rsidRDefault="00A42F0A">
      <w:pPr>
        <w:jc w:val="center"/>
      </w:pPr>
      <w:r>
        <w:rPr>
          <w:noProof/>
        </w:rPr>
        <w:drawing>
          <wp:inline distT="0" distB="0" distL="0" distR="0" wp14:anchorId="2D88AE97" wp14:editId="6F9E9711">
            <wp:extent cx="3900551" cy="22859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5.png"/>
                    <pic:cNvPicPr/>
                  </pic:nvPicPr>
                  <pic:blipFill>
                    <a:blip r:embed="rId54"/>
                    <a:stretch>
                      <a:fillRect/>
                    </a:stretch>
                  </pic:blipFill>
                  <pic:spPr>
                    <a:xfrm>
                      <a:off x="0" y="0"/>
                      <a:ext cx="3900551" cy="2285999"/>
                    </a:xfrm>
                    <a:prstGeom prst="rect">
                      <a:avLst/>
                    </a:prstGeom>
                  </pic:spPr>
                </pic:pic>
              </a:graphicData>
            </a:graphic>
          </wp:inline>
        </w:drawing>
      </w:r>
    </w:p>
    <w:p w14:paraId="2B2F0F7B" w14:textId="77777777" w:rsidR="003A63EF" w:rsidRDefault="00A42F0A">
      <w:r>
        <w:rPr>
          <w:b/>
        </w:rPr>
        <w:t>Variablen und Interpretation.</w:t>
      </w:r>
      <w:r>
        <w:t xml:space="preserve"> X besitzt V Voxelzeilen und T Zeitspalten. mu ist V×1-Mittelwert, 1 ein T×1-Einsvektor und X_c zentrierte Eingabe. W enthält räumliche orthonormale Spalten, S Singularwerte s_k und U zeitliche orthonormale Spalten. R wählt entfernte Komponenten. Die quadratische Frobeniusnorm ist gesamte zentrierte Energie; X_clean stellt Mittelwerte nach Subtraktion wieder her.</w:t>
      </w:r>
    </w:p>
    <w:p w14:paraId="4771B468" w14:textId="77777777" w:rsidR="003A63EF" w:rsidRDefault="00A42F0A">
      <w:r>
        <w:rPr>
          <w:rFonts w:ascii="Consolas" w:hAnsi="Consolas"/>
          <w:sz w:val="20"/>
        </w:rPr>
        <w:t>R</w:t>
      </w:r>
      <w:r>
        <w:t xml:space="preserve"> ist die Menge entfernter Komponenten. Standardmäßige Voxelzentrierung stellt gespeicherte Mittelwerte wieder her. Globale Zentrierung ist ein anderes Modell. Entfernte Varianz entspricht weder Artefaktanteil noch wiedergewonnenem neuronalen Signal.</w:t>
      </w:r>
    </w:p>
    <w:p w14:paraId="7022C1A3" w14:textId="77777777" w:rsidR="003A63EF" w:rsidRDefault="00A42F0A">
      <w:pPr>
        <w:pStyle w:val="Heading3"/>
      </w:pPr>
      <w:bookmarkStart w:id="169" w:name="b_section_97"/>
      <w:bookmarkEnd w:id="169"/>
      <w:r>
        <w:rPr>
          <w:b w:val="0"/>
        </w:rPr>
        <w:t>Prüfung Klick für Klick</w:t>
      </w:r>
    </w:p>
    <w:p w14:paraId="006B6B7A" w14:textId="77777777" w:rsidR="003A63EF" w:rsidRDefault="00A42F0A">
      <w:pPr>
        <w:pStyle w:val="ListParagraph"/>
        <w:ind w:left="317" w:hanging="259"/>
      </w:pPr>
      <w:r>
        <w:t>1. Wählen Sie den vorgesehenen Roh-/Verarbeitungsdatensatz in Studio.</w:t>
      </w:r>
    </w:p>
    <w:p w14:paraId="3406D21B" w14:textId="77777777" w:rsidR="003A63EF" w:rsidRDefault="00A42F0A">
      <w:pPr>
        <w:pStyle w:val="ListParagraph"/>
        <w:ind w:left="317" w:hanging="259"/>
      </w:pPr>
      <w:r>
        <w:t xml:space="preserve">2. Öffnen Sie </w:t>
      </w:r>
      <w:r>
        <w:rPr>
          <w:b/>
        </w:rPr>
        <w:t>PCA / ICA</w:t>
      </w:r>
      <w:r>
        <w:t xml:space="preserve"> und wählen Sie PCA.</w:t>
      </w:r>
    </w:p>
    <w:p w14:paraId="04B724CA" w14:textId="77777777" w:rsidR="003A63EF" w:rsidRDefault="00A42F0A">
      <w:pPr>
        <w:pStyle w:val="ListParagraph"/>
        <w:ind w:left="317" w:hanging="259"/>
      </w:pPr>
      <w:r>
        <w:t>3. Bestätigen Sie Tier, Datensatz, Komponentenanzahl und Schichtbereich.</w:t>
      </w:r>
    </w:p>
    <w:p w14:paraId="010B033C" w14:textId="77777777" w:rsidR="003A63EF" w:rsidRDefault="00A42F0A">
      <w:pPr>
        <w:pStyle w:val="ListParagraph"/>
        <w:ind w:left="317" w:hanging="259"/>
      </w:pPr>
      <w:r>
        <w:t>4. Prüfen Sie jeden Komponentenzeitverlauf anhand von Film/QC. Die PCA-GUI zeigt Zeitvorschauen, nicht die räumliche Gewichtsmatrix; beschreiben Sie sie nicht als räumlichen Kartenviewer. Räumliche Basisprüfung benötigt separate Quelltextanalyse; ICA-Vorschau gehört zum anderen Modell.</w:t>
      </w:r>
    </w:p>
    <w:p w14:paraId="1E87C637" w14:textId="77777777" w:rsidR="003A63EF" w:rsidRDefault="00A42F0A">
      <w:pPr>
        <w:pStyle w:val="ListParagraph"/>
        <w:ind w:left="317" w:hanging="259"/>
      </w:pPr>
      <w:r>
        <w:t>5. Wählen Sie nur dokumentiert begründete Komponenten. Vergleichen Sie eine Analyse mit erhaltenem PC1, wenn die globale Komponente die Zielantwort enthalten könnte.</w:t>
      </w:r>
    </w:p>
    <w:p w14:paraId="59CBEAA8" w14:textId="77777777" w:rsidR="003A63EF" w:rsidRDefault="00A42F0A">
      <w:pPr>
        <w:pStyle w:val="ListParagraph"/>
        <w:ind w:left="317" w:hanging="259"/>
      </w:pPr>
      <w:r>
        <w:t xml:space="preserve">6. Klicken Sie auf </w:t>
      </w:r>
      <w:r>
        <w:rPr>
          <w:b/>
        </w:rPr>
        <w:t>Apply &amp; Close</w:t>
      </w:r>
      <w:r>
        <w:t>. Beobachten Sie Entfernung, Mittelwertrestauration, Vorbereitung und Speichern.</w:t>
      </w:r>
    </w:p>
    <w:p w14:paraId="7EF62557" w14:textId="77777777" w:rsidR="003A63EF" w:rsidRDefault="00A42F0A">
      <w:pPr>
        <w:pStyle w:val="ListParagraph"/>
        <w:ind w:left="317" w:hanging="259"/>
      </w:pPr>
      <w:r>
        <w:lastRenderedPageBreak/>
        <w:t xml:space="preserve">7. Warten Sie auf </w:t>
      </w:r>
      <w:r>
        <w:rPr>
          <w:b/>
        </w:rPr>
        <w:t>saved and ready</w:t>
      </w:r>
      <w:r>
        <w:t>und prüfen Sie dann die neue aktive Bezeichnung und öffnen Film/QC erneut.</w:t>
      </w:r>
    </w:p>
    <w:p w14:paraId="4403738A" w14:textId="77777777" w:rsidR="003A63EF" w:rsidRDefault="00A42F0A">
      <w:r>
        <w:rPr>
          <w:b/>
        </w:rPr>
        <w:t xml:space="preserve">Abschnittszusammenfassung. </w:t>
      </w:r>
      <w:r>
        <w:t>Entfernen Sie PCs nicht allein nach Rang. Vergleichen Sie Zeitlage mit unabhängigen Artefakt-/Versuchshinweisen.</w:t>
      </w:r>
    </w:p>
    <w:p w14:paraId="5374559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31036CC0" w14:textId="77777777" w:rsidR="003A63EF" w:rsidRDefault="00A42F0A">
      <w:pPr>
        <w:pStyle w:val="Heading3"/>
      </w:pPr>
      <w:bookmarkStart w:id="170" w:name="b_section_98"/>
      <w:bookmarkEnd w:id="170"/>
      <w:r>
        <w:rPr>
          <w:b w:val="0"/>
        </w:rPr>
        <w:t>Exakte und näherungsweise Berechnung</w:t>
      </w:r>
    </w:p>
    <w:p w14:paraId="6B6FC9C1" w14:textId="77777777" w:rsidR="003A63EF" w:rsidRDefault="00A42F0A">
      <w:r>
        <w:t>Die Zeitbasis-Engine wählt für große Matrizen/lange Aufnahmen ein deterministisches randomisiertes Verfahren; kleinere Fälle können exakte PCA verwenden. Exakt bleibt wählbar. Näherung, Startwert und Residuum werden gespeichert. Kleines Residuum bewertet Numerik, keine Anatomie. Nahe schwache Komponenten können zwischen Lösungen abweichen.</w:t>
      </w:r>
    </w:p>
    <w:p w14:paraId="3A9BE04F" w14:textId="77777777" w:rsidR="003A63EF" w:rsidRDefault="00A42F0A">
      <w:r>
        <w:rPr>
          <w:b/>
        </w:rPr>
        <w:t xml:space="preserve">Abschnittszusammenfassung. </w:t>
      </w:r>
      <w:r>
        <w:t>Große Matrizen/lange Aufnahmen verwenden deterministische randomisierte Zeitbasis, kleinere gegebenenfalls exakte PCA.</w:t>
      </w:r>
    </w:p>
    <w:p w14:paraId="08F8FF7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536CED4A" w14:textId="77777777" w:rsidR="003A63EF" w:rsidRDefault="00A42F0A">
      <w:pPr>
        <w:pStyle w:val="Heading3"/>
      </w:pPr>
      <w:bookmarkStart w:id="171" w:name="b_section_99"/>
      <w:bookmarkEnd w:id="171"/>
      <w:r>
        <w:rPr>
          <w:b w:val="0"/>
        </w:rPr>
        <w:t>Schichtbereich</w:t>
      </w:r>
    </w:p>
    <w:p w14:paraId="14D81C28" w14:textId="77777777" w:rsidR="003A63EF" w:rsidRDefault="00A42F0A">
      <w:r>
        <w:t>Alle-Schichten-Zerlegung modelliert gemeinsame Varianz des gewählten Volumens. Schichtspezifisch analysiert eine Ebene und setzt sie bei Erhalt der übrigen zurück. Der Bereich wird protokolliert. Dieselbe entfernte Komponentennummer bedeutet dabei unterschiedliche wissenschaftliche Operationen.</w:t>
      </w:r>
    </w:p>
    <w:p w14:paraId="41BCF011" w14:textId="77777777" w:rsidR="003A63EF" w:rsidRDefault="00A42F0A">
      <w:r>
        <w:rPr>
          <w:b/>
        </w:rPr>
        <w:t xml:space="preserve">Abschnittszusammenfassung. </w:t>
      </w:r>
      <w:r>
        <w:t>Eine Alle-Schichten-Zerlegung modelliert gemeinsame Varianz des ausgewählten Volumens.</w:t>
      </w:r>
    </w:p>
    <w:p w14:paraId="0852853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60CE0618" w14:textId="77777777" w:rsidR="003A63EF" w:rsidRDefault="00A42F0A">
      <w:pPr>
        <w:pStyle w:val="Heading3"/>
      </w:pPr>
      <w:bookmarkStart w:id="172" w:name="b_section_100"/>
      <w:bookmarkEnd w:id="172"/>
      <w:r>
        <w:rPr>
          <w:b w:val="0"/>
        </w:rPr>
        <w:t>Fortschritt und scheinbarer Abschluss</w:t>
      </w:r>
    </w:p>
    <w:p w14:paraId="5ACCA281" w14:textId="77777777" w:rsidR="003A63EF" w:rsidRDefault="00A42F0A">
      <w:r>
        <w:t>Entfernung ist nur ein Teil. Der letzte Balkenanteil ist fürs Speichern reserviert: Bildblöcke schreiben, MAT prüfen, endgültigen Namen veröffentlichen. Serverschreiben kann länger dauern als Rechnen. Abbruch ist während Entfernung möglich, nicht mitten im dauerhaften Speichern. Bei Speicherfehlern bleibt das Ergebnis wiederherstellbar.</w:t>
      </w:r>
    </w:p>
    <w:p w14:paraId="77831C41" w14:textId="77777777" w:rsidR="003A63EF" w:rsidRDefault="00A42F0A">
      <w:r>
        <w:lastRenderedPageBreak/>
        <w:t>Die Oktoberkorrektur verhindert außerdem, dass Time-Course Viewer alte PSC-Caches statt des aktiven Dopplerfilms verwendet. Prüfen Sie nach PCA bei scheinbar leerer Rohansicht zuerst neu geöffneten Viewer, neutrale Einstellungen und richtigen Datensatz, bevor Sie Mittelwertverlust vermuten.</w:t>
      </w:r>
    </w:p>
    <w:p w14:paraId="7BDFF14E" w14:textId="77777777" w:rsidR="003A63EF" w:rsidRDefault="00A42F0A">
      <w:r>
        <w:rPr>
          <w:b/>
        </w:rPr>
        <w:t>Quelle:</w:t>
      </w:r>
      <w:r>
        <w:t xml:space="preserve"> </w:t>
      </w:r>
      <w:r>
        <w:rPr>
          <w:rFonts w:ascii="Consolas" w:hAnsi="Consolas"/>
          <w:sz w:val="20"/>
        </w:rPr>
        <w:t>pca_denoise.m</w:t>
      </w:r>
      <w:r>
        <w:t xml:space="preserve">, </w:t>
      </w:r>
      <w:r>
        <w:rPr>
          <w:rFonts w:ascii="Consolas" w:hAnsi="Consolas"/>
          <w:sz w:val="20"/>
        </w:rPr>
        <w:t>deConfUSIon_signal.m</w:t>
      </w:r>
      <w:r>
        <w:t xml:space="preserve">, </w:t>
      </w:r>
      <w:r>
        <w:rPr>
          <w:rFonts w:ascii="Consolas" w:hAnsi="Consolas"/>
          <w:sz w:val="20"/>
        </w:rPr>
        <w:t>studioSaveDataset.m</w:t>
      </w:r>
      <w:r>
        <w:t xml:space="preserve">, </w:t>
      </w:r>
      <w:r>
        <w:rPr>
          <w:rFonts w:ascii="Consolas" w:hAnsi="Consolas"/>
          <w:sz w:val="20"/>
        </w:rPr>
        <w:t>fusiWriteAnalysisMAT.m</w:t>
      </w:r>
      <w:r>
        <w:t xml:space="preserve">, </w:t>
      </w:r>
      <w:r>
        <w:rPr>
          <w:rFonts w:ascii="Consolas" w:hAnsi="Consolas"/>
          <w:sz w:val="20"/>
        </w:rPr>
        <w:t>DataIO.m</w:t>
      </w:r>
      <w:r>
        <w:t>.</w:t>
      </w:r>
    </w:p>
    <w:p w14:paraId="59393BBD" w14:textId="77777777" w:rsidR="003A63EF" w:rsidRDefault="00A42F0A">
      <w:r>
        <w:rPr>
          <w:b/>
        </w:rPr>
        <w:t xml:space="preserve">Abschnittszusammenfassung. </w:t>
      </w:r>
      <w:r>
        <w:t>Entfernen Sie PCs nicht allein nach Rang. Vergleichen Sie Zeitlage mit unabhängigen Artefakt-/Versuchshinweisen.</w:t>
      </w:r>
    </w:p>
    <w:p w14:paraId="03B5ABF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6B93B2B8" w14:textId="77777777" w:rsidR="003A63EF" w:rsidRDefault="00A42F0A">
      <w:pPr>
        <w:pStyle w:val="Heading3"/>
      </w:pPr>
      <w:bookmarkStart w:id="173" w:name="b_section_101"/>
      <w:bookmarkEnd w:id="173"/>
      <w:r>
        <w:rPr>
          <w:b w:val="0"/>
        </w:rPr>
        <w:t>PCA anschaulich: eine Karte mal ein Profil</w:t>
      </w:r>
    </w:p>
    <w:p w14:paraId="1C3C2452" w14:textId="77777777" w:rsidR="003A63EF" w:rsidRDefault="00A42F0A">
      <w:r>
        <w:t xml:space="preserve">Ordnen Sie Voxel als Zeilen und Zeit als Spalten. Zentrieren Sie jedes Voxel um seinen Mittelwert. Die erste Komponente trägt die meiste zentrierte Varianz, folgende beschreiben orthogonale verbleibende Muster </w:t>
      </w:r>
      <w:hyperlink w:anchor="b_ref_L2">
        <w:r>
          <w:rPr>
            <w:color w:val="007C86"/>
            <w:u w:val="single"/>
          </w:rPr>
          <w:t>[L2]</w:t>
        </w:r>
      </w:hyperlink>
      <w:r>
        <w:t>. Orthogonalität ist geometrisch; statistische Unabhängigkeit ist stärker und durch PCA nicht garantiert.</w:t>
      </w:r>
    </w:p>
    <w:p w14:paraId="4A4A31C9" w14:textId="77777777" w:rsidR="003A63EF" w:rsidRDefault="00A42F0A">
      <w:r>
        <w:t>Eine Komponente ist räumliches Gewicht mal Zeitprofil. Positive/negative Ausschläge geben entgegengesetzte Vorzeichen desselben Musters wieder. Beide Faktoren umzudrehen ändert keine Rekonstruktion. Ein Profil fasst analysierte Voxel zusammen und ist kein einzelner anatomischer Voxelverlauf.</w:t>
      </w:r>
    </w:p>
    <w:p w14:paraId="1B64B740" w14:textId="77777777" w:rsidR="003A63EF" w:rsidRDefault="00A42F0A">
      <w:pPr>
        <w:keepNext/>
      </w:pPr>
      <w:r>
        <w:t>Gleichung (16)</w:t>
      </w:r>
    </w:p>
    <w:p w14:paraId="01D6D3D1" w14:textId="77777777" w:rsidR="003A63EF" w:rsidRDefault="00A42F0A">
      <w:pPr>
        <w:jc w:val="center"/>
      </w:pPr>
      <w:r>
        <w:rPr>
          <w:noProof/>
        </w:rPr>
        <w:drawing>
          <wp:inline distT="0" distB="0" distL="0" distR="0" wp14:anchorId="32165A91" wp14:editId="1E9D3C07">
            <wp:extent cx="3867509" cy="22859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6.png"/>
                    <pic:cNvPicPr/>
                  </pic:nvPicPr>
                  <pic:blipFill>
                    <a:blip r:embed="rId55"/>
                    <a:stretch>
                      <a:fillRect/>
                    </a:stretch>
                  </pic:blipFill>
                  <pic:spPr>
                    <a:xfrm>
                      <a:off x="0" y="0"/>
                      <a:ext cx="3867509" cy="2285999"/>
                    </a:xfrm>
                    <a:prstGeom prst="rect">
                      <a:avLst/>
                    </a:prstGeom>
                  </pic:spPr>
                </pic:pic>
              </a:graphicData>
            </a:graphic>
          </wp:inline>
        </w:drawing>
      </w:r>
    </w:p>
    <w:p w14:paraId="2988A9EE" w14:textId="77777777" w:rsidR="003A63EF" w:rsidRDefault="00A42F0A">
      <w:r>
        <w:rPr>
          <w:b/>
        </w:rPr>
        <w:t>Variablen und Interpretation.</w:t>
      </w:r>
      <w:r>
        <w:t xml:space="preserve"> k bezeichnet Komponente, v Voxel, t Zeit. W_vk ist räumliches Gewicht, U_tk Zeitbasis, s_k Singularwert. C_k ist der Beitrag in Signaleinheiten, E_k sein Anteil </w:t>
      </w:r>
      <w:r>
        <w:lastRenderedPageBreak/>
        <w:t>gesamter zentrierter Energie. Die Summe umfasst alle Singularwerte j; bei gekürzten Basen Gesamtenergie speichern.</w:t>
      </w:r>
    </w:p>
    <w:p w14:paraId="7AEBE15B" w14:textId="77777777" w:rsidR="003A63EF" w:rsidRDefault="00A42F0A">
      <w:r>
        <w:t>Verwenden Sie bei gekürzter Zerlegung die volle gespeicherte zentrierte Energie, nicht nur erhaltene Komponenten zur Normierung. PC1 kann Bewegung, Physiologie, Drift oder echte verbreitete Antwort enthalten. Rang ist kein Artefaktlabel.</w:t>
      </w:r>
    </w:p>
    <w:p w14:paraId="4631655B" w14:textId="77777777" w:rsidR="003A63EF" w:rsidRDefault="00A42F0A">
      <w:r>
        <w:rPr>
          <w:b/>
        </w:rPr>
        <w:t xml:space="preserve">Abschnittszusammenfassung. </w:t>
      </w:r>
      <w:r>
        <w:t>Entfernen Sie PCs nicht allein nach Rang. Vergleichen Sie Zeitlage mit unabhängigen Artefakt-/Versuchshinweisen.</w:t>
      </w:r>
    </w:p>
    <w:p w14:paraId="700A334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525E98EA" w14:textId="77777777" w:rsidR="003A63EF" w:rsidRDefault="00A42F0A">
      <w:pPr>
        <w:pStyle w:val="Heading3"/>
      </w:pPr>
      <w:bookmarkStart w:id="174" w:name="b_section_102"/>
      <w:bookmarkEnd w:id="174"/>
      <w:r>
        <w:rPr>
          <w:b w:val="0"/>
        </w:rPr>
        <w:t>Räumliche Gewichte und Zeitprofile</w:t>
      </w:r>
    </w:p>
    <w:p w14:paraId="121D2CBE" w14:textId="77777777" w:rsidR="003A63EF" w:rsidRDefault="00A42F0A">
      <w:pPr>
        <w:pStyle w:val="FigureCaption"/>
      </w:pPr>
      <w:bookmarkStart w:id="175" w:name="_Toc244188056"/>
      <w:r>
        <w:t>Abbildung 22. Reales PCA-Faktorenbeispiel</w:t>
      </w:r>
      <w:bookmarkStart w:id="176" w:name="b_figure_22"/>
      <w:bookmarkEnd w:id="176"/>
      <w:bookmarkEnd w:id="175"/>
    </w:p>
    <w:p w14:paraId="044A1F70" w14:textId="77777777" w:rsidR="003A63EF" w:rsidRDefault="00A42F0A">
      <w:pPr>
        <w:spacing w:after="100"/>
        <w:jc w:val="center"/>
      </w:pPr>
      <w:r>
        <w:rPr>
          <w:noProof/>
        </w:rPr>
        <w:drawing>
          <wp:inline distT="0" distB="0" distL="0" distR="0" wp14:anchorId="111499BC" wp14:editId="5E5A75D2">
            <wp:extent cx="6126480" cy="3374829"/>
            <wp:effectExtent l="0" t="0" r="0" b="0"/>
            <wp:docPr id="42" name="Picture 42" descr="Real PCA factor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patial_temporal.png"/>
                    <pic:cNvPicPr/>
                  </pic:nvPicPr>
                  <pic:blipFill>
                    <a:blip r:embed="rId56"/>
                    <a:stretch>
                      <a:fillRect/>
                    </a:stretch>
                  </pic:blipFill>
                  <pic:spPr>
                    <a:xfrm>
                      <a:off x="0" y="0"/>
                      <a:ext cx="6126480" cy="3374829"/>
                    </a:xfrm>
                    <a:prstGeom prst="rect">
                      <a:avLst/>
                    </a:prstGeom>
                  </pic:spPr>
                </pic:pic>
              </a:graphicData>
            </a:graphic>
          </wp:inline>
        </w:drawing>
      </w:r>
    </w:p>
    <w:p w14:paraId="2AA4B7D2" w14:textId="77777777" w:rsidR="003A63EF" w:rsidRDefault="00A42F0A">
      <w:r>
        <w:t>Wissenschaftliche Grafik der Toolbox-Basisengine auf dem 2D-Lehrzweig. Jede Spalte kombiniert räumliches Gewicht und Zeitprofil. Vorzeichen sind keine Aktivierungslabels; keine Komponente wird klassifiziert oder entfernt.</w:t>
      </w:r>
    </w:p>
    <w:p w14:paraId="0C2CCC9B" w14:textId="77777777" w:rsidR="003A63EF" w:rsidRDefault="00A42F0A">
      <w:r>
        <w:t>Diese separat gerenderte Grafik verwendet denselben 2D-Lehrzweig und die Toolbox-Zeitbasis. Sie ist kein Screenshot eines versteckten GUI-Felds. Jede Spalte verbindet räumliche Gewichtskarte und Zeitscore. Rot/Blau sind entgegengesetzte Ladungen, keine positive/negative Aktivierung. Anzeigegrenzen sind das 99. Perzentil absoluter Gewichte; Faktoren bleiben numerisch unverändert. Anteile beziehen sich auf volle zentrierte Energie.</w:t>
      </w:r>
    </w:p>
    <w:p w14:paraId="2DB21D91" w14:textId="77777777" w:rsidR="003A63EF" w:rsidRDefault="00A42F0A">
      <w:r>
        <w:lastRenderedPageBreak/>
        <w:t>Lesen Sie spaltenweise: Gewicht mal Score ergibt den Komponentenbeitrag. Breite gemeinsame Muster brauchen unabhängige Interpretation. Keine Komponente dieser Lehrgrafik wird als Artefakt bezeichnet oder entfernt.</w:t>
      </w:r>
    </w:p>
    <w:p w14:paraId="2525138D" w14:textId="77777777" w:rsidR="003A63EF" w:rsidRDefault="00A42F0A">
      <w:r>
        <w:rPr>
          <w:b/>
        </w:rPr>
        <w:t xml:space="preserve">Abschnittszusammenfassung. </w:t>
      </w:r>
      <w:r>
        <w:t>Die separat gerenderte Grafik verwendet denselben 2D-Lehrzweig und die Toolbox-Zeitbasisengine.</w:t>
      </w:r>
    </w:p>
    <w:p w14:paraId="1A6BD3D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35AA2A0F" w14:textId="77777777" w:rsidR="003A63EF" w:rsidRDefault="00A42F0A">
      <w:pPr>
        <w:pStyle w:val="Heading3"/>
      </w:pPr>
      <w:bookmarkStart w:id="177" w:name="b_section_103"/>
      <w:bookmarkEnd w:id="177"/>
      <w:r>
        <w:rPr>
          <w:b w:val="0"/>
        </w:rPr>
        <w:t>Was Entfernung verändert</w:t>
      </w:r>
    </w:p>
    <w:p w14:paraId="5C1C4435" w14:textId="77777777" w:rsidR="003A63EF" w:rsidRDefault="00A42F0A">
      <w:r>
        <w:t>Entfernung subtrahiert den gesamten Raum-Zeit-Beitrag mit voxelweisen Gewichten, nicht dieselbe Welle aus jedem Voxel. Die Engine stellt den vorgesehenen Mittelwert wieder her. Das Original bleibt für andere Zweige erhalten; der Beitrag fehlt im abgeleiteten Ergebnis. Erneute Entfernung auf bereinigtem Zweig ist eine neue Operation.</w:t>
      </w:r>
    </w:p>
    <w:p w14:paraId="43719F63" w14:textId="77777777" w:rsidR="003A63EF" w:rsidRDefault="00A42F0A">
      <w:r>
        <w:t>Ändern Sie die Entfernungsmenge vom Originalzweig aus. Vergleichen Sie eine unabhängige ROI zwischen Original/Ableitung. Überlappt Aufgabenzeit eine Komponente, kann Biologie abgeschwächt werden. Kurze Stimulation allein rechtfertigt PC1-Löschung nicht.</w:t>
      </w:r>
    </w:p>
    <w:p w14:paraId="78FC75A6" w14:textId="77777777" w:rsidR="003A63EF" w:rsidRDefault="00A42F0A">
      <w:r>
        <w:rPr>
          <w:b/>
        </w:rPr>
        <w:t xml:space="preserve">Abschnittszusammenfassung. </w:t>
      </w:r>
      <w:r>
        <w:t>Entfernung subtrahiert den gesamten Raum-Zeit-Beitrag mit voxelweisen Gewichten, keine identische Welle aus allen Voxeln.</w:t>
      </w:r>
    </w:p>
    <w:p w14:paraId="083A559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Entfernen Sie PCs nicht allein nach Rang. Vergleichen Sie Zeitlage mit unabhängigen Artefakt-/Versuchshinweisen.</w:t>
      </w:r>
    </w:p>
    <w:p w14:paraId="40F27E76" w14:textId="77777777" w:rsidR="003A63EF" w:rsidRDefault="00A42F0A">
      <w:pPr>
        <w:pStyle w:val="Heading3"/>
      </w:pPr>
      <w:bookmarkStart w:id="178" w:name="b_section_104"/>
      <w:bookmarkEnd w:id="178"/>
      <w:r>
        <w:rPr>
          <w:b w:val="0"/>
        </w:rPr>
        <w:t>Matrixkonventionen der PCA</w:t>
      </w:r>
    </w:p>
    <w:p w14:paraId="31EA5154" w14:textId="77777777" w:rsidR="003A63EF" w:rsidRDefault="00A42F0A">
      <w:r>
        <w:t>Das Handbuch verwendet passend zur Implementierung Voxel-mal-Zeit-Matrizen, W als räumliche und U als zeitliche Basis. Andere Texte transponieren die Matrix und tauschen Faktornamen. Transponieren Sie beim Gleichungsvergleich alle Dimensionen konsistent. Die PCA-GUI zeigt zeitliche Vorschauen; eine mathematische räumliche Karte ist kein zusätzliches GUI-Feld.</w:t>
      </w:r>
    </w:p>
    <w:p w14:paraId="053EE2E7" w14:textId="77777777" w:rsidR="003A63EF" w:rsidRDefault="00A42F0A">
      <w:r>
        <w:t xml:space="preserve">Randomisierte Niedrigrangschätzung beschleunigt Berechnung mit protokollierten Prüfungen; sie ist keine zufällige Bildverwerfung </w:t>
      </w:r>
      <w:hyperlink w:anchor="b_ref_L6">
        <w:r>
          <w:rPr>
            <w:color w:val="007C86"/>
            <w:u w:val="single"/>
          </w:rPr>
          <w:t>[L6]</w:t>
        </w:r>
      </w:hyperlink>
      <w:r>
        <w:t>.</w:t>
      </w:r>
    </w:p>
    <w:p w14:paraId="58937429" w14:textId="77777777" w:rsidR="003A63EF" w:rsidRDefault="00A42F0A">
      <w:r>
        <w:rPr>
          <w:b/>
        </w:rPr>
        <w:t xml:space="preserve">Abschnitts- und Kapitelzusammenfassung. </w:t>
      </w:r>
      <w:r>
        <w:t>Entfernen Sie PCs nicht allein nach Rang; vergleichen Sie Zeitlage mit unabhängigen Artefakt- und Versuchshinweisen.</w:t>
      </w:r>
    </w:p>
    <w:p w14:paraId="2BDC243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Entfernen Sie PCs nicht allein nach Rang. Vergleichen Sie Zeitlage mit unabhängigen Artefakt-/Versuchshinweisen.</w:t>
      </w:r>
    </w:p>
    <w:p w14:paraId="3766D562" w14:textId="77777777" w:rsidR="003A63EF" w:rsidRDefault="003A63EF">
      <w:pPr>
        <w:sectPr w:rsidR="003A63EF">
          <w:headerReference w:type="default" r:id="rId57"/>
          <w:footerReference w:type="default" r:id="rId58"/>
          <w:pgSz w:w="11906" w:h="16838"/>
          <w:pgMar w:top="1368" w:right="1008" w:bottom="1008" w:left="1008" w:header="360" w:footer="432" w:gutter="0"/>
          <w:cols w:space="720"/>
          <w:docGrid w:linePitch="360"/>
        </w:sectPr>
      </w:pPr>
    </w:p>
    <w:p w14:paraId="7F14E44B" w14:textId="77777777" w:rsidR="003A63EF" w:rsidRDefault="00A42F0A">
      <w:pPr>
        <w:pStyle w:val="Heading2"/>
      </w:pPr>
      <w:bookmarkStart w:id="179" w:name="b_section_105"/>
      <w:bookmarkStart w:id="180" w:name="_Toc244187987"/>
      <w:bookmarkEnd w:id="179"/>
      <w:r>
        <w:rPr>
          <w:b w:val="0"/>
        </w:rPr>
        <w:lastRenderedPageBreak/>
        <w:t>16. ICA, SVD und Driftkompensation</w:t>
      </w:r>
      <w:bookmarkEnd w:id="180"/>
    </w:p>
    <w:p w14:paraId="5F870D53" w14:textId="77777777" w:rsidR="003A63EF" w:rsidRDefault="00A42F0A">
      <w:pPr>
        <w:pStyle w:val="FigureCaption"/>
      </w:pPr>
      <w:bookmarkStart w:id="181" w:name="_Toc244188057"/>
      <w:r>
        <w:t>Abbildung 23. ICA-Komponentenprüfung</w:t>
      </w:r>
      <w:bookmarkStart w:id="182" w:name="b_figure_23"/>
      <w:bookmarkEnd w:id="182"/>
      <w:bookmarkEnd w:id="181"/>
    </w:p>
    <w:p w14:paraId="5B172190" w14:textId="77777777" w:rsidR="003A63EF" w:rsidRDefault="00A42F0A">
      <w:pPr>
        <w:spacing w:after="100"/>
        <w:jc w:val="center"/>
      </w:pPr>
      <w:r>
        <w:rPr>
          <w:noProof/>
        </w:rPr>
        <w:drawing>
          <wp:inline distT="0" distB="0" distL="0" distR="0" wp14:anchorId="4F66DFCA" wp14:editId="38A434CE">
            <wp:extent cx="9962147" cy="6309360"/>
            <wp:effectExtent l="0" t="0" r="0" b="0"/>
            <wp:docPr id="44" name="Picture 44" descr="ICA componen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a_2d.png"/>
                    <pic:cNvPicPr/>
                  </pic:nvPicPr>
                  <pic:blipFill>
                    <a:blip r:embed="rId59"/>
                    <a:stretch>
                      <a:fillRect/>
                    </a:stretch>
                  </pic:blipFill>
                  <pic:spPr>
                    <a:xfrm>
                      <a:off x="0" y="0"/>
                      <a:ext cx="9962147" cy="6309360"/>
                    </a:xfrm>
                    <a:prstGeom prst="rect">
                      <a:avLst/>
                    </a:prstGeom>
                  </pic:spPr>
                </pic:pic>
              </a:graphicData>
            </a:graphic>
          </wp:inline>
        </w:drawing>
      </w:r>
    </w:p>
    <w:p w14:paraId="216F672F"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49D62FB2" w14:textId="77777777" w:rsidR="003A63EF" w:rsidRDefault="003A63EF">
      <w:pPr>
        <w:sectPr w:rsidR="003A63EF">
          <w:headerReference w:type="default" r:id="rId60"/>
          <w:footerReference w:type="default" r:id="rId61"/>
          <w:pgSz w:w="23810" w:h="16838"/>
          <w:pgMar w:top="1368" w:right="1008" w:bottom="1008" w:left="1008" w:header="360" w:footer="432" w:gutter="0"/>
          <w:cols w:space="720"/>
          <w:docGrid w:linePitch="360"/>
        </w:sectPr>
      </w:pPr>
    </w:p>
    <w:p w14:paraId="38F08D4A" w14:textId="77777777" w:rsidR="003A63EF" w:rsidRDefault="00A42F0A">
      <w:pPr>
        <w:pStyle w:val="Heading3"/>
      </w:pPr>
      <w:bookmarkStart w:id="183" w:name="b_section_106"/>
      <w:bookmarkEnd w:id="183"/>
      <w:r>
        <w:rPr>
          <w:b w:val="0"/>
        </w:rPr>
        <w:lastRenderedPageBreak/>
        <w:t>ICA</w:t>
      </w:r>
    </w:p>
    <w:p w14:paraId="7F69309D" w14:textId="77777777" w:rsidR="003A63EF" w:rsidRDefault="00A42F0A">
      <w:r>
        <w:t>ICA sucht statistische Unabhängigkeit statt allein Orthogonalität. Sie nutzt eine kompakte Zeitrepräsentation und iterative Schätzung und meldet Konvergenz. Unabhängige Komponenten entsprechen nicht garantiert einzelnen physiologischen Quellen. Vorzeichen/Reihenfolge können sich ohne Bedeutungsänderung der Zerlegung ändern.</w:t>
      </w:r>
    </w:p>
    <w:p w14:paraId="017AE3FC" w14:textId="77777777" w:rsidR="003A63EF" w:rsidRDefault="00A42F0A">
      <w:r>
        <w:t xml:space="preserve">Das Modell mit erhaltenem Rang lautet in Matrixform </w:t>
      </w:r>
      <w:r>
        <w:rPr>
          <w:rFonts w:ascii="Consolas" w:hAnsi="Consolas"/>
          <w:sz w:val="20"/>
        </w:rPr>
        <w:t>X_centered approximately A*S</w:t>
      </w:r>
      <w:r>
        <w:t xml:space="preserve">mit räumlichen Mischgewichten in A und Komponentenzeitverläufen in S. Ausgewählte Komponenten werden entfernt durch Subtraktion von </w:t>
      </w:r>
      <w:r>
        <w:rPr>
          <w:rFonts w:ascii="Consolas" w:hAnsi="Consolas"/>
          <w:sz w:val="20"/>
        </w:rPr>
        <w:t>A_R*S_R</w:t>
      </w:r>
      <w:r>
        <w:t xml:space="preserve"> vor Mittelwertrestauration. Die Implementierung führt eine Weißung einer kompakten Zeitbasis durch und verwendet symmetrisches FastICA mit tanh-Nichtlinearität. Die Energiekennzahl dient zur Reihenfolge, ist aber kein eindeutiger unabhängig erklärter Varianzanteil im PCA-Sinn.</w:t>
      </w:r>
    </w:p>
    <w:p w14:paraId="6288F238" w14:textId="77777777" w:rsidR="003A63EF" w:rsidRDefault="00A42F0A">
      <w:r>
        <w:t>Öffnen Sie PCA / ICA, wählen Sie ICA, prüfen Sie Karten und Verläufe und wenden Sie eine begründete Auswahl an. Prüfen Sie Konvergenz vor Interpretation. Cancel erhält den Eingang. Dokumentieren Sie Schichtbereich, Komponentenanzahl, Iterationsgrenze, Toleranz und Auswahl.</w:t>
      </w:r>
    </w:p>
    <w:p w14:paraId="3AC1269C" w14:textId="77777777" w:rsidR="003A63EF" w:rsidRDefault="00A42F0A">
      <w:r>
        <w:rPr>
          <w:b/>
        </w:rPr>
        <w:t xml:space="preserve">Abschnittszusammenfassung. </w:t>
      </w:r>
      <w:r>
        <w:t>ICA sucht statistisch unabhängige Komponenten, nicht nur Orthogonalität.</w:t>
      </w:r>
    </w:p>
    <w:p w14:paraId="1EF312E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Konvergenz und erhaltene Antwort; ICA-Energiereihenfolge ist keine PCA-Varianzerklärung.</w:t>
      </w:r>
    </w:p>
    <w:p w14:paraId="6E29E948" w14:textId="77777777" w:rsidR="003A63EF" w:rsidRDefault="00A42F0A">
      <w:pPr>
        <w:pStyle w:val="Heading3"/>
      </w:pPr>
      <w:bookmarkStart w:id="184" w:name="b_section_107"/>
      <w:bookmarkEnd w:id="184"/>
      <w:r>
        <w:rPr>
          <w:b w:val="0"/>
        </w:rPr>
        <w:t>SVD-Clutter-/Varianzentfernung</w:t>
      </w:r>
    </w:p>
    <w:p w14:paraId="58E77188" w14:textId="77777777" w:rsidR="003A63EF" w:rsidRDefault="00A42F0A">
      <w:r>
        <w:t>SVD stellt Matrizen als Summe von Rang-eins-Termen dar. Eine gewählte Singularwertspanne entfernt einen Unterraum. Am rekonstruierten Dopplerfilm ist dies nachträgliche Verarbeitung und rekonstruiert keine ungeladenen IQ-Daten. Prüfen Sie Antwortamplitude, räumliche Struktur und gemeinsame Varianz.</w:t>
      </w:r>
    </w:p>
    <w:p w14:paraId="41FB4A58" w14:textId="77777777" w:rsidR="003A63EF" w:rsidRDefault="00A42F0A">
      <w:r>
        <w:t>Leere Randebenen können bei Matrixaufnahmen vorkommen. Die schichtweise SVD lässt signalleere Ebenen unverändert und protokolliert sie; vollständig leere Daten bleiben ein Fehler. Übersprungene Ebenen sind keine geschätzte Physiologie. Prüfen Sie deren Abdeckung getrennt.</w:t>
      </w:r>
    </w:p>
    <w:p w14:paraId="605FE6F0" w14:textId="77777777" w:rsidR="003A63EF" w:rsidRDefault="00A42F0A">
      <w:r>
        <w:rPr>
          <w:b/>
        </w:rPr>
        <w:t xml:space="preserve">Abschnittszusammenfassung. </w:t>
      </w:r>
      <w:r>
        <w:t>SVD stellt eine Matrix als Summe von Rang-eins-Termen dar.</w:t>
      </w:r>
    </w:p>
    <w:p w14:paraId="5A2B5E4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Konvergenz und erhaltene Antwort; ICA-Energiereihenfolge ist keine PCA-Varianzerklärung.</w:t>
      </w:r>
    </w:p>
    <w:p w14:paraId="4CCCA282" w14:textId="77777777" w:rsidR="003A63EF" w:rsidRDefault="00A42F0A">
      <w:pPr>
        <w:pStyle w:val="Heading3"/>
      </w:pPr>
      <w:bookmarkStart w:id="185" w:name="b_section_108"/>
      <w:bookmarkEnd w:id="185"/>
      <w:r>
        <w:rPr>
          <w:b w:val="0"/>
        </w:rPr>
        <w:lastRenderedPageBreak/>
        <w:t>Driftkompensation</w:t>
      </w:r>
    </w:p>
    <w:p w14:paraId="61833176" w14:textId="77777777" w:rsidR="003A63EF" w:rsidRDefault="00A42F0A">
      <w:r>
        <w:t>Driftkompensation schätzt langsame Baselinetrends nach Modell und Referenz-/Ankerstrategie. Überlappende langsame Hämodynamik kann entfernt werden. Vergleichen Sie Trend mit Injektions-/Stimulationszeit, Roh-/Korrekturverläufe bei gleicher Y-Achse und Baseline.</w:t>
      </w:r>
    </w:p>
    <w:p w14:paraId="010D6CB7" w14:textId="77777777" w:rsidR="003A63EF" w:rsidRDefault="00A42F0A">
      <w:r>
        <w:rPr>
          <w:b/>
        </w:rPr>
        <w:t xml:space="preserve">Abschnittszusammenfassung. </w:t>
      </w:r>
      <w:r>
        <w:t>Driftkompensation schätzt einen langsamen Baselinetrend nach Modell und Referenz-/Ankerstrategie.</w:t>
      </w:r>
    </w:p>
    <w:p w14:paraId="7B104AB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Konvergenz und erhaltene Antwort; ICA-Energiereihenfolge ist keine PCA-Varianzerklärung.</w:t>
      </w:r>
    </w:p>
    <w:p w14:paraId="3B0F756C" w14:textId="77777777" w:rsidR="003A63EF" w:rsidRDefault="00A42F0A">
      <w:pPr>
        <w:pStyle w:val="Heading3"/>
      </w:pPr>
      <w:bookmarkStart w:id="186" w:name="b_section_109"/>
      <w:bookmarkEnd w:id="186"/>
      <w:r>
        <w:rPr>
          <w:b w:val="0"/>
        </w:rPr>
        <w:t>Glatte Trendbasen und DCT-Entfernung</w:t>
      </w:r>
    </w:p>
    <w:p w14:paraId="5B1889EC" w14:textId="77777777" w:rsidR="003A63EF" w:rsidRDefault="00A42F0A">
      <w:pPr>
        <w:keepNext/>
      </w:pPr>
      <w:r>
        <w:t>Gleichung (17)</w:t>
      </w:r>
    </w:p>
    <w:p w14:paraId="57700CD5" w14:textId="77777777" w:rsidR="003A63EF" w:rsidRDefault="00A42F0A">
      <w:pPr>
        <w:jc w:val="center"/>
      </w:pPr>
      <w:r>
        <w:rPr>
          <w:noProof/>
        </w:rPr>
        <w:drawing>
          <wp:inline distT="0" distB="0" distL="0" distR="0" wp14:anchorId="0E8A964F" wp14:editId="75B51582">
            <wp:extent cx="3954712" cy="228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7.png"/>
                    <pic:cNvPicPr/>
                  </pic:nvPicPr>
                  <pic:blipFill>
                    <a:blip r:embed="rId62"/>
                    <a:stretch>
                      <a:fillRect/>
                    </a:stretch>
                  </pic:blipFill>
                  <pic:spPr>
                    <a:xfrm>
                      <a:off x="0" y="0"/>
                      <a:ext cx="3954712" cy="2286000"/>
                    </a:xfrm>
                    <a:prstGeom prst="rect">
                      <a:avLst/>
                    </a:prstGeom>
                  </pic:spPr>
                </pic:pic>
              </a:graphicData>
            </a:graphic>
          </wp:inline>
        </w:drawing>
      </w:r>
    </w:p>
    <w:p w14:paraId="00A92904" w14:textId="77777777" w:rsidR="003A63EF" w:rsidRDefault="00A42F0A">
      <w:r>
        <w:rPr>
          <w:b/>
        </w:rPr>
        <w:t>Variablen und Interpretation.</w:t>
      </w:r>
      <w:r>
        <w:t xml:space="preserve"> d(t) ist angepasste Drift, u(t) skalierte dimensionslose Zeit, p Polynomordnung und beta_j Koeffizienten. DCT verwendet k von null bis T−1, j als Kosinusordnung. c_j ist die unnormierte Basis. Ordnungs-/Frequenzauswahl und Anpassungsbereich bestimmen entfernte Trends.</w:t>
      </w:r>
    </w:p>
    <w:p w14:paraId="74972590" w14:textId="77777777" w:rsidR="003A63EF" w:rsidRDefault="00A42F0A">
      <w:r>
        <w:t>Skalierte Zeit verbessert polynomiale Konditionierung. Anker verwenden Referenzfenster; weite Extrapolation reagiert auf kleine Steigungsfehler. Robuste Fits gewichten Residuen; Splines nutzen lokale stückweise lineare Basen statt Potenzen. Eine ähnlich geformte Antwort kann absorbiert werden. DCT-Hochpass entfernt langsame Kosinusrichtungen ohne Biologie von Störung unterscheiden zu können.</w:t>
      </w:r>
    </w:p>
    <w:p w14:paraId="6588FE79" w14:textId="77777777" w:rsidR="003A63EF" w:rsidRDefault="00A42F0A">
      <w:r>
        <w:rPr>
          <w:b/>
        </w:rPr>
        <w:t xml:space="preserve">Abschnittszusammenfassung. </w:t>
      </w:r>
      <w:r>
        <w:t>Polynomdrift verwendet skalierte Zeit zur besseren Konditionierung.</w:t>
      </w:r>
    </w:p>
    <w:p w14:paraId="5397426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Konvergenz und erhaltene Antwort; ICA-Energiereihenfolge ist keine PCA-Varianzerklärung.</w:t>
      </w:r>
    </w:p>
    <w:p w14:paraId="6CDAFFBF" w14:textId="77777777" w:rsidR="003A63EF" w:rsidRDefault="00A42F0A">
      <w:pPr>
        <w:pStyle w:val="Heading3"/>
      </w:pPr>
      <w:bookmarkStart w:id="187" w:name="b_section_110"/>
      <w:bookmarkEnd w:id="187"/>
      <w:r>
        <w:rPr>
          <w:b w:val="0"/>
        </w:rPr>
        <w:lastRenderedPageBreak/>
        <w:t>Zerlegung und Filter kombinieren</w:t>
      </w:r>
    </w:p>
    <w:p w14:paraId="2892212C" w14:textId="77777777" w:rsidR="003A63EF" w:rsidRDefault="00A42F0A">
      <w:r>
        <w:t>Die Reihenfolge zählt: PCA nach Filter modelliert verbliebene Varianz; Filter nach PCA bearbeitet das rekonstruierte Residuum. Beide können globale Physiologie dämpfen. Legen Sie Reihenfolge vor Gruppenvergleich fest und berichten Sie sie. Sensitivität mit umstrittenen erhaltenen Komponenten ist informativer als stärkster gewünschter Effekt.</w:t>
      </w:r>
    </w:p>
    <w:p w14:paraId="090F6649" w14:textId="77777777" w:rsidR="003A63EF" w:rsidRDefault="00A42F0A">
      <w:r>
        <w:rPr>
          <w:b/>
        </w:rPr>
        <w:t>Quelle:</w:t>
      </w:r>
      <w:r>
        <w:t xml:space="preserve"> </w:t>
      </w:r>
      <w:r>
        <w:rPr>
          <w:rFonts w:ascii="Consolas" w:hAnsi="Consolas"/>
          <w:sz w:val="20"/>
        </w:rPr>
        <w:t>ica_denoise.m</w:t>
      </w:r>
      <w:r>
        <w:t xml:space="preserve">, </w:t>
      </w:r>
      <w:r>
        <w:rPr>
          <w:rFonts w:ascii="Consolas" w:hAnsi="Consolas"/>
          <w:sz w:val="20"/>
        </w:rPr>
        <w:t>deConfUSIon_svd_clutter.m</w:t>
      </w:r>
      <w:r>
        <w:t xml:space="preserve">, </w:t>
      </w:r>
      <w:r>
        <w:rPr>
          <w:rFonts w:ascii="Consolas" w:hAnsi="Consolas"/>
          <w:sz w:val="20"/>
        </w:rPr>
        <w:t>deConfUSIon_svd_clutter_gui.m</w:t>
      </w:r>
      <w:r>
        <w:t xml:space="preserve">, </w:t>
      </w:r>
      <w:r>
        <w:rPr>
          <w:rFonts w:ascii="Consolas" w:hAnsi="Consolas"/>
          <w:sz w:val="20"/>
        </w:rPr>
        <w:t>driftCompensation.m</w:t>
      </w:r>
      <w:r>
        <w:t xml:space="preserve"> und Inventareinträge der Drifthilfsfunktionen.</w:t>
      </w:r>
    </w:p>
    <w:p w14:paraId="2ED3B512" w14:textId="77777777" w:rsidR="003A63EF" w:rsidRDefault="00A42F0A">
      <w:r>
        <w:rPr>
          <w:b/>
        </w:rPr>
        <w:t xml:space="preserve">Abschnittszusammenfassung. </w:t>
      </w:r>
      <w:r>
        <w:t>PCA nach Filter modelliert verbliebene Varianz; Filter nach PCA bearbeitet rekonstruierte Residuen.</w:t>
      </w:r>
    </w:p>
    <w:p w14:paraId="0AD6300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Konvergenz und erhaltene Antwort; ICA-Energiereihenfolge ist keine PCA-Varianzerklärung.</w:t>
      </w:r>
    </w:p>
    <w:p w14:paraId="55FC869B" w14:textId="77777777" w:rsidR="003A63EF" w:rsidRDefault="00A42F0A">
      <w:pPr>
        <w:pStyle w:val="Heading3"/>
      </w:pPr>
      <w:bookmarkStart w:id="188" w:name="b_section_111"/>
      <w:bookmarkEnd w:id="188"/>
      <w:r>
        <w:rPr>
          <w:b w:val="0"/>
        </w:rPr>
        <w:t>ICA und Singularwertschwellen</w:t>
      </w:r>
    </w:p>
    <w:p w14:paraId="53C4C5E5" w14:textId="77777777" w:rsidR="003A63EF" w:rsidRDefault="00A42F0A">
      <w:pPr>
        <w:keepNext/>
      </w:pPr>
      <w:r>
        <w:t>Gleichung (18)</w:t>
      </w:r>
    </w:p>
    <w:p w14:paraId="3EE8B703" w14:textId="77777777" w:rsidR="003A63EF" w:rsidRDefault="00A42F0A">
      <w:pPr>
        <w:jc w:val="center"/>
      </w:pPr>
      <w:r>
        <w:rPr>
          <w:noProof/>
        </w:rPr>
        <w:drawing>
          <wp:inline distT="0" distB="0" distL="0" distR="0" wp14:anchorId="3F072100" wp14:editId="0F89D1BF">
            <wp:extent cx="5364480" cy="228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8.png"/>
                    <pic:cNvPicPr/>
                  </pic:nvPicPr>
                  <pic:blipFill>
                    <a:blip r:embed="rId63"/>
                    <a:stretch>
                      <a:fillRect/>
                    </a:stretch>
                  </pic:blipFill>
                  <pic:spPr>
                    <a:xfrm>
                      <a:off x="0" y="0"/>
                      <a:ext cx="5364480" cy="2286000"/>
                    </a:xfrm>
                    <a:prstGeom prst="rect">
                      <a:avLst/>
                    </a:prstGeom>
                  </pic:spPr>
                </pic:pic>
              </a:graphicData>
            </a:graphic>
          </wp:inline>
        </w:drawing>
      </w:r>
    </w:p>
    <w:p w14:paraId="00C1B93F" w14:textId="77777777" w:rsidR="003A63EF" w:rsidRDefault="00A42F0A">
      <w:r>
        <w:rPr>
          <w:b/>
        </w:rPr>
        <w:t>Variablen und Interpretation.</w:t>
      </w:r>
      <w:r>
        <w:t xml:space="preserve"> X_c ist zentrierter Voxel-Zeit-Film, A Voxel-Komponenten-Mischung, S_ICA Komponenten-Zeit-Profile. R wählt entfernte Komponenten. Jedes äußere Produkt ist konsistent skalierter Raum-Zeit-Beitrag. Code behandelt Mittelwert und Schichtbereich.</w:t>
      </w:r>
    </w:p>
    <w:p w14:paraId="22EC607C" w14:textId="77777777" w:rsidR="003A63EF" w:rsidRDefault="00A42F0A">
      <w:r>
        <w:t>ICA hängt von Weißung, nichtgaußschen Kontrasten, Konvergenz und Anzahl ab und besitzt Skalen-/Vorzeichen-/Reihenfolgeuneindeutigkeit. Ihre Energiesortierung ist keine PCA-Varianzerklärung. Entfernung kann gemeinsame Antworten löschen.</w:t>
      </w:r>
    </w:p>
    <w:p w14:paraId="613E2A2C" w14:textId="77777777" w:rsidR="003A63EF" w:rsidRDefault="00A42F0A">
      <w:r>
        <w:t>SVD-Schwellen entfernen Singularbeiträge. Knie-, Energie- oder Kohärenzempfehlungen helfen beim Prüfen, trennen aber nicht sicher Artefakt und Gehirnsignal. Die GUI verarbeitet den geladenen Film; Prozente sind keine Scanner-IQ-Clutterwerte.</w:t>
      </w:r>
    </w:p>
    <w:p w14:paraId="28E4B702" w14:textId="77777777" w:rsidR="003A63EF" w:rsidRDefault="00A42F0A">
      <w:r>
        <w:rPr>
          <w:b/>
        </w:rPr>
        <w:lastRenderedPageBreak/>
        <w:t xml:space="preserve">Abschnitts- und Kapitelzusammenfassung. </w:t>
      </w:r>
      <w:r>
        <w:t>Prüfen Sie Konvergenz und erhaltene Antwort; ICA-Energiereihenfolge ist keine PCA-Varianzerklärung.</w:t>
      </w:r>
    </w:p>
    <w:p w14:paraId="694DA1C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Konvergenz und erhaltene Antwort; ICA-Energiereihenfolge ist keine PCA-Varianzerklärung.</w:t>
      </w:r>
    </w:p>
    <w:p w14:paraId="6244A8F5" w14:textId="77777777" w:rsidR="003A63EF" w:rsidRDefault="00A42F0A">
      <w:pPr>
        <w:pStyle w:val="Heading2"/>
      </w:pPr>
      <w:bookmarkStart w:id="189" w:name="b_section_112"/>
      <w:bookmarkStart w:id="190" w:name="_Toc244187988"/>
      <w:bookmarkEnd w:id="189"/>
      <w:r>
        <w:rPr>
          <w:b w:val="0"/>
        </w:rPr>
        <w:t>17. Regressoren, Driftmodelle und Antwortschutz</w:t>
      </w:r>
      <w:bookmarkEnd w:id="190"/>
    </w:p>
    <w:p w14:paraId="7F12B264" w14:textId="77777777" w:rsidR="003A63EF" w:rsidRDefault="00A42F0A">
      <w:r>
        <w:t xml:space="preserve">Der Driftdialog enthält Joint GLM, Referenzmaske und CompCor. Verwandte Engines bieten Injektionsartefaktbasen, eigene Regressoren und räumliche CCA. Öffnen Sie in Studio erweiterte Vorverarbeitung und wählen Sie </w:t>
      </w:r>
      <w:r>
        <w:rPr>
          <w:b/>
        </w:rPr>
        <w:t>Drift Compensation</w:t>
      </w:r>
      <w:r>
        <w:t>. Wählen und prüfen Sie Methode und zugehörige Felder. Gespeicherte Methode/Optionen definieren die reproduzierbare Spezifikation.</w:t>
      </w:r>
    </w:p>
    <w:p w14:paraId="0B529C0B" w14:textId="77777777" w:rsidR="003A63EF" w:rsidRDefault="00A42F0A">
      <w:pPr>
        <w:pStyle w:val="Heading3"/>
      </w:pPr>
      <w:bookmarkStart w:id="191" w:name="b_section_113"/>
      <w:bookmarkEnd w:id="191"/>
      <w:r>
        <w:rPr>
          <w:b w:val="0"/>
        </w:rPr>
        <w:t>Designmatrix und Störsubtraktion</w:t>
      </w:r>
    </w:p>
    <w:p w14:paraId="7B391341" w14:textId="77777777" w:rsidR="003A63EF" w:rsidRDefault="00A42F0A">
      <w:pPr>
        <w:keepNext/>
      </w:pPr>
      <w:r>
        <w:t>Gleichung (19)</w:t>
      </w:r>
    </w:p>
    <w:p w14:paraId="57A4ACD5" w14:textId="77777777" w:rsidR="003A63EF" w:rsidRDefault="00A42F0A">
      <w:pPr>
        <w:jc w:val="center"/>
      </w:pPr>
      <w:r>
        <w:rPr>
          <w:noProof/>
        </w:rPr>
        <w:drawing>
          <wp:inline distT="0" distB="0" distL="0" distR="0" wp14:anchorId="35405093" wp14:editId="7F5FD61D">
            <wp:extent cx="3795520" cy="22859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9.png"/>
                    <pic:cNvPicPr/>
                  </pic:nvPicPr>
                  <pic:blipFill>
                    <a:blip r:embed="rId64"/>
                    <a:stretch>
                      <a:fillRect/>
                    </a:stretch>
                  </pic:blipFill>
                  <pic:spPr>
                    <a:xfrm>
                      <a:off x="0" y="0"/>
                      <a:ext cx="3795520" cy="2285999"/>
                    </a:xfrm>
                    <a:prstGeom prst="rect">
                      <a:avLst/>
                    </a:prstGeom>
                  </pic:spPr>
                </pic:pic>
              </a:graphicData>
            </a:graphic>
          </wp:inline>
        </w:drawing>
      </w:r>
    </w:p>
    <w:p w14:paraId="638749E8" w14:textId="77777777" w:rsidR="003A63EF" w:rsidRDefault="00A42F0A">
      <w:r>
        <w:rPr>
          <w:b/>
        </w:rPr>
        <w:t>Variablen und Interpretation.</w:t>
      </w:r>
      <w:r>
        <w:t xml:space="preserve"> Y ist Zeit×Voxel, D Driftdesign, R geschützte Antwort, A weitere Störspalten. B sind Koeffizienten, E Residuen, + Pseudoinverse. Rang wird vor kleinsten Quadraten geprüft. Baseline-/Laufmittelrestauration ist separat dokumentiert.</w:t>
      </w:r>
    </w:p>
    <w:p w14:paraId="582B4403" w14:textId="77777777" w:rsidR="003A63EF" w:rsidRDefault="00A42F0A">
      <w:r>
        <w:t>Regression verwendet Zeit×Voxel, transponiert zur PCA. D modelliert Drift, R geschützte Antwort, A weitere Störung. Das GLM passt gemeinsam in Voxelblöcken an, entfernt bestimmte Störvorhersagen und erhält modellierte Antwort. restoreMode bestimmt abschließende Mittelwertrestauration. Rang und hohe Blockkorrelation werden geprüft. Schutz erhält den spezifizierten Antwortraum, nicht jede unmodellierte Biologie.</w:t>
      </w:r>
    </w:p>
    <w:p w14:paraId="0EDD152A" w14:textId="77777777" w:rsidR="003A63EF" w:rsidRDefault="00A42F0A">
      <w:r>
        <w:rPr>
          <w:b/>
        </w:rPr>
        <w:t xml:space="preserve">Abschnittszusammenfassung. </w:t>
      </w:r>
      <w:r>
        <w:t>Regression verwendet Zeit×Voxel, transponiert zur PCA-Konvention.</w:t>
      </w:r>
    </w:p>
    <w:p w14:paraId="5281993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Klären Sie Rang-/Kollinearitätswarnungen; ununterscheidbare Störung und Antwort lassen sich nicht zuverlässig trennen.</w:t>
      </w:r>
    </w:p>
    <w:p w14:paraId="50DFAC38" w14:textId="77777777" w:rsidR="003A63EF" w:rsidRDefault="00A42F0A">
      <w:pPr>
        <w:pStyle w:val="Heading3"/>
      </w:pPr>
      <w:bookmarkStart w:id="192" w:name="b_section_114"/>
      <w:bookmarkEnd w:id="192"/>
      <w:r>
        <w:rPr>
          <w:b w:val="0"/>
        </w:rPr>
        <w:t>Regressorwahl und Annahmen</w:t>
      </w:r>
    </w:p>
    <w:p w14:paraId="2FDEC6FF" w14:textId="77777777" w:rsidR="003A63EF" w:rsidRDefault="00A42F0A">
      <w:pPr>
        <w:pStyle w:val="TableCaption"/>
      </w:pPr>
      <w:bookmarkStart w:id="193" w:name="_Toc244188094"/>
      <w:r>
        <w:t>Tabelle 6. Regressorwahl und Annahmen</w:t>
      </w:r>
      <w:bookmarkStart w:id="194" w:name="b_table_6"/>
      <w:bookmarkEnd w:id="194"/>
      <w:bookmarkEnd w:id="193"/>
    </w:p>
    <w:tbl>
      <w:tblPr>
        <w:tblW w:w="0" w:type="auto"/>
        <w:jc w:val="center"/>
        <w:tblLayout w:type="fixed"/>
        <w:tblLook w:val="04A0" w:firstRow="1" w:lastRow="0" w:firstColumn="1" w:lastColumn="0" w:noHBand="0" w:noVBand="1"/>
      </w:tblPr>
      <w:tblGrid>
        <w:gridCol w:w="3183"/>
        <w:gridCol w:w="1933"/>
        <w:gridCol w:w="4774"/>
      </w:tblGrid>
      <w:tr w:rsidR="003A63EF" w14:paraId="04E314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84F8A2" w14:textId="77777777" w:rsidR="003A63EF" w:rsidRDefault="00A42F0A">
            <w:pPr>
              <w:spacing w:after="0"/>
              <w:jc w:val="left"/>
            </w:pPr>
            <w:r>
              <w:rPr>
                <w:b/>
              </w:rPr>
              <w:t>Auswahl</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432A14" w14:textId="77777777" w:rsidR="003A63EF" w:rsidRDefault="00A42F0A">
            <w:pPr>
              <w:spacing w:after="0"/>
              <w:jc w:val="left"/>
            </w:pPr>
            <w:r>
              <w:rPr>
                <w:b/>
              </w:rPr>
              <w:t>Herkunft des Zeitverlaufs</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B22931" w14:textId="77777777" w:rsidR="003A63EF" w:rsidRDefault="00A42F0A">
            <w:pPr>
              <w:spacing w:after="0"/>
              <w:jc w:val="left"/>
            </w:pPr>
            <w:r>
              <w:rPr>
                <w:b/>
              </w:rPr>
              <w:t>Zu prüfende Annahme</w:t>
            </w:r>
          </w:p>
        </w:tc>
      </w:tr>
      <w:tr w:rsidR="003A63EF" w14:paraId="279A03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98785" w14:textId="77777777" w:rsidR="003A63EF" w:rsidRDefault="00A42F0A">
            <w:pPr>
              <w:spacing w:after="0"/>
              <w:jc w:val="left"/>
            </w:pPr>
            <w:r>
              <w:t>Polynom/Anker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0C140" w14:textId="77777777" w:rsidR="003A63EF" w:rsidRDefault="00A42F0A">
            <w:pPr>
              <w:spacing w:after="0"/>
              <w:jc w:val="left"/>
            </w:pPr>
            <w:r>
              <w:t>Glatte Zeitbasis und gewählte Referenzperioden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2761D" w14:textId="77777777" w:rsidR="003A63EF" w:rsidRDefault="00A42F0A">
            <w:pPr>
              <w:spacing w:after="0"/>
              <w:jc w:val="left"/>
            </w:pPr>
            <w:r>
              <w:t>Referenzzeiten enthalten keine anhaltende Antwort</w:t>
            </w:r>
          </w:p>
        </w:tc>
      </w:tr>
      <w:tr w:rsidR="003A63EF" w14:paraId="3300C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1BAEB" w14:textId="77777777" w:rsidR="003A63EF" w:rsidRDefault="00A42F0A">
            <w:pPr>
              <w:spacing w:after="0"/>
              <w:jc w:val="left"/>
            </w:pPr>
            <w:r>
              <w:t>Referenzmaske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CB92A" w14:textId="77777777" w:rsidR="003A63EF" w:rsidRDefault="00A42F0A">
            <w:pPr>
              <w:spacing w:after="0"/>
              <w:jc w:val="left"/>
            </w:pPr>
            <w:r>
              <w:t>Mittel einer unabhängig begründeten Rauschmaske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85A66" w14:textId="77777777" w:rsidR="003A63EF" w:rsidRDefault="00A42F0A">
            <w:pPr>
              <w:spacing w:after="0"/>
              <w:jc w:val="left"/>
            </w:pPr>
            <w:r>
              <w:t>Maske erfasst Störung ohne Zielsignal</w:t>
            </w:r>
          </w:p>
        </w:tc>
      </w:tr>
      <w:tr w:rsidR="003A63EF" w14:paraId="2E58C5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86711" w14:textId="77777777" w:rsidR="003A63EF" w:rsidRDefault="00A42F0A">
            <w:pPr>
              <w:spacing w:after="0"/>
              <w:jc w:val="left"/>
            </w:pPr>
            <w:r>
              <w:t>aCompCor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6C6E7" w14:textId="77777777" w:rsidR="003A63EF" w:rsidRDefault="00A42F0A">
            <w:pPr>
              <w:spacing w:after="0"/>
              <w:jc w:val="left"/>
            </w:pPr>
            <w:r>
              <w:t>PCs einer anatomischen Rauschregion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94995" w14:textId="77777777" w:rsidR="003A63EF" w:rsidRDefault="00A42F0A">
            <w:pPr>
              <w:spacing w:after="0"/>
              <w:jc w:val="left"/>
            </w:pPr>
            <w:r>
              <w:t>Rauschanatomie und Registrierung gültig</w:t>
            </w:r>
          </w:p>
        </w:tc>
      </w:tr>
      <w:tr w:rsidR="003A63EF" w14:paraId="480BFD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82575" w14:textId="77777777" w:rsidR="003A63EF" w:rsidRDefault="00A42F0A">
            <w:pPr>
              <w:spacing w:after="0"/>
              <w:jc w:val="left"/>
            </w:pPr>
            <w:r>
              <w:t>tCompCor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1BBE4" w14:textId="77777777" w:rsidR="003A63EF" w:rsidRDefault="00A42F0A">
            <w:pPr>
              <w:spacing w:after="0"/>
              <w:jc w:val="left"/>
            </w:pPr>
            <w:r>
              <w:t>PCs hochvarianter/Rauschkandidaten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1F11F" w14:textId="77777777" w:rsidR="003A63EF" w:rsidRDefault="00A42F0A">
            <w:pPr>
              <w:spacing w:after="0"/>
              <w:jc w:val="left"/>
            </w:pPr>
            <w:r>
              <w:t>Hohe Varianz ist nicht automatisch Artefakt</w:t>
            </w:r>
          </w:p>
        </w:tc>
      </w:tr>
      <w:tr w:rsidR="003A63EF" w14:paraId="24413B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D0CDB" w14:textId="77777777" w:rsidR="003A63EF" w:rsidRDefault="00A42F0A">
            <w:pPr>
              <w:spacing w:after="0"/>
              <w:jc w:val="left"/>
            </w:pPr>
            <w:r>
              <w:t>Globale Regression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2EF0C" w14:textId="77777777" w:rsidR="003A63EF" w:rsidRDefault="00A42F0A">
            <w:pPr>
              <w:spacing w:after="0"/>
              <w:jc w:val="left"/>
            </w:pPr>
            <w:r>
              <w:t>Mittel des gesamten gültigen Films</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96FC2" w14:textId="77777777" w:rsidR="003A63EF" w:rsidRDefault="00A42F0A">
            <w:pPr>
              <w:spacing w:after="0"/>
              <w:jc w:val="left"/>
            </w:pPr>
            <w:r>
              <w:t>Echtes verbreitetes Signal kann entfernt werden</w:t>
            </w:r>
          </w:p>
        </w:tc>
      </w:tr>
      <w:tr w:rsidR="003A63EF" w14:paraId="52AD6E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43EB1" w14:textId="77777777" w:rsidR="003A63EF" w:rsidRDefault="00A42F0A">
            <w:pPr>
              <w:spacing w:after="0"/>
              <w:jc w:val="left"/>
            </w:pPr>
            <w:r>
              <w:t>Benutzerdefiniert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5F80C" w14:textId="77777777" w:rsidR="003A63EF" w:rsidRDefault="00A42F0A">
            <w:pPr>
              <w:spacing w:after="0"/>
              <w:jc w:val="left"/>
            </w:pPr>
            <w:r>
              <w:t>MAT-/CSV-/TXT-Spalten, eine Zeile je analysiertem Bild</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79C5FD" w14:textId="77777777" w:rsidR="003A63EF" w:rsidRDefault="00A42F0A">
            <w:pPr>
              <w:spacing w:after="0"/>
              <w:jc w:val="left"/>
            </w:pPr>
            <w:r>
              <w:t>Gleiche Länge, Zeitursprung, TR und unabhängige Herkunft</w:t>
            </w:r>
          </w:p>
        </w:tc>
      </w:tr>
      <w:tr w:rsidR="003A63EF" w14:paraId="50F3AC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E8E8B" w14:textId="77777777" w:rsidR="003A63EF" w:rsidRDefault="00A42F0A">
            <w:pPr>
              <w:spacing w:after="0"/>
              <w:jc w:val="left"/>
            </w:pPr>
            <w:r>
              <w:t>Räumliche CCA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F5FAF" w14:textId="77777777" w:rsidR="003A63EF" w:rsidRDefault="00A42F0A">
            <w:pPr>
              <w:spacing w:after="0"/>
              <w:jc w:val="left"/>
            </w:pPr>
            <w:r>
              <w:t>Gemeinsame Zeitmoden in Gehirn-/Rauschregionen nach Weißung</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699B6" w14:textId="77777777" w:rsidR="003A63EF" w:rsidRDefault="00A42F0A">
            <w:pPr>
              <w:spacing w:after="0"/>
              <w:jc w:val="left"/>
            </w:pPr>
            <w:r>
              <w:t>Gemeinsame Variation ausreichend als Störung identifiziert</w:t>
            </w:r>
          </w:p>
        </w:tc>
      </w:tr>
      <w:tr w:rsidR="003A63EF" w14:paraId="693A8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D1B4A" w14:textId="77777777" w:rsidR="003A63EF" w:rsidRDefault="00A42F0A">
            <w:pPr>
              <w:spacing w:after="0"/>
              <w:jc w:val="left"/>
            </w:pPr>
            <w:r>
              <w:lastRenderedPageBreak/>
              <w:t>Injektionsbasis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CC497" w14:textId="77777777" w:rsidR="003A63EF" w:rsidRDefault="00A42F0A">
            <w:pPr>
              <w:spacing w:after="0"/>
              <w:jc w:val="left"/>
            </w:pPr>
            <w:r>
              <w:t>Ereignisbezogene transiente/anhaltende Terme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EC578" w14:textId="77777777" w:rsidR="003A63EF" w:rsidRDefault="00A42F0A">
            <w:pPr>
              <w:spacing w:after="0"/>
              <w:jc w:val="left"/>
            </w:pPr>
            <w:r>
              <w:t>Artefakt von echter Antwort unterscheidbar</w:t>
            </w:r>
          </w:p>
        </w:tc>
      </w:tr>
    </w:tbl>
    <w:p w14:paraId="0643BF58" w14:textId="77777777" w:rsidR="003A63EF" w:rsidRDefault="003A63EF">
      <w:pPr>
        <w:spacing w:after="60"/>
      </w:pPr>
    </w:p>
    <w:p w14:paraId="70103C7A" w14:textId="77777777" w:rsidR="003A63EF" w:rsidRDefault="00A42F0A">
      <w:r>
        <w:t xml:space="preserve">CompCor entstand in fMRI </w:t>
      </w:r>
      <w:hyperlink w:anchor="b_ref_L7">
        <w:r>
          <w:rPr>
            <w:color w:val="007C86"/>
            <w:u w:val="single"/>
          </w:rPr>
          <w:t>[L7]</w:t>
        </w:r>
      </w:hyperlink>
      <w:r>
        <w:t xml:space="preserve">. fUSI-Studien begründen anatomisch fundierte Masken </w:t>
      </w:r>
      <w:hyperlink w:anchor="b_ref_L8">
        <w:r>
          <w:rPr>
            <w:color w:val="007C86"/>
            <w:u w:val="single"/>
          </w:rPr>
          <w:t>[L8]</w:t>
        </w:r>
      </w:hyperlink>
      <w:r>
        <w:t xml:space="preserve">; auch CCA-Entrauschung wurde untersucht </w:t>
      </w:r>
      <w:hyperlink w:anchor="b_ref_L9">
        <w:r>
          <w:rPr>
            <w:color w:val="007C86"/>
            <w:u w:val="single"/>
          </w:rPr>
          <w:t>[L9]</w:t>
        </w:r>
      </w:hyperlink>
      <w:r>
        <w:t>. Die lokale Implementierung beansprucht keine exakte Reproduktion aller publizierten Abläufe.</w:t>
      </w:r>
    </w:p>
    <w:p w14:paraId="39ED0649" w14:textId="77777777" w:rsidR="003A63EF" w:rsidRDefault="00A42F0A">
      <w:r>
        <w:rPr>
          <w:b/>
        </w:rPr>
        <w:t xml:space="preserve">Abschnittszusammenfassung. </w:t>
      </w:r>
      <w:r>
        <w:t>Klären Sie Rang-/Kollinearitätswarnungen; ununterscheidbare Störung und Antwort lassen sich nicht zuverlässig trennen.</w:t>
      </w:r>
    </w:p>
    <w:p w14:paraId="551702F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Klären Sie Rang-/Kollinearitätswarnungen; ununterscheidbare Störung und Antwort lassen sich nicht zuverlässig trennen.</w:t>
      </w:r>
    </w:p>
    <w:p w14:paraId="6EDAE0BA" w14:textId="77777777" w:rsidR="003A63EF" w:rsidRDefault="00A42F0A">
      <w:pPr>
        <w:pStyle w:val="Heading3"/>
      </w:pPr>
      <w:bookmarkStart w:id="195" w:name="b_section_115"/>
      <w:bookmarkEnd w:id="195"/>
      <w:r>
        <w:rPr>
          <w:b w:val="0"/>
        </w:rPr>
        <w:t>Geschützte Antwortbasis</w:t>
      </w:r>
    </w:p>
    <w:p w14:paraId="5DEC3595" w14:textId="77777777" w:rsidR="003A63EF" w:rsidRDefault="00A42F0A">
      <w:pPr>
        <w:keepNext/>
      </w:pPr>
      <w:r>
        <w:t>Gleichung (20)</w:t>
      </w:r>
    </w:p>
    <w:p w14:paraId="49D07244" w14:textId="77777777" w:rsidR="003A63EF" w:rsidRDefault="00A42F0A">
      <w:pPr>
        <w:jc w:val="center"/>
      </w:pPr>
      <w:r>
        <w:rPr>
          <w:noProof/>
        </w:rPr>
        <w:drawing>
          <wp:inline distT="0" distB="0" distL="0" distR="0" wp14:anchorId="1AA61804" wp14:editId="70F40021">
            <wp:extent cx="5878285" cy="2285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0.png"/>
                    <pic:cNvPicPr/>
                  </pic:nvPicPr>
                  <pic:blipFill>
                    <a:blip r:embed="rId65"/>
                    <a:stretch>
                      <a:fillRect/>
                    </a:stretch>
                  </pic:blipFill>
                  <pic:spPr>
                    <a:xfrm>
                      <a:off x="0" y="0"/>
                      <a:ext cx="5878285" cy="2285999"/>
                    </a:xfrm>
                    <a:prstGeom prst="rect">
                      <a:avLst/>
                    </a:prstGeom>
                  </pic:spPr>
                </pic:pic>
              </a:graphicData>
            </a:graphic>
          </wp:inline>
        </w:drawing>
      </w:r>
    </w:p>
    <w:p w14:paraId="5CBC6C13" w14:textId="77777777" w:rsidR="003A63EF" w:rsidRDefault="00A42F0A">
      <w:r>
        <w:rPr>
          <w:b/>
        </w:rPr>
        <w:t>Variablen und Interpretation.</w:t>
      </w:r>
      <w:r>
        <w:t xml:space="preserve"> t/t_i sind Aufnahme-/Injektionszeit in Sekunden, L angenommene Antwortdauer, TR Analyseintervall, tau Gamma-Zeitkonstante. d ist nichtnegative Zeit nach Injektion. r_gamma/r_box sind unnormiert; Code normiert Spitzen und glättet Box etwa nach L/8. Dies sind Modellannahmen.</w:t>
      </w:r>
    </w:p>
    <w:p w14:paraId="438AF8C8" w14:textId="77777777" w:rsidR="003A63EF" w:rsidRDefault="00A42F0A">
      <w:r>
        <w:t>Gamma-/Boxspalten werden spitzennormiert; Boxglättung folgt L/8, Gamma ist vor Injektion null. Dies ist phänomenologische Antwortbasis, keine kalibrierte Pharmakokinetik. Wählen Sie Zeiten aus Protokollen und vergleichen Sie plausible Formen/Trends.</w:t>
      </w:r>
    </w:p>
    <w:p w14:paraId="4576EF5E" w14:textId="77777777" w:rsidR="003A63EF" w:rsidRDefault="00A42F0A">
      <w:r>
        <w:rPr>
          <w:b/>
        </w:rPr>
        <w:lastRenderedPageBreak/>
        <w:t xml:space="preserve">Abschnittszusammenfassung. </w:t>
      </w:r>
      <w:r>
        <w:t>Gamma-/Boxspalten sind spitzennormiert; die Box wird nach L/8 geglättet.</w:t>
      </w:r>
    </w:p>
    <w:p w14:paraId="7EC9B36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Klären Sie Rang-/Kollinearitätswarnungen; ununterscheidbare Störung und Antwort lassen sich nicht zuverlässig trennen.</w:t>
      </w:r>
    </w:p>
    <w:p w14:paraId="1AF4507C" w14:textId="77777777" w:rsidR="003A63EF" w:rsidRDefault="00A42F0A">
      <w:pPr>
        <w:pStyle w:val="Heading3"/>
      </w:pPr>
      <w:bookmarkStart w:id="196" w:name="b_section_116"/>
      <w:bookmarkEnd w:id="196"/>
      <w:r>
        <w:rPr>
          <w:b w:val="0"/>
        </w:rPr>
        <w:t>CompCor-Projektion und CCA-Interpretation</w:t>
      </w:r>
    </w:p>
    <w:p w14:paraId="29C06569" w14:textId="77777777" w:rsidR="003A63EF" w:rsidRDefault="00A42F0A">
      <w:pPr>
        <w:keepNext/>
      </w:pPr>
      <w:r>
        <w:t>Gleichung (21)</w:t>
      </w:r>
    </w:p>
    <w:p w14:paraId="54FF481B" w14:textId="77777777" w:rsidR="003A63EF" w:rsidRDefault="00A42F0A">
      <w:pPr>
        <w:jc w:val="center"/>
      </w:pPr>
      <w:r>
        <w:rPr>
          <w:noProof/>
        </w:rPr>
        <w:drawing>
          <wp:inline distT="0" distB="0" distL="0" distR="0" wp14:anchorId="5BB5F869" wp14:editId="6F07A8E3">
            <wp:extent cx="6126480" cy="20064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1.png"/>
                    <pic:cNvPicPr/>
                  </pic:nvPicPr>
                  <pic:blipFill>
                    <a:blip r:embed="rId66"/>
                    <a:stretch>
                      <a:fillRect/>
                    </a:stretch>
                  </pic:blipFill>
                  <pic:spPr>
                    <a:xfrm>
                      <a:off x="0" y="0"/>
                      <a:ext cx="6126480" cy="2006489"/>
                    </a:xfrm>
                    <a:prstGeom prst="rect">
                      <a:avLst/>
                    </a:prstGeom>
                  </pic:spPr>
                </pic:pic>
              </a:graphicData>
            </a:graphic>
          </wp:inline>
        </w:drawing>
      </w:r>
    </w:p>
    <w:p w14:paraId="607E2147" w14:textId="77777777" w:rsidR="003A63EF" w:rsidRDefault="00A42F0A">
      <w:r>
        <w:rPr>
          <w:b/>
        </w:rPr>
        <w:t>Variablen und Interpretation.</w:t>
      </w:r>
      <w:r>
        <w:t xml:space="preserve"> Y ist Zeit×Voxel, 1 die Konstante, R geschützte Antwortspalten, Q Störkomponenten, B_Q deren Koeffizientenzeilen, + Pseudoinverse. Der Löser prüft Rang. CCA verwendet zeitlich ausgerichtete Z_brain/Z_noise mit Projektionsgewichten a/b und maximaler Korrelation rho bei Einheitsvarianz. Weißung und Rang steuern die numerische Lösung.</w:t>
      </w:r>
    </w:p>
    <w:p w14:paraId="61CF8917" w14:textId="77777777" w:rsidR="003A63EF" w:rsidRDefault="00A42F0A">
      <w:r>
        <w:t>CompCor liefert Q aus PCs gewählter Rauschregionen, optional nach Antwortschutz. Konstante und geschützte Spalten werden gemeinsam einbezogen; nur Störvorhersage wird entfernt. CCA sucht geteilte lineare Zeitvariation separat geweißter Gehirn-/Rauschmatrizen. Das Ziel ist kanonisch; der Helfer weißt per SVD und gibt zeitliche Störmoden zur Regression zurück. Rangbegrenzung, Masken und Antwortüberlappung bestimmen Trennbarkeit.</w:t>
      </w:r>
    </w:p>
    <w:p w14:paraId="71CB3190" w14:textId="77777777" w:rsidR="003A63EF" w:rsidRDefault="00A42F0A">
      <w:r>
        <w:rPr>
          <w:b/>
        </w:rPr>
        <w:t xml:space="preserve">Abschnittszusammenfassung. </w:t>
      </w:r>
      <w:r>
        <w:t>CompCor liefert Q aus PCs gewählter Rauschregionen, optional nach Antwortschutz.</w:t>
      </w:r>
    </w:p>
    <w:p w14:paraId="1B3944F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Klären Sie Rang-/Kollinearitätswarnungen; ununterscheidbare Störung und Antwort lassen sich nicht zuverlässig trennen.</w:t>
      </w:r>
    </w:p>
    <w:p w14:paraId="7F17A80B" w14:textId="77777777" w:rsidR="003A63EF" w:rsidRDefault="00A42F0A">
      <w:pPr>
        <w:pStyle w:val="Heading3"/>
      </w:pPr>
      <w:bookmarkStart w:id="197" w:name="b_section_117"/>
      <w:bookmarkEnd w:id="197"/>
      <w:r>
        <w:rPr>
          <w:b w:val="0"/>
        </w:rPr>
        <w:t>Praktischer Regressorablauf</w:t>
      </w:r>
    </w:p>
    <w:p w14:paraId="4996B8EA" w14:textId="77777777" w:rsidR="003A63EF" w:rsidRDefault="00A42F0A">
      <w:pPr>
        <w:pStyle w:val="ListParagraph"/>
        <w:ind w:left="317" w:hanging="259"/>
      </w:pPr>
      <w:r>
        <w:t>1. Prüfen Sie Zeitbasis/Bewegung. Definieren Sie Rauschanatomie unabhängig, nicht durch Auswahl ergebnislöschender Voxel.</w:t>
      </w:r>
    </w:p>
    <w:p w14:paraId="3640B9DB" w14:textId="77777777" w:rsidR="003A63EF" w:rsidRDefault="00A42F0A">
      <w:pPr>
        <w:pStyle w:val="ListParagraph"/>
        <w:ind w:left="317" w:hanging="259"/>
      </w:pPr>
      <w:r>
        <w:lastRenderedPageBreak/>
        <w:t>2. Legen Sie Baseline, Injektion und Dauer in analysierten Sekunden fest. Eigene Regressorzeilen müssen dem reduzierten Raster entsprechen.</w:t>
      </w:r>
    </w:p>
    <w:p w14:paraId="6C26E005" w14:textId="77777777" w:rsidR="003A63EF" w:rsidRDefault="00A42F0A">
      <w:pPr>
        <w:pStyle w:val="ListParagraph"/>
        <w:ind w:left="317" w:hanging="259"/>
      </w:pPr>
      <w:r>
        <w:t>3. Beginnen Sie klein und begründet. Klären Sie doppelte Spalten, Rangfehler und Kollinearität.</w:t>
      </w:r>
    </w:p>
    <w:p w14:paraId="2A6D1B60" w14:textId="77777777" w:rsidR="003A63EF" w:rsidRDefault="00A42F0A">
      <w:pPr>
        <w:pStyle w:val="ListParagraph"/>
        <w:ind w:left="317" w:hanging="259"/>
      </w:pPr>
      <w:r>
        <w:t>4. Prüfen Sie Messung, Störvorhersage, erhaltene Antwort und Residuum möglichst mit unabhängiger ROI/Kontrolle.</w:t>
      </w:r>
    </w:p>
    <w:p w14:paraId="36BFF995" w14:textId="77777777" w:rsidR="003A63EF" w:rsidRDefault="00A42F0A">
      <w:pPr>
        <w:pStyle w:val="ListParagraph"/>
        <w:ind w:left="317" w:hanging="259"/>
      </w:pPr>
      <w:r>
        <w:t>5. Vergleichen Sie Endpunkte mit Roh-/einfacheren Zweigen. Dokumentieren Sie Masken, Design, Anpassungszeiten, Restauration und Warnungen.</w:t>
      </w:r>
    </w:p>
    <w:p w14:paraId="7DD69C72" w14:textId="77777777" w:rsidR="003A63EF" w:rsidRDefault="00A42F0A">
      <w:r>
        <w:rPr>
          <w:b/>
        </w:rPr>
        <w:t xml:space="preserve">Abschnittszusammenfassung. </w:t>
      </w:r>
      <w:r>
        <w:t>Klären Sie Rang-/Kollinearitätswarnungen; ununterscheidbare Störung und Antwort lassen sich nicht zuverlässig trennen.</w:t>
      </w:r>
    </w:p>
    <w:p w14:paraId="2D3CC10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Klären Sie Rang-/Kollinearitätswarnungen; ununterscheidbare Störung und Antwort lassen sich nicht zuverlässig trennen.</w:t>
      </w:r>
    </w:p>
    <w:p w14:paraId="0EC59D2F" w14:textId="77777777" w:rsidR="003A63EF" w:rsidRDefault="00A42F0A">
      <w:pPr>
        <w:pStyle w:val="Heading3"/>
      </w:pPr>
      <w:bookmarkStart w:id="198" w:name="b_section_118"/>
      <w:bookmarkEnd w:id="198"/>
      <w:r>
        <w:rPr>
          <w:b w:val="0"/>
        </w:rPr>
        <w:t>Verzögerter PACAP-Schätzer</w:t>
      </w:r>
    </w:p>
    <w:p w14:paraId="4E2BC8AC" w14:textId="77777777" w:rsidR="003A63EF" w:rsidRDefault="00A42F0A">
      <w:r>
        <w:t>Der PACAP-Schätzer trennt angenommene frühe geschützte Antwort von späten Beiträgen durch ausdrückliche End-/Startzeiten und strengheitsabhängige Basis. Echte späte Antwort kann als Störung gelten. Strengere Korrektur belegt keine höhere biologische Richtigkeit. Prüfen Sie Beta/Amplitude und unabhängige Kontrollen, nicht nur bereinigten Film.</w:t>
      </w:r>
    </w:p>
    <w:p w14:paraId="00BE5BF5" w14:textId="77777777" w:rsidR="003A63EF" w:rsidRDefault="00A42F0A">
      <w:r>
        <w:rPr>
          <w:b/>
        </w:rPr>
        <w:t>Quelle:</w:t>
      </w:r>
      <w:r>
        <w:t xml:space="preserve"> lib/preprocessing/deConfUSIon</w:t>
      </w:r>
      <w:r>
        <w:rPr>
          <w:i/>
        </w:rPr>
        <w:t>driftcompensation</w:t>
      </w:r>
      <w:r>
        <w:t>core.m, deConfUSIon</w:t>
      </w:r>
      <w:r>
        <w:rPr>
          <w:i/>
        </w:rPr>
        <w:t>drift</w:t>
      </w:r>
      <w:r>
        <w:t>dialog.m, deConfUSIon</w:t>
      </w:r>
      <w:r>
        <w:rPr>
          <w:i/>
        </w:rPr>
        <w:t>build</w:t>
      </w:r>
      <w:r>
        <w:t>artifact</w:t>
      </w:r>
      <w:r>
        <w:rPr>
          <w:i/>
        </w:rPr>
        <w:t>regressors.m, deConfUSIon</w:t>
      </w:r>
      <w:r>
        <w:t>build</w:t>
      </w:r>
      <w:r>
        <w:rPr>
          <w:i/>
        </w:rPr>
        <w:t>compcor</w:t>
      </w:r>
      <w:r>
        <w:t>regressors.m, deConfUSIon</w:t>
      </w:r>
      <w:r>
        <w:rPr>
          <w:i/>
        </w:rPr>
        <w:t>spatial</w:t>
      </w:r>
      <w:r>
        <w:t>cca</w:t>
      </w:r>
      <w:r>
        <w:rPr>
          <w:i/>
        </w:rPr>
        <w:t>simple.m, deConfUSIon</w:t>
      </w:r>
      <w:r>
        <w:t>pacap</w:t>
      </w:r>
      <w:r>
        <w:rPr>
          <w:i/>
        </w:rPr>
        <w:t>response</w:t>
      </w:r>
      <w:r>
        <w:t>estimator.m.</w:t>
      </w:r>
    </w:p>
    <w:p w14:paraId="21DA87F1" w14:textId="77777777" w:rsidR="003A63EF" w:rsidRDefault="00A42F0A">
      <w:r>
        <w:rPr>
          <w:b/>
        </w:rPr>
        <w:t xml:space="preserve">Abschnitts- und Kapitelzusammenfassung. </w:t>
      </w:r>
      <w:r>
        <w:t>Der PACAP-Schätzer trennt angenommene frühe Antwort und spätere Beiträge anhand vorgegebener Zeiten/Basis. Klären Sie Rang/Kollinearität; ununterscheidbare Störung und Antwort sind nicht zuverlässig trennbar.</w:t>
      </w:r>
    </w:p>
    <w:p w14:paraId="579DFC6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Klären Sie Rang-/Kollinearitätswarnungen; ununterscheidbare Störung und Antwort lassen sich nicht zuverlässig trennen.</w:t>
      </w:r>
    </w:p>
    <w:p w14:paraId="62E89DD9" w14:textId="77777777" w:rsidR="003A63EF" w:rsidRDefault="00A42F0A">
      <w:pPr>
        <w:pStyle w:val="Heading2"/>
      </w:pPr>
      <w:bookmarkStart w:id="199" w:name="b_section_119"/>
      <w:bookmarkStart w:id="200" w:name="_Toc244187989"/>
      <w:bookmarkEnd w:id="199"/>
      <w:r>
        <w:rPr>
          <w:b w:val="0"/>
        </w:rPr>
        <w:t>18. Baselines und prozentuale Signaländerung</w:t>
      </w:r>
      <w:bookmarkEnd w:id="200"/>
    </w:p>
    <w:p w14:paraId="10FC6640" w14:textId="77777777" w:rsidR="003A63EF" w:rsidRDefault="00A42F0A">
      <w:r>
        <w:t>Prozentuale Signaländerung setzt Signal zu einer Referenz ins Verhältnis. Sie entfernt nicht jede Störung, korrigiert keine Bewegung und beweist keinen statistischen Effekt.</w:t>
      </w:r>
    </w:p>
    <w:p w14:paraId="3DEB659D" w14:textId="77777777" w:rsidR="003A63EF" w:rsidRDefault="00A42F0A">
      <w:pPr>
        <w:keepNext/>
      </w:pPr>
      <w:r>
        <w:lastRenderedPageBreak/>
        <w:t>Gleichung (22)</w:t>
      </w:r>
    </w:p>
    <w:p w14:paraId="0AA61300" w14:textId="77777777" w:rsidR="003A63EF" w:rsidRDefault="00A42F0A">
      <w:pPr>
        <w:jc w:val="center"/>
      </w:pPr>
      <w:r>
        <w:rPr>
          <w:noProof/>
        </w:rPr>
        <w:drawing>
          <wp:inline distT="0" distB="0" distL="0" distR="0" wp14:anchorId="13E6F704" wp14:editId="1E9F1352">
            <wp:extent cx="5268083" cy="2286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2.png"/>
                    <pic:cNvPicPr/>
                  </pic:nvPicPr>
                  <pic:blipFill>
                    <a:blip r:embed="rId67"/>
                    <a:stretch>
                      <a:fillRect/>
                    </a:stretch>
                  </pic:blipFill>
                  <pic:spPr>
                    <a:xfrm>
                      <a:off x="0" y="0"/>
                      <a:ext cx="5268083" cy="2286000"/>
                    </a:xfrm>
                    <a:prstGeom prst="rect">
                      <a:avLst/>
                    </a:prstGeom>
                  </pic:spPr>
                </pic:pic>
              </a:graphicData>
            </a:graphic>
          </wp:inline>
        </w:drawing>
      </w:r>
    </w:p>
    <w:p w14:paraId="2033AE1C" w14:textId="77777777" w:rsidR="003A63EF" w:rsidRDefault="00A42F0A">
      <w:r>
        <w:rPr>
          <w:b/>
        </w:rPr>
        <w:t>Variablen und Interpretation.</w:t>
      </w:r>
      <w:r>
        <w:t xml:space="preserve"> B_v ist Mittel gültiger Baselinepunkte im Voxel v, I_v(t) aktuelle Intensität, PSC die Prozentänderung. Faktor 100 macht Prozent aus Anteil. Sinnvolle positive Baseline und ausreichender Bereich sind nötig.</w:t>
      </w:r>
    </w:p>
    <w:p w14:paraId="79AB2A1B" w14:textId="77777777" w:rsidR="003A63EF" w:rsidRDefault="00A42F0A">
      <w:r>
        <w:t>PSC erfordert endliche positive Voxelbaseline; ungültige Stellen bleiben ungültig. Nahezu null erzeugt instabile Prozentwerte auch bei kontrastschönem Bild. Prüfen Sie Baselinebild und erhaltene Anzahl, besonders nach starker Zeitmittelung.</w:t>
      </w:r>
    </w:p>
    <w:p w14:paraId="367B4804" w14:textId="77777777" w:rsidR="003A63EF" w:rsidRDefault="00A42F0A">
      <w:pPr>
        <w:pStyle w:val="Heading3"/>
      </w:pPr>
      <w:bookmarkStart w:id="201" w:name="b_section_120"/>
      <w:bookmarkEnd w:id="201"/>
      <w:r>
        <w:rPr>
          <w:b w:val="0"/>
        </w:rPr>
        <w:t>Bereits normierten Film neu referenzieren</w:t>
      </w:r>
    </w:p>
    <w:p w14:paraId="3286A52F" w14:textId="77777777" w:rsidR="003A63EF" w:rsidRDefault="00A42F0A">
      <w:r>
        <w:t xml:space="preserve">War der PSC-Film auf eine andere Baseline normiert, ergibt ein neuer Mittelwert </w:t>
      </w:r>
      <w:r>
        <w:rPr>
          <w:rFonts w:ascii="Consolas" w:hAnsi="Consolas"/>
          <w:sz w:val="20"/>
        </w:rPr>
        <w:t>b_v</w:t>
      </w:r>
      <w:r>
        <w:t xml:space="preserve"> in PSC-Einheiten:</w:t>
      </w:r>
    </w:p>
    <w:p w14:paraId="727BCCD8" w14:textId="77777777" w:rsidR="003A63EF" w:rsidRDefault="00A42F0A">
      <w:pPr>
        <w:keepNext/>
      </w:pPr>
      <w:r>
        <w:t>Gleichung (23)</w:t>
      </w:r>
    </w:p>
    <w:p w14:paraId="126E7355" w14:textId="77777777" w:rsidR="003A63EF" w:rsidRDefault="00A42F0A">
      <w:pPr>
        <w:jc w:val="center"/>
      </w:pPr>
      <w:r>
        <w:rPr>
          <w:noProof/>
        </w:rPr>
        <w:drawing>
          <wp:inline distT="0" distB="0" distL="0" distR="0" wp14:anchorId="57B4F379" wp14:editId="53ED5C1F">
            <wp:extent cx="6126480" cy="126541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3.png"/>
                    <pic:cNvPicPr/>
                  </pic:nvPicPr>
                  <pic:blipFill>
                    <a:blip r:embed="rId68"/>
                    <a:stretch>
                      <a:fillRect/>
                    </a:stretch>
                  </pic:blipFill>
                  <pic:spPr>
                    <a:xfrm>
                      <a:off x="0" y="0"/>
                      <a:ext cx="6126480" cy="1265418"/>
                    </a:xfrm>
                    <a:prstGeom prst="rect">
                      <a:avLst/>
                    </a:prstGeom>
                  </pic:spPr>
                </pic:pic>
              </a:graphicData>
            </a:graphic>
          </wp:inline>
        </w:drawing>
      </w:r>
    </w:p>
    <w:p w14:paraId="324B36E8" w14:textId="77777777" w:rsidR="003A63EF" w:rsidRDefault="00A42F0A">
      <w:r>
        <w:rPr>
          <w:b/>
        </w:rPr>
        <w:t>Variablen und Interpretation.</w:t>
      </w:r>
      <w:r>
        <w:t xml:space="preserve"> PSC_old ist ursprüngliche Prozentserie, b_v ihr Mittel im neuen Referenzintervall. PSC_new nutzt die neue Intensitätsbaseline. Nenner 100+b_v skaliert um; nur b_v abzuziehen ist anders.</w:t>
      </w:r>
    </w:p>
    <w:p w14:paraId="0A863083" w14:textId="77777777" w:rsidR="003A63EF" w:rsidRDefault="00A42F0A">
      <w:r>
        <w:t xml:space="preserve">Der Nenner ist </w:t>
      </w:r>
      <w:r>
        <w:rPr>
          <w:rFonts w:ascii="Consolas" w:hAnsi="Consolas"/>
          <w:sz w:val="20"/>
        </w:rPr>
        <w:t>100+b_v</w:t>
      </w:r>
      <w:r>
        <w:t xml:space="preserve">, nicht </w:t>
      </w:r>
      <w:r>
        <w:rPr>
          <w:rFonts w:ascii="Consolas" w:hAnsi="Consolas"/>
          <w:sz w:val="20"/>
        </w:rPr>
        <w:t>b_v</w:t>
      </w:r>
      <w:r>
        <w:t>. SCM-Anzeige und ROI-Export verwenden kompatible Neureferenzierung. Normieren Sie bereits neu referenzierte ROIs in Group Analysis nicht nochmals; der Textkopf zeigt den Status.</w:t>
      </w:r>
    </w:p>
    <w:p w14:paraId="58FFB6FA" w14:textId="77777777" w:rsidR="003A63EF" w:rsidRDefault="00A42F0A">
      <w:r>
        <w:rPr>
          <w:b/>
        </w:rPr>
        <w:lastRenderedPageBreak/>
        <w:t xml:space="preserve">Abschnittszusammenfassung. </w:t>
      </w:r>
      <w:r>
        <w:t>Bei ursprünglich anderer PSC-Baseline ergibt der neue Mittelwert b_v in diesen Einheiten:</w:t>
      </w:r>
    </w:p>
    <w:p w14:paraId="651B872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sinnvolle positive Referenz, genügend gültige Punkte und richtigen Versuchszeitursprung.</w:t>
      </w:r>
    </w:p>
    <w:p w14:paraId="6C1D10C6" w14:textId="77777777" w:rsidR="003A63EF" w:rsidRDefault="00A42F0A">
      <w:pPr>
        <w:pStyle w:val="Heading3"/>
      </w:pPr>
      <w:bookmarkStart w:id="202" w:name="b_section_121"/>
      <w:bookmarkEnd w:id="202"/>
      <w:r>
        <w:rPr>
          <w:b w:val="0"/>
        </w:rPr>
        <w:t>Lokale oder gemeinsame externe Referenz</w:t>
      </w:r>
    </w:p>
    <w:p w14:paraId="321976D0" w14:textId="77777777" w:rsidR="003A63EF" w:rsidRDefault="00A42F0A">
      <w:r>
        <w:t>Lokal wird ein Fenster der angezeigten Aufnahme verwendet. Gemeinsam kann eine separate Roh-/verarbeitete Dopplerbaseline dienen. So bleiben anhaltende Unterschiede späterer Scans gegen Scan 1 sichtbar: konstante Leistung 120 gegen 100 ergibt +20 %, auch ohne Variation innerhalb des späteren Scans.</w:t>
      </w:r>
    </w:p>
    <w:p w14:paraId="15EFDF35" w14:textId="77777777" w:rsidR="003A63EF" w:rsidRDefault="00A42F0A">
      <w:r>
        <w:t xml:space="preserve">In SCM oder Video </w:t>
      </w:r>
      <w:r>
        <w:rPr>
          <w:b/>
        </w:rPr>
        <w:t>Overlay</w:t>
      </w:r>
      <w:r>
        <w:t xml:space="preserve">, wählen Sie </w:t>
      </w:r>
      <w:r>
        <w:rPr>
          <w:b/>
        </w:rPr>
        <w:t>Baseline source...</w:t>
      </w:r>
      <w:r>
        <w:t>wählen Sie anderen Scan/gemeinsame Referenz, Quelldatensatz, prüfen Sie Aufnahme/TR, setzen Sie Baselineintervall und wenden Sie an. Raster muss zur Zielgeometrie passen oder unterstützt abgebildet werden. Zielzeit bleibt eigenständig; Referenzzeit wird nicht angehängt.</w:t>
      </w:r>
    </w:p>
    <w:p w14:paraId="2E52BF55" w14:textId="77777777" w:rsidR="003A63EF" w:rsidRDefault="00A42F0A">
      <w:r>
        <w:rPr>
          <w:b/>
        </w:rPr>
        <w:t xml:space="preserve">Abschnittszusammenfassung. </w:t>
      </w:r>
      <w:r>
        <w:t>Lokale Referenz verwendet ein Fenster der angezeigten Aufnahme.</w:t>
      </w:r>
    </w:p>
    <w:p w14:paraId="3782F9D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sinnvolle positive Referenz, genügend gültige Punkte und richtigen Versuchszeitursprung.</w:t>
      </w:r>
    </w:p>
    <w:p w14:paraId="36B89942" w14:textId="77777777" w:rsidR="003A63EF" w:rsidRDefault="00A42F0A">
      <w:pPr>
        <w:pStyle w:val="Heading3"/>
      </w:pPr>
      <w:bookmarkStart w:id="203" w:name="b_section_122"/>
      <w:bookmarkEnd w:id="203"/>
      <w:r>
        <w:rPr>
          <w:b w:val="0"/>
        </w:rPr>
        <w:t>Baseline wählen</w:t>
      </w:r>
    </w:p>
    <w:p w14:paraId="62DC4A1F" w14:textId="77777777" w:rsidR="003A63EF" w:rsidRDefault="00A42F0A">
      <w:r>
        <w:t>Wählen Sie ein protokollbegründetes stabiles Intervall vor der Suche nach maximaler Zielantwort. Sorgen Sie für genug Originalpunkte ohne bekannte Bewegung, Injektionsartefakte oder Clipping. Gleiche Regel für Gruppen. Dokumentieren Sie Eingabe-/tatsächliche Bildgrenzen, Quellscan, Verarbeitung und Referenztyp.</w:t>
      </w:r>
    </w:p>
    <w:p w14:paraId="38147C9A" w14:textId="77777777" w:rsidR="003A63EF" w:rsidRDefault="00A42F0A">
      <w:r>
        <w:t xml:space="preserve">Gemeinsame Referenzarrays werden einmalig in benachbarten </w:t>
      </w:r>
      <w:r>
        <w:rPr>
          <w:rFonts w:ascii="Consolas" w:hAnsi="Consolas"/>
          <w:sz w:val="20"/>
        </w:rPr>
        <w:t>BaselineReference_*.mat</w:t>
      </w:r>
      <w:r>
        <w:t xml:space="preserve"> -Dateien gespeichert. Halten Sie sie bei ROI-Texten; sie erhalten die volle Referenz ohne wiederholte Megabytes im TXT-Kopf. JSON nennt Begleitdatei und Variablen/Felder.</w:t>
      </w:r>
    </w:p>
    <w:p w14:paraId="04FCE4A9" w14:textId="77777777" w:rsidR="003A63EF" w:rsidRDefault="00A42F0A">
      <w:r>
        <w:rPr>
          <w:b/>
        </w:rPr>
        <w:t>Quelle:</w:t>
      </w:r>
      <w:r>
        <w:t xml:space="preserve"> </w:t>
      </w:r>
      <w:r>
        <w:rPr>
          <w:rFonts w:ascii="Consolas" w:hAnsi="Consolas"/>
          <w:sz w:val="20"/>
        </w:rPr>
        <w:t>computePSC.m</w:t>
      </w:r>
      <w:r>
        <w:t xml:space="preserve">, </w:t>
      </w:r>
      <w:r>
        <w:rPr>
          <w:rFonts w:ascii="Consolas" w:hAnsi="Consolas"/>
          <w:sz w:val="20"/>
        </w:rPr>
        <w:t>fusiBaselineReference.m</w:t>
      </w:r>
      <w:r>
        <w:t xml:space="preserve">, </w:t>
      </w:r>
      <w:r>
        <w:rPr>
          <w:rFonts w:ascii="Consolas" w:hAnsi="Consolas"/>
          <w:sz w:val="20"/>
        </w:rPr>
        <w:t>fusiBaselineSelector.m</w:t>
      </w:r>
      <w:r>
        <w:t xml:space="preserve">, </w:t>
      </w:r>
      <w:r>
        <w:rPr>
          <w:rFonts w:ascii="Consolas" w:hAnsi="Consolas"/>
          <w:sz w:val="20"/>
        </w:rPr>
        <w:t>scmROI.m</w:t>
      </w:r>
      <w:r>
        <w:t xml:space="preserve">, </w:t>
      </w:r>
      <w:r>
        <w:rPr>
          <w:rFonts w:ascii="Consolas" w:hAnsi="Consolas"/>
          <w:sz w:val="20"/>
        </w:rPr>
        <w:t>scmCompactROIAudit.m</w:t>
      </w:r>
      <w:r>
        <w:t>; Anleitung gemeinsame Referenz.</w:t>
      </w:r>
    </w:p>
    <w:p w14:paraId="74DCCA29" w14:textId="77777777" w:rsidR="003A63EF" w:rsidRDefault="00A42F0A">
      <w:r>
        <w:rPr>
          <w:b/>
        </w:rPr>
        <w:t xml:space="preserve">Abschnitts- und Kapitelzusammenfassung. </w:t>
      </w:r>
      <w:r>
        <w:t>Wählen Sie ein stabiles protokollbegründetes Intervall vor Antwortmaximierung. Nutzen Sie positive Referenz, gültige Punkte und richtigen Zeitursprung.</w:t>
      </w:r>
    </w:p>
    <w:p w14:paraId="55446B8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Verwenden Sie sinnvolle positive Referenz, genügend gültige Punkte und richtigen Versuchszeitursprung.</w:t>
      </w:r>
    </w:p>
    <w:p w14:paraId="3CDDCB6C" w14:textId="77777777" w:rsidR="003A63EF" w:rsidRDefault="003A63EF">
      <w:pPr>
        <w:sectPr w:rsidR="003A63EF">
          <w:headerReference w:type="default" r:id="rId69"/>
          <w:footerReference w:type="default" r:id="rId70"/>
          <w:pgSz w:w="11906" w:h="16838"/>
          <w:pgMar w:top="1368" w:right="1008" w:bottom="1008" w:left="1008" w:header="360" w:footer="432" w:gutter="0"/>
          <w:cols w:space="720"/>
          <w:docGrid w:linePitch="360"/>
        </w:sectPr>
      </w:pPr>
    </w:p>
    <w:p w14:paraId="23D1BC9D" w14:textId="77777777" w:rsidR="003A63EF" w:rsidRDefault="00A42F0A">
      <w:pPr>
        <w:pStyle w:val="Heading1"/>
      </w:pPr>
      <w:bookmarkStart w:id="204" w:name="b_section_123"/>
      <w:bookmarkStart w:id="205" w:name="_Toc244187990"/>
      <w:bookmarkEnd w:id="204"/>
      <w:r>
        <w:rPr>
          <w:b w:val="0"/>
        </w:rPr>
        <w:lastRenderedPageBreak/>
        <w:t>V. Karten und Filme visualisieren</w:t>
      </w:r>
      <w:bookmarkEnd w:id="205"/>
    </w:p>
    <w:p w14:paraId="403D865D" w14:textId="77777777" w:rsidR="003A63EF" w:rsidRDefault="00A42F0A">
      <w:pPr>
        <w:pStyle w:val="Heading2"/>
      </w:pPr>
      <w:bookmarkStart w:id="206" w:name="b_section_124"/>
      <w:bookmarkStart w:id="207" w:name="_Toc244187991"/>
      <w:bookmarkEnd w:id="206"/>
      <w:r>
        <w:rPr>
          <w:b w:val="0"/>
        </w:rPr>
        <w:t>19. Time-Course Viewer: Intensität, Normierung und Anzeigekontrast</w:t>
      </w:r>
      <w:bookmarkEnd w:id="207"/>
    </w:p>
    <w:p w14:paraId="13586186" w14:textId="77777777" w:rsidR="003A63EF" w:rsidRDefault="00A42F0A">
      <w:pPr>
        <w:pStyle w:val="FigureCaption"/>
      </w:pPr>
      <w:bookmarkStart w:id="208" w:name="_Toc244188058"/>
      <w:r>
        <w:t>Abbildung 24. Aktiver Film mit robustem Kontrast</w:t>
      </w:r>
      <w:bookmarkStart w:id="209" w:name="b_figure_24"/>
      <w:bookmarkEnd w:id="209"/>
      <w:bookmarkEnd w:id="208"/>
    </w:p>
    <w:p w14:paraId="40A20CF3" w14:textId="77777777" w:rsidR="003A63EF" w:rsidRDefault="00A42F0A">
      <w:pPr>
        <w:spacing w:after="100"/>
        <w:jc w:val="center"/>
      </w:pPr>
      <w:r>
        <w:rPr>
          <w:noProof/>
        </w:rPr>
        <w:drawing>
          <wp:inline distT="0" distB="0" distL="0" distR="0" wp14:anchorId="53F3F211" wp14:editId="509A6A17">
            <wp:extent cx="9464040" cy="6309360"/>
            <wp:effectExtent l="0" t="0" r="0" b="0"/>
            <wp:docPr id="54" name="Picture 54" descr="Time-Cours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2d_annotated.png"/>
                    <pic:cNvPicPr/>
                  </pic:nvPicPr>
                  <pic:blipFill>
                    <a:blip r:embed="rId71"/>
                    <a:stretch>
                      <a:fillRect/>
                    </a:stretch>
                  </pic:blipFill>
                  <pic:spPr>
                    <a:xfrm>
                      <a:off x="0" y="0"/>
                      <a:ext cx="9464040" cy="6309360"/>
                    </a:xfrm>
                    <a:prstGeom prst="rect">
                      <a:avLst/>
                    </a:prstGeom>
                  </pic:spPr>
                </pic:pic>
              </a:graphicData>
            </a:graphic>
          </wp:inline>
        </w:drawing>
      </w:r>
    </w:p>
    <w:p w14:paraId="23D793C1" w14:textId="77777777" w:rsidR="003A63EF" w:rsidRDefault="00A42F0A">
      <w:r>
        <w:t>Tatsächlicher Time-Course Viewer des genannten Lehrzweigs. Die Rohansicht verwendet ein festes robustes Kontrastfenster je Schicht. Vergleichen Sie Bilder bei denselben Einstellungen; ein Anzeigefenster verändert die Helligkeit, nicht den gemessenen Film.</w:t>
      </w:r>
    </w:p>
    <w:p w14:paraId="204C25E9" w14:textId="77777777" w:rsidR="003A63EF" w:rsidRDefault="00A42F0A">
      <w:r>
        <w:t>Bedienelemente: 1. Roh/normiert/PSC; 2. Neutrale Darstellung; 3. Wiedergabe und aufgenommenes Bild.</w:t>
      </w:r>
    </w:p>
    <w:p w14:paraId="24572A79" w14:textId="77777777" w:rsidR="003A63EF" w:rsidRDefault="003A63EF">
      <w:pPr>
        <w:sectPr w:rsidR="003A63EF">
          <w:headerReference w:type="default" r:id="rId72"/>
          <w:footerReference w:type="default" r:id="rId73"/>
          <w:pgSz w:w="23810" w:h="16838"/>
          <w:pgMar w:top="1368" w:right="1008" w:bottom="1008" w:left="1008" w:header="360" w:footer="432" w:gutter="0"/>
          <w:cols w:space="720"/>
          <w:docGrid w:linePitch="360"/>
        </w:sectPr>
      </w:pPr>
    </w:p>
    <w:p w14:paraId="3F051ABB" w14:textId="77777777" w:rsidR="003A63EF" w:rsidRDefault="00A42F0A">
      <w:r>
        <w:lastRenderedPageBreak/>
        <w:t xml:space="preserve">Time-Course Viewer verbindet Film, ROI-Verläufe und Darstellung. Beginnen Sie mit richtigem Datensatz. Raw Intensity liest jetzt dessen </w:t>
      </w:r>
      <w:r>
        <w:rPr>
          <w:rFonts w:ascii="Consolas" w:hAnsi="Consolas"/>
          <w:sz w:val="20"/>
        </w:rPr>
        <w:t>I</w:t>
      </w:r>
      <w:r>
        <w:t xml:space="preserve"> -Array statt eines alten zwischengespeicherten </w:t>
      </w:r>
      <w:r>
        <w:rPr>
          <w:rFonts w:ascii="Consolas" w:hAnsi="Consolas"/>
          <w:sz w:val="20"/>
        </w:rPr>
        <w:t>PSC</w:t>
      </w:r>
      <w:r>
        <w:t xml:space="preserve"> -Felds aus früherer SCM-Berechnung.</w:t>
      </w:r>
    </w:p>
    <w:p w14:paraId="41DF494E" w14:textId="77777777" w:rsidR="003A63EF" w:rsidRDefault="00A42F0A">
      <w:pPr>
        <w:pStyle w:val="Heading3"/>
      </w:pPr>
      <w:bookmarkStart w:id="210" w:name="b_section_125"/>
      <w:bookmarkEnd w:id="210"/>
      <w:r>
        <w:rPr>
          <w:b w:val="0"/>
        </w:rPr>
        <w:t>Modi</w:t>
      </w:r>
    </w:p>
    <w:p w14:paraId="2E0C1937" w14:textId="77777777" w:rsidR="003A63EF" w:rsidRDefault="00A42F0A">
      <w:r>
        <w:rPr>
          <w:b/>
        </w:rPr>
        <w:t>Raw Intensity</w:t>
      </w:r>
      <w:r>
        <w:t xml:space="preserve"> verwendet feste Zeit-Anzeigegrenzen je Schicht, robust geschätzt aus begrenzter deterministischer Stichprobe. Schwache 3D-Ebenen bleiben ohne Einzelbild-Neunormierung sichtbar. </w:t>
      </w:r>
      <w:r>
        <w:rPr>
          <w:b/>
        </w:rPr>
        <w:t>Normalized</w:t>
      </w:r>
      <w:r>
        <w:t xml:space="preserve"> verwendet bildweisen robusten Kontrast: nützlich für Anatomie, ungeeignet zur Beurteilung globaler Amplitude allein nach Helligkeit. </w:t>
      </w:r>
      <w:r>
        <w:rPr>
          <w:b/>
        </w:rPr>
        <w:t>% Signal Change</w:t>
      </w:r>
      <w:r>
        <w:t xml:space="preserve"> zeigt normierte Schwankungen; prüfen Sie die geplotteten Baselineeinstellungen.</w:t>
      </w:r>
    </w:p>
    <w:p w14:paraId="213031B1" w14:textId="77777777" w:rsidR="003A63EF" w:rsidRDefault="00A42F0A">
      <w:r>
        <w:t>Standardkontrast und Gamma sind neutral (1). Helligkeit, Kontrast, Gamma, Histogrammausgleich und Graustufen ändern das Bild, stellen aber weder wissenschaftlichen Mittelwert noch gefilterte Dynamik wieder her. Bei leerem Rohbild erst zurücksetzen, Normalized versuchen, Quellbezeichnung und numerischen Mittel-/Wertebereich prüfen, dann weitere Verarbeitung.</w:t>
      </w:r>
    </w:p>
    <w:p w14:paraId="50EF1D8E" w14:textId="77777777" w:rsidR="003A63EF" w:rsidRDefault="00A42F0A">
      <w:r>
        <w:rPr>
          <w:b/>
        </w:rPr>
        <w:t xml:space="preserve">Abschnittszusammenfassung. </w:t>
      </w:r>
      <w:r>
        <w:t>Raw Intensity verwendet feste Anzeigegrenzen über die Zeit je erfasster Schicht.</w:t>
      </w:r>
    </w:p>
    <w:p w14:paraId="004DAAA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das aktive Roharray numerisch, bevor Sie Kontraständerung als Intensitätsverlust deuten.</w:t>
      </w:r>
    </w:p>
    <w:p w14:paraId="3E9888E2" w14:textId="77777777" w:rsidR="003A63EF" w:rsidRDefault="00A42F0A">
      <w:pPr>
        <w:pStyle w:val="Heading3"/>
      </w:pPr>
      <w:bookmarkStart w:id="211" w:name="b_section_126"/>
      <w:bookmarkEnd w:id="211"/>
      <w:r>
        <w:rPr>
          <w:b w:val="0"/>
        </w:rPr>
        <w:t>ROI-Prüfung</w:t>
      </w:r>
    </w:p>
    <w:p w14:paraId="7CC81320" w14:textId="77777777" w:rsidR="003A63EF" w:rsidRDefault="00A42F0A">
      <w:r>
        <w:t>Legen Sie Größe fest, aktivieren Sie bei Bedarf Livevorschau und prüfen Sie repräsentatives Gewebe. Fixieren Sie ROIs für Zeitvergleiche und dokumentieren Sie Bereich/Schicht. Normierte Einzelverläufe betonen Form, sind nicht Rohintensität oder absolute PSC. Exportieren Sie richtige Einheiten und Baseline.</w:t>
      </w:r>
    </w:p>
    <w:p w14:paraId="2292B6BA" w14:textId="77777777" w:rsidR="003A63EF" w:rsidRDefault="00A42F0A">
      <w:r>
        <w:rPr>
          <w:b/>
        </w:rPr>
        <w:t xml:space="preserve">Abschnittszusammenfassung. </w:t>
      </w:r>
      <w:r>
        <w:t>Legen Sie ROI-Größe fest, aktivieren Sie nötigenfalls Livevorschau und prüfen Sie repräsentative Stellen.</w:t>
      </w:r>
    </w:p>
    <w:p w14:paraId="7178BA0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das aktive Roharray numerisch, bevor Sie Kontraständerung als Intensitätsverlust deuten.</w:t>
      </w:r>
    </w:p>
    <w:p w14:paraId="3F85DB83" w14:textId="77777777" w:rsidR="003A63EF" w:rsidRDefault="00A42F0A">
      <w:pPr>
        <w:pStyle w:val="Heading3"/>
      </w:pPr>
      <w:bookmarkStart w:id="212" w:name="b_section_127"/>
      <w:bookmarkEnd w:id="212"/>
      <w:r>
        <w:rPr>
          <w:b w:val="0"/>
        </w:rPr>
        <w:t>Kontrastverlust untersuchen</w:t>
      </w:r>
    </w:p>
    <w:p w14:paraId="0D430E54" w14:textId="77777777" w:rsidR="003A63EF" w:rsidRDefault="00A42F0A">
      <w:pPr>
        <w:pStyle w:val="ListParagraph"/>
        <w:ind w:left="317" w:hanging="259"/>
      </w:pPr>
      <w:r>
        <w:t>1. Prüfen Sie aktiven Datensatz: Doppler, PSC oder zentrierte Residuen.</w:t>
      </w:r>
    </w:p>
    <w:p w14:paraId="608968E8" w14:textId="77777777" w:rsidR="003A63EF" w:rsidRDefault="00A42F0A">
      <w:pPr>
        <w:pStyle w:val="ListParagraph"/>
        <w:ind w:left="317" w:hanging="259"/>
      </w:pPr>
      <w:r>
        <w:t>2. Öffnen Sie den Viewer nach Quelltextupdates erneut.</w:t>
      </w:r>
    </w:p>
    <w:p w14:paraId="128A758F" w14:textId="77777777" w:rsidR="003A63EF" w:rsidRDefault="00A42F0A">
      <w:pPr>
        <w:pStyle w:val="ListParagraph"/>
        <w:ind w:left="317" w:hanging="259"/>
      </w:pPr>
      <w:r>
        <w:t>3. Nutzen Sie neutrale Darstellung und eine nicht leere erfasste Schicht.</w:t>
      </w:r>
    </w:p>
    <w:p w14:paraId="64CCAA4A" w14:textId="77777777" w:rsidR="003A63EF" w:rsidRDefault="00A42F0A">
      <w:pPr>
        <w:pStyle w:val="ListParagraph"/>
        <w:ind w:left="317" w:hanging="259"/>
      </w:pPr>
      <w:r>
        <w:lastRenderedPageBreak/>
        <w:t>4. Vergleichen Sie Mittelwertbild und endliche Intensitätsperzentile vor/nach Verarbeitung.</w:t>
      </w:r>
    </w:p>
    <w:p w14:paraId="1AADD3B1" w14:textId="77777777" w:rsidR="003A63EF" w:rsidRDefault="00A42F0A">
      <w:pPr>
        <w:pStyle w:val="ListParagraph"/>
        <w:ind w:left="317" w:hanging="259"/>
      </w:pPr>
      <w:r>
        <w:t>5. Prüfen Sie Preserve voxel mean bei Filtern; Zentrierung und Mittelwertrestauration bei PCA.</w:t>
      </w:r>
    </w:p>
    <w:p w14:paraId="199EFBFA" w14:textId="77777777" w:rsidR="003A63EF" w:rsidRDefault="00A42F0A">
      <w:pPr>
        <w:pStyle w:val="ListParagraph"/>
        <w:ind w:left="317" w:hanging="259"/>
      </w:pPr>
      <w:r>
        <w:t>6. Prüfen Sie bei Imregdemons Interpolation/Ränder und Zeitblöcke getrennt.</w:t>
      </w:r>
    </w:p>
    <w:p w14:paraId="03357506" w14:textId="77777777" w:rsidR="003A63EF" w:rsidRDefault="00A42F0A">
      <w:r>
        <w:t>Mittelwerterhaltende Filter und voxelzentrierte PCA sollten Baseline innerhalb numerischer Genauigkeit erhalten. Registrierung kann Intensität zwischen Voxeln verschieben. Ein scharfes festes Hintergrundbild ist separat und beweist keine Einheiten des aktuellen Films.</w:t>
      </w:r>
    </w:p>
    <w:p w14:paraId="34D71A6F" w14:textId="77777777" w:rsidR="003A63EF" w:rsidRDefault="00A42F0A">
      <w:r>
        <w:rPr>
          <w:b/>
        </w:rPr>
        <w:t>Quelle:</w:t>
      </w:r>
      <w:r>
        <w:t xml:space="preserve"> </w:t>
      </w:r>
      <w:r>
        <w:rPr>
          <w:rFonts w:ascii="Consolas" w:hAnsi="Consolas"/>
          <w:sz w:val="20"/>
        </w:rPr>
        <w:t>fUSI_Live_Studio.m</w:t>
      </w:r>
      <w:r>
        <w:t xml:space="preserve">, </w:t>
      </w:r>
      <w:r>
        <w:rPr>
          <w:rFonts w:ascii="Consolas" w:hAnsi="Consolas"/>
          <w:sz w:val="20"/>
        </w:rPr>
        <w:t>fusiMovieDisplayLimits.m</w:t>
      </w:r>
      <w:r>
        <w:t xml:space="preserve">, </w:t>
      </w:r>
      <w:r>
        <w:rPr>
          <w:rFonts w:ascii="Consolas" w:hAnsi="Consolas"/>
          <w:sz w:val="20"/>
        </w:rPr>
        <w:t>fusiFiniteDisplayLimits.m</w:t>
      </w:r>
      <w:r>
        <w:t xml:space="preserve">, Studio </w:t>
      </w:r>
      <w:r>
        <w:rPr>
          <w:rFonts w:ascii="Consolas" w:hAnsi="Consolas"/>
          <w:sz w:val="20"/>
        </w:rPr>
        <w:t>liveViewerCallback</w:t>
      </w:r>
      <w:r>
        <w:t>.</w:t>
      </w:r>
    </w:p>
    <w:p w14:paraId="3B1DD118" w14:textId="77777777" w:rsidR="003A63EF" w:rsidRDefault="00A42F0A">
      <w:r>
        <w:rPr>
          <w:b/>
        </w:rPr>
        <w:t xml:space="preserve">Abschnitts- und Kapitelzusammenfassung. </w:t>
      </w:r>
      <w:r>
        <w:t>Mittelwerterhaltende Filter und voxelzentrierte PCA erhalten die vorgesehene Baseline numerisch. Prüfen Sie Rohwerte vor Deutung von Kontrastverlust.</w:t>
      </w:r>
    </w:p>
    <w:p w14:paraId="01EB5C1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das aktive Roharray numerisch, bevor Sie Kontraständerung als Intensitätsverlust deuten.</w:t>
      </w:r>
    </w:p>
    <w:p w14:paraId="3D398892" w14:textId="77777777" w:rsidR="003A63EF" w:rsidRDefault="003A63EF">
      <w:pPr>
        <w:sectPr w:rsidR="003A63EF">
          <w:headerReference w:type="default" r:id="rId74"/>
          <w:footerReference w:type="default" r:id="rId75"/>
          <w:pgSz w:w="11906" w:h="16838"/>
          <w:pgMar w:top="1368" w:right="1008" w:bottom="1008" w:left="1008" w:header="360" w:footer="432" w:gutter="0"/>
          <w:cols w:space="720"/>
          <w:docGrid w:linePitch="360"/>
        </w:sectPr>
      </w:pPr>
    </w:p>
    <w:p w14:paraId="6339202E" w14:textId="77777777" w:rsidR="003A63EF" w:rsidRDefault="00A42F0A">
      <w:pPr>
        <w:pStyle w:val="Heading2"/>
      </w:pPr>
      <w:bookmarkStart w:id="213" w:name="b_section_128"/>
      <w:bookmarkStart w:id="214" w:name="_Toc244187992"/>
      <w:bookmarkEnd w:id="213"/>
      <w:r>
        <w:rPr>
          <w:b w:val="0"/>
        </w:rPr>
        <w:lastRenderedPageBreak/>
        <w:t>20. SCM GUI: Karte vor der ROI-Auswahl prüfen</w:t>
      </w:r>
      <w:bookmarkEnd w:id="214"/>
    </w:p>
    <w:p w14:paraId="21947F12" w14:textId="77777777" w:rsidR="003A63EF" w:rsidRDefault="00A42F0A">
      <w:pPr>
        <w:pStyle w:val="FigureCaption"/>
      </w:pPr>
      <w:bookmarkStart w:id="215" w:name="_Toc244188059"/>
      <w:r>
        <w:t>Abbildung 25. Positive SCM und CPu-ROIs</w:t>
      </w:r>
      <w:bookmarkStart w:id="216" w:name="b_figure_25"/>
      <w:bookmarkEnd w:id="216"/>
      <w:bookmarkEnd w:id="215"/>
    </w:p>
    <w:p w14:paraId="58DBA0C4" w14:textId="77777777" w:rsidR="003A63EF" w:rsidRDefault="00A42F0A">
      <w:pPr>
        <w:spacing w:after="100"/>
        <w:jc w:val="center"/>
      </w:pPr>
      <w:r>
        <w:rPr>
          <w:noProof/>
        </w:rPr>
        <w:drawing>
          <wp:inline distT="0" distB="0" distL="0" distR="0" wp14:anchorId="4EE4CE1E" wp14:editId="3AC445F7">
            <wp:extent cx="9464040" cy="6309360"/>
            <wp:effectExtent l="0" t="0" r="0" b="0"/>
            <wp:docPr id="57" name="Picture 57" descr="SCM na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_annotated.png"/>
                    <pic:cNvPicPr/>
                  </pic:nvPicPr>
                  <pic:blipFill>
                    <a:blip r:embed="rId76"/>
                    <a:stretch>
                      <a:fillRect/>
                    </a:stretch>
                  </pic:blipFill>
                  <pic:spPr>
                    <a:xfrm>
                      <a:off x="0" y="0"/>
                      <a:ext cx="9464040" cy="6309360"/>
                    </a:xfrm>
                    <a:prstGeom prst="rect">
                      <a:avLst/>
                    </a:prstGeom>
                  </pic:spPr>
                </pic:pic>
              </a:graphicData>
            </a:graphic>
          </wp:inline>
        </w:drawing>
      </w:r>
    </w:p>
    <w:p w14:paraId="7CB36720" w14:textId="77777777" w:rsidR="003A63EF" w:rsidRDefault="00A42F0A">
      <w:r>
        <w:t>Positive-only PSC is displayed from 0 to 100%, with alpha increasing from zero at 25% to full opacity at 30%. This display choice does not change measured PSC and can hide small responses. Orange and cyan outlines identify the atlas-defined CPu Target and Control. Baseline and selected signal intervals are marked on the matching traces.</w:t>
      </w:r>
    </w:p>
    <w:p w14:paraId="0988345C" w14:textId="77777777" w:rsidR="003A63EF" w:rsidRDefault="00A42F0A">
      <w:r>
        <w:t>Bedienelemente: 1. ROI-Größe und Mittelpunkt; ADD ROI; 2. Baseline und Signal in Sekunden; 3. Deckkraft, Bereich und Vorzeichen steuern die Anzeige; 4. Grenze der CPu-Target-Region; 5. ROI-Zeitkurven und Zeitfenster.</w:t>
      </w:r>
    </w:p>
    <w:p w14:paraId="494D591B" w14:textId="77777777" w:rsidR="003A63EF" w:rsidRDefault="003A63EF">
      <w:pPr>
        <w:sectPr w:rsidR="003A63EF">
          <w:headerReference w:type="default" r:id="rId77"/>
          <w:footerReference w:type="default" r:id="rId78"/>
          <w:pgSz w:w="23810" w:h="16838"/>
          <w:pgMar w:top="1368" w:right="1008" w:bottom="1008" w:left="1008" w:header="360" w:footer="432" w:gutter="0"/>
          <w:cols w:space="720"/>
          <w:docGrid w:linePitch="360"/>
        </w:sectPr>
      </w:pPr>
    </w:p>
    <w:p w14:paraId="376036AD" w14:textId="77777777" w:rsidR="003A63EF" w:rsidRDefault="00A42F0A">
      <w:r>
        <w:lastRenderedPageBreak/>
        <w:t>SCM bezeichnet eine Signaländerungskarte: anatomischer Hintergrund plus Karte über ein Antwortintervall. Der Verlauf zeigt das entsprechende ROI-Signal über die Aufnahme. Ein helles räumliches Maximum ist kein p-Wert.</w:t>
      </w:r>
    </w:p>
    <w:p w14:paraId="011E6AD6" w14:textId="77777777" w:rsidR="003A63EF" w:rsidRDefault="00A42F0A">
      <w:pPr>
        <w:pStyle w:val="Heading3"/>
      </w:pPr>
      <w:bookmarkStart w:id="217" w:name="b_section_129"/>
      <w:bookmarkEnd w:id="217"/>
      <w:r>
        <w:rPr>
          <w:b w:val="0"/>
        </w:rPr>
        <w:t>Hauptablauf</w:t>
      </w:r>
    </w:p>
    <w:p w14:paraId="06F53B02" w14:textId="77777777" w:rsidR="003A63EF" w:rsidRDefault="00A42F0A">
      <w:pPr>
        <w:pStyle w:val="ListParagraph"/>
        <w:ind w:left="317" w:hanging="259"/>
      </w:pPr>
      <w:r>
        <w:t xml:space="preserve">1. Öffnen Sie </w:t>
      </w:r>
      <w:r>
        <w:rPr>
          <w:b/>
        </w:rPr>
        <w:t>SCM GUI</w:t>
      </w:r>
      <w:r>
        <w:t xml:space="preserve"> mit dem gewünschten Studio-Datensatz.</w:t>
      </w:r>
    </w:p>
    <w:p w14:paraId="08E5761A" w14:textId="77777777" w:rsidR="003A63EF" w:rsidRDefault="00A42F0A">
      <w:pPr>
        <w:pStyle w:val="ListParagraph"/>
        <w:ind w:left="317" w:hanging="259"/>
      </w:pPr>
      <w:r>
        <w:t>2. Bestätigen Sie Datensatz, Schicht, Baseline und Signalintervall. Prüfen Sie Sekunden oder Volumenindizes.</w:t>
      </w:r>
    </w:p>
    <w:p w14:paraId="65F06F2A" w14:textId="77777777" w:rsidR="003A63EF" w:rsidRDefault="00A42F0A">
      <w:pPr>
        <w:pStyle w:val="ListParagraph"/>
        <w:ind w:left="317" w:hanging="259"/>
      </w:pPr>
      <w:r>
        <w:t xml:space="preserve">3. Klicken Sie auf </w:t>
      </w:r>
      <w:r>
        <w:rPr>
          <w:b/>
        </w:rPr>
        <w:t>Compute SCM</w:t>
      </w:r>
      <w:r>
        <w:t xml:space="preserve"> nach relevanten Änderungen oder verwenden Sie ausdrücklich bei Bestätigung neu berechnende Felder.</w:t>
      </w:r>
    </w:p>
    <w:p w14:paraId="53E58ACA" w14:textId="77777777" w:rsidR="003A63EF" w:rsidRDefault="00A42F0A">
      <w:pPr>
        <w:pStyle w:val="ListParagraph"/>
        <w:ind w:left="317" w:hanging="259"/>
      </w:pPr>
      <w:r>
        <w:t>4. Wählen Sie positive, negative oder vorzeichenbehaftete Anzeige. Negativbetrag kann absolute negative Signale zeigen; beachten Sie Legende statt positive Aktivierung anzunehmen.</w:t>
      </w:r>
    </w:p>
    <w:p w14:paraId="280A5887" w14:textId="77777777" w:rsidR="003A63EF" w:rsidRDefault="00A42F0A">
      <w:pPr>
        <w:pStyle w:val="ListParagraph"/>
        <w:ind w:left="317" w:hanging="259"/>
      </w:pPr>
      <w:r>
        <w:t>5. Passen Sie Farbgrenzen, Alpha und Anatomie an. Dies sind Darstellungswerte; halten Sie sie bei Vergleichen gleich.</w:t>
      </w:r>
    </w:p>
    <w:p w14:paraId="2FF2F129" w14:textId="77777777" w:rsidR="003A63EF" w:rsidRDefault="00A42F0A">
      <w:pPr>
        <w:pStyle w:val="ListParagraph"/>
        <w:ind w:left="317" w:hanging="259"/>
      </w:pPr>
      <w:r>
        <w:t>6. Setzen Sie ROI-Größe und prüfen Sie physische X-/Y-Fläche. Fügen Sie feste ROIs hinzu oder öffnen Sie eine dokumentierte explorative Automatic analysis.</w:t>
      </w:r>
    </w:p>
    <w:p w14:paraId="161A7BA0" w14:textId="77777777" w:rsidR="003A63EF" w:rsidRDefault="00A42F0A">
      <w:pPr>
        <w:pStyle w:val="ListParagraph"/>
        <w:ind w:left="317" w:hanging="259"/>
      </w:pPr>
      <w:r>
        <w:t>7. Prüfen Sie Zeitverläufe und tatsächlichen Bereich und exportieren Sie Parameter/Notizen.</w:t>
      </w:r>
    </w:p>
    <w:p w14:paraId="110578C7" w14:textId="77777777" w:rsidR="003A63EF" w:rsidRDefault="00A42F0A">
      <w:r>
        <w:rPr>
          <w:b/>
        </w:rPr>
        <w:t xml:space="preserve">Abschnittszusammenfassung. </w:t>
      </w:r>
      <w:r>
        <w:t>Verwenden Sie gleiche ROI/Baseline für Zweigvergleiche; Deckkraft und Farben sind Anzeigeentscheidungen.</w:t>
      </w:r>
    </w:p>
    <w:p w14:paraId="19F720F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ROI/Baseline für Zweigvergleiche; Deckkraft und Farben sind Anzeigeentscheidungen.</w:t>
      </w:r>
    </w:p>
    <w:p w14:paraId="38B97AAE" w14:textId="77777777" w:rsidR="003A63EF" w:rsidRDefault="00A42F0A">
      <w:pPr>
        <w:pStyle w:val="Heading3"/>
      </w:pPr>
      <w:bookmarkStart w:id="218" w:name="b_section_130"/>
      <w:bookmarkEnd w:id="218"/>
      <w:r>
        <w:rPr>
          <w:b w:val="0"/>
        </w:rPr>
        <w:t>Anzeigemathematik und Messung</w:t>
      </w:r>
    </w:p>
    <w:p w14:paraId="3EA426D9" w14:textId="77777777" w:rsidR="003A63EF" w:rsidRDefault="00A42F0A">
      <w:r>
        <w:t xml:space="preserve">Für eine Antwortkarte </w:t>
      </w:r>
      <w:r>
        <w:rPr>
          <w:rFonts w:ascii="Consolas" w:hAnsi="Consolas"/>
          <w:sz w:val="20"/>
        </w:rPr>
        <w:t>m_v</w:t>
      </w:r>
      <w:r>
        <w:t>bildet eine vorzeichenbehaftete Farbtabelle Werte anhand Farbgrenzen ab. Alpha kann große absolute PSC deckender darstellen:</w:t>
      </w:r>
    </w:p>
    <w:p w14:paraId="3A73312B" w14:textId="77777777" w:rsidR="003A63EF" w:rsidRDefault="00A42F0A">
      <w:pPr>
        <w:keepNext/>
      </w:pPr>
      <w:r>
        <w:t>Gleichung (24)</w:t>
      </w:r>
    </w:p>
    <w:p w14:paraId="70320C65" w14:textId="77777777" w:rsidR="003A63EF" w:rsidRDefault="00A42F0A">
      <w:pPr>
        <w:jc w:val="center"/>
      </w:pPr>
      <w:r>
        <w:rPr>
          <w:noProof/>
        </w:rPr>
        <w:drawing>
          <wp:inline distT="0" distB="0" distL="0" distR="0" wp14:anchorId="16BCF23E" wp14:editId="69A6025F">
            <wp:extent cx="6126480" cy="15583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4.png"/>
                    <pic:cNvPicPr/>
                  </pic:nvPicPr>
                  <pic:blipFill>
                    <a:blip r:embed="rId79"/>
                    <a:stretch>
                      <a:fillRect/>
                    </a:stretch>
                  </pic:blipFill>
                  <pic:spPr>
                    <a:xfrm>
                      <a:off x="0" y="0"/>
                      <a:ext cx="6126480" cy="1558396"/>
                    </a:xfrm>
                    <a:prstGeom prst="rect">
                      <a:avLst/>
                    </a:prstGeom>
                  </pic:spPr>
                </pic:pic>
              </a:graphicData>
            </a:graphic>
          </wp:inline>
        </w:drawing>
      </w:r>
    </w:p>
    <w:p w14:paraId="4B126D5C" w14:textId="77777777" w:rsidR="003A63EF" w:rsidRDefault="00A42F0A">
      <w:r>
        <w:rPr>
          <w:b/>
        </w:rPr>
        <w:lastRenderedPageBreak/>
        <w:t>Variablen und Interpretation.</w:t>
      </w:r>
      <w:r>
        <w:t xml:space="preserve"> m_v ist Kartenwert, a_min/a_max Deckkraftgrenzen, alpha_max maximale Deckkraft. clamp begrenzt auf null bis eins. RGB sind Farbtripel. Mischung verändert Anzeige, keine exportierten Messwerte.</w:t>
      </w:r>
    </w:p>
    <w:p w14:paraId="1CFA4734" w14:textId="77777777" w:rsidR="003A63EF" w:rsidRDefault="00A42F0A">
      <w:r>
        <w:t>Der Anzeigepfad enthält auch Vorzeichen-/Schwellenmasken und optionale Glättung. Dies verändert Bild, nicht ROI-Endpunkt. Höheres Alpha oder engerer Farbbereich erhöht keinen gemessenen Effekt.</w:t>
      </w:r>
    </w:p>
    <w:p w14:paraId="488A5521" w14:textId="77777777" w:rsidR="003A63EF" w:rsidRDefault="00A42F0A">
      <w:r>
        <w:rPr>
          <w:b/>
        </w:rPr>
        <w:t xml:space="preserve">Abschnittszusammenfassung. </w:t>
      </w:r>
      <w:r>
        <w:t>Eine vorzeichenbehaftete Farbtabelle bildet Antwortkartenwert m_v anhand gewählter Farbgrenzen ab.</w:t>
      </w:r>
    </w:p>
    <w:p w14:paraId="7DF0B88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ROI/Baseline für Zweigvergleiche; Deckkraft und Farben sind Anzeigeentscheidungen.</w:t>
      </w:r>
    </w:p>
    <w:p w14:paraId="16E37E84" w14:textId="77777777" w:rsidR="003A63EF" w:rsidRDefault="00A42F0A">
      <w:pPr>
        <w:pStyle w:val="Heading3"/>
      </w:pPr>
      <w:bookmarkStart w:id="219" w:name="b_section_131"/>
      <w:bookmarkEnd w:id="219"/>
      <w:r>
        <w:rPr>
          <w:b w:val="0"/>
        </w:rPr>
        <w:t>ROI-Verlauf mit festem Bereich</w:t>
      </w:r>
    </w:p>
    <w:p w14:paraId="30794A6C" w14:textId="77777777" w:rsidR="003A63EF" w:rsidRDefault="00A42F0A">
      <w:r>
        <w:t>Automatischer ROI-Export enthält eine feste räumliche Menge. Neu referenzierte Voxelverläufe werden gleich gewichtet gemittelt. Fehlende Werte folgen diesem Vertrag statt zeitweise die ROI zu verkleinern. Wechselnde Mitgliedschaft kann den Mittelwert ändern, auch wenn jedes erhaltene Voxel konstant bleibt.</w:t>
      </w:r>
    </w:p>
    <w:p w14:paraId="3828DB1D" w14:textId="77777777" w:rsidR="003A63EF" w:rsidRDefault="00A42F0A">
      <w:r>
        <w:rPr>
          <w:b/>
        </w:rPr>
        <w:t>Quelle:</w:t>
      </w:r>
      <w:r>
        <w:t xml:space="preserve"> </w:t>
      </w:r>
      <w:r>
        <w:rPr>
          <w:rFonts w:ascii="Consolas" w:hAnsi="Consolas"/>
          <w:sz w:val="20"/>
        </w:rPr>
        <w:t>SCM_gui.m</w:t>
      </w:r>
      <w:r>
        <w:t xml:space="preserve">, </w:t>
      </w:r>
      <w:r>
        <w:rPr>
          <w:rFonts w:ascii="Consolas" w:hAnsi="Consolas"/>
          <w:sz w:val="20"/>
        </w:rPr>
        <w:t>computePSC.m</w:t>
      </w:r>
      <w:r>
        <w:t xml:space="preserve">, </w:t>
      </w:r>
      <w:r>
        <w:rPr>
          <w:rFonts w:ascii="Consolas" w:hAnsi="Consolas"/>
          <w:sz w:val="20"/>
        </w:rPr>
        <w:t>scmROI.m</w:t>
      </w:r>
      <w:r>
        <w:t>.</w:t>
      </w:r>
    </w:p>
    <w:p w14:paraId="126AC520" w14:textId="77777777" w:rsidR="003A63EF" w:rsidRDefault="00A42F0A">
      <w:r>
        <w:rPr>
          <w:b/>
        </w:rPr>
        <w:t xml:space="preserve">Abschnittszusammenfassung. </w:t>
      </w:r>
      <w:r>
        <w:t>Automatischer ROI-Export enthält eine feste räumliche Menge.</w:t>
      </w:r>
    </w:p>
    <w:p w14:paraId="25190B1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ROI/Baseline für Zweigvergleiche; Deckkraft und Farben sind Anzeigeentscheidungen.</w:t>
      </w:r>
    </w:p>
    <w:p w14:paraId="4CCAEFC8" w14:textId="77777777" w:rsidR="003A63EF" w:rsidRDefault="003A63EF">
      <w:pPr>
        <w:sectPr w:rsidR="003A63EF">
          <w:headerReference w:type="default" r:id="rId80"/>
          <w:footerReference w:type="default" r:id="rId81"/>
          <w:pgSz w:w="11906" w:h="16838"/>
          <w:pgMar w:top="1368" w:right="1008" w:bottom="1008" w:left="1008" w:header="360" w:footer="432" w:gutter="0"/>
          <w:cols w:space="720"/>
          <w:docGrid w:linePitch="360"/>
        </w:sectPr>
      </w:pPr>
    </w:p>
    <w:p w14:paraId="205DAC9E" w14:textId="77777777" w:rsidR="003A63EF" w:rsidRDefault="00A42F0A">
      <w:pPr>
        <w:pStyle w:val="Heading3"/>
      </w:pPr>
      <w:bookmarkStart w:id="220" w:name="b_section_132"/>
      <w:bookmarkEnd w:id="220"/>
      <w:r>
        <w:rPr>
          <w:b w:val="0"/>
        </w:rPr>
        <w:lastRenderedPageBreak/>
        <w:t>Ausgefüllte Karte und Verlauf lesen</w:t>
      </w:r>
    </w:p>
    <w:p w14:paraId="44B3DE86" w14:textId="77777777" w:rsidR="003A63EF" w:rsidRDefault="00A42F0A">
      <w:pPr>
        <w:pStyle w:val="FigureCaption"/>
      </w:pPr>
      <w:bookmarkStart w:id="221" w:name="_Toc244188060"/>
      <w:r>
        <w:t>Abbildung 26. SCM-Messbedienelemente</w:t>
      </w:r>
      <w:bookmarkStart w:id="222" w:name="b_figure_26"/>
      <w:bookmarkEnd w:id="222"/>
      <w:bookmarkEnd w:id="221"/>
    </w:p>
    <w:p w14:paraId="436C8C34" w14:textId="77777777" w:rsidR="003A63EF" w:rsidRDefault="00A42F0A">
      <w:pPr>
        <w:spacing w:after="100"/>
        <w:jc w:val="center"/>
      </w:pPr>
      <w:r>
        <w:rPr>
          <w:noProof/>
        </w:rPr>
        <w:drawing>
          <wp:inline distT="0" distB="0" distL="0" distR="0" wp14:anchorId="20B5EC27" wp14:editId="7E314E62">
            <wp:extent cx="5728234" cy="6309359"/>
            <wp:effectExtent l="0" t="0" r="0" b="0"/>
            <wp:docPr id="61" name="Picture 61" descr="SCM measuremen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ontrols_detail.png"/>
                    <pic:cNvPicPr/>
                  </pic:nvPicPr>
                  <pic:blipFill>
                    <a:blip r:embed="rId82"/>
                    <a:stretch>
                      <a:fillRect/>
                    </a:stretch>
                  </pic:blipFill>
                  <pic:spPr>
                    <a:xfrm>
                      <a:off x="0" y="0"/>
                      <a:ext cx="5728234" cy="6309359"/>
                    </a:xfrm>
                    <a:prstGeom prst="rect">
                      <a:avLst/>
                    </a:prstGeom>
                  </pic:spPr>
                </pic:pic>
              </a:graphicData>
            </a:graphic>
          </wp:inline>
        </w:drawing>
      </w:r>
    </w:p>
    <w:p w14:paraId="364B7258"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076E7071" w14:textId="77777777" w:rsidR="003A63EF" w:rsidRDefault="00A42F0A">
      <w:r>
        <w:t>Detail des echten Overlay-Felds. Erst Bereich/Fenster, dann Darstellung einstellen.</w:t>
      </w:r>
    </w:p>
    <w:p w14:paraId="32DC43B1" w14:textId="77777777" w:rsidR="003A63EF" w:rsidRDefault="00A42F0A">
      <w:pPr>
        <w:pStyle w:val="FigureCaption"/>
      </w:pPr>
      <w:bookmarkStart w:id="223" w:name="_Toc244188061"/>
      <w:r>
        <w:lastRenderedPageBreak/>
        <w:t>Abbildung 27. Detail eines festen ROI-Zeitverlaufs</w:t>
      </w:r>
      <w:bookmarkStart w:id="224" w:name="b_figure_27"/>
      <w:bookmarkEnd w:id="224"/>
      <w:bookmarkEnd w:id="223"/>
    </w:p>
    <w:p w14:paraId="471DB052" w14:textId="77777777" w:rsidR="003A63EF" w:rsidRDefault="00A42F0A">
      <w:pPr>
        <w:spacing w:after="100"/>
        <w:jc w:val="center"/>
      </w:pPr>
      <w:r>
        <w:rPr>
          <w:noProof/>
        </w:rPr>
        <w:drawing>
          <wp:inline distT="0" distB="0" distL="0" distR="0" wp14:anchorId="44990AF9" wp14:editId="3E46D896">
            <wp:extent cx="13258800" cy="3797582"/>
            <wp:effectExtent l="0" t="0" r="0" b="0"/>
            <wp:docPr id="62" name="Picture 62" descr="Fixed ROI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roi_detail.png"/>
                    <pic:cNvPicPr/>
                  </pic:nvPicPr>
                  <pic:blipFill>
                    <a:blip r:embed="rId83"/>
                    <a:stretch>
                      <a:fillRect/>
                    </a:stretch>
                  </pic:blipFill>
                  <pic:spPr>
                    <a:xfrm>
                      <a:off x="0" y="0"/>
                      <a:ext cx="13258800" cy="3797582"/>
                    </a:xfrm>
                    <a:prstGeom prst="rect">
                      <a:avLst/>
                    </a:prstGeom>
                  </pic:spPr>
                </pic:pic>
              </a:graphicData>
            </a:graphic>
          </wp:inline>
        </w:drawing>
      </w:r>
    </w:p>
    <w:p w14:paraId="59021D84"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41334817" w14:textId="77777777" w:rsidR="003A63EF" w:rsidRDefault="003A63EF">
      <w:pPr>
        <w:sectPr w:rsidR="003A63EF">
          <w:headerReference w:type="default" r:id="rId84"/>
          <w:footerReference w:type="default" r:id="rId85"/>
          <w:pgSz w:w="23810" w:h="16838"/>
          <w:pgMar w:top="1368" w:right="1008" w:bottom="1008" w:left="1008" w:header="360" w:footer="432" w:gutter="0"/>
          <w:cols w:space="720"/>
          <w:docGrid w:linePitch="360"/>
        </w:sectPr>
      </w:pPr>
    </w:p>
    <w:p w14:paraId="67616CD9" w14:textId="77777777" w:rsidR="003A63EF" w:rsidRDefault="00A42F0A">
      <w:r>
        <w:lastRenderedPageBreak/>
        <w:t>Detail des echten Verlaufs; keine Werte nachgezeichnet. Bänder markieren Referenz und Signal.</w:t>
      </w:r>
    </w:p>
    <w:p w14:paraId="1F99C083" w14:textId="77777777" w:rsidR="003A63EF" w:rsidRDefault="00A42F0A">
      <w:pPr>
        <w:pStyle w:val="ListParagraph"/>
        <w:ind w:left="317" w:hanging="259"/>
      </w:pPr>
      <w:r>
        <w:t>1. Setzen Sie Größe/Zentrum in Overlay, dann ADD ROI. Zeigen mit dem Mauszeiger speichert keine ROI.</w:t>
      </w:r>
    </w:p>
    <w:p w14:paraId="687B28D8" w14:textId="77777777" w:rsidR="003A63EF" w:rsidRDefault="00A42F0A">
      <w:pPr>
        <w:pStyle w:val="ListParagraph"/>
        <w:ind w:left="317" w:hanging="259"/>
      </w:pPr>
      <w:r>
        <w:t>2. Setzen Sie Baseline/Signal und Compute SCM. Lesen Sie Prozentleiste und beide Vorzeichen.</w:t>
      </w:r>
    </w:p>
    <w:p w14:paraId="57DADCB4" w14:textId="77777777" w:rsidR="003A63EF" w:rsidRDefault="00A42F0A">
      <w:pPr>
        <w:pStyle w:val="ListParagraph"/>
        <w:ind w:left="317" w:hanging="259"/>
      </w:pPr>
      <w:r>
        <w:t>3. Deckkraft/Farbbereich dienen Lesbarkeit, nicht Messwertänderung. Anzeigeschwelle ist keine Signifikanzschwelle.</w:t>
      </w:r>
    </w:p>
    <w:p w14:paraId="0251D75C" w14:textId="77777777" w:rsidR="003A63EF" w:rsidRDefault="00A42F0A">
      <w:pPr>
        <w:pStyle w:val="ListParagraph"/>
        <w:ind w:left="317" w:hanging="259"/>
      </w:pPr>
      <w:r>
        <w:t>4. Prüfen Sie den ganzen Verlauf; eine Mittelkarte kann Transienten und Drift verbergen.</w:t>
      </w:r>
    </w:p>
    <w:p w14:paraId="18BFA277" w14:textId="77777777" w:rsidR="003A63EF" w:rsidRDefault="00A42F0A">
      <w:pPr>
        <w:pStyle w:val="ListParagraph"/>
        <w:ind w:left="317" w:hanging="259"/>
      </w:pPr>
      <w:r>
        <w:t>5. Exportieren Sie Koordinaten/Bereich und Metadaten. Gleiche ROI für Verarbeitungsvergleiche verwenden.</w:t>
      </w:r>
    </w:p>
    <w:p w14:paraId="0AC871FF" w14:textId="77777777" w:rsidR="003A63EF" w:rsidRDefault="00A42F0A">
      <w:r>
        <w:rPr>
          <w:b/>
        </w:rPr>
        <w:t xml:space="preserve">Abschnitts- und Kapitelzusammenfassung. </w:t>
      </w:r>
      <w:r>
        <w:t>Nutzen Sie gleiche ROI und Baseline beim Zweigvergleich; Deckkraft/Farben dienen der Anzeige.</w:t>
      </w:r>
    </w:p>
    <w:p w14:paraId="46CA080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ROI/Baseline für Zweigvergleiche; Deckkraft und Farben sind Anzeigeentscheidungen.</w:t>
      </w:r>
    </w:p>
    <w:p w14:paraId="4FA387FB" w14:textId="77777777" w:rsidR="003A63EF" w:rsidRDefault="003A63EF">
      <w:pPr>
        <w:sectPr w:rsidR="003A63EF">
          <w:headerReference w:type="default" r:id="rId86"/>
          <w:footerReference w:type="default" r:id="rId87"/>
          <w:pgSz w:w="11906" w:h="16838"/>
          <w:pgMar w:top="1368" w:right="1008" w:bottom="1008" w:left="1008" w:header="360" w:footer="432" w:gutter="0"/>
          <w:cols w:space="720"/>
          <w:docGrid w:linePitch="360"/>
        </w:sectPr>
      </w:pPr>
    </w:p>
    <w:p w14:paraId="4FA476EF" w14:textId="77777777" w:rsidR="003A63EF" w:rsidRDefault="00A42F0A">
      <w:pPr>
        <w:pStyle w:val="Heading2"/>
      </w:pPr>
      <w:bookmarkStart w:id="225" w:name="b_section_133"/>
      <w:bookmarkStart w:id="226" w:name="_Toc244187993"/>
      <w:bookmarkEnd w:id="225"/>
      <w:r>
        <w:rPr>
          <w:b w:val="0"/>
        </w:rPr>
        <w:lastRenderedPageBreak/>
        <w:t>21. SCM-Hintergründe, gespeicherte Atlanten und Moduswechsel</w:t>
      </w:r>
      <w:bookmarkEnd w:id="226"/>
    </w:p>
    <w:p w14:paraId="737384FD" w14:textId="77777777" w:rsidR="003A63EF" w:rsidRDefault="00A42F0A">
      <w:pPr>
        <w:pStyle w:val="FigureCaption"/>
      </w:pPr>
      <w:bookmarkStart w:id="227" w:name="_Toc244188062"/>
      <w:r>
        <w:t>Abbildung 28. SCM-Anatomie- und Überlagerungssteuerung</w:t>
      </w:r>
      <w:bookmarkStart w:id="228" w:name="b_figure_28"/>
      <w:bookmarkEnd w:id="228"/>
      <w:bookmarkEnd w:id="227"/>
    </w:p>
    <w:p w14:paraId="31C1D9C5" w14:textId="77777777" w:rsidR="003A63EF" w:rsidRDefault="00A42F0A">
      <w:pPr>
        <w:spacing w:after="100"/>
        <w:jc w:val="center"/>
      </w:pPr>
      <w:r>
        <w:rPr>
          <w:noProof/>
        </w:rPr>
        <w:drawing>
          <wp:inline distT="0" distB="0" distL="0" distR="0" wp14:anchorId="3EEFBC12" wp14:editId="0E0EE69E">
            <wp:extent cx="9464040" cy="6309360"/>
            <wp:effectExtent l="0" t="0" r="0" b="0"/>
            <wp:docPr id="65" name="Picture 65" descr="SCM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underlay_controls_annotated.png"/>
                    <pic:cNvPicPr/>
                  </pic:nvPicPr>
                  <pic:blipFill>
                    <a:blip r:embed="rId88"/>
                    <a:stretch>
                      <a:fillRect/>
                    </a:stretch>
                  </pic:blipFill>
                  <pic:spPr>
                    <a:xfrm>
                      <a:off x="0" y="0"/>
                      <a:ext cx="9464040" cy="6309360"/>
                    </a:xfrm>
                    <a:prstGeom prst="rect">
                      <a:avLst/>
                    </a:prstGeom>
                  </pic:spPr>
                </pic:pic>
              </a:graphicData>
            </a:graphic>
          </wp:inline>
        </w:drawing>
      </w:r>
    </w:p>
    <w:p w14:paraId="74CC17C8" w14:textId="77777777" w:rsidR="003A63EF" w:rsidRDefault="00A42F0A">
      <w:r>
        <w:t>Positive-only PSC is displayed from 0 to 100%, with alpha increasing from zero at 25% to full opacity at 30%. This display choice does not change measured PSC and can hide small responses. The Underlay panel loads replacement anatomy or a compatible atlas package. The Overlay panel controls sign, color limits and transparency.</w:t>
      </w:r>
    </w:p>
    <w:p w14:paraId="54B93CDB" w14:textId="77777777" w:rsidR="003A63EF" w:rsidRDefault="00A42F0A">
      <w:r>
        <w:t>Bedienelemente: 1. Underlay öffnen; 2. Gespeicherten Atlasmodus wählen; 3. Neuen Hintergrund laden; 4. Passendes Atlaspaket laden; 5. Automatische Analyse öffnen.</w:t>
      </w:r>
    </w:p>
    <w:p w14:paraId="6160784C" w14:textId="77777777" w:rsidR="003A63EF" w:rsidRDefault="003A63EF">
      <w:pPr>
        <w:sectPr w:rsidR="003A63EF">
          <w:headerReference w:type="default" r:id="rId89"/>
          <w:footerReference w:type="default" r:id="rId90"/>
          <w:pgSz w:w="23810" w:h="16838"/>
          <w:pgMar w:top="1368" w:right="1008" w:bottom="1008" w:left="1008" w:header="360" w:footer="432" w:gutter="0"/>
          <w:cols w:space="720"/>
          <w:docGrid w:linePitch="360"/>
        </w:sectPr>
      </w:pPr>
    </w:p>
    <w:p w14:paraId="4CF3D42D" w14:textId="77777777" w:rsidR="003A63EF" w:rsidRDefault="00A42F0A">
      <w:pPr>
        <w:pStyle w:val="Heading3"/>
      </w:pPr>
      <w:bookmarkStart w:id="229" w:name="b_section_134"/>
      <w:bookmarkEnd w:id="229"/>
      <w:r>
        <w:rPr>
          <w:b w:val="0"/>
        </w:rPr>
        <w:lastRenderedPageBreak/>
        <w:t>2D-Atlas richtig laden</w:t>
      </w:r>
    </w:p>
    <w:p w14:paraId="411F90A6" w14:textId="77777777" w:rsidR="003A63EF" w:rsidRDefault="00A42F0A">
      <w:pPr>
        <w:pStyle w:val="ListParagraph"/>
        <w:ind w:left="317" w:hanging="259"/>
      </w:pPr>
      <w:r>
        <w:t xml:space="preserve">1. Öffnen Sie die Registerkarte </w:t>
      </w:r>
      <w:r>
        <w:rPr>
          <w:b/>
        </w:rPr>
        <w:t>Underlay</w:t>
      </w:r>
      <w:r>
        <w:t xml:space="preserve"> .</w:t>
      </w:r>
    </w:p>
    <w:p w14:paraId="72FD0306" w14:textId="77777777" w:rsidR="003A63EF" w:rsidRDefault="00A42F0A">
      <w:pPr>
        <w:pStyle w:val="ListParagraph"/>
        <w:ind w:left="317" w:hanging="259"/>
      </w:pPr>
      <w:r>
        <w:t xml:space="preserve">2. Klicken Sie auf </w:t>
      </w:r>
      <w:r>
        <w:rPr>
          <w:b/>
        </w:rPr>
        <w:t>LOAD ATLAS</w:t>
      </w:r>
      <w:r>
        <w:t>.</w:t>
      </w:r>
    </w:p>
    <w:p w14:paraId="6F69EB66" w14:textId="77777777" w:rsidR="003A63EF" w:rsidRDefault="00A42F0A">
      <w:pPr>
        <w:pStyle w:val="ListParagraph"/>
        <w:ind w:left="317" w:hanging="259"/>
      </w:pPr>
      <w:r>
        <w:t xml:space="preserve">3. Wählen Sie </w:t>
      </w:r>
      <w:r>
        <w:rPr>
          <w:b/>
        </w:rPr>
        <w:t>Single file</w:t>
      </w:r>
      <w:r>
        <w:t xml:space="preserve"> für gespeicherte Histologie-, Gefäß-, Regions- oder Transformations-MAT, oder </w:t>
      </w:r>
      <w:r>
        <w:rPr>
          <w:b/>
        </w:rPr>
        <w:t>Folder</w:t>
      </w:r>
      <w:r>
        <w:t xml:space="preserve"> für das Paket.</w:t>
      </w:r>
    </w:p>
    <w:p w14:paraId="4D788963" w14:textId="77777777" w:rsidR="003A63EF" w:rsidRDefault="00A42F0A">
      <w:pPr>
        <w:pStyle w:val="ListParagraph"/>
        <w:ind w:left="317" w:hanging="259"/>
      </w:pPr>
      <w:r>
        <w:t xml:space="preserve">4. Die Auswahl startet im Registrierungsordner der Aufnahme einschließlich datierter </w:t>
      </w:r>
      <w:r>
        <w:rPr>
          <w:rFonts w:ascii="Consolas" w:hAnsi="Consolas"/>
          <w:sz w:val="20"/>
        </w:rPr>
        <w:t>Slice...</w:t>
      </w:r>
      <w:r>
        <w:t xml:space="preserve"> -Unterordner. Bei mehreren Registrierungen ausdrücklich wählen.</w:t>
      </w:r>
    </w:p>
    <w:p w14:paraId="243B7302" w14:textId="77777777" w:rsidR="003A63EF" w:rsidRDefault="00A42F0A">
      <w:pPr>
        <w:pStyle w:val="ListParagraph"/>
        <w:ind w:left="317" w:hanging="259"/>
      </w:pPr>
      <w:r>
        <w:t>5. Bestätigen Sie transformierte Anatomie und funktionelle Überlappung. Bloßes Füllen des Fensters ist kein Akzeptanzgrund.</w:t>
      </w:r>
    </w:p>
    <w:p w14:paraId="17B7D79D" w14:textId="77777777" w:rsidR="003A63EF" w:rsidRDefault="00A42F0A">
      <w:pPr>
        <w:pStyle w:val="ListParagraph"/>
        <w:ind w:left="317" w:hanging="259"/>
      </w:pPr>
      <w:r>
        <w:t xml:space="preserve">6. Verwenden Sie </w:t>
      </w:r>
      <w:r>
        <w:rPr>
          <w:b/>
        </w:rPr>
        <w:t>Atlas underlay</w:t>
      </w:r>
      <w:r>
        <w:t xml:space="preserve"> zum Wechsel zwischen Histology, Vascular, Regions: all und Regions: merged, sofern vorhanden.</w:t>
      </w:r>
    </w:p>
    <w:p w14:paraId="02D76B3F" w14:textId="77777777" w:rsidR="003A63EF" w:rsidRDefault="003A63EF">
      <w:pPr>
        <w:sectPr w:rsidR="003A63EF">
          <w:headerReference w:type="default" r:id="rId91"/>
          <w:footerReference w:type="default" r:id="rId92"/>
          <w:pgSz w:w="11906" w:h="16838"/>
          <w:pgMar w:top="1368" w:right="1008" w:bottom="1008" w:left="1008" w:header="360" w:footer="432" w:gutter="0"/>
          <w:cols w:space="720"/>
          <w:docGrid w:linePitch="360"/>
        </w:sectPr>
      </w:pPr>
    </w:p>
    <w:p w14:paraId="1D39EEC2" w14:textId="77777777" w:rsidR="003A63EF" w:rsidRDefault="00A42F0A">
      <w:pPr>
        <w:pStyle w:val="FigureCaption"/>
      </w:pPr>
      <w:bookmarkStart w:id="230" w:name="_Toc244188063"/>
      <w:r>
        <w:lastRenderedPageBreak/>
        <w:t>Abbildung 29. Registrierte positive Signalüberlagerung</w:t>
      </w:r>
      <w:bookmarkStart w:id="231" w:name="b_figure_29"/>
      <w:bookmarkEnd w:id="231"/>
      <w:bookmarkEnd w:id="230"/>
    </w:p>
    <w:p w14:paraId="52895C06" w14:textId="77777777" w:rsidR="003A63EF" w:rsidRDefault="00A42F0A">
      <w:pPr>
        <w:spacing w:after="100"/>
        <w:jc w:val="center"/>
      </w:pPr>
      <w:r>
        <w:rPr>
          <w:noProof/>
        </w:rPr>
        <w:drawing>
          <wp:inline distT="0" distB="0" distL="0" distR="0" wp14:anchorId="6CB1FA56" wp14:editId="02DDA544">
            <wp:extent cx="9464040" cy="6309360"/>
            <wp:effectExtent l="0" t="0" r="0" b="0"/>
            <wp:docPr id="68" name="Picture 68" descr="Registered 2D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histology_2d.png"/>
                    <pic:cNvPicPr/>
                  </pic:nvPicPr>
                  <pic:blipFill>
                    <a:blip r:embed="rId93"/>
                    <a:stretch>
                      <a:fillRect/>
                    </a:stretch>
                  </pic:blipFill>
                  <pic:spPr>
                    <a:xfrm>
                      <a:off x="0" y="0"/>
                      <a:ext cx="9464040" cy="6309360"/>
                    </a:xfrm>
                    <a:prstGeom prst="rect">
                      <a:avLst/>
                    </a:prstGeom>
                  </pic:spPr>
                </pic:pic>
              </a:graphicData>
            </a:graphic>
          </wp:inline>
        </w:drawing>
      </w:r>
    </w:p>
    <w:p w14:paraId="7A9C30F6" w14:textId="77777777" w:rsidR="003A63EF" w:rsidRDefault="00A42F0A">
      <w:r>
        <w:t>Positive-only PSC is displayed from 0 to 100%, with alpha increasing from zero at 25% to full opacity at 30%. This display choice does not change measured PSC and can hide small responses. Histology supplies anatomical context; registration must be reviewed independently using landmarks.</w:t>
      </w:r>
    </w:p>
    <w:p w14:paraId="550F44F4" w14:textId="77777777" w:rsidR="003A63EF" w:rsidRDefault="003A63EF">
      <w:pPr>
        <w:sectPr w:rsidR="003A63EF">
          <w:headerReference w:type="default" r:id="rId94"/>
          <w:footerReference w:type="default" r:id="rId95"/>
          <w:pgSz w:w="23810" w:h="16838"/>
          <w:pgMar w:top="1368" w:right="1008" w:bottom="1008" w:left="1008" w:header="360" w:footer="432" w:gutter="0"/>
          <w:cols w:space="720"/>
          <w:docGrid w:linePitch="360"/>
        </w:sectPr>
      </w:pPr>
    </w:p>
    <w:p w14:paraId="45D51A95" w14:textId="77777777" w:rsidR="003A63EF" w:rsidRDefault="00A42F0A">
      <w:r>
        <w:lastRenderedPageBreak/>
        <w:t>ROI-Suchregionen stammen aus gespeicherten ganzzahligen Labels, nicht Bildfarben. Histologie-/Gefäßmodus kann zugehörigen Suchkontext behalten. Hintergrundwechsel innerhalb derselben Registrierung sollte Ausrichtung erhalten. Fremde native Anatomie zu laden ist anders und kann Atlaskontext löschen.</w:t>
      </w:r>
    </w:p>
    <w:p w14:paraId="1B69AD15" w14:textId="77777777" w:rsidR="003A63EF" w:rsidRDefault="00A42F0A">
      <w:r>
        <w:rPr>
          <w:b/>
        </w:rPr>
        <w:t xml:space="preserve">Abschnittszusammenfassung. </w:t>
      </w:r>
      <w:r>
        <w:t>Suchregionen sind gespeicherte ganzzahlige Labels, keine aus Bildfarben abgeleiteten Regionen.</w:t>
      </w:r>
    </w:p>
    <w:p w14:paraId="4021C82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die passende Registrierung erneut und prüfen Sie Landmarken; scharfer Hintergrund belegt keine Ausrichtung.</w:t>
      </w:r>
    </w:p>
    <w:p w14:paraId="6B07A175" w14:textId="77777777" w:rsidR="003A63EF" w:rsidRDefault="00A42F0A">
      <w:pPr>
        <w:pStyle w:val="Heading3"/>
      </w:pPr>
      <w:bookmarkStart w:id="232" w:name="b_section_135"/>
      <w:bookmarkEnd w:id="232"/>
      <w:r>
        <w:rPr>
          <w:b w:val="0"/>
        </w:rPr>
        <w:t>Load New Underlay</w:t>
      </w:r>
    </w:p>
    <w:p w14:paraId="1EC9EEEE" w14:textId="77777777" w:rsidR="003A63EF" w:rsidRDefault="00A42F0A">
      <w:r>
        <w:rPr>
          <w:b/>
        </w:rPr>
        <w:t>LOAD NEW UNDERLAY</w:t>
      </w:r>
      <w:r>
        <w:t xml:space="preserve"> akzeptiert unterstützte Bilder oder Mask-Editor-Pakete. Ein Ersatzbild muss zum nativen/registrierten Raster passen; ein Registrierungspaket liefert die Transformation. Anatomische Labels dürfen nicht willkürlich passend skaliert werden. Ein gestreckter scheinbar guter Atlas ordnet falsches Gewebe zu.</w:t>
      </w:r>
    </w:p>
    <w:p w14:paraId="43DFE9D1" w14:textId="77777777" w:rsidR="003A63EF" w:rsidRDefault="00A42F0A">
      <w:r>
        <w:rPr>
          <w:b/>
        </w:rPr>
        <w:t xml:space="preserve">Abschnittszusammenfassung. </w:t>
      </w:r>
      <w:r>
        <w:t>LOAD NEW UNDERLAY akzeptiert ein unterstütztes Bild oder Mask-Editor-Paket über Dateiauswahl.</w:t>
      </w:r>
    </w:p>
    <w:p w14:paraId="0019CA1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die passende Registrierung erneut und prüfen Sie Landmarken; scharfer Hintergrund belegt keine Ausrichtung.</w:t>
      </w:r>
    </w:p>
    <w:p w14:paraId="786AEC62" w14:textId="77777777" w:rsidR="003A63EF" w:rsidRDefault="00A42F0A">
      <w:pPr>
        <w:pStyle w:val="Heading3"/>
      </w:pPr>
      <w:bookmarkStart w:id="233" w:name="b_section_136"/>
      <w:bookmarkEnd w:id="233"/>
      <w:r>
        <w:rPr>
          <w:b w:val="0"/>
        </w:rPr>
        <w:t>Ganzregionsmodus und graue Felder</w:t>
      </w:r>
    </w:p>
    <w:p w14:paraId="38FB5A7F" w14:textId="77777777" w:rsidR="003A63EF" w:rsidRDefault="00A42F0A">
      <w:r>
        <w:t>Whole atlas region verwendet benannte Labels statt Rechteckgröße; Pixelgröße und Mindestabdeckung sind deshalb absichtlich inaktiv. Regionsauswahl muss verfügbar bleiben. Laden Sie registrierte Regions bei fehlenden Labels. Wählen Sie mindestens eine Region; alles beschriftete Gehirngewebe ersetzt keine Regionswahl.</w:t>
      </w:r>
    </w:p>
    <w:p w14:paraId="1DCB9B2C" w14:textId="77777777" w:rsidR="003A63EF" w:rsidRDefault="00A42F0A">
      <w:r>
        <w:t>Die Oktoberkorrekturen schließen unfertige Pinselstriche beim Ändern anderer Felder ab, damit ein verlassener Zug GO nicht blockiert. Top-N-Felder kehren nach Ganzregionsmodus zurück. Bei altem Verhalten Analyse/Speichern abschließen und GUI erneut öffnen, um neue verschachtelte Callbacks zu laden.</w:t>
      </w:r>
    </w:p>
    <w:p w14:paraId="270CA314" w14:textId="77777777" w:rsidR="003A63EF" w:rsidRDefault="00A42F0A">
      <w:r>
        <w:rPr>
          <w:b/>
        </w:rPr>
        <w:t xml:space="preserve">Abschnittszusammenfassung. </w:t>
      </w:r>
      <w:r>
        <w:t>Whole atlas region nutzt benannte Labels statt Rechteckgröße; Pixelgröße und Mindestabdeckung sind daher absichtlich inaktiv.</w:t>
      </w:r>
    </w:p>
    <w:p w14:paraId="2AD903A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die passende Registrierung erneut und prüfen Sie Landmarken; scharfer Hintergrund belegt keine Ausrichtung.</w:t>
      </w:r>
    </w:p>
    <w:p w14:paraId="626E82F2" w14:textId="77777777" w:rsidR="003A63EF" w:rsidRDefault="00A42F0A">
      <w:pPr>
        <w:pStyle w:val="Heading3"/>
      </w:pPr>
      <w:bookmarkStart w:id="234" w:name="b_section_137"/>
      <w:bookmarkEnd w:id="234"/>
      <w:r>
        <w:rPr>
          <w:b w:val="0"/>
        </w:rPr>
        <w:lastRenderedPageBreak/>
        <w:t>Zur nativen Ansicht zurückkehren</w:t>
      </w:r>
    </w:p>
    <w:p w14:paraId="44A27739" w14:textId="77777777" w:rsidR="003A63EF" w:rsidRDefault="00A42F0A">
      <w:r>
        <w:rPr>
          <w:b/>
        </w:rPr>
        <w:t>RESET TO NATIVE</w:t>
      </w:r>
      <w:r>
        <w:t xml:space="preserve"> stellt nativen Film, Anfangshintergrund und Geometrie aus dem Viewer-Schnappschuss wieder her und löscht Atlasabbildung/Regionskontext. Öffnen Sie native ROI-Definitionen gegebenenfalls erneut. Atlaskoordinaten sind ohne Transformation keine nativen Koordinaten.</w:t>
      </w:r>
    </w:p>
    <w:p w14:paraId="27C4A278" w14:textId="77777777" w:rsidR="003A63EF" w:rsidRDefault="00A42F0A">
      <w:r>
        <w:rPr>
          <w:b/>
        </w:rPr>
        <w:t>Quelle:</w:t>
      </w:r>
      <w:r>
        <w:t xml:space="preserve"> </w:t>
      </w:r>
      <w:r>
        <w:rPr>
          <w:rFonts w:ascii="Consolas" w:hAnsi="Consolas"/>
          <w:sz w:val="20"/>
        </w:rPr>
        <w:t>SCM_gui.m</w:t>
      </w:r>
      <w:r>
        <w:t xml:space="preserve">, </w:t>
      </w:r>
      <w:r>
        <w:rPr>
          <w:rFonts w:ascii="Consolas" w:hAnsi="Consolas"/>
          <w:sz w:val="20"/>
        </w:rPr>
        <w:t>fusiChooseAtlasSource.m</w:t>
      </w:r>
      <w:r>
        <w:t xml:space="preserve">, </w:t>
      </w:r>
      <w:r>
        <w:rPr>
          <w:rFonts w:ascii="Consolas" w:hAnsi="Consolas"/>
          <w:sz w:val="20"/>
        </w:rPr>
        <w:t>fusiUnderlayPickerOptions.m</w:t>
      </w:r>
      <w:r>
        <w:t xml:space="preserve">, </w:t>
      </w:r>
      <w:r>
        <w:rPr>
          <w:rFonts w:ascii="Consolas" w:hAnsi="Consolas"/>
          <w:sz w:val="20"/>
        </w:rPr>
        <w:t>fusiAtlasUnderlayLibrary2D.m</w:t>
      </w:r>
      <w:r>
        <w:t xml:space="preserve">, </w:t>
      </w:r>
      <w:r>
        <w:rPr>
          <w:rFonts w:ascii="Consolas" w:hAnsi="Consolas"/>
          <w:sz w:val="20"/>
        </w:rPr>
        <w:t>fusiAtlasRegionInput2D.m</w:t>
      </w:r>
      <w:r>
        <w:t>.</w:t>
      </w:r>
    </w:p>
    <w:p w14:paraId="3D99AA7D" w14:textId="77777777" w:rsidR="003A63EF" w:rsidRDefault="00A42F0A">
      <w:r>
        <w:rPr>
          <w:b/>
        </w:rPr>
        <w:t xml:space="preserve">Abschnitts- und Kapitelzusammenfassung. </w:t>
      </w:r>
      <w:r>
        <w:t>RESET TO NATIVE stellt Film, Hintergrund und Geometrie wieder her. Prüfen Sie gespeicherte Registrierung anhand Landmarken; Schärfe belegt keine Ausrichtung.</w:t>
      </w:r>
    </w:p>
    <w:p w14:paraId="4B2E4F8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Öffnen Sie die passende Registrierung erneut und prüfen Sie Landmarken; scharfer Hintergrund belegt keine Ausrichtung.</w:t>
      </w:r>
    </w:p>
    <w:p w14:paraId="4AADF13E" w14:textId="77777777" w:rsidR="003A63EF" w:rsidRDefault="003A63EF">
      <w:pPr>
        <w:sectPr w:rsidR="003A63EF">
          <w:headerReference w:type="default" r:id="rId96"/>
          <w:footerReference w:type="default" r:id="rId97"/>
          <w:pgSz w:w="11906" w:h="16838"/>
          <w:pgMar w:top="1368" w:right="1008" w:bottom="1008" w:left="1008" w:header="360" w:footer="432" w:gutter="0"/>
          <w:cols w:space="720"/>
          <w:docGrid w:linePitch="360"/>
        </w:sectPr>
      </w:pPr>
    </w:p>
    <w:p w14:paraId="0E0CB364" w14:textId="77777777" w:rsidR="003A63EF" w:rsidRDefault="00A42F0A">
      <w:pPr>
        <w:pStyle w:val="Heading2"/>
      </w:pPr>
      <w:bookmarkStart w:id="235" w:name="b_section_138"/>
      <w:bookmarkStart w:id="236" w:name="_Toc244187994"/>
      <w:bookmarkEnd w:id="235"/>
      <w:r>
        <w:rPr>
          <w:b w:val="0"/>
        </w:rPr>
        <w:lastRenderedPageBreak/>
        <w:t>22. Automatische SCM: Suche bewusst definieren</w:t>
      </w:r>
      <w:bookmarkEnd w:id="236"/>
    </w:p>
    <w:p w14:paraId="184AAAF8" w14:textId="77777777" w:rsidR="003A63EF" w:rsidRDefault="00A42F0A">
      <w:pPr>
        <w:pStyle w:val="FigureCaption"/>
      </w:pPr>
      <w:bookmarkStart w:id="237" w:name="_Toc244188064"/>
      <w:r>
        <w:t>Abbildung 30. CPu-Target-/Control-Auswahl</w:t>
      </w:r>
      <w:bookmarkStart w:id="238" w:name="b_figure_30"/>
      <w:bookmarkEnd w:id="238"/>
      <w:bookmarkEnd w:id="237"/>
    </w:p>
    <w:p w14:paraId="038DA2F2" w14:textId="77777777" w:rsidR="003A63EF" w:rsidRDefault="00A42F0A">
      <w:pPr>
        <w:spacing w:after="100"/>
        <w:jc w:val="center"/>
      </w:pPr>
      <w:r>
        <w:rPr>
          <w:noProof/>
        </w:rPr>
        <w:drawing>
          <wp:inline distT="0" distB="0" distL="0" distR="0" wp14:anchorId="0C19C419" wp14:editId="5384B4DF">
            <wp:extent cx="9464040" cy="6309360"/>
            <wp:effectExtent l="0" t="0" r="0" b="0"/>
            <wp:docPr id="71" name="Picture 71" descr="Automatic SCM search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_annotated.png"/>
                    <pic:cNvPicPr/>
                  </pic:nvPicPr>
                  <pic:blipFill>
                    <a:blip r:embed="rId98"/>
                    <a:stretch>
                      <a:fillRect/>
                    </a:stretch>
                  </pic:blipFill>
                  <pic:spPr>
                    <a:xfrm>
                      <a:off x="0" y="0"/>
                      <a:ext cx="9464040" cy="6309360"/>
                    </a:xfrm>
                    <a:prstGeom prst="rect">
                      <a:avLst/>
                    </a:prstGeom>
                  </pic:spPr>
                </pic:pic>
              </a:graphicData>
            </a:graphic>
          </wp:inline>
        </w:drawing>
      </w:r>
    </w:p>
    <w:p w14:paraId="6BB0CFE4" w14:textId="77777777" w:rsidR="003A63EF" w:rsidRDefault="00A42F0A">
      <w:r>
        <w:t>Der tatsächliche anatomische Suchdialog wählt CPu / Caudoputamen und ROI: whole atlas region. Orangefarbenes Target und cyanfarbenes Control liegen auf den entsprechenden Bildseiten. Fill erhält die Atlaseinschränkung. Die Suche 10–15 min mit 0,5-min-Plateau demonstriert explorative Auswahl, keine unabhängige Effektbestätigung.</w:t>
      </w:r>
    </w:p>
    <w:p w14:paraId="79243D95" w14:textId="77777777" w:rsidR="003A63EF" w:rsidRDefault="00A42F0A">
      <w:r>
        <w:t>Bedienelemente: 1. ROI-Modus/Größe; 2. Minuten je Scan/Plateau; 3. Pinselradius, Clear, Fill; 4. Atlasregion/Abdeckung; 5. Rechteck/Koordinaten; 6. Bereich prüfen, GO.</w:t>
      </w:r>
    </w:p>
    <w:p w14:paraId="7E5B82B9" w14:textId="77777777" w:rsidR="003A63EF" w:rsidRDefault="003A63EF">
      <w:pPr>
        <w:sectPr w:rsidR="003A63EF">
          <w:headerReference w:type="default" r:id="rId99"/>
          <w:footerReference w:type="default" r:id="rId100"/>
          <w:pgSz w:w="23810" w:h="16838"/>
          <w:pgMar w:top="1368" w:right="1008" w:bottom="1008" w:left="1008" w:header="360" w:footer="432" w:gutter="0"/>
          <w:cols w:space="720"/>
          <w:docGrid w:linePitch="360"/>
        </w:sectPr>
      </w:pPr>
    </w:p>
    <w:p w14:paraId="17B2EE51" w14:textId="77777777" w:rsidR="003A63EF" w:rsidRDefault="00A42F0A">
      <w:r>
        <w:lastRenderedPageBreak/>
        <w:t xml:space="preserve">Öffnen Sie </w:t>
      </w:r>
      <w:r>
        <w:rPr>
          <w:b/>
        </w:rPr>
        <w:t>Automatic analysis</w:t>
      </w:r>
      <w:r>
        <w:t xml:space="preserve">, wählen Sie </w:t>
      </w:r>
      <w:r>
        <w:rPr>
          <w:b/>
        </w:rPr>
        <w:t>Find and review ROI</w:t>
      </w:r>
      <w:r>
        <w:t>und konfigurieren Sie den schwarzen anatomischen Suchdialog. Ohne unabhängig festgelegte Raum-/Zeithypothese ist dies explorative Maximumsuche. Das feste Protokoll folgt im nächsten Kapitel.</w:t>
      </w:r>
    </w:p>
    <w:p w14:paraId="466D5DAF" w14:textId="77777777" w:rsidR="003A63EF" w:rsidRDefault="00A42F0A">
      <w:pPr>
        <w:pStyle w:val="Heading3"/>
      </w:pPr>
      <w:bookmarkStart w:id="239" w:name="b_section_139"/>
      <w:bookmarkEnd w:id="239"/>
      <w:r>
        <w:rPr>
          <w:b w:val="0"/>
        </w:rPr>
        <w:t>Zeit und Rollen</w:t>
      </w:r>
    </w:p>
    <w:p w14:paraId="6CAFEE9E" w14:textId="77777777" w:rsidR="003A63EF" w:rsidRDefault="00A42F0A">
      <w:r>
        <w:t xml:space="preserve">Geben Sie </w:t>
      </w:r>
      <w:r>
        <w:rPr>
          <w:b/>
        </w:rPr>
        <w:t>Search start/end</w:t>
      </w:r>
      <w:r>
        <w:t xml:space="preserve"> in Minuten je Scan ein. Geben Sie eine </w:t>
      </w:r>
      <w:r>
        <w:rPr>
          <w:b/>
        </w:rPr>
        <w:t>Plateau duration</w:t>
      </w:r>
      <w:r>
        <w:t xml:space="preserve"> in Minuten ein. Null mittelt das Gesamtintervall; positive Dauer prüft vollständige bildausgerichtete Fenster darin. Das Beispiel </w:t>
      </w:r>
      <w:r>
        <w:rPr>
          <w:rFonts w:ascii="Consolas" w:hAnsi="Consolas"/>
          <w:sz w:val="20"/>
        </w:rPr>
        <w:t>5 10</w:t>
      </w:r>
      <w:r>
        <w:t xml:space="preserve"> mit Dauer 1 sucht Minutenplateaus zwischen Minute 5 und 10, nicht Bilder 5–10 oder Beginn bei Minute 1.</w:t>
      </w:r>
    </w:p>
    <w:p w14:paraId="346220C1" w14:textId="77777777" w:rsidR="003A63EF" w:rsidRDefault="00A42F0A">
      <w:r>
        <w:t xml:space="preserve">Aktivieren Sie Target, Control oder beide. </w:t>
      </w:r>
      <w:r>
        <w:rPr>
          <w:b/>
        </w:rPr>
        <w:t>Target side</w:t>
      </w:r>
      <w:r>
        <w:t xml:space="preserve"> bezieht sich auf Bild-links/-rechts. Bestätigen Sie Anatomieseiten separat. Die Grenze ist eine X-Spalte. Prüfen Sie bei nur einer Rolle die Seite; Rolle bedeutet nicht stillschweigend gesamtes Gewebe.</w:t>
      </w:r>
    </w:p>
    <w:p w14:paraId="338F619C" w14:textId="77777777" w:rsidR="003A63EF" w:rsidRDefault="00A42F0A">
      <w:r>
        <w:rPr>
          <w:b/>
        </w:rPr>
        <w:t xml:space="preserve">Abschnittszusammenfassung. </w:t>
      </w:r>
      <w:r>
        <w:t>Prüfen Sie den übernommenen Bereich nach Loslassen und Moduswechsel.</w:t>
      </w:r>
    </w:p>
    <w:p w14:paraId="1EA05AD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den übernommenen Bereich nach Loslassen und Moduswechsel.</w:t>
      </w:r>
    </w:p>
    <w:p w14:paraId="08C8BFCC" w14:textId="77777777" w:rsidR="003A63EF" w:rsidRDefault="00A42F0A">
      <w:pPr>
        <w:pStyle w:val="Heading3"/>
      </w:pPr>
      <w:bookmarkStart w:id="240" w:name="b_section_140"/>
      <w:bookmarkEnd w:id="240"/>
      <w:r>
        <w:rPr>
          <w:b w:val="0"/>
        </w:rPr>
        <w:t>Räumliche Zulässigkeit</w:t>
      </w:r>
    </w:p>
    <w:p w14:paraId="1872AD9C" w14:textId="77777777" w:rsidR="003A63EF" w:rsidRDefault="00A42F0A">
      <w:r>
        <w:t xml:space="preserve">Wählen Sie Quadratpixel, physische X/Y-Größe oder ganze Region. Prüfen Sie Kalibrierung und gerundete native Fläche. Zeichnen Sie Rechteck oder verwenden Sie Gesamtbild. Wählen Sie Atlasregionen einzeln oder über </w:t>
      </w:r>
      <w:r>
        <w:rPr>
          <w:b/>
        </w:rPr>
        <w:t>Choose regions...</w:t>
      </w:r>
      <w:r>
        <w:t>. Mehrere Regionen bleiben getrennte Suchen, keine zusammengefasste Region mit globalem Sieger.</w:t>
      </w:r>
    </w:p>
    <w:p w14:paraId="027AEB81" w14:textId="77777777" w:rsidR="003A63EF" w:rsidRDefault="00A42F0A">
      <w:r>
        <w:t xml:space="preserve">Linkszug fügt hinzu, Rechtszug löscht. Der erste Hinzufügestrich beginnt leer, der erste Löschstrich vollständig. </w:t>
      </w:r>
      <w:r>
        <w:rPr>
          <w:b/>
        </w:rPr>
        <w:t>Clear painted area</w:t>
      </w:r>
      <w:r>
        <w:t xml:space="preserve"> wählt nichts; </w:t>
      </w:r>
      <w:r>
        <w:rPr>
          <w:b/>
        </w:rPr>
        <w:t>Fill painted area</w:t>
      </w:r>
      <w:r>
        <w:t xml:space="preserve"> wählt alles. Zeichnung und Rechteck gelten auf allen Suchschichten. Die zulässige Schnittmenge hat durchscheinende </w:t>
      </w:r>
      <w:r>
        <w:rPr>
          <w:b/>
        </w:rPr>
        <w:t>orangefarbene Target-</w:t>
      </w:r>
      <w:r>
        <w:t xml:space="preserve"> oder </w:t>
      </w:r>
      <w:r>
        <w:rPr>
          <w:b/>
        </w:rPr>
        <w:t>cyanfarbene Control-</w:t>
      </w:r>
      <w:r>
        <w:t xml:space="preserve"> Füllung mit hellem Pixelrand. Ausgeschlossenes wird abgedunkelt; weiße Rollen liegen darüber. Gestrichelt zeigt breitere Zulässigkeit, nicht vollständige Zeichnung. Die Statuszeile nennt ausgewählte/zulässige Pixel der Vorschau.</w:t>
      </w:r>
    </w:p>
    <w:p w14:paraId="40A95F52" w14:textId="77777777" w:rsidR="003A63EF" w:rsidRDefault="003A63EF">
      <w:pPr>
        <w:sectPr w:rsidR="003A63EF">
          <w:headerReference w:type="default" r:id="rId101"/>
          <w:footerReference w:type="default" r:id="rId102"/>
          <w:pgSz w:w="11906" w:h="16838"/>
          <w:pgMar w:top="1368" w:right="1008" w:bottom="1008" w:left="1008" w:header="360" w:footer="432" w:gutter="0"/>
          <w:cols w:space="720"/>
          <w:docGrid w:linePitch="360"/>
        </w:sectPr>
      </w:pPr>
    </w:p>
    <w:p w14:paraId="3CBAB41E" w14:textId="77777777" w:rsidR="003A63EF" w:rsidRDefault="00A42F0A">
      <w:pPr>
        <w:pStyle w:val="FigureCaption"/>
      </w:pPr>
      <w:bookmarkStart w:id="241" w:name="_Toc244188065"/>
      <w:r>
        <w:lastRenderedPageBreak/>
        <w:t>Abbildung 31. Volumetrische CPu-Atlasauswahl</w:t>
      </w:r>
      <w:bookmarkStart w:id="242" w:name="b_figure_31"/>
      <w:bookmarkEnd w:id="242"/>
      <w:bookmarkEnd w:id="241"/>
    </w:p>
    <w:p w14:paraId="619CBFE2" w14:textId="77777777" w:rsidR="003A63EF" w:rsidRDefault="00A42F0A">
      <w:pPr>
        <w:spacing w:after="100"/>
        <w:jc w:val="center"/>
      </w:pPr>
      <w:r>
        <w:rPr>
          <w:noProof/>
        </w:rPr>
        <w:drawing>
          <wp:inline distT="0" distB="0" distL="0" distR="0" wp14:anchorId="251BABEA" wp14:editId="319F038E">
            <wp:extent cx="9464040" cy="6309360"/>
            <wp:effectExtent l="0" t="0" r="0" b="0"/>
            <wp:docPr id="74" name="Picture 74" descr="Painted volumetric search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painted_3d.png"/>
                    <pic:cNvPicPr/>
                  </pic:nvPicPr>
                  <pic:blipFill>
                    <a:blip r:embed="rId103"/>
                    <a:stretch>
                      <a:fillRect/>
                    </a:stretch>
                  </pic:blipFill>
                  <pic:spPr>
                    <a:xfrm>
                      <a:off x="0" y="0"/>
                      <a:ext cx="9464040" cy="6309360"/>
                    </a:xfrm>
                    <a:prstGeom prst="rect">
                      <a:avLst/>
                    </a:prstGeom>
                  </pic:spPr>
                </pic:pic>
              </a:graphicData>
            </a:graphic>
          </wp:inline>
        </w:drawing>
      </w:r>
    </w:p>
    <w:p w14:paraId="557A2AE6" w14:textId="77777777" w:rsidR="003A63EF" w:rsidRDefault="00A42F0A">
      <w:r>
        <w:t>Tatsächlicher Suchdialog mit vollständigem Allen-Referenzatlas, für begrenzten Vorschauaufwand mit Schrittweite 3 dargestellt. CPu wird über benannte Atlaslabels gewählt. Der Schichtbereich erläutert volumetrische anatomische Einschränkungen; dies ist Referenzanatomie, kein erfasster Funktionsfilm oder biologisches Ergebnis.</w:t>
      </w:r>
    </w:p>
    <w:p w14:paraId="4ACCA5AD" w14:textId="77777777" w:rsidR="003A63EF" w:rsidRDefault="003A63EF">
      <w:pPr>
        <w:sectPr w:rsidR="003A63EF">
          <w:headerReference w:type="default" r:id="rId104"/>
          <w:footerReference w:type="default" r:id="rId105"/>
          <w:pgSz w:w="23810" w:h="16838"/>
          <w:pgMar w:top="1368" w:right="1008" w:bottom="1008" w:left="1008" w:header="360" w:footer="432" w:gutter="0"/>
          <w:cols w:space="720"/>
          <w:docGrid w:linePitch="360"/>
        </w:sectPr>
      </w:pPr>
    </w:p>
    <w:p w14:paraId="27FCBBCF" w14:textId="77777777" w:rsidR="003A63EF" w:rsidRDefault="00A42F0A">
      <w:r>
        <w:rPr>
          <w:b/>
        </w:rPr>
        <w:lastRenderedPageBreak/>
        <w:t xml:space="preserve">Abschnittszusammenfassung. </w:t>
      </w:r>
      <w:r>
        <w:t>Wählen Sie Quadratpixel, physische X/Y-Größe oder ganze Atlasregion.</w:t>
      </w:r>
    </w:p>
    <w:p w14:paraId="25BDC580"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den übernommenen Bereich nach Loslassen und Moduswechsel.</w:t>
      </w:r>
    </w:p>
    <w:p w14:paraId="7C4E760B" w14:textId="77777777" w:rsidR="003A63EF" w:rsidRDefault="00A42F0A">
      <w:pPr>
        <w:pStyle w:val="Heading3"/>
      </w:pPr>
      <w:bookmarkStart w:id="243" w:name="b_section_141"/>
      <w:bookmarkEnd w:id="243"/>
      <w:r>
        <w:rPr>
          <w:b w:val="0"/>
        </w:rPr>
        <w:t>Atlasabdeckung und Masken</w:t>
      </w:r>
    </w:p>
    <w:p w14:paraId="69138D30" w14:textId="77777777" w:rsidR="003A63EF" w:rsidRDefault="00A42F0A">
      <w:r>
        <w:t>Rechteck-ROIs müssen meist 75–100 % Regionsabdeckung erreichen. Restpixel dürfen in benachbartem beschriftetem Gehirn liegen, ohne ausgeschlossene Ventrikel/Labels. Atlassuche ignoriert SCM-Anzeigemaske, benötigt aber gültige Baseline-/Fensterwerte, Zeichnung, Rechteck und Seite. Ohne Atlas bleibt Anzeigemaske relevant. Zeichnen außerhalb überschreibt Zulässigkeit nicht.</w:t>
      </w:r>
    </w:p>
    <w:p w14:paraId="2E1C5AC2" w14:textId="77777777" w:rsidR="003A63EF" w:rsidRDefault="00A42F0A">
      <w:r>
        <w:t>Ganzregionsbereich ist gewählte Atlasregion geschnitten mit Suchgrenzen und Seite. Zeichnung/Rechteck können ihn beschneiden: ganz hebt Einschränkungen nicht auf. Exporte behalten den tatsächlichen Bereich.</w:t>
      </w:r>
    </w:p>
    <w:p w14:paraId="10D282AC" w14:textId="77777777" w:rsidR="003A63EF" w:rsidRDefault="00A42F0A">
      <w:r>
        <w:rPr>
          <w:b/>
        </w:rPr>
        <w:t xml:space="preserve">Abschnittszusammenfassung. </w:t>
      </w:r>
      <w:r>
        <w:t>Rechteckige Atlas-ROIs müssen gewählte Abdeckung, normalerweise 75–100 %, erreichen.</w:t>
      </w:r>
    </w:p>
    <w:p w14:paraId="76EBAAD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Endliche Messwertabdeckung ist weder Wiederholungszuverlässigkeit noch biologische Gültigkeit.</w:t>
      </w:r>
    </w:p>
    <w:p w14:paraId="4A0505D1" w14:textId="77777777" w:rsidR="003A63EF" w:rsidRDefault="00A42F0A">
      <w:pPr>
        <w:pStyle w:val="Heading3"/>
      </w:pPr>
      <w:bookmarkStart w:id="244" w:name="b_section_142"/>
      <w:bookmarkEnd w:id="244"/>
      <w:r>
        <w:rPr>
          <w:b w:val="0"/>
        </w:rPr>
        <w:t>Suchziel</w:t>
      </w:r>
    </w:p>
    <w:p w14:paraId="3DBD005D" w14:textId="77777777" w:rsidR="003A63EF" w:rsidRDefault="00A42F0A">
      <w:pPr>
        <w:keepNext/>
      </w:pPr>
      <w:r>
        <w:t>Gleichung (25)</w:t>
      </w:r>
    </w:p>
    <w:p w14:paraId="16C3B6AC" w14:textId="77777777" w:rsidR="003A63EF" w:rsidRDefault="00A42F0A">
      <w:pPr>
        <w:jc w:val="center"/>
      </w:pPr>
      <w:r>
        <w:rPr>
          <w:noProof/>
        </w:rPr>
        <w:drawing>
          <wp:inline distT="0" distB="0" distL="0" distR="0" wp14:anchorId="3C58265E" wp14:editId="1CC4BE71">
            <wp:extent cx="6126480" cy="131553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5.png"/>
                    <pic:cNvPicPr/>
                  </pic:nvPicPr>
                  <pic:blipFill>
                    <a:blip r:embed="rId106"/>
                    <a:stretch>
                      <a:fillRect/>
                    </a:stretch>
                  </pic:blipFill>
                  <pic:spPr>
                    <a:xfrm>
                      <a:off x="0" y="0"/>
                      <a:ext cx="6126480" cy="1315531"/>
                    </a:xfrm>
                    <a:prstGeom prst="rect">
                      <a:avLst/>
                    </a:prstGeom>
                  </pic:spPr>
                </pic:pic>
              </a:graphicData>
            </a:graphic>
          </wp:inline>
        </w:drawing>
      </w:r>
    </w:p>
    <w:p w14:paraId="6D439184" w14:textId="77777777" w:rsidR="003A63EF" w:rsidRDefault="00A42F0A">
      <w:r>
        <w:rPr>
          <w:b/>
        </w:rPr>
        <w:t>Variablen und Interpretation.</w:t>
      </w:r>
      <w:r>
        <w:t xml:space="preserve"> R ist ROI, W Zeitfenster, PSC_rebased die referenzierte Serie. score mittelt Raum/Zeit; arg max findet das größte zulässige Paar. Dies ist explorativ und kann Effektschätzungen verzerren.</w:t>
      </w:r>
    </w:p>
    <w:p w14:paraId="54325529" w14:textId="77777777" w:rsidR="003A63EF" w:rsidRDefault="00A42F0A">
      <w:r>
        <w:t>Bewertung benötigt festen Bereich und vollständig gültige Fenster. Begrenzte Kastensummen beschleunigen Rechtecke. Größere Suchräume bieten mehr Maximalchancen; verwenden Sie gleiche Suchregeln. Ein aus Antwortdaten gewähltes Maximum ist gegenüber vorab festgelegter ROI/Fenster nach oben verzerrt.</w:t>
      </w:r>
    </w:p>
    <w:p w14:paraId="29F9E86D" w14:textId="77777777" w:rsidR="003A63EF" w:rsidRDefault="00A42F0A">
      <w:r>
        <w:rPr>
          <w:b/>
        </w:rPr>
        <w:lastRenderedPageBreak/>
        <w:t>Quelle:</w:t>
      </w:r>
      <w:r>
        <w:t xml:space="preserve"> </w:t>
      </w:r>
      <w:r>
        <w:rPr>
          <w:rFonts w:ascii="Consolas" w:hAnsi="Consolas"/>
          <w:sz w:val="20"/>
        </w:rPr>
        <w:t>scmAutoSearchDialog.m</w:t>
      </w:r>
      <w:r>
        <w:t xml:space="preserve">, </w:t>
      </w:r>
      <w:r>
        <w:rPr>
          <w:rFonts w:ascii="Consolas" w:hAnsi="Consolas"/>
          <w:sz w:val="20"/>
        </w:rPr>
        <w:t>scmSearchRegions.m</w:t>
      </w:r>
      <w:r>
        <w:t xml:space="preserve">, </w:t>
      </w:r>
      <w:r>
        <w:rPr>
          <w:rFonts w:ascii="Consolas" w:hAnsi="Consolas"/>
          <w:sz w:val="20"/>
        </w:rPr>
        <w:t>scmSearchWindows.m</w:t>
      </w:r>
      <w:r>
        <w:t xml:space="preserve">, </w:t>
      </w:r>
      <w:r>
        <w:rPr>
          <w:rFonts w:ascii="Consolas" w:hAnsi="Consolas"/>
          <w:sz w:val="20"/>
        </w:rPr>
        <w:t>scmSearchCandidates.m</w:t>
      </w:r>
      <w:r>
        <w:t xml:space="preserve">, </w:t>
      </w:r>
      <w:r>
        <w:rPr>
          <w:rFonts w:ascii="Consolas" w:hAnsi="Consolas"/>
          <w:sz w:val="20"/>
        </w:rPr>
        <w:t>AutomaticSCM.m</w:t>
      </w:r>
      <w:r>
        <w:t>.</w:t>
      </w:r>
    </w:p>
    <w:p w14:paraId="735671F7" w14:textId="77777777" w:rsidR="003A63EF" w:rsidRDefault="00A42F0A">
      <w:r>
        <w:rPr>
          <w:b/>
        </w:rPr>
        <w:t xml:space="preserve">Abschnittszusammenfassung. </w:t>
      </w:r>
      <w:r>
        <w:t>Bewertung benötigt festen Bereich und vollständig gültige Fenster.</w:t>
      </w:r>
    </w:p>
    <w:p w14:paraId="565EFEC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den übernommenen Bereich nach Loslassen und Moduswechsel.</w:t>
      </w:r>
    </w:p>
    <w:p w14:paraId="1561D1DF" w14:textId="77777777" w:rsidR="003A63EF" w:rsidRDefault="003A63EF">
      <w:pPr>
        <w:sectPr w:rsidR="003A63EF">
          <w:headerReference w:type="default" r:id="rId107"/>
          <w:footerReference w:type="default" r:id="rId108"/>
          <w:pgSz w:w="11906" w:h="16838"/>
          <w:pgMar w:top="1368" w:right="1008" w:bottom="1008" w:left="1008" w:header="360" w:footer="432" w:gutter="0"/>
          <w:cols w:space="720"/>
          <w:docGrid w:linePitch="360"/>
        </w:sectPr>
      </w:pPr>
    </w:p>
    <w:p w14:paraId="64BD11DB" w14:textId="77777777" w:rsidR="003A63EF" w:rsidRDefault="00A42F0A">
      <w:pPr>
        <w:pStyle w:val="Heading3"/>
      </w:pPr>
      <w:bookmarkStart w:id="245" w:name="b_section_143"/>
      <w:bookmarkEnd w:id="245"/>
      <w:r>
        <w:rPr>
          <w:b w:val="0"/>
        </w:rPr>
        <w:lastRenderedPageBreak/>
        <w:t>Prüfliste Zeichnen und Moduswechsel</w:t>
      </w:r>
    </w:p>
    <w:p w14:paraId="4462E117" w14:textId="77777777" w:rsidR="003A63EF" w:rsidRDefault="00A42F0A">
      <w:pPr>
        <w:pStyle w:val="FigureCaption"/>
      </w:pPr>
      <w:bookmarkStart w:id="246" w:name="_Toc244188066"/>
      <w:r>
        <w:t>Abbildung 32. Automatische Suchsteuerung im Detail</w:t>
      </w:r>
      <w:bookmarkStart w:id="247" w:name="b_figure_32"/>
      <w:bookmarkEnd w:id="247"/>
      <w:bookmarkEnd w:id="246"/>
    </w:p>
    <w:p w14:paraId="206203BA" w14:textId="77777777" w:rsidR="003A63EF" w:rsidRDefault="00A42F0A">
      <w:pPr>
        <w:spacing w:after="100"/>
        <w:jc w:val="center"/>
      </w:pPr>
      <w:r>
        <w:rPr>
          <w:noProof/>
        </w:rPr>
        <w:drawing>
          <wp:inline distT="0" distB="0" distL="0" distR="0" wp14:anchorId="42CAA3CE" wp14:editId="72FAFCDC">
            <wp:extent cx="13258800" cy="2073127"/>
            <wp:effectExtent l="0" t="0" r="0" b="0"/>
            <wp:docPr id="78" name="Picture 78" descr="Automatic search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controls_detail.png"/>
                    <pic:cNvPicPr/>
                  </pic:nvPicPr>
                  <pic:blipFill>
                    <a:blip r:embed="rId109"/>
                    <a:stretch>
                      <a:fillRect/>
                    </a:stretch>
                  </pic:blipFill>
                  <pic:spPr>
                    <a:xfrm>
                      <a:off x="0" y="0"/>
                      <a:ext cx="13258800" cy="2073127"/>
                    </a:xfrm>
                    <a:prstGeom prst="rect">
                      <a:avLst/>
                    </a:prstGeom>
                  </pic:spPr>
                </pic:pic>
              </a:graphicData>
            </a:graphic>
          </wp:inline>
        </w:drawing>
      </w:r>
    </w:p>
    <w:p w14:paraId="6B35BE46" w14:textId="77777777" w:rsidR="003A63EF" w:rsidRDefault="00A42F0A">
      <w:r>
        <w:t>Natives Pixeldetail des Sucheditors. Modus/Größe, Minutenfenster und Plateau setzen, dann Pinsel/Atlas. Clear beginnt neue Auswahl; Fill entfernt Zeichnungsgrenze bei Erhalt anderer Regeln.</w:t>
      </w:r>
    </w:p>
    <w:p w14:paraId="07D17D1E" w14:textId="77777777" w:rsidR="003A63EF" w:rsidRDefault="003A63EF">
      <w:pPr>
        <w:sectPr w:rsidR="003A63EF">
          <w:headerReference w:type="default" r:id="rId110"/>
          <w:footerReference w:type="default" r:id="rId111"/>
          <w:pgSz w:w="23810" w:h="16838"/>
          <w:pgMar w:top="1368" w:right="1008" w:bottom="1008" w:left="1008" w:header="360" w:footer="432" w:gutter="0"/>
          <w:cols w:space="720"/>
          <w:docGrid w:linePitch="360"/>
        </w:sectPr>
      </w:pPr>
    </w:p>
    <w:p w14:paraId="0AB99AC7" w14:textId="77777777" w:rsidR="003A63EF" w:rsidRDefault="00A42F0A">
      <w:r>
        <w:lastRenderedPageBreak/>
        <w:t>Detail von Modus, Zeit, Zeichnung und Atlas. Hier Minuten je Scan, anders als SCM-Sekunden.</w:t>
      </w:r>
    </w:p>
    <w:p w14:paraId="0D738496" w14:textId="77777777" w:rsidR="003A63EF" w:rsidRDefault="00A42F0A">
      <w:pPr>
        <w:pStyle w:val="ListParagraph"/>
        <w:ind w:left="317" w:hanging="259"/>
      </w:pPr>
      <w:r>
        <w:t>1. Laden Sie passende Registrierung, dann Automatic analysis. Prüfen Sie Anatomie und Quellschicht.</w:t>
      </w:r>
    </w:p>
    <w:p w14:paraId="23B21C20" w14:textId="77777777" w:rsidR="003A63EF" w:rsidRDefault="00A42F0A">
      <w:pPr>
        <w:pStyle w:val="ListParagraph"/>
        <w:ind w:left="317" w:hanging="259"/>
      </w:pPr>
      <w:r>
        <w:t>2. Setzen Sie Modus/Zeit. Ganze Region nutzt Labels; Kasten/Pinsel haben eigene Bereichsregeln.</w:t>
      </w:r>
    </w:p>
    <w:p w14:paraId="02EDC2DB" w14:textId="77777777" w:rsidR="003A63EF" w:rsidRDefault="00A42F0A">
      <w:pPr>
        <w:pStyle w:val="ListParagraph"/>
        <w:ind w:left="317" w:hanging="259"/>
      </w:pPr>
      <w:r>
        <w:t>3. Clear vor frischer Auswahl. Links fügt hinzu, rechts löscht. Nach Loslassen prüfen.</w:t>
      </w:r>
    </w:p>
    <w:p w14:paraId="76590D1E" w14:textId="77777777" w:rsidR="003A63EF" w:rsidRDefault="00A42F0A">
      <w:pPr>
        <w:pStyle w:val="ListParagraph"/>
        <w:ind w:left="317" w:hanging="259"/>
      </w:pPr>
      <w:r>
        <w:t>4. Prüfen Sie Zeichnung, Rechteck, Schicht/Seite, gültige Werte und Atlasabdeckung. Mit Atlas wird SCM-Maske ignoriert, ohne bleibt sie Teil der Zulässigkeit.</w:t>
      </w:r>
    </w:p>
    <w:p w14:paraId="515935A1" w14:textId="77777777" w:rsidR="003A63EF" w:rsidRDefault="00A42F0A">
      <w:pPr>
        <w:pStyle w:val="ListParagraph"/>
        <w:ind w:left="317" w:hanging="259"/>
      </w:pPr>
      <w:r>
        <w:t>5. Wechseln und prüfen Sie aktivierte Felder. Grau kann unzutreffend bedeuten; Kastenmodus muss Größe/Top-N zurückbringen.</w:t>
      </w:r>
    </w:p>
    <w:p w14:paraId="666B4A76" w14:textId="77777777" w:rsidR="003A63EF" w:rsidRDefault="00A42F0A">
      <w:pPr>
        <w:pStyle w:val="ListParagraph"/>
        <w:ind w:left="317" w:hanging="259"/>
      </w:pPr>
      <w:r>
        <w:t>6. Nach Raum-/Zeitprüfung GO. Kandidatenzeile zeigt Umrandung/Verlauf; Exportzugehörigkeit separat wählen.</w:t>
      </w:r>
    </w:p>
    <w:p w14:paraId="3D147D10" w14:textId="77777777" w:rsidR="003A63EF" w:rsidRDefault="00A42F0A">
      <w:r>
        <w:t>Zeichenkorrekturen gelten für 2D/3D. Bei weiterem Fehler genaue Modusfolge, Schicht, Maske und Registrierung dokumentieren. Exportkästchen fordert allein keinen neuen Verlauf.</w:t>
      </w:r>
    </w:p>
    <w:p w14:paraId="560EB3BD" w14:textId="77777777" w:rsidR="003A63EF" w:rsidRDefault="00A42F0A">
      <w:r>
        <w:rPr>
          <w:b/>
        </w:rPr>
        <w:t xml:space="preserve">Abschnitts- und Kapitelzusammenfassung. </w:t>
      </w:r>
      <w:r>
        <w:t>Detail Modus/Zeit/Zeichnung/Atlas. Prüfen Sie übernommenen Bereich nach Loslassen und Moduswechsel.</w:t>
      </w:r>
    </w:p>
    <w:p w14:paraId="0D124D3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den übernommenen Bereich nach Loslassen und Moduswechsel.</w:t>
      </w:r>
    </w:p>
    <w:p w14:paraId="12287AD1" w14:textId="77777777" w:rsidR="003A63EF" w:rsidRDefault="00A42F0A">
      <w:pPr>
        <w:pStyle w:val="Heading3"/>
      </w:pPr>
      <w:bookmarkStart w:id="248" w:name="b_update_ranking_title"/>
      <w:bookmarkEnd w:id="248"/>
      <w:r>
        <w:rPr>
          <w:b w:val="0"/>
        </w:rPr>
        <w:t>Vollständige Atlasregionen über mehrere Schichten hinweg bewerten</w:t>
      </w:r>
    </w:p>
    <w:p w14:paraId="35FC5CDF" w14:textId="77777777" w:rsidR="003A63EF" w:rsidRDefault="00A42F0A">
      <w:r>
        <w:t>Wählen Sie in SCM GUI &gt; Automatic analysis die Option Atlas: rank whole regions across slices. Legen Sie das Signalintervall, den Bereich der aufgenommenen Schichten sowie die Anzahl der besten Target- und Control-Regionen fest; 0 schließt alle Regionen ein. Dieser Modus verwendet registrierte ganzzahlige Regionslabels eines Standard- oder LightSuite-Atlas, auch wenn Histologie oder Gefäßanatomie angezeigt wird.</w:t>
      </w:r>
    </w:p>
    <w:p w14:paraId="2D83B2A7" w14:textId="77777777" w:rsidR="003A63EF" w:rsidRDefault="00A42F0A">
      <w:r>
        <w:t>Wählen Sie getrennte Bildseiten und die Target-Seite oder fassen Sie die Seiten zusammen. Draw midline definiert eine gerade oder schräge Trennlinie über die durchsuchten Schichten; Remove / combine sides entfernt diese Grenze. Diese Einstellungen beschreiben die angezeigten Bildseiten und keine automatisch abgeleitete anatomische Lateralisierung. Beschränkungen durch ROI-Größe, Pinsel und rechteckige Suchbereiche gelten in diesem Modus für vollständige Regionen nicht.</w:t>
      </w:r>
    </w:p>
    <w:p w14:paraId="306969C4" w14:textId="77777777" w:rsidR="003A63EF" w:rsidRDefault="00A42F0A">
      <w:r>
        <w:t xml:space="preserve">Bewerten Sie nach dem Intervallmittelwert oder dem Maximum jeder regionalen Mittelwertkurve und wählen Sie Zunahmen, Abnahmen oder absolute Änderungen. Jede regionale Kurve mittelt einen festen Satz geeigneter Voxel über die ausgewählten Schichten. Voxel benötigen eine gültige Baseline und endliche Werte während des gesamten Signalintervalls. Die minimale nutzbare Abdeckung beträgt standardmäßig 75 % und kann auf 75 % bis 100 % eingestellt werden; sie bezieht </w:t>
      </w:r>
      <w:r>
        <w:lastRenderedPageBreak/>
        <w:t>sich auf markierte Voxel in den aufgenommenen Schichten, nicht auf den vollständigen Referenzatlas.</w:t>
      </w:r>
    </w:p>
    <w:p w14:paraId="570B476A" w14:textId="77777777" w:rsidR="003A63EF" w:rsidRDefault="00A42F0A">
      <w:r>
        <w:t>Die Ergebnistabelle enthält Regionsnamen, vorzeichenbehaftete Signaländerung, Rang, Voxelzahlen, Schichtbereich und nutzbare Abdeckung. Klicken Sie auf eine Zeile, um Schicht, atlasförmige Kontur und Kurve anzuzeigen. Mark / export ist anfangs nicht angekreuzt. Gestrichelte Konturen sind vorübergehende Vorschauen; durchgezogene Konturen kennzeichnen ausgewählte Regionen. Ändern Sie Role für die Zuordnung zu Target oder Control; Clear selection hebt die Auswahl auf.</w:t>
      </w:r>
    </w:p>
    <w:p w14:paraId="66BF84B9" w14:textId="77777777" w:rsidR="003A63EF" w:rsidRDefault="00A42F0A">
      <w:r>
        <w:t>Pair same region on opposite side zeigt die entsprechende Atlasregion mit derselben Aufnahme, denselben Signal- und Baselinefenstern sowie demselben Schichtbereich an. Die Auswahl eines Target übernimmt dessen passende Control; das Abwählen löst diese automatische Auswahl, sofern die Control nicht unabhängig ausgewählt wurde. Fehlende Abdeckung wird gemeldet und nicht durch eine andere Region ersetzt. Passende Controls bleiben auch unterhalb der Control-Top-N-Grenze verfügbar. Diese Paarung von Anzeige und Auswahl legt keinen statistischen Test fest.</w:t>
      </w:r>
    </w:p>
    <w:p w14:paraId="5C539787" w14:textId="77777777" w:rsidR="003A63EF" w:rsidRDefault="00A42F0A">
      <w:r>
        <w:t>Export tables + curves speichert CSV-Zusammenfassungen und Zeitverläufe sowie eine MAT-Prüfdatei mit Einstellungen, Atlas- und Quellenherkunft, ausgelassenen Regionen und festen Voxelindizes. Die üblichen TXT- und Bundle-Exporte ausgewählter ROIs behalten Regionen und geänderte Rollen bei. Angehängte Aufnahmen werden mit aufnahmerelativen Zeiten separat bewertet; zu kurze Aufnahmen werden gemeldet, ohne das gewünschte Intervall zu verkürzen. Die Rangfolge ist explorativ und belegt keine statistische Signifikanz.</w:t>
      </w:r>
    </w:p>
    <w:p w14:paraId="0DE90C95" w14:textId="77777777" w:rsidR="003A63EF" w:rsidRDefault="003A63EF">
      <w:pPr>
        <w:sectPr w:rsidR="003A63EF">
          <w:headerReference w:type="default" r:id="rId112"/>
          <w:footerReference w:type="default" r:id="rId113"/>
          <w:pgSz w:w="11906" w:h="16838"/>
          <w:pgMar w:top="1368" w:right="1008" w:bottom="1008" w:left="1008" w:header="360" w:footer="432" w:gutter="0"/>
          <w:cols w:space="720"/>
          <w:docGrid w:linePitch="360"/>
        </w:sectPr>
      </w:pPr>
    </w:p>
    <w:p w14:paraId="4094713E" w14:textId="77777777" w:rsidR="003A63EF" w:rsidRDefault="00A42F0A">
      <w:pPr>
        <w:pStyle w:val="Heading2"/>
      </w:pPr>
      <w:bookmarkStart w:id="249" w:name="b_section_144"/>
      <w:bookmarkStart w:id="250" w:name="_Toc244187995"/>
      <w:bookmarkEnd w:id="249"/>
      <w:r>
        <w:rPr>
          <w:b w:val="0"/>
        </w:rPr>
        <w:lastRenderedPageBreak/>
        <w:t>23. Automatische SCM: Fenster, Prüfung, Exporte und Notizen</w:t>
      </w:r>
      <w:bookmarkEnd w:id="250"/>
    </w:p>
    <w:p w14:paraId="19C92B72" w14:textId="77777777" w:rsidR="003A63EF" w:rsidRDefault="00A42F0A">
      <w:pPr>
        <w:pStyle w:val="FigureCaption"/>
      </w:pPr>
      <w:bookmarkStart w:id="251" w:name="_Toc244188067"/>
      <w:r>
        <w:t>Abbildung 33. Kandidatenprüfung und Exporte</w:t>
      </w:r>
      <w:bookmarkStart w:id="252" w:name="b_figure_33"/>
      <w:bookmarkEnd w:id="252"/>
      <w:bookmarkEnd w:id="251"/>
    </w:p>
    <w:p w14:paraId="559478AC" w14:textId="77777777" w:rsidR="003A63EF" w:rsidRDefault="00A42F0A">
      <w:pPr>
        <w:spacing w:after="100"/>
        <w:jc w:val="center"/>
      </w:pPr>
      <w:r>
        <w:rPr>
          <w:noProof/>
        </w:rPr>
        <w:drawing>
          <wp:inline distT="0" distB="0" distL="0" distR="0" wp14:anchorId="21C37AC3" wp14:editId="6349419C">
            <wp:extent cx="9464040" cy="6309360"/>
            <wp:effectExtent l="0" t="0" r="0" b="0"/>
            <wp:docPr id="81" name="Picture 81" descr="Kandidatenprüf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review_annotated.png"/>
                    <pic:cNvPicPr/>
                  </pic:nvPicPr>
                  <pic:blipFill>
                    <a:blip r:embed="rId114"/>
                    <a:stretch>
                      <a:fillRect/>
                    </a:stretch>
                  </pic:blipFill>
                  <pic:spPr>
                    <a:xfrm>
                      <a:off x="0" y="0"/>
                      <a:ext cx="9464040" cy="6309360"/>
                    </a:xfrm>
                    <a:prstGeom prst="rect">
                      <a:avLst/>
                    </a:prstGeom>
                  </pic:spPr>
                </pic:pic>
              </a:graphicData>
            </a:graphic>
          </wp:inline>
        </w:drawing>
      </w:r>
    </w:p>
    <w:p w14:paraId="3BE64A88" w14:textId="77777777" w:rsidR="003A63EF" w:rsidRDefault="00A42F0A">
      <w:r>
        <w:t>Zeilen zeigen explorative Raum-/Zeitmaxima. Zeile für Umrandung/Verlauf wählen, Kästchen für Export, Notizen/Prüfdateien erhalten.</w:t>
      </w:r>
    </w:p>
    <w:p w14:paraId="0CC61A67" w14:textId="77777777" w:rsidR="003A63EF" w:rsidRDefault="00A42F0A">
      <w:r>
        <w:t>Bedienelemente: 1. Exportkandidaten markieren; 2. Notiz bearbeiten; 3. Einzelverläufe exportieren; 4. Ensemble je Rolle exportieren.</w:t>
      </w:r>
    </w:p>
    <w:p w14:paraId="26EF907A" w14:textId="77777777" w:rsidR="003A63EF" w:rsidRDefault="003A63EF">
      <w:pPr>
        <w:sectPr w:rsidR="003A63EF">
          <w:headerReference w:type="default" r:id="rId115"/>
          <w:footerReference w:type="default" r:id="rId116"/>
          <w:pgSz w:w="23810" w:h="16838"/>
          <w:pgMar w:top="1368" w:right="1008" w:bottom="1008" w:left="1008" w:header="360" w:footer="432" w:gutter="0"/>
          <w:cols w:space="720"/>
          <w:docGrid w:linePitch="360"/>
        </w:sectPr>
      </w:pPr>
    </w:p>
    <w:p w14:paraId="4F864E7E" w14:textId="77777777" w:rsidR="003A63EF" w:rsidRDefault="00A42F0A">
      <w:pPr>
        <w:pStyle w:val="Heading3"/>
      </w:pPr>
      <w:bookmarkStart w:id="253" w:name="b_section_145"/>
      <w:bookmarkEnd w:id="253"/>
      <w:r>
        <w:rPr>
          <w:b w:val="0"/>
        </w:rPr>
        <w:lastRenderedPageBreak/>
        <w:t>Unabhängige und gemeinsame Fenster</w:t>
      </w:r>
    </w:p>
    <w:p w14:paraId="6E7E1E1F" w14:textId="77777777" w:rsidR="003A63EF" w:rsidRDefault="00A42F0A">
      <w:r>
        <w:t>Unabhängig erlaubt anderes bestes Plateau je ROI/Region/Schicht. Gemeinsam findet zunächst den global stärksten Kandidaten und sucht alle Rollen/Regionen exakt in diesem Fenster erneut. Control nutzt gleiche Zeit, doch diese wurde aus Antwortdaten gewählt. Gemeinsam macht Auswahl nicht bestätigend.</w:t>
      </w:r>
    </w:p>
    <w:p w14:paraId="7756901B" w14:textId="77777777" w:rsidR="003A63EF" w:rsidRDefault="00A42F0A">
      <w:r>
        <w:t xml:space="preserve">Fensterenden sind bildausgerichtet. Eine positive Plateaudauer </w:t>
      </w:r>
      <w:r>
        <w:rPr>
          <w:rFonts w:ascii="Consolas" w:hAnsi="Consolas"/>
          <w:sz w:val="20"/>
        </w:rPr>
        <w:t>d</w:t>
      </w:r>
      <w:r>
        <w:t xml:space="preserve"> verwendet üblicherweise </w:t>
      </w:r>
      <w:r>
        <w:rPr>
          <w:rFonts w:ascii="Consolas" w:hAnsi="Consolas"/>
          <w:sz w:val="20"/>
        </w:rPr>
        <w:t>ceil(d/TR)+1</w:t>
      </w:r>
      <w:r>
        <w:t xml:space="preserve"> Punkte einschließlich beider Enden. Bei Dauer gleich Suchbreite werden erhaltene Punkte darin als ein Kandidat verwendet; null nutzt Gesamtintervallpfad. Lesen Sie tatsächliche Exportzeiten, besonders bei grober TR.</w:t>
      </w:r>
    </w:p>
    <w:p w14:paraId="4EE35DF5" w14:textId="77777777" w:rsidR="003A63EF" w:rsidRDefault="00A42F0A">
      <w:r>
        <w:rPr>
          <w:b/>
        </w:rPr>
        <w:t xml:space="preserve">Abschnittszusammenfassung. </w:t>
      </w:r>
      <w:r>
        <w:t>Unabhängig erlaubt anderes bestes Plateau je ROI/Region/Schicht.</w:t>
      </w:r>
    </w:p>
    <w:p w14:paraId="03986D7A"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Zeile zur Verlaufsprüfung, dann Export wählen; ROI-Dateien nicht als Tiere zählen.</w:t>
      </w:r>
    </w:p>
    <w:p w14:paraId="09ACA343" w14:textId="77777777" w:rsidR="003A63EF" w:rsidRDefault="003A63EF">
      <w:pPr>
        <w:sectPr w:rsidR="003A63EF">
          <w:headerReference w:type="default" r:id="rId117"/>
          <w:footerReference w:type="default" r:id="rId118"/>
          <w:pgSz w:w="11906" w:h="16838"/>
          <w:pgMar w:top="1368" w:right="1008" w:bottom="1008" w:left="1008" w:header="360" w:footer="432" w:gutter="0"/>
          <w:cols w:space="720"/>
          <w:docGrid w:linePitch="360"/>
        </w:sectPr>
      </w:pPr>
    </w:p>
    <w:p w14:paraId="3EFFEED2" w14:textId="77777777" w:rsidR="003A63EF" w:rsidRDefault="00A42F0A">
      <w:pPr>
        <w:pStyle w:val="Heading3"/>
      </w:pPr>
      <w:bookmarkStart w:id="254" w:name="b_section_146"/>
      <w:bookmarkEnd w:id="254"/>
      <w:r>
        <w:rPr>
          <w:b w:val="0"/>
        </w:rPr>
        <w:lastRenderedPageBreak/>
        <w:t>Kandidatenprüfung</w:t>
      </w:r>
    </w:p>
    <w:p w14:paraId="7B79D1F1" w14:textId="77777777" w:rsidR="003A63EF" w:rsidRDefault="00A42F0A">
      <w:pPr>
        <w:pStyle w:val="FigureCaption"/>
      </w:pPr>
      <w:bookmarkStart w:id="255" w:name="_Toc244188068"/>
      <w:r>
        <w:t>Abbildung 34. CPu-Regionen und passende Zeitverläufe</w:t>
      </w:r>
      <w:bookmarkStart w:id="256" w:name="b_figure_34"/>
      <w:bookmarkEnd w:id="256"/>
      <w:bookmarkEnd w:id="255"/>
    </w:p>
    <w:p w14:paraId="0B77FAB9" w14:textId="77777777" w:rsidR="003A63EF" w:rsidRDefault="00A42F0A">
      <w:pPr>
        <w:spacing w:after="100"/>
        <w:jc w:val="center"/>
      </w:pPr>
      <w:r>
        <w:rPr>
          <w:noProof/>
        </w:rPr>
        <w:drawing>
          <wp:inline distT="0" distB="0" distL="0" distR="0" wp14:anchorId="0C66F569" wp14:editId="64E17AA9">
            <wp:extent cx="9464040" cy="6309360"/>
            <wp:effectExtent l="0" t="0" r="0" b="0"/>
            <wp:docPr id="84" name="Picture 84" descr="Candidate ROIs and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candidate_trace_annotated.png"/>
                    <pic:cNvPicPr/>
                  </pic:nvPicPr>
                  <pic:blipFill>
                    <a:blip r:embed="rId119"/>
                    <a:stretch>
                      <a:fillRect/>
                    </a:stretch>
                  </pic:blipFill>
                  <pic:spPr>
                    <a:xfrm>
                      <a:off x="0" y="0"/>
                      <a:ext cx="9464040" cy="6309360"/>
                    </a:xfrm>
                    <a:prstGeom prst="rect">
                      <a:avLst/>
                    </a:prstGeom>
                  </pic:spPr>
                </pic:pic>
              </a:graphicData>
            </a:graphic>
          </wp:inline>
        </w:drawing>
      </w:r>
    </w:p>
    <w:p w14:paraId="14DA3B8A" w14:textId="77777777" w:rsidR="003A63EF" w:rsidRDefault="00A42F0A">
      <w:r>
        <w:t>Positive-only PSC is displayed from 0 to 100%, with alpha increasing from zero at 25% to full opacity at 30%. This display choice does not change measured PSC and can hide small responses. Only CPu support is included in this display. Target and Control follow the atlas region boundary; their matching time courses remain visible. The selected maxima are exploratory and must not serve as independent confirmatory statistics.</w:t>
      </w:r>
    </w:p>
    <w:p w14:paraId="132AD6AE" w14:textId="77777777" w:rsidR="003A63EF" w:rsidRDefault="00A42F0A">
      <w:r>
        <w:t>Bedienelemente: 1. Rollenumrandungen; 2. Passende Target-/Control-Verläufe; 3. Suche für andere Grenzen erneut öffnen.</w:t>
      </w:r>
    </w:p>
    <w:p w14:paraId="6D7A97DE" w14:textId="77777777" w:rsidR="003A63EF" w:rsidRDefault="003A63EF">
      <w:pPr>
        <w:sectPr w:rsidR="003A63EF">
          <w:headerReference w:type="default" r:id="rId120"/>
          <w:footerReference w:type="default" r:id="rId121"/>
          <w:pgSz w:w="23810" w:h="16838"/>
          <w:pgMar w:top="1368" w:right="1008" w:bottom="1008" w:left="1008" w:header="360" w:footer="432" w:gutter="0"/>
          <w:cols w:space="720"/>
          <w:docGrid w:linePitch="360"/>
        </w:sectPr>
      </w:pPr>
    </w:p>
    <w:p w14:paraId="13210481" w14:textId="77777777" w:rsidR="003A63EF" w:rsidRDefault="00A42F0A">
      <w:r>
        <w:lastRenderedPageBreak/>
        <w:t>Target/Control sind explorative Bildseitenrollen derselben Aufnahme, keine unabhängigen Kontrolltiere. Farben verbinden Umrandung und Verlauf. Atlassuche kann Gewebe außerhalb der SCM-Anzeigemaske enthalten, wie im Dialog erklärt.</w:t>
      </w:r>
    </w:p>
    <w:p w14:paraId="74B68F38" w14:textId="77777777" w:rsidR="003A63EF" w:rsidRDefault="00A42F0A">
      <w:pPr>
        <w:pStyle w:val="ListParagraph"/>
        <w:ind w:left="317" w:hanging="259"/>
      </w:pPr>
      <w:r>
        <w:t>1. Lesen Sie oben die Parameterzusammenfassung.</w:t>
      </w:r>
    </w:p>
    <w:p w14:paraId="1AA146B1" w14:textId="77777777" w:rsidR="003A63EF" w:rsidRDefault="00A42F0A">
      <w:pPr>
        <w:pStyle w:val="ListParagraph"/>
        <w:ind w:left="317" w:hanging="259"/>
      </w:pPr>
      <w:r>
        <w:t>2. Filtern Sie bei Bedarf Rolle, Schichten oder Zeiteinheiten.</w:t>
      </w:r>
    </w:p>
    <w:p w14:paraId="3821A4C8" w14:textId="77777777" w:rsidR="003A63EF" w:rsidRDefault="00A42F0A">
      <w:pPr>
        <w:pStyle w:val="ListParagraph"/>
        <w:ind w:left="317" w:hanging="259"/>
      </w:pPr>
      <w:r>
        <w:t>3. Klicken Sie auf einen Kandidaten für Bereich und Intervall in SCM.</w:t>
      </w:r>
    </w:p>
    <w:p w14:paraId="7DBB5422" w14:textId="77777777" w:rsidR="003A63EF" w:rsidRDefault="00A42F0A">
      <w:pPr>
        <w:pStyle w:val="ListParagraph"/>
        <w:ind w:left="317" w:hanging="259"/>
      </w:pPr>
      <w:r>
        <w:t xml:space="preserve">4. Markieren Sie das </w:t>
      </w:r>
      <w:r>
        <w:rPr>
          <w:b/>
        </w:rPr>
        <w:t>Export</w:t>
      </w:r>
      <w:r>
        <w:t xml:space="preserve"> -Feld nur für beabsichtigte Exporte. Es sollte weder Vorschau wechseln noch Gesamtfilm neu lesen.</w:t>
      </w:r>
    </w:p>
    <w:p w14:paraId="1697A77F" w14:textId="77777777" w:rsidR="003A63EF" w:rsidRDefault="00A42F0A">
      <w:pPr>
        <w:pStyle w:val="ListParagraph"/>
        <w:ind w:left="317" w:hanging="259"/>
      </w:pPr>
      <w:r>
        <w:t>5. Klären Sie sehr große PSC-Werte; rote Warnung ist Prüfhilfe, keine automatische Ausschlussregel.</w:t>
      </w:r>
    </w:p>
    <w:p w14:paraId="53017273" w14:textId="77777777" w:rsidR="003A63EF" w:rsidRDefault="00A42F0A">
      <w:pPr>
        <w:pStyle w:val="ListParagraph"/>
        <w:ind w:left="317" w:hanging="259"/>
      </w:pPr>
      <w:r>
        <w:t xml:space="preserve">6. Klicken Sie auf </w:t>
      </w:r>
      <w:r>
        <w:rPr>
          <w:b/>
        </w:rPr>
        <w:t>Edit export note...</w:t>
      </w:r>
      <w:r>
        <w:t xml:space="preserve"> und beschreiben Sie Anatomie, Aufnahmeprobleme, Auswahlgründe oder Protokollabweichungen.</w:t>
      </w:r>
    </w:p>
    <w:p w14:paraId="79909245" w14:textId="77777777" w:rsidR="003A63EF" w:rsidRDefault="00A42F0A">
      <w:pPr>
        <w:pStyle w:val="ListParagraph"/>
        <w:ind w:left="317" w:hanging="259"/>
      </w:pPr>
      <w:r>
        <w:t>7. Wählen Sie Einzel-TXT oder Rollenpaket entsprechend der späteren Beobachtungseinheit.</w:t>
      </w:r>
    </w:p>
    <w:p w14:paraId="3A4861DE" w14:textId="77777777" w:rsidR="003A63EF" w:rsidRDefault="00A42F0A">
      <w:r>
        <w:rPr>
          <w:b/>
        </w:rPr>
        <w:t xml:space="preserve">Abschnittszusammenfassung. </w:t>
      </w:r>
      <w:r>
        <w:t>Target/Control sind explorative Bildseitenrollen innerhalb derselben Aufnahme.</w:t>
      </w:r>
    </w:p>
    <w:p w14:paraId="05DF64C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Zeile zur Verlaufsprüfung, dann Export wählen; ROI-Dateien nicht als Tiere zählen.</w:t>
      </w:r>
    </w:p>
    <w:p w14:paraId="662A0C0B" w14:textId="77777777" w:rsidR="003A63EF" w:rsidRDefault="00A42F0A">
      <w:pPr>
        <w:pStyle w:val="Heading3"/>
      </w:pPr>
      <w:bookmarkStart w:id="257" w:name="b_section_147"/>
      <w:bookmarkEnd w:id="257"/>
      <w:r>
        <w:rPr>
          <w:b w:val="0"/>
        </w:rPr>
        <w:t>Mathematik des Rollenensembles</w:t>
      </w:r>
    </w:p>
    <w:p w14:paraId="761CF575" w14:textId="77777777" w:rsidR="003A63EF" w:rsidRDefault="00A42F0A">
      <w:pPr>
        <w:keepNext/>
      </w:pPr>
      <w:r>
        <w:t>Gleichung (26)</w:t>
      </w:r>
    </w:p>
    <w:p w14:paraId="5001862F" w14:textId="77777777" w:rsidR="003A63EF" w:rsidRDefault="00A42F0A">
      <w:pPr>
        <w:jc w:val="center"/>
      </w:pPr>
      <w:r>
        <w:rPr>
          <w:noProof/>
        </w:rPr>
        <w:drawing>
          <wp:inline distT="0" distB="0" distL="0" distR="0" wp14:anchorId="392B841B" wp14:editId="5577CA10">
            <wp:extent cx="6126480" cy="16750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6.png"/>
                    <pic:cNvPicPr/>
                  </pic:nvPicPr>
                  <pic:blipFill>
                    <a:blip r:embed="rId122"/>
                    <a:stretch>
                      <a:fillRect/>
                    </a:stretch>
                  </pic:blipFill>
                  <pic:spPr>
                    <a:xfrm>
                      <a:off x="0" y="0"/>
                      <a:ext cx="6126480" cy="1675030"/>
                    </a:xfrm>
                    <a:prstGeom prst="rect">
                      <a:avLst/>
                    </a:prstGeom>
                  </pic:spPr>
                </pic:pic>
              </a:graphicData>
            </a:graphic>
          </wp:inline>
        </w:drawing>
      </w:r>
    </w:p>
    <w:p w14:paraId="65859C81" w14:textId="77777777" w:rsidR="003A63EF" w:rsidRDefault="00A42F0A">
      <w:r>
        <w:rPr>
          <w:b/>
        </w:rPr>
        <w:t>Variablen und Interpretation.</w:t>
      </w:r>
      <w:r>
        <w:t xml:space="preserve"> N zählt ausgewählte ROI-Verläufe einer Rolle; ROI_i(t) ist Verlauf i im kompatiblen Raster. Ensemble ist gleich gewichtetes Mittel. N ist bei einer Aufnahme keine unabhängige Tierzahl.</w:t>
      </w:r>
    </w:p>
    <w:p w14:paraId="51D1DC20" w14:textId="77777777" w:rsidR="003A63EF" w:rsidRDefault="00A42F0A">
      <w:r>
        <w:t>Jede ROI zählt gleich. Ihr Verlauf mittelt feste Voxel; das Ensemble gewichtet nicht nach ROI-Größe. Das Ensemblemaximum muss nicht dem Mittel individuell gewählter Maxima entsprechen.</w:t>
      </w:r>
    </w:p>
    <w:p w14:paraId="7AF69A9A" w14:textId="77777777" w:rsidR="003A63EF" w:rsidRDefault="00A42F0A">
      <w:r>
        <w:rPr>
          <w:b/>
        </w:rPr>
        <w:t xml:space="preserve">Abschnittszusammenfassung. </w:t>
      </w:r>
      <w:r>
        <w:t>Jede gewählte ROI hat im Ensemble gleiches Gewicht.</w:t>
      </w:r>
    </w:p>
    <w:p w14:paraId="6196041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Zeile zur Verlaufsprüfung, dann Export wählen; ROI-Dateien nicht als Tiere zählen.</w:t>
      </w:r>
    </w:p>
    <w:p w14:paraId="532914F8" w14:textId="77777777" w:rsidR="003A63EF" w:rsidRDefault="00A42F0A">
      <w:pPr>
        <w:pStyle w:val="Heading3"/>
      </w:pPr>
      <w:bookmarkStart w:id="258" w:name="b_section_148"/>
      <w:bookmarkEnd w:id="258"/>
      <w:r>
        <w:rPr>
          <w:b w:val="0"/>
        </w:rPr>
        <w:t>Aufzubewahrende Dateien</w:t>
      </w:r>
    </w:p>
    <w:p w14:paraId="6A1643A9" w14:textId="77777777" w:rsidR="003A63EF" w:rsidRDefault="00A42F0A">
      <w:r>
        <w:t xml:space="preserve">Das Paket enthält gepaarte </w:t>
      </w:r>
      <w:r>
        <w:rPr>
          <w:rFonts w:ascii="Consolas" w:hAnsi="Consolas"/>
          <w:sz w:val="20"/>
        </w:rPr>
        <w:t>allROIs</w:t>
      </w:r>
      <w:r>
        <w:t xml:space="preserve"> und </w:t>
      </w:r>
      <w:r>
        <w:rPr>
          <w:rFonts w:ascii="Consolas" w:hAnsi="Consolas"/>
          <w:sz w:val="20"/>
        </w:rPr>
        <w:t>mean</w:t>
      </w:r>
      <w:r>
        <w:t xml:space="preserve"> -TXT je Rolle. Spalte 3 ist derselbe Ensemble-PSC; allROIs enthält zusätzlich Einzelkurven. </w:t>
      </w:r>
      <w:r>
        <w:rPr>
          <w:rFonts w:ascii="Consolas" w:hAnsi="Consolas"/>
          <w:sz w:val="20"/>
        </w:rPr>
        <w:t>Analysis_Parameters.txt</w:t>
      </w:r>
      <w:r>
        <w:t xml:space="preserve"> dokumentiert Suchparameter. </w:t>
      </w:r>
      <w:r>
        <w:rPr>
          <w:rFonts w:ascii="Consolas" w:hAnsi="Consolas"/>
          <w:sz w:val="20"/>
        </w:rPr>
        <w:t>note.txt</w:t>
      </w:r>
      <w:r>
        <w:t xml:space="preserve"> enthält die bearbeitbare Notiz. Externe Baselines liegen in benachbarten MATs. Ordner vollständig erhalten. Bestehende Notizen werden nicht überschrieben; Einzelexporte haben satzspezifische Notizen.</w:t>
      </w:r>
    </w:p>
    <w:p w14:paraId="732E94DD" w14:textId="77777777" w:rsidR="003A63EF" w:rsidRDefault="00A42F0A">
      <w:r>
        <w:rPr>
          <w:b/>
        </w:rPr>
        <w:t xml:space="preserve">Abschnittszusammenfassung. </w:t>
      </w:r>
      <w:r>
        <w:t>Das Paket enthält allROIs- und mean-TXT je Rolle.</w:t>
      </w:r>
    </w:p>
    <w:p w14:paraId="5D11E6C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Zeile zur Verlaufsprüfung, dann Export wählen; ROI-Dateien nicht als Tiere zählen.</w:t>
      </w:r>
    </w:p>
    <w:p w14:paraId="12CE7FB7" w14:textId="77777777" w:rsidR="003A63EF" w:rsidRDefault="00A42F0A">
      <w:pPr>
        <w:pStyle w:val="Heading3"/>
      </w:pPr>
      <w:bookmarkStart w:id="259" w:name="b_section_149"/>
      <w:bookmarkEnd w:id="259"/>
      <w:r>
        <w:rPr>
          <w:b w:val="0"/>
        </w:rPr>
        <w:t>Regel für Group Analysis</w:t>
      </w:r>
    </w:p>
    <w:p w14:paraId="17063DCA" w14:textId="77777777" w:rsidR="003A63EF" w:rsidRDefault="00A42F0A">
      <w:r>
        <w:t>Laden Sie je Aufnahme/Rolle mean oder allROIs, nie beide. Mitgliederspalten sind keine unabhängigen Tiere. Wählen Sie bei mehreren Scans/Rollen je Tier gepaarte, wiederholte oder aggregierte Strategie nach Design. Dateianzahl ist keine biologische Replikatzahl.</w:t>
      </w:r>
    </w:p>
    <w:p w14:paraId="657D2B99" w14:textId="77777777" w:rsidR="003A63EF" w:rsidRDefault="00A42F0A">
      <w:r>
        <w:rPr>
          <w:b/>
        </w:rPr>
        <w:t>Quelle:</w:t>
      </w:r>
      <w:r>
        <w:t xml:space="preserve"> </w:t>
      </w:r>
      <w:r>
        <w:rPr>
          <w:rFonts w:ascii="Consolas" w:hAnsi="Consolas"/>
          <w:sz w:val="20"/>
        </w:rPr>
        <w:t>scmExportROIBundles.m</w:t>
      </w:r>
      <w:r>
        <w:t xml:space="preserve">, </w:t>
      </w:r>
      <w:r>
        <w:rPr>
          <w:rFonts w:ascii="Consolas" w:hAnsi="Consolas"/>
          <w:sz w:val="20"/>
        </w:rPr>
        <w:t>scmExportSearchParameters.m</w:t>
      </w:r>
      <w:r>
        <w:t xml:space="preserve">, </w:t>
      </w:r>
      <w:r>
        <w:rPr>
          <w:rFonts w:ascii="Consolas" w:hAnsi="Consolas"/>
          <w:sz w:val="20"/>
        </w:rPr>
        <w:t>scmExportNote.m</w:t>
      </w:r>
      <w:r>
        <w:t xml:space="preserve">, </w:t>
      </w:r>
      <w:r>
        <w:rPr>
          <w:rFonts w:ascii="Consolas" w:hAnsi="Consolas"/>
          <w:sz w:val="20"/>
        </w:rPr>
        <w:t>scmCompactROIAudit.m</w:t>
      </w:r>
      <w:r>
        <w:t xml:space="preserve">, </w:t>
      </w:r>
      <w:r>
        <w:rPr>
          <w:rFonts w:ascii="Consolas" w:hAnsi="Consolas"/>
          <w:sz w:val="20"/>
        </w:rPr>
        <w:t>fusiSCMEnsembleHeader.m</w:t>
      </w:r>
      <w:r>
        <w:t>.</w:t>
      </w:r>
    </w:p>
    <w:p w14:paraId="0DFE75C9" w14:textId="77777777" w:rsidR="003A63EF" w:rsidRDefault="00A42F0A">
      <w:r>
        <w:rPr>
          <w:b/>
        </w:rPr>
        <w:t xml:space="preserve">Abschnitts- und Kapitelzusammenfassung. </w:t>
      </w:r>
      <w:r>
        <w:t>Laden Sie mean oder allROIs, nie beide. Prüfen Sie Zeile/Verlauf, dann Export; Dateien sind keine Tiere.</w:t>
      </w:r>
    </w:p>
    <w:p w14:paraId="75F9546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Zeile zur Verlaufsprüfung, dann Export wählen; ROI-Dateien nicht als Tiere zählen.</w:t>
      </w:r>
    </w:p>
    <w:p w14:paraId="79277F41" w14:textId="77777777" w:rsidR="003A63EF" w:rsidRDefault="003A63EF">
      <w:pPr>
        <w:sectPr w:rsidR="003A63EF">
          <w:headerReference w:type="default" r:id="rId123"/>
          <w:footerReference w:type="default" r:id="rId124"/>
          <w:pgSz w:w="11906" w:h="16838"/>
          <w:pgMar w:top="1368" w:right="1008" w:bottom="1008" w:left="1008" w:header="360" w:footer="432" w:gutter="0"/>
          <w:cols w:space="720"/>
          <w:docGrid w:linePitch="360"/>
        </w:sectPr>
      </w:pPr>
    </w:p>
    <w:p w14:paraId="7B49D56C" w14:textId="77777777" w:rsidR="003A63EF" w:rsidRDefault="00A42F0A">
      <w:pPr>
        <w:pStyle w:val="Heading2"/>
      </w:pPr>
      <w:bookmarkStart w:id="260" w:name="b_section_150"/>
      <w:bookmarkStart w:id="261" w:name="_Toc244187996"/>
      <w:bookmarkEnd w:id="260"/>
      <w:r>
        <w:rPr>
          <w:b w:val="0"/>
        </w:rPr>
        <w:lastRenderedPageBreak/>
        <w:t>24. Video GUI: Film, Anatomie und Überlagerungen</w:t>
      </w:r>
      <w:bookmarkEnd w:id="261"/>
    </w:p>
    <w:p w14:paraId="5A8D9754" w14:textId="77777777" w:rsidR="003A63EF" w:rsidRDefault="00A42F0A">
      <w:pPr>
        <w:pStyle w:val="FigureCaption"/>
      </w:pPr>
      <w:bookmarkStart w:id="262" w:name="_Toc244188069"/>
      <w:r>
        <w:t>Abbildung 35. Positiver Signaländerungsfilm</w:t>
      </w:r>
      <w:bookmarkStart w:id="263" w:name="b_figure_35"/>
      <w:bookmarkEnd w:id="263"/>
      <w:bookmarkEnd w:id="262"/>
    </w:p>
    <w:p w14:paraId="04F35E8A" w14:textId="77777777" w:rsidR="003A63EF" w:rsidRDefault="00A42F0A">
      <w:pPr>
        <w:spacing w:after="100"/>
        <w:jc w:val="center"/>
      </w:pPr>
      <w:r>
        <w:rPr>
          <w:noProof/>
        </w:rPr>
        <w:drawing>
          <wp:inline distT="0" distB="0" distL="0" distR="0" wp14:anchorId="6F8FA1E0" wp14:editId="7441F4F3">
            <wp:extent cx="9464040" cy="6309360"/>
            <wp:effectExtent l="0" t="0" r="0" b="0"/>
            <wp:docPr id="88" name="Picture 88" descr="Video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2d.png"/>
                    <pic:cNvPicPr/>
                  </pic:nvPicPr>
                  <pic:blipFill>
                    <a:blip r:embed="rId125"/>
                    <a:stretch>
                      <a:fillRect/>
                    </a:stretch>
                  </pic:blipFill>
                  <pic:spPr>
                    <a:xfrm>
                      <a:off x="0" y="0"/>
                      <a:ext cx="9464040" cy="6309360"/>
                    </a:xfrm>
                    <a:prstGeom prst="rect">
                      <a:avLst/>
                    </a:prstGeom>
                  </pic:spPr>
                </pic:pic>
              </a:graphicData>
            </a:graphic>
          </wp:inline>
        </w:drawing>
      </w:r>
    </w:p>
    <w:p w14:paraId="077E92A0" w14:textId="77777777" w:rsidR="003A63EF" w:rsidRDefault="00A42F0A">
      <w:r>
        <w:t>Positive-only PSC is displayed from 0 to 100%, with alpha increasing from zero at 25% to full opacity at 30%. This display choice does not change measured PSC and can hide small responses. The frame selector and time label identify the acquired time; the background preserves Doppler anatomy.</w:t>
      </w:r>
    </w:p>
    <w:p w14:paraId="1DCBCA56" w14:textId="77777777" w:rsidR="003A63EF" w:rsidRDefault="003A63EF">
      <w:pPr>
        <w:sectPr w:rsidR="003A63EF">
          <w:headerReference w:type="default" r:id="rId126"/>
          <w:footerReference w:type="default" r:id="rId127"/>
          <w:pgSz w:w="23810" w:h="16838"/>
          <w:pgMar w:top="1368" w:right="1008" w:bottom="1008" w:left="1008" w:header="360" w:footer="432" w:gutter="0"/>
          <w:cols w:space="720"/>
          <w:docGrid w:linePitch="360"/>
        </w:sectPr>
      </w:pPr>
    </w:p>
    <w:p w14:paraId="2E1E0049" w14:textId="77777777" w:rsidR="003A63EF" w:rsidRDefault="00A42F0A">
      <w:r>
        <w:lastRenderedPageBreak/>
        <w:t>Video GUI zeigt zeitliche PSC über Anatomie. Der Roh-Time-Course-Viewer ist separat. Gute Videoanatomie bei schlechter Rohanzeige kann verschiedene Anzeigeursachen haben und beweist keinen Mittelwertfehler.</w:t>
      </w:r>
    </w:p>
    <w:p w14:paraId="4FFDCF74" w14:textId="77777777" w:rsidR="003A63EF" w:rsidRDefault="00A42F0A">
      <w:pPr>
        <w:pStyle w:val="Heading3"/>
      </w:pPr>
      <w:bookmarkStart w:id="264" w:name="b_section_151"/>
      <w:bookmarkEnd w:id="264"/>
      <w:r>
        <w:rPr>
          <w:b w:val="0"/>
        </w:rPr>
        <w:t>Grundfolge</w:t>
      </w:r>
    </w:p>
    <w:p w14:paraId="570C744C" w14:textId="77777777" w:rsidR="003A63EF" w:rsidRDefault="00A42F0A">
      <w:pPr>
        <w:pStyle w:val="ListParagraph"/>
        <w:ind w:left="317" w:hanging="259"/>
      </w:pPr>
      <w:r>
        <w:t xml:space="preserve">1. Öffnen Sie </w:t>
      </w:r>
      <w:r>
        <w:rPr>
          <w:b/>
        </w:rPr>
        <w:t>Video GUI</w:t>
      </w:r>
      <w:r>
        <w:t xml:space="preserve"> mit dem ausgewählten Studiodatensatz.</w:t>
      </w:r>
    </w:p>
    <w:p w14:paraId="13D67BAD" w14:textId="77777777" w:rsidR="003A63EF" w:rsidRDefault="00A42F0A">
      <w:pPr>
        <w:pStyle w:val="ListParagraph"/>
        <w:ind w:left="317" w:hanging="259"/>
      </w:pPr>
      <w:r>
        <w:t>2. Bestätigen Sie Baseline und analysierte TR.</w:t>
      </w:r>
    </w:p>
    <w:p w14:paraId="26535D30" w14:textId="77777777" w:rsidR="003A63EF" w:rsidRDefault="00A42F0A">
      <w:pPr>
        <w:pStyle w:val="ListParagraph"/>
        <w:ind w:left="317" w:hanging="259"/>
      </w:pPr>
      <w:r>
        <w:t>3. Wählen Sie unter Overlay Vorzeichen, Farben, Schwelle, Alpha und optionale Glättung.</w:t>
      </w:r>
    </w:p>
    <w:p w14:paraId="672ABCE6" w14:textId="77777777" w:rsidR="003A63EF" w:rsidRDefault="00A42F0A">
      <w:pPr>
        <w:pStyle w:val="ListParagraph"/>
        <w:ind w:left="317" w:hanging="259"/>
      </w:pPr>
      <w:r>
        <w:t>4. Prüfen Sie Bilder vor Wiedergabe: Baseline, Ereignis und Erholung.</w:t>
      </w:r>
    </w:p>
    <w:p w14:paraId="6D9DA1D0" w14:textId="77777777" w:rsidR="003A63EF" w:rsidRDefault="00A42F0A">
      <w:pPr>
        <w:pStyle w:val="ListParagraph"/>
        <w:ind w:left="317" w:hanging="259"/>
      </w:pPr>
      <w:r>
        <w:t>5. Wählen Sie Underlay-Quelle/-Modus. Helligkeit/Kontrast/Gamma verändern Darstellung.</w:t>
      </w:r>
    </w:p>
    <w:p w14:paraId="535595BB" w14:textId="77777777" w:rsidR="003A63EF" w:rsidRDefault="00A42F0A">
      <w:pPr>
        <w:pStyle w:val="ListParagraph"/>
        <w:ind w:left="317" w:hanging="259"/>
      </w:pPr>
      <w:r>
        <w:t>6. Laden Sie nötigenfalls Hintergrund/Atlas und prüfen Sie Ausrichtung.</w:t>
      </w:r>
    </w:p>
    <w:p w14:paraId="155E19CD" w14:textId="77777777" w:rsidR="003A63EF" w:rsidRDefault="00A42F0A">
      <w:pPr>
        <w:pStyle w:val="ListParagraph"/>
        <w:ind w:left="317" w:hanging="259"/>
      </w:pPr>
      <w:r>
        <w:t>7. Save MP4 erst nach Verständnis von Bereich, Zeit und Farben nutzen.</w:t>
      </w:r>
    </w:p>
    <w:p w14:paraId="56109268" w14:textId="77777777" w:rsidR="003A63EF" w:rsidRDefault="00A42F0A">
      <w:r>
        <w:rPr>
          <w:b/>
        </w:rPr>
        <w:t xml:space="preserve">Abschnittszusammenfassung. </w:t>
      </w:r>
      <w:r>
        <w:t>Verwenden Sie gleiche Vorzeichen, Prozentgrenzen und Deckkraft; prüfen Sie zuerst Kurzexport.</w:t>
      </w:r>
    </w:p>
    <w:p w14:paraId="54CD7DD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Vorzeichen, Prozentgrenzen und Deckkraft; prüfen Sie zuerst Kurzexport.</w:t>
      </w:r>
    </w:p>
    <w:p w14:paraId="6A609330" w14:textId="77777777" w:rsidR="003A63EF" w:rsidRDefault="003A63EF">
      <w:pPr>
        <w:sectPr w:rsidR="003A63EF">
          <w:headerReference w:type="default" r:id="rId128"/>
          <w:footerReference w:type="default" r:id="rId129"/>
          <w:pgSz w:w="11906" w:h="16838"/>
          <w:pgMar w:top="1368" w:right="1008" w:bottom="1008" w:left="1008" w:header="360" w:footer="432" w:gutter="0"/>
          <w:cols w:space="720"/>
          <w:docGrid w:linePitch="360"/>
        </w:sectPr>
      </w:pPr>
    </w:p>
    <w:p w14:paraId="15FB9798" w14:textId="77777777" w:rsidR="003A63EF" w:rsidRDefault="00A42F0A">
      <w:pPr>
        <w:pStyle w:val="Heading3"/>
      </w:pPr>
      <w:bookmarkStart w:id="265" w:name="b_section_152"/>
      <w:bookmarkEnd w:id="265"/>
      <w:r>
        <w:rPr>
          <w:b w:val="0"/>
        </w:rPr>
        <w:lastRenderedPageBreak/>
        <w:t>Atlas und Hintergrund laden</w:t>
      </w:r>
    </w:p>
    <w:p w14:paraId="6FF35F0F" w14:textId="77777777" w:rsidR="003A63EF" w:rsidRDefault="00A42F0A">
      <w:pPr>
        <w:pStyle w:val="FigureCaption"/>
      </w:pPr>
      <w:bookmarkStart w:id="266" w:name="_Toc244188070"/>
      <w:r>
        <w:t>Abbildung 36. Video-Anatomie- und Alphasteuerung</w:t>
      </w:r>
      <w:bookmarkStart w:id="267" w:name="b_figure_36"/>
      <w:bookmarkEnd w:id="267"/>
      <w:bookmarkEnd w:id="266"/>
    </w:p>
    <w:p w14:paraId="6692AF2B" w14:textId="77777777" w:rsidR="003A63EF" w:rsidRDefault="00A42F0A">
      <w:pPr>
        <w:spacing w:after="100"/>
        <w:jc w:val="center"/>
      </w:pPr>
      <w:r>
        <w:rPr>
          <w:noProof/>
        </w:rPr>
        <w:drawing>
          <wp:inline distT="0" distB="0" distL="0" distR="0" wp14:anchorId="215F01BE" wp14:editId="54D2AC6A">
            <wp:extent cx="9464040" cy="6309360"/>
            <wp:effectExtent l="0" t="0" r="0" b="0"/>
            <wp:docPr id="91" name="Picture 91" descr="Video underla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underlay_controls_annotated.png"/>
                    <pic:cNvPicPr/>
                  </pic:nvPicPr>
                  <pic:blipFill>
                    <a:blip r:embed="rId130"/>
                    <a:stretch>
                      <a:fillRect/>
                    </a:stretch>
                  </pic:blipFill>
                  <pic:spPr>
                    <a:xfrm>
                      <a:off x="0" y="0"/>
                      <a:ext cx="9464040" cy="6309360"/>
                    </a:xfrm>
                    <a:prstGeom prst="rect">
                      <a:avLst/>
                    </a:prstGeom>
                  </pic:spPr>
                </pic:pic>
              </a:graphicData>
            </a:graphic>
          </wp:inline>
        </w:drawing>
      </w:r>
    </w:p>
    <w:p w14:paraId="2456F40B" w14:textId="77777777" w:rsidR="003A63EF" w:rsidRDefault="00A42F0A">
      <w:r>
        <w:t>Positive-only PSC is displayed from 0 to 100%, with alpha increasing from zero at 25% to full opacity at 30%. This display choice does not change measured PSC and can hide small responses. Load new underlay and Load atlas replace anatomical context; the alpha ramp is set in Overlay. Keep these settings fixed for a visual comparison.</w:t>
      </w:r>
    </w:p>
    <w:p w14:paraId="36DD014B" w14:textId="77777777" w:rsidR="003A63EF" w:rsidRDefault="00A42F0A">
      <w:r>
        <w:t>Bedienelemente: 1. Underlay; 2. Atlasmodus; 3. Neuer Hintergrund; 4. Atlaspaket; 5. Native Geometrie.</w:t>
      </w:r>
    </w:p>
    <w:p w14:paraId="57877608" w14:textId="77777777" w:rsidR="003A63EF" w:rsidRDefault="00A42F0A">
      <w:r>
        <w:rPr>
          <w:b/>
        </w:rPr>
        <w:t>LOAD ATLAS</w:t>
      </w:r>
      <w:r>
        <w:t xml:space="preserve"> bietet gespeicherte Datei oder Paketordner. </w:t>
      </w:r>
      <w:r>
        <w:rPr>
          <w:b/>
        </w:rPr>
        <w:t>LOAD NEW UNDERLAY</w:t>
      </w:r>
      <w:r>
        <w:t xml:space="preserve"> öffnet unterstützte Hintergrunddateien. Beide suchen Registrierungen der aktuellen Aufnahme einschließlich 2D-Slice-, Motor-/3D-Paketen. Atlas underlay wechselt verfügbare Modi.</w:t>
      </w:r>
    </w:p>
    <w:p w14:paraId="02C7FE4E" w14:textId="77777777" w:rsidR="003A63EF" w:rsidRDefault="00A42F0A">
      <w:pPr>
        <w:pStyle w:val="FigureCaption"/>
      </w:pPr>
      <w:bookmarkStart w:id="268" w:name="_Toc244188071"/>
      <w:r>
        <w:lastRenderedPageBreak/>
        <w:t>Abbildung 37. Registrierte positive Videoüberlagerung</w:t>
      </w:r>
      <w:bookmarkStart w:id="269" w:name="b_figure_37"/>
      <w:bookmarkEnd w:id="269"/>
      <w:bookmarkEnd w:id="268"/>
    </w:p>
    <w:p w14:paraId="4D73B14E" w14:textId="77777777" w:rsidR="003A63EF" w:rsidRDefault="00A42F0A">
      <w:pPr>
        <w:spacing w:after="100"/>
        <w:jc w:val="center"/>
      </w:pPr>
      <w:r>
        <w:rPr>
          <w:noProof/>
        </w:rPr>
        <w:drawing>
          <wp:inline distT="0" distB="0" distL="0" distR="0" wp14:anchorId="312D48E8" wp14:editId="3152C36D">
            <wp:extent cx="9464040" cy="6309360"/>
            <wp:effectExtent l="0" t="0" r="0" b="0"/>
            <wp:docPr id="92" name="Picture 92" descr="Video with saved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atlas_2d.png"/>
                    <pic:cNvPicPr/>
                  </pic:nvPicPr>
                  <pic:blipFill>
                    <a:blip r:embed="rId131"/>
                    <a:stretch>
                      <a:fillRect/>
                    </a:stretch>
                  </pic:blipFill>
                  <pic:spPr>
                    <a:xfrm>
                      <a:off x="0" y="0"/>
                      <a:ext cx="9464040" cy="6309360"/>
                    </a:xfrm>
                    <a:prstGeom prst="rect">
                      <a:avLst/>
                    </a:prstGeom>
                  </pic:spPr>
                </pic:pic>
              </a:graphicData>
            </a:graphic>
          </wp:inline>
        </w:drawing>
      </w:r>
    </w:p>
    <w:p w14:paraId="6A65D54D" w14:textId="77777777" w:rsidR="003A63EF" w:rsidRDefault="00A42F0A">
      <w:r>
        <w:t>Positive-only PSC is displayed from 0 to 100%, with alpha increasing from zero at 25% to full opacity at 30%. This display choice does not change measured PSC and can hide small responses. A saved histology registration supplies the background. Sharp anatomy does not itself validate registration.</w:t>
      </w:r>
    </w:p>
    <w:p w14:paraId="5FB4E541" w14:textId="77777777" w:rsidR="003A63EF" w:rsidRDefault="003A63EF">
      <w:pPr>
        <w:sectPr w:rsidR="003A63EF">
          <w:headerReference w:type="default" r:id="rId132"/>
          <w:footerReference w:type="default" r:id="rId133"/>
          <w:pgSz w:w="23810" w:h="16838"/>
          <w:pgMar w:top="1368" w:right="1008" w:bottom="1008" w:left="1008" w:header="360" w:footer="432" w:gutter="0"/>
          <w:cols w:space="720"/>
          <w:docGrid w:linePitch="360"/>
        </w:sectPr>
      </w:pPr>
    </w:p>
    <w:p w14:paraId="39CBD93D" w14:textId="77777777" w:rsidR="003A63EF" w:rsidRDefault="00A42F0A">
      <w:r>
        <w:lastRenderedPageBreak/>
        <w:t>Neuer Hintergrund erfindet keine Transformation. Nicht passendes Bild benötigt gültige unterstützte Abbildung; prüfen Sie Ursprung und Raster. Reset to Native stellt Originalkoordinaten wieder her.</w:t>
      </w:r>
    </w:p>
    <w:p w14:paraId="5C59BED8" w14:textId="77777777" w:rsidR="003A63EF" w:rsidRDefault="00A42F0A">
      <w:r>
        <w:rPr>
          <w:b/>
        </w:rPr>
        <w:t xml:space="preserve">Abschnittszusammenfassung. </w:t>
      </w:r>
      <w:r>
        <w:t>LOAD ATLAS bietet gespeicherte Datei oder Paketordner.</w:t>
      </w:r>
    </w:p>
    <w:p w14:paraId="79FB3B7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Vorzeichen, Prozentgrenzen und Deckkraft; prüfen Sie zuerst Kurzexport.</w:t>
      </w:r>
    </w:p>
    <w:p w14:paraId="3624F349" w14:textId="77777777" w:rsidR="003A63EF" w:rsidRDefault="00A42F0A">
      <w:pPr>
        <w:pStyle w:val="Heading3"/>
      </w:pPr>
      <w:bookmarkStart w:id="270" w:name="b_section_153"/>
      <w:bookmarkEnd w:id="270"/>
      <w:r>
        <w:rPr>
          <w:b w:val="0"/>
        </w:rPr>
        <w:t>Filmexporte</w:t>
      </w:r>
    </w:p>
    <w:p w14:paraId="4296140E" w14:textId="77777777" w:rsidR="003A63EF" w:rsidRDefault="00A42F0A">
      <w:r>
        <w:t>Export hält Geometrie und Fläche über Volumen fest. Präsentations-/Publikationsfilm kann anderen Infostreifen haben, nicht wechselnde Anatomiegröße. Parameter speichern Datensatz, Baseline, TR, Schichten und Zeit. Neue Läufe erhalten eindeutige Unterordner. Prüfen Sie dekodierten Film vor Publikation auf Bildanzahl, Zeitlabels, Maßstab, Inhalt und Mehrscanfolge.</w:t>
      </w:r>
    </w:p>
    <w:p w14:paraId="128C4371" w14:textId="77777777" w:rsidR="003A63EF" w:rsidRDefault="00A42F0A">
      <w:r>
        <w:t>Livewiedergabe kann bei langsamer Grafik Bilder überspringen; Export folgt dem gewählten Bildplan. Glatte Anzeige beweist keine vollständige Livewiedergabe. Interpolation ändert Animation, nicht Originalbeobachtungen.</w:t>
      </w:r>
    </w:p>
    <w:p w14:paraId="2A03FE2C" w14:textId="77777777" w:rsidR="003A63EF" w:rsidRDefault="00A42F0A">
      <w:r>
        <w:rPr>
          <w:b/>
        </w:rPr>
        <w:t>Quelle:</w:t>
      </w:r>
      <w:r>
        <w:t xml:space="preserve"> </w:t>
      </w:r>
      <w:r>
        <w:rPr>
          <w:rFonts w:ascii="Consolas" w:hAnsi="Consolas"/>
          <w:sz w:val="20"/>
        </w:rPr>
        <w:t>play_fusi_video_final.m</w:t>
      </w:r>
      <w:r>
        <w:t xml:space="preserve">, </w:t>
      </w:r>
      <w:r>
        <w:rPr>
          <w:rFonts w:ascii="Consolas" w:hAnsi="Consolas"/>
          <w:sz w:val="20"/>
        </w:rPr>
        <w:t>fusiVideoExportDialog.m</w:t>
      </w:r>
      <w:r>
        <w:t xml:space="preserve">, </w:t>
      </w:r>
      <w:r>
        <w:rPr>
          <w:rFonts w:ascii="Consolas" w:hAnsi="Consolas"/>
          <w:sz w:val="20"/>
        </w:rPr>
        <w:t>fusiMovieExportFolder.m</w:t>
      </w:r>
      <w:r>
        <w:t>, Speicher-/Exporthinweise.</w:t>
      </w:r>
    </w:p>
    <w:p w14:paraId="763AB9B2" w14:textId="77777777" w:rsidR="003A63EF" w:rsidRDefault="00A42F0A">
      <w:r>
        <w:rPr>
          <w:b/>
        </w:rPr>
        <w:t xml:space="preserve">Abschnittszusammenfassung. </w:t>
      </w:r>
      <w:r>
        <w:t>Export hält Geometrie und Bildfläche über alle Volumen fest.</w:t>
      </w:r>
    </w:p>
    <w:p w14:paraId="45F2C81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Vorzeichen, Prozentgrenzen und Deckkraft; prüfen Sie zuerst Kurzexport.</w:t>
      </w:r>
    </w:p>
    <w:p w14:paraId="0DF2FFE3" w14:textId="77777777" w:rsidR="003A63EF" w:rsidRDefault="00A42F0A">
      <w:pPr>
        <w:pStyle w:val="Heading3"/>
      </w:pPr>
      <w:bookmarkStart w:id="271" w:name="b_section_154"/>
      <w:bookmarkEnd w:id="271"/>
      <w:r>
        <w:rPr>
          <w:b w:val="0"/>
        </w:rPr>
        <w:t>Lesbare maskierte Filme</w:t>
      </w:r>
    </w:p>
    <w:p w14:paraId="3E4F5FA9" w14:textId="77777777" w:rsidR="003A63EF" w:rsidRDefault="00A42F0A">
      <w:r>
        <w:t>Underlay lädt Anatomie; Overlay setzt Prozent, Vorzeichen, Schwelle und Deckkraft. Gleiche Intervalle/Einstellungen vergleichen. Kurzfilm Anfang/Mitte/Ende prüfen vor langem Export.</w:t>
      </w:r>
    </w:p>
    <w:p w14:paraId="0615B91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gleiche Vorzeichen, Prozentgrenzen und Deckkraft; prüfen Sie zuerst Kurzexport.</w:t>
      </w:r>
    </w:p>
    <w:p w14:paraId="0A69F036" w14:textId="77777777" w:rsidR="003A63EF" w:rsidRDefault="003A63EF">
      <w:pPr>
        <w:sectPr w:rsidR="003A63EF">
          <w:headerReference w:type="default" r:id="rId134"/>
          <w:footerReference w:type="default" r:id="rId135"/>
          <w:pgSz w:w="11906" w:h="16838"/>
          <w:pgMar w:top="1368" w:right="1008" w:bottom="1008" w:left="1008" w:header="360" w:footer="432" w:gutter="0"/>
          <w:cols w:space="720"/>
          <w:docGrid w:linePitch="360"/>
        </w:sectPr>
      </w:pPr>
    </w:p>
    <w:p w14:paraId="1D310715" w14:textId="77777777" w:rsidR="003A63EF" w:rsidRDefault="00A42F0A">
      <w:pPr>
        <w:pStyle w:val="Heading2"/>
      </w:pPr>
      <w:bookmarkStart w:id="272" w:name="b_section_155"/>
      <w:bookmarkStart w:id="273" w:name="_Toc244187997"/>
      <w:bookmarkEnd w:id="272"/>
      <w:r>
        <w:rPr>
          <w:b w:val="0"/>
        </w:rPr>
        <w:lastRenderedPageBreak/>
        <w:t>25. Die 3D-Gehirn-/Volumen-GUI</w:t>
      </w:r>
      <w:bookmarkEnd w:id="273"/>
    </w:p>
    <w:p w14:paraId="7CE984B2" w14:textId="77777777" w:rsidR="003A63EF" w:rsidRDefault="00A42F0A">
      <w:pPr>
        <w:pStyle w:val="FigureCaption"/>
      </w:pPr>
      <w:bookmarkStart w:id="274" w:name="_Toc244188072"/>
      <w:r>
        <w:t>Abbildung 38. Vollständiger Atlas in drei Ansichten</w:t>
      </w:r>
      <w:bookmarkStart w:id="275" w:name="b_figure_38"/>
      <w:bookmarkEnd w:id="275"/>
      <w:bookmarkEnd w:id="274"/>
    </w:p>
    <w:p w14:paraId="2594993A" w14:textId="77777777" w:rsidR="003A63EF" w:rsidRDefault="00A42F0A">
      <w:pPr>
        <w:spacing w:after="100"/>
        <w:jc w:val="center"/>
      </w:pPr>
      <w:r>
        <w:rPr>
          <w:noProof/>
        </w:rPr>
        <w:drawing>
          <wp:inline distT="0" distB="0" distL="0" distR="0" wp14:anchorId="4F1FE997" wp14:editId="16511A27">
            <wp:extent cx="13258800" cy="4433411"/>
            <wp:effectExtent l="0" t="0" r="0" b="0"/>
            <wp:docPr id="95" name="Picture 95" descr="Complete atlas in three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136"/>
                    <a:stretch>
                      <a:fillRect/>
                    </a:stretch>
                  </pic:blipFill>
                  <pic:spPr>
                    <a:xfrm>
                      <a:off x="0" y="0"/>
                      <a:ext cx="13258800" cy="4433411"/>
                    </a:xfrm>
                    <a:prstGeom prst="rect">
                      <a:avLst/>
                    </a:prstGeom>
                  </pic:spPr>
                </pic:pic>
              </a:graphicData>
            </a:graphic>
          </wp:inline>
        </w:drawing>
      </w:r>
    </w:p>
    <w:p w14:paraId="50C70396" w14:textId="77777777" w:rsidR="003A63EF" w:rsidRDefault="00A42F0A">
      <w:r>
        <w:t>Tatsächlicher vollständiger Allen-Atlasviewer in schräger, dorsaler und sagittaler Orientierung. Oberflächendarstellung und Anzeigeabtastung begrenzen den Vorschauaufwand. Dies ist vollständige Referenzanatomie, nicht das Teilbildfeld eines erfassten Scans. Nutzen Sie Kameravoreinstellungen, ziehen Sie zum Drehen, scrollen Sie zum Zoomen und verwenden Sie Export rotation für einen Film. Atlasbewegung belegt keine Registrierung des Versuchstiers.</w:t>
      </w:r>
    </w:p>
    <w:p w14:paraId="7DE17033" w14:textId="77777777" w:rsidR="003A63EF" w:rsidRDefault="003A63EF">
      <w:pPr>
        <w:sectPr w:rsidR="003A63EF">
          <w:headerReference w:type="default" r:id="rId137"/>
          <w:footerReference w:type="default" r:id="rId138"/>
          <w:pgSz w:w="23810" w:h="16838"/>
          <w:pgMar w:top="1368" w:right="1008" w:bottom="1008" w:left="1008" w:header="360" w:footer="432" w:gutter="0"/>
          <w:cols w:space="720"/>
          <w:docGrid w:linePitch="360"/>
        </w:sectPr>
      </w:pPr>
    </w:p>
    <w:p w14:paraId="4C9A4525" w14:textId="77777777" w:rsidR="003A63EF" w:rsidRDefault="00A42F0A">
      <w:r>
        <w:lastRenderedPageBreak/>
        <w:t>Öffnen Sie das Modell über Video 3D für Volumenaufnahmen. Es verbindet PSC, Baseline-/Videoanatomie und optional Atlas. Gleiche Signalfarben, zusätzliche Gefäßdeckkraft und Kamera bestimmen Darstellung.</w:t>
      </w:r>
    </w:p>
    <w:p w14:paraId="555B7694" w14:textId="77777777" w:rsidR="003A63EF" w:rsidRDefault="00A42F0A">
      <w:pPr>
        <w:pStyle w:val="Heading3"/>
      </w:pPr>
      <w:bookmarkStart w:id="276" w:name="b_section_156"/>
      <w:bookmarkEnd w:id="276"/>
      <w:r>
        <w:rPr>
          <w:b w:val="0"/>
        </w:rPr>
        <w:t>Darstellungsverfahren wählen</w:t>
      </w:r>
    </w:p>
    <w:p w14:paraId="30E0F950" w14:textId="77777777" w:rsidR="003A63EF" w:rsidRDefault="00A42F0A">
      <w:pPr>
        <w:pStyle w:val="TableCaption"/>
      </w:pPr>
      <w:bookmarkStart w:id="277" w:name="_Toc244188095"/>
      <w:r>
        <w:t>Tabelle 7. Wahl des Darstellungsverfahrens</w:t>
      </w:r>
      <w:bookmarkStart w:id="278" w:name="b_table_7"/>
      <w:bookmarkEnd w:id="278"/>
      <w:bookmarkEnd w:id="277"/>
    </w:p>
    <w:tbl>
      <w:tblPr>
        <w:tblW w:w="0" w:type="auto"/>
        <w:jc w:val="center"/>
        <w:tblLayout w:type="fixed"/>
        <w:tblLook w:val="04A0" w:firstRow="1" w:lastRow="0" w:firstColumn="1" w:lastColumn="0" w:noHBand="0" w:noVBand="1"/>
      </w:tblPr>
      <w:tblGrid>
        <w:gridCol w:w="3183"/>
        <w:gridCol w:w="1933"/>
        <w:gridCol w:w="4774"/>
      </w:tblGrid>
      <w:tr w:rsidR="003A63EF" w14:paraId="5C6E61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93AF8" w14:textId="77777777" w:rsidR="003A63EF" w:rsidRDefault="00A42F0A">
            <w:pPr>
              <w:spacing w:after="0"/>
              <w:jc w:val="left"/>
            </w:pPr>
            <w:r>
              <w:rPr>
                <w:b/>
              </w:rPr>
              <w:t>Verfahren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E80BD1" w14:textId="77777777" w:rsidR="003A63EF" w:rsidRDefault="00A42F0A">
            <w:pPr>
              <w:spacing w:after="0"/>
              <w:jc w:val="left"/>
            </w:pPr>
            <w:r>
              <w:rPr>
                <w:b/>
              </w:rPr>
              <w:t>Verwenden Sie</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1A34F4" w14:textId="77777777" w:rsidR="003A63EF" w:rsidRDefault="00A42F0A">
            <w:pPr>
              <w:spacing w:after="0"/>
              <w:jc w:val="left"/>
            </w:pPr>
            <w:r>
              <w:rPr>
                <w:b/>
              </w:rPr>
              <w:t>Prüfpunkt</w:t>
            </w:r>
          </w:p>
        </w:tc>
      </w:tr>
      <w:tr w:rsidR="003A63EF" w14:paraId="0C890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715E6" w14:textId="77777777" w:rsidR="003A63EF" w:rsidRDefault="00A42F0A">
            <w:pPr>
              <w:spacing w:after="0"/>
              <w:jc w:val="left"/>
            </w:pPr>
            <w:r>
              <w:t>Volumendarstellung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FCD01" w14:textId="77777777" w:rsidR="003A63EF" w:rsidRDefault="00A42F0A">
            <w:pPr>
              <w:spacing w:after="0"/>
              <w:jc w:val="left"/>
            </w:pPr>
            <w:r>
              <w:t>Durchscheinende Voxelanatomie und PSC</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87EE7" w14:textId="77777777" w:rsidR="003A63EF" w:rsidRDefault="00A42F0A">
            <w:pPr>
              <w:spacing w:after="0"/>
              <w:jc w:val="left"/>
            </w:pPr>
            <w:r>
              <w:t>Undurchsichtige Gefäße/Atlas können tiefe Signale verdecken</w:t>
            </w:r>
          </w:p>
        </w:tc>
      </w:tr>
      <w:tr w:rsidR="003A63EF" w14:paraId="5857DC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D6A43" w14:textId="77777777" w:rsidR="003A63EF" w:rsidRDefault="00A42F0A">
            <w:pPr>
              <w:spacing w:after="0"/>
              <w:jc w:val="left"/>
            </w:pPr>
            <w:r>
              <w:t>Oberflächendarstellung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27E6B" w14:textId="77777777" w:rsidR="003A63EF" w:rsidRDefault="00A42F0A">
            <w:pPr>
              <w:spacing w:after="0"/>
              <w:jc w:val="left"/>
            </w:pPr>
            <w:r>
              <w:t>Schwellenkonturen oder ungeglättete Voxelflächen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8AAA9" w14:textId="77777777" w:rsidR="003A63EF" w:rsidRDefault="00A42F0A">
            <w:pPr>
              <w:spacing w:after="0"/>
              <w:jc w:val="left"/>
            </w:pPr>
            <w:r>
              <w:t>Schwelle/Netzkomplexität beeinflussen Bild und Laufzeit</w:t>
            </w:r>
          </w:p>
        </w:tc>
      </w:tr>
      <w:tr w:rsidR="003A63EF" w14:paraId="472C9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022EE" w14:textId="77777777" w:rsidR="003A63EF" w:rsidRDefault="00A42F0A">
            <w:pPr>
              <w:spacing w:after="0"/>
              <w:jc w:val="left"/>
            </w:pPr>
            <w:r>
              <w:t>Koronaler Schichtstapel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8DC6E" w14:textId="77777777" w:rsidR="003A63EF" w:rsidRDefault="00A42F0A">
            <w:pPr>
              <w:spacing w:after="0"/>
              <w:jc w:val="left"/>
            </w:pPr>
            <w:r>
              <w:t>Innere PSC in ausgewählten Schichten zeigen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D24E2" w14:textId="77777777" w:rsidR="003A63EF" w:rsidRDefault="00A42F0A">
            <w:pPr>
              <w:spacing w:after="0"/>
              <w:jc w:val="left"/>
            </w:pPr>
            <w:r>
              <w:t>Schichtmittelung/Tiefenüberhöhung angeben</w:t>
            </w:r>
          </w:p>
        </w:tc>
      </w:tr>
    </w:tbl>
    <w:p w14:paraId="14F8E60A" w14:textId="77777777" w:rsidR="003A63EF" w:rsidRDefault="003A63EF">
      <w:pPr>
        <w:spacing w:after="60"/>
      </w:pPr>
    </w:p>
    <w:p w14:paraId="2B9DBE56" w14:textId="77777777" w:rsidR="003A63EF" w:rsidRDefault="00A42F0A">
      <w:r>
        <w:t>Verfügbare Grafik hängt von MATLAB/Hardware ab. Oberflächenfallback muss Quellgeometrie und Bedeutung erhalten; er schätzt keine neue Anatomie.</w:t>
      </w:r>
    </w:p>
    <w:p w14:paraId="5D9BC5A1" w14:textId="77777777" w:rsidR="003A63EF" w:rsidRDefault="00A42F0A">
      <w:r>
        <w:rPr>
          <w:b/>
        </w:rPr>
        <w:t xml:space="preserve">Abschnittszusammenfassung. </w:t>
      </w:r>
      <w:r>
        <w:t>Verfügbare Grafik hängt von MATLAB und Hardware ab.</w:t>
      </w:r>
    </w:p>
    <w:p w14:paraId="3BF989E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erfassten Voxelbereich; Oberflächenschwellen/Farben sind Darstellung, keine neue Anatomie.</w:t>
      </w:r>
    </w:p>
    <w:p w14:paraId="6F2C49A4" w14:textId="77777777" w:rsidR="003A63EF" w:rsidRDefault="00A42F0A">
      <w:pPr>
        <w:pStyle w:val="Heading3"/>
      </w:pPr>
      <w:bookmarkStart w:id="279" w:name="b_section_157"/>
      <w:bookmarkEnd w:id="279"/>
      <w:r>
        <w:rPr>
          <w:b w:val="0"/>
        </w:rPr>
        <w:t>Bedienfolge</w:t>
      </w:r>
    </w:p>
    <w:p w14:paraId="111219E8" w14:textId="77777777" w:rsidR="003A63EF" w:rsidRDefault="00A42F0A">
      <w:pPr>
        <w:pStyle w:val="ListParagraph"/>
        <w:ind w:left="317" w:hanging="259"/>
      </w:pPr>
      <w:r>
        <w:t>1. Prüfen Sie Zeilen-/Spalten-/Schichtabstände und Einheiten. Millimeter anhand Metadaten, nicht Aussehen setzen.</w:t>
      </w:r>
    </w:p>
    <w:p w14:paraId="7E78A089" w14:textId="77777777" w:rsidR="003A63EF" w:rsidRDefault="00A42F0A">
      <w:pPr>
        <w:pStyle w:val="ListParagraph"/>
        <w:ind w:left="317" w:hanging="259"/>
      </w:pPr>
      <w:r>
        <w:t xml:space="preserve">2. Wählen Sie </w:t>
      </w:r>
      <w:r>
        <w:rPr>
          <w:b/>
        </w:rPr>
        <w:t>Frame</w:t>
      </w:r>
      <w:r>
        <w:t xml:space="preserve"> oder </w:t>
      </w:r>
      <w:r>
        <w:rPr>
          <w:b/>
        </w:rPr>
        <w:t>Interval mean</w:t>
      </w:r>
      <w:r>
        <w:t>und wählen Sie erfasste Bild-/Zeitgrenzen.</w:t>
      </w:r>
    </w:p>
    <w:p w14:paraId="74B39E01" w14:textId="77777777" w:rsidR="003A63EF" w:rsidRDefault="00A42F0A">
      <w:pPr>
        <w:pStyle w:val="ListParagraph"/>
        <w:ind w:left="317" w:hanging="259"/>
      </w:pPr>
      <w:r>
        <w:t>3. Wählen Sie Schichten/Ausschlüsse. Prüfen Sie Maske für Signal und/oder Anatomie.</w:t>
      </w:r>
    </w:p>
    <w:p w14:paraId="29C17E7B" w14:textId="77777777" w:rsidR="003A63EF" w:rsidRDefault="00A42F0A">
      <w:pPr>
        <w:pStyle w:val="ListParagraph"/>
        <w:ind w:left="317" w:hanging="259"/>
      </w:pPr>
      <w:r>
        <w:t>4. Wählen Sie Video underlay oder Baseline Doppler samt Erscheinungsvoreinstellung.</w:t>
      </w:r>
    </w:p>
    <w:p w14:paraId="7F1E00BB" w14:textId="77777777" w:rsidR="003A63EF" w:rsidRDefault="00A42F0A">
      <w:pPr>
        <w:pStyle w:val="ListParagraph"/>
        <w:ind w:left="317" w:hanging="259"/>
      </w:pPr>
      <w:r>
        <w:t>5. Beginnen Sie mit mäßiger Gefäßdeckkraft und prüfen Sie PSC. Auto balance ändert Darstellung, nicht Werte.</w:t>
      </w:r>
    </w:p>
    <w:p w14:paraId="3D0F1426" w14:textId="77777777" w:rsidR="003A63EF" w:rsidRDefault="00A42F0A">
      <w:pPr>
        <w:pStyle w:val="ListParagraph"/>
        <w:ind w:left="317" w:hanging="259"/>
      </w:pPr>
      <w:r>
        <w:t>6. Setzen Sie PSC-Bereich, Vorzeichen, Alpha und Schwelle wie in Video.</w:t>
      </w:r>
    </w:p>
    <w:p w14:paraId="0684C65B" w14:textId="77777777" w:rsidR="003A63EF" w:rsidRDefault="00A42F0A">
      <w:pPr>
        <w:pStyle w:val="ListParagraph"/>
        <w:ind w:left="317" w:hanging="259"/>
      </w:pPr>
      <w:r>
        <w:lastRenderedPageBreak/>
        <w:t>7. Bestätigen Sie Seiten, Ansichtskonvention und physischen Maßstab.</w:t>
      </w:r>
    </w:p>
    <w:p w14:paraId="2EBA4EA7" w14:textId="77777777" w:rsidR="003A63EF" w:rsidRDefault="00A42F0A">
      <w:pPr>
        <w:pStyle w:val="ListParagraph"/>
        <w:ind w:left="317" w:hanging="259"/>
      </w:pPr>
      <w:r>
        <w:t>8. Drehen/zoomen Sie und prüfen Sie mehrere Ansichten vor Export.</w:t>
      </w:r>
    </w:p>
    <w:p w14:paraId="3C681BFC" w14:textId="77777777" w:rsidR="003A63EF" w:rsidRDefault="00A42F0A">
      <w:r>
        <w:rPr>
          <w:b/>
        </w:rPr>
        <w:t xml:space="preserve">Abschnittszusammenfassung. </w:t>
      </w:r>
      <w:r>
        <w:t>Prüfen Sie erfassten Voxelbereich; Oberflächenschwellen/Farben sind Darstellung, keine neue Anatomie.</w:t>
      </w:r>
    </w:p>
    <w:p w14:paraId="010658A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erfassten Voxelbereich; Oberflächenschwellen/Farben sind Darstellung, keine neue Anatomie.</w:t>
      </w:r>
    </w:p>
    <w:p w14:paraId="6B84E5A6" w14:textId="77777777" w:rsidR="003A63EF" w:rsidRDefault="00A42F0A">
      <w:pPr>
        <w:pStyle w:val="Heading3"/>
      </w:pPr>
      <w:bookmarkStart w:id="280" w:name="b_section_158"/>
      <w:bookmarkEnd w:id="280"/>
      <w:r>
        <w:rPr>
          <w:b w:val="0"/>
        </w:rPr>
        <w:t>Exakter Bereich und Farbbedeutung</w:t>
      </w:r>
    </w:p>
    <w:p w14:paraId="646AF45C" w14:textId="77777777" w:rsidR="003A63EF" w:rsidRDefault="00A42F0A">
      <w:r>
        <w:t>Intervallmittel verwendet Originalpunkte mit durchgehend gültigem Bereich. Interpolation schafft keine unabhängigen Punkte. Farben folgen gewählter PSC-Skala ohne bildweise RGB-Neunormierung. Atlas außerhalb gemessener Abdeckung darf nicht als Antwort eingefärbt werden.</w:t>
      </w:r>
    </w:p>
    <w:p w14:paraId="762D57BE" w14:textId="77777777" w:rsidR="003A63EF" w:rsidRDefault="00A42F0A">
      <w:r>
        <w:rPr>
          <w:b/>
        </w:rPr>
        <w:t xml:space="preserve">Abschnittszusammenfassung. </w:t>
      </w:r>
      <w:r>
        <w:t>Ein Intervallmittel benötigt erfasste Punkte und über das Fenster gültigen räumlichen Bereich.</w:t>
      </w:r>
    </w:p>
    <w:p w14:paraId="448C0A8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erfassten Voxelbereich; Oberflächenschwellen/Farben sind Darstellung, keine neue Anatomie.</w:t>
      </w:r>
    </w:p>
    <w:p w14:paraId="4B7DF793" w14:textId="77777777" w:rsidR="003A63EF" w:rsidRDefault="00A42F0A">
      <w:pPr>
        <w:pStyle w:val="Heading3"/>
      </w:pPr>
      <w:bookmarkStart w:id="281" w:name="b_section_159"/>
      <w:bookmarkEnd w:id="281"/>
      <w:r>
        <w:rPr>
          <w:b w:val="0"/>
        </w:rPr>
        <w:t>Erwartete Leistung</w:t>
      </w:r>
    </w:p>
    <w:p w14:paraId="3A8FA442" w14:textId="77777777" w:rsidR="003A63EF" w:rsidRDefault="00A42F0A">
      <w:r>
        <w:t>Darstellungsänderungen sollten vorbereitete Anatomie bei gleicher Geometrie/Bereich nutzen. Zeitwechsel sollte ausgewähltes Signal statt Gesamtaufnahmemittel lesen. Volle Voxel-/Oberflächendarstellung ist teuer; nutzen Sie transparente begründete Schwelle oder Stapel zur Navigation und behalten Sie quantitative Quelle.</w:t>
      </w:r>
    </w:p>
    <w:p w14:paraId="339D5A5C" w14:textId="77777777" w:rsidR="003A63EF" w:rsidRDefault="00A42F0A">
      <w:r>
        <w:t>Livewiedergabe folgt Uhr und kann Bilder überspringen; Export hat festen Aufnahmeplan. Prüfen Sie erste/letzte und bekannte Antwortbilder sowie Parameterdatei. Berichten Sie Ausschnitt, Abstände, Schwellen, Farben, Vorzeichen, Zeit und Tiefenüberhöhung.</w:t>
      </w:r>
    </w:p>
    <w:p w14:paraId="36A041DB" w14:textId="77777777" w:rsidR="003A63EF" w:rsidRDefault="00A42F0A">
      <w:r>
        <w:rPr>
          <w:b/>
        </w:rPr>
        <w:t>Quelle:</w:t>
      </w:r>
      <w:r>
        <w:t xml:space="preserve"> </w:t>
      </w:r>
      <w:r>
        <w:rPr>
          <w:rFonts w:ascii="Consolas" w:hAnsi="Consolas"/>
          <w:sz w:val="20"/>
        </w:rPr>
        <w:t>fusiVolumeGUI.m</w:t>
      </w:r>
      <w:r>
        <w:t xml:space="preserve">, </w:t>
      </w:r>
      <w:r>
        <w:rPr>
          <w:rFonts w:ascii="Consolas" w:hAnsi="Consolas"/>
          <w:sz w:val="20"/>
        </w:rPr>
        <w:t>fusiVolumeSnapshot.m</w:t>
      </w:r>
      <w:r>
        <w:t xml:space="preserve">, </w:t>
      </w:r>
      <w:r>
        <w:rPr>
          <w:rFonts w:ascii="Consolas" w:hAnsi="Consolas"/>
          <w:sz w:val="20"/>
        </w:rPr>
        <w:t>fusiVolumeRGBA.m</w:t>
      </w:r>
      <w:r>
        <w:t xml:space="preserve">, </w:t>
      </w:r>
      <w:r>
        <w:rPr>
          <w:rFonts w:ascii="Consolas" w:hAnsi="Consolas"/>
          <w:sz w:val="20"/>
        </w:rPr>
        <w:t>fusiVolumeAutoAppearance.m</w:t>
      </w:r>
      <w:r>
        <w:t xml:space="preserve">, </w:t>
      </w:r>
      <w:r>
        <w:rPr>
          <w:rFonts w:ascii="Consolas" w:hAnsi="Consolas"/>
          <w:sz w:val="20"/>
        </w:rPr>
        <w:t>fusiExportVolume.m</w:t>
      </w:r>
      <w:r>
        <w:t>.</w:t>
      </w:r>
    </w:p>
    <w:p w14:paraId="3D0B3E82" w14:textId="77777777" w:rsidR="003A63EF" w:rsidRDefault="00A42F0A">
      <w:r>
        <w:rPr>
          <w:b/>
        </w:rPr>
        <w:t xml:space="preserve">Abschnitts- und Kapitelzusammenfassung. </w:t>
      </w:r>
      <w:r>
        <w:t>Darstellungswechsel sollten vorbereitete Anatomie nutzen. Prüfen Sie Voxelbereich; Farben/Schwellen sind Darstellung, keine neue Anatomie.</w:t>
      </w:r>
    </w:p>
    <w:p w14:paraId="7369D3C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erfassten Voxelbereich; Oberflächenschwellen/Farben sind Darstellung, keine neue Anatomie.</w:t>
      </w:r>
    </w:p>
    <w:p w14:paraId="3DEF1965" w14:textId="77777777" w:rsidR="003A63EF" w:rsidRDefault="003A63EF">
      <w:pPr>
        <w:sectPr w:rsidR="003A63EF">
          <w:headerReference w:type="default" r:id="rId139"/>
          <w:footerReference w:type="default" r:id="rId140"/>
          <w:pgSz w:w="11906" w:h="16838"/>
          <w:pgMar w:top="1368" w:right="1008" w:bottom="1008" w:left="1008" w:header="360" w:footer="432" w:gutter="0"/>
          <w:cols w:space="720"/>
          <w:docGrid w:linePitch="360"/>
        </w:sectPr>
      </w:pPr>
    </w:p>
    <w:p w14:paraId="18ADFAE8" w14:textId="77777777" w:rsidR="003A63EF" w:rsidRDefault="00A42F0A">
      <w:pPr>
        <w:pStyle w:val="Heading2"/>
      </w:pPr>
      <w:bookmarkStart w:id="282" w:name="b_section_160"/>
      <w:bookmarkStart w:id="283" w:name="_Toc244187998"/>
      <w:bookmarkEnd w:id="282"/>
      <w:r>
        <w:rPr>
          <w:b w:val="0"/>
        </w:rPr>
        <w:lastRenderedPageBreak/>
        <w:t>26. Koronale Stapel, Exporte und Blender</w:t>
      </w:r>
      <w:bookmarkEnd w:id="283"/>
    </w:p>
    <w:p w14:paraId="657F4722" w14:textId="77777777" w:rsidR="003A63EF" w:rsidRDefault="00A42F0A">
      <w:pPr>
        <w:pStyle w:val="FigureCaption"/>
      </w:pPr>
      <w:bookmarkStart w:id="284" w:name="_Toc244188073"/>
      <w:r>
        <w:t>Abbildung 39. Kalibrierter koronaler Stapel</w:t>
      </w:r>
      <w:bookmarkStart w:id="285" w:name="b_figure_39"/>
      <w:bookmarkEnd w:id="285"/>
      <w:bookmarkEnd w:id="284"/>
    </w:p>
    <w:p w14:paraId="5ED8CDAC" w14:textId="77777777" w:rsidR="003A63EF" w:rsidRDefault="00A42F0A">
      <w:pPr>
        <w:spacing w:after="100"/>
        <w:jc w:val="center"/>
      </w:pPr>
      <w:r>
        <w:rPr>
          <w:noProof/>
        </w:rPr>
        <w:drawing>
          <wp:inline distT="0" distB="0" distL="0" distR="0" wp14:anchorId="40650AE8" wp14:editId="7F603DB8">
            <wp:extent cx="10094976" cy="6309360"/>
            <wp:effectExtent l="0" t="0" r="0" b="0"/>
            <wp:docPr id="98" name="Picture 98" descr="3D corona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_stack_3d.png"/>
                    <pic:cNvPicPr/>
                  </pic:nvPicPr>
                  <pic:blipFill>
                    <a:blip r:embed="rId141"/>
                    <a:stretch>
                      <a:fillRect/>
                    </a:stretch>
                  </pic:blipFill>
                  <pic:spPr>
                    <a:xfrm>
                      <a:off x="0" y="0"/>
                      <a:ext cx="10094976" cy="6309360"/>
                    </a:xfrm>
                    <a:prstGeom prst="rect">
                      <a:avLst/>
                    </a:prstGeom>
                  </pic:spPr>
                </pic:pic>
              </a:graphicData>
            </a:graphic>
          </wp:inline>
        </w:drawing>
      </w:r>
    </w:p>
    <w:p w14:paraId="3E573605" w14:textId="77777777" w:rsidR="003A63EF" w:rsidRDefault="00A42F0A">
      <w:r>
        <w:t>Tatsächlicher koronarer Stapel derselben Ableitung/Geometrie bei PSC aus. Kacheln behalten Quellebenenursprung; Abstand, Versatz und Tiefe sind Darstellung. Kein vollständiges Atlasgehirn.</w:t>
      </w:r>
    </w:p>
    <w:p w14:paraId="32C0454B" w14:textId="77777777" w:rsidR="003A63EF" w:rsidRDefault="003A63EF">
      <w:pPr>
        <w:sectPr w:rsidR="003A63EF">
          <w:headerReference w:type="default" r:id="rId142"/>
          <w:footerReference w:type="default" r:id="rId143"/>
          <w:pgSz w:w="23810" w:h="16838"/>
          <w:pgMar w:top="1368" w:right="1008" w:bottom="1008" w:left="1008" w:header="360" w:footer="432" w:gutter="0"/>
          <w:cols w:space="720"/>
          <w:docGrid w:linePitch="360"/>
        </w:sectPr>
      </w:pPr>
    </w:p>
    <w:p w14:paraId="152F222B" w14:textId="77777777" w:rsidR="003A63EF" w:rsidRDefault="00A42F0A">
      <w:pPr>
        <w:pStyle w:val="Heading3"/>
      </w:pPr>
      <w:bookmarkStart w:id="286" w:name="b_section_161"/>
      <w:bookmarkEnd w:id="286"/>
      <w:r>
        <w:rPr>
          <w:b w:val="0"/>
        </w:rPr>
        <w:lastRenderedPageBreak/>
        <w:t>Koronaler Stapelablauf</w:t>
      </w:r>
    </w:p>
    <w:p w14:paraId="4C3E8FE1" w14:textId="77777777" w:rsidR="003A63EF" w:rsidRDefault="00A42F0A">
      <w:r>
        <w:t xml:space="preserve">Wählen Sie </w:t>
      </w:r>
      <w:r>
        <w:rPr>
          <w:b/>
        </w:rPr>
        <w:t>Koronaler Schichtstapel</w:t>
      </w:r>
      <w:r>
        <w:t xml:space="preserve"> im Modell. Wählen Sie Quell-/Atlasschichten, Kachelanzahl und Schichtdefinition. Schichtanzahl und physische Breite unterscheiden sich. Prüfen Sie tatsächlich einbezogene Ebenen. Große Stapel können mehrreihig sein. Feste Zeitreihen vergleichen Schnitte zu mehreren Zeiten; beachten Sie nächste tatsächliche Bildzeiten.</w:t>
      </w:r>
    </w:p>
    <w:p w14:paraId="172296CA" w14:textId="77777777" w:rsidR="003A63EF" w:rsidRDefault="00A42F0A">
      <w:r>
        <w:t>Tiefenüberhöhung verändert das Bild. Verwenden Sie 1 für physische Dicke, geben Sie größere Werte an. In-Plane-Maßstab erklärt überhöhte Tiefe nicht. Kameras sind Ansichten, keine Registrierungen.</w:t>
      </w:r>
    </w:p>
    <w:p w14:paraId="24FF7403" w14:textId="77777777" w:rsidR="003A63EF" w:rsidRDefault="00A42F0A">
      <w:r>
        <w:rPr>
          <w:b/>
        </w:rPr>
        <w:t xml:space="preserve">Abschnittszusammenfassung. </w:t>
      </w:r>
      <w:r>
        <w:t>Bewahren Sie Kalibrierung/Exportparameter bei Bildern auf; Blender fügt keine gemessene Auflösung hinzu.</w:t>
      </w:r>
    </w:p>
    <w:p w14:paraId="77126C8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Bewahren Sie Kalibrierung/Exportparameter bei Bildern auf; Blender fügt keine gemessene Auflösung hinzu.</w:t>
      </w:r>
    </w:p>
    <w:p w14:paraId="18D993C4" w14:textId="77777777" w:rsidR="003A63EF" w:rsidRDefault="00A42F0A">
      <w:pPr>
        <w:pStyle w:val="Heading3"/>
      </w:pPr>
      <w:bookmarkStart w:id="287" w:name="b_section_162"/>
      <w:bookmarkEnd w:id="287"/>
      <w:r>
        <w:rPr>
          <w:b w:val="0"/>
        </w:rPr>
        <w:t>Aktuelle Toolbox-Exporte</w:t>
      </w:r>
    </w:p>
    <w:p w14:paraId="6E068644" w14:textId="77777777" w:rsidR="003A63EF" w:rsidRDefault="00A42F0A">
      <w:r>
        <w:t xml:space="preserve">Das Modell bietet implementierte Bild-/Film-/Parameterexporte über </w:t>
      </w:r>
      <w:r>
        <w:rPr>
          <w:rFonts w:ascii="Consolas" w:hAnsi="Consolas"/>
          <w:sz w:val="20"/>
        </w:rPr>
        <w:t>fusiExportVolume</w:t>
      </w:r>
      <w:r>
        <w:t>. Kameradrehung und PSC-Zeitfilm zeigen Verschiedenes; kombiniert bewegt beides. Prüfen Sie Aufnahmezeit und Kamera getrennt. Nutzen Sie eindeutigen Analyseordner und behalten Sie Parameterdatei.</w:t>
      </w:r>
    </w:p>
    <w:p w14:paraId="0B59C429" w14:textId="77777777" w:rsidR="003A63EF" w:rsidRDefault="00A42F0A">
      <w:r>
        <w:rPr>
          <w:b/>
        </w:rPr>
        <w:t xml:space="preserve">Abschnittszusammenfassung. </w:t>
      </w:r>
      <w:r>
        <w:t>Das Modell bietet Bild-/Film-/Parameterexporte über fusiExportVolume.</w:t>
      </w:r>
    </w:p>
    <w:p w14:paraId="0DC70A4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Bewahren Sie Kalibrierung/Exportparameter bei Bildern auf; Blender fügt keine gemessene Auflösung hinzu.</w:t>
      </w:r>
    </w:p>
    <w:p w14:paraId="27E1EDCE" w14:textId="77777777" w:rsidR="003A63EF" w:rsidRDefault="00A42F0A">
      <w:pPr>
        <w:pStyle w:val="Heading3"/>
      </w:pPr>
      <w:bookmarkStart w:id="288" w:name="b_section_163"/>
      <w:bookmarkEnd w:id="288"/>
      <w:r>
        <w:rPr>
          <w:b w:val="0"/>
        </w:rPr>
        <w:t>Was hier Blender-Modell bedeutet</w:t>
      </w:r>
    </w:p>
    <w:p w14:paraId="216CD187" w14:textId="77777777" w:rsidR="003A63EF" w:rsidRDefault="00A42F0A">
      <w:r>
        <w:t>Der 3D-Viewer ist MATLAB-basiert. Blender ist weder für PSC, Modell, Registrierung noch unterstützte Filme nötig. Es gibt keinen nativen Blender-Szenen-/MATLAB-Netzexport. Das Handbuch erfindet daher keinen Send-to-Blender-Knopf.</w:t>
      </w:r>
    </w:p>
    <w:p w14:paraId="66AEEBC7" w14:textId="77777777" w:rsidR="003A63EF" w:rsidRDefault="00A42F0A">
      <w:r>
        <w:t xml:space="preserve">Blender kann optional präsentieren, wenn unabhängig erzeugter geprüfter Netz-/Volumenaustausch vorliegt. Seine offizielle </w:t>
      </w:r>
      <w:hyperlink r:id="rId144">
        <w:r>
          <w:rPr>
            <w:color w:val="007C86"/>
            <w:u w:val="single"/>
          </w:rPr>
          <w:t>Import-/Exportreferenz</w:t>
        </w:r>
      </w:hyperlink>
      <w:r>
        <w:t xml:space="preserve"> nennt Formate. Formatunterstützung belegt weder deConfUSIon-Export noch quantitative PSC-Erhaltung.</w:t>
      </w:r>
    </w:p>
    <w:p w14:paraId="5F9812EC" w14:textId="77777777" w:rsidR="003A63EF" w:rsidRDefault="00A42F0A">
      <w:r>
        <w:rPr>
          <w:b/>
        </w:rPr>
        <w:t xml:space="preserve">Abschnittszusammenfassung. </w:t>
      </w:r>
      <w:r>
        <w:t>Der aktuelle Quelltext implementiert den 3D-Viewer in MATLAB.</w:t>
      </w:r>
    </w:p>
    <w:p w14:paraId="681ADB9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Bewahren Sie Kalibrierung/Exportparameter bei Bildern auf; Blender fügt keine gemessene Auflösung hinzu.</w:t>
      </w:r>
    </w:p>
    <w:p w14:paraId="69666932" w14:textId="77777777" w:rsidR="003A63EF" w:rsidRDefault="00A42F0A">
      <w:pPr>
        <w:pStyle w:val="Heading3"/>
      </w:pPr>
      <w:bookmarkStart w:id="289" w:name="b_section_164"/>
      <w:bookmarkEnd w:id="289"/>
      <w:r>
        <w:rPr>
          <w:b w:val="0"/>
        </w:rPr>
        <w:t>Optionale externe Präsentationsprüfliste</w:t>
      </w:r>
    </w:p>
    <w:p w14:paraId="18DE985B" w14:textId="77777777" w:rsidR="003A63EF" w:rsidRDefault="00A42F0A">
      <w:r>
        <w:t>Dokumentieren Sie vor Blender Atlasquelle/Lizenz, native/Atlas-Koordinaten, Einheiten, Ursprung, Achsen und Transformationsrichtung. Prüfen Sie mindestens drei asymmetrische Landmarken nach Import. Analyse bleibt im Ursprungssystem. Bei Oberfläche Schwelle/Interpolation/Glättung, bei Farben PSC-Abbildung/Bereich dokumentieren. Farbige Oberflächen schätzen keine fehlenden inneren Voxel.</w:t>
      </w:r>
    </w:p>
    <w:p w14:paraId="2E8791D5" w14:textId="77777777" w:rsidR="003A63EF" w:rsidRDefault="00A42F0A">
      <w:r>
        <w:t>Numerisches Hauptergebnis und bearbeitbare externe Szene getrennt erhalten. Annotation, Licht, Kamera, Transparenz und künstlerische Glättung gehören in Bildmethoden. Externe Darstellung ist keine neue Statistik.</w:t>
      </w:r>
    </w:p>
    <w:p w14:paraId="21F269C1" w14:textId="77777777" w:rsidR="003A63EF" w:rsidRDefault="00A42F0A">
      <w:r>
        <w:rPr>
          <w:b/>
        </w:rPr>
        <w:t>Quelle:</w:t>
      </w:r>
      <w:r>
        <w:t xml:space="preserve"> </w:t>
      </w:r>
      <w:r>
        <w:rPr>
          <w:rFonts w:ascii="Consolas" w:hAnsi="Consolas"/>
          <w:sz w:val="20"/>
        </w:rPr>
        <w:t>fusiVolumeGUI.m</w:t>
      </w:r>
      <w:r>
        <w:t xml:space="preserve">, </w:t>
      </w:r>
      <w:r>
        <w:rPr>
          <w:rFonts w:ascii="Consolas" w:hAnsi="Consolas"/>
          <w:sz w:val="20"/>
        </w:rPr>
        <w:t>fusiExportVolume.m</w:t>
      </w:r>
      <w:r>
        <w:t>; verlinkte offizielle Blender-Dokumentation für die separate Anwendung.</w:t>
      </w:r>
    </w:p>
    <w:p w14:paraId="6BCFCEA1" w14:textId="77777777" w:rsidR="003A63EF" w:rsidRDefault="00A42F0A">
      <w:r>
        <w:rPr>
          <w:b/>
        </w:rPr>
        <w:t xml:space="preserve">Abschnitts- und Kapitelzusammenfassung. </w:t>
      </w:r>
      <w:r>
        <w:t>Dokumentieren Sie vor Blender Quelle/Lizenz, Koordinaten, Einheiten, Ursprung, Achsen und Richtung. Bewahren Sie Kalibrierung/Parameter; Präsentation schafft keine Auflösung.</w:t>
      </w:r>
    </w:p>
    <w:p w14:paraId="1E36D53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Bewahren Sie Kalibrierung/Exportparameter bei Bildern auf; Blender fügt keine gemessene Auflösung hinzu.</w:t>
      </w:r>
    </w:p>
    <w:p w14:paraId="389DCFC8" w14:textId="77777777" w:rsidR="003A63EF" w:rsidRDefault="003A63EF">
      <w:pPr>
        <w:sectPr w:rsidR="003A63EF">
          <w:headerReference w:type="default" r:id="rId145"/>
          <w:footerReference w:type="default" r:id="rId146"/>
          <w:pgSz w:w="11906" w:h="16838"/>
          <w:pgMar w:top="1368" w:right="1008" w:bottom="1008" w:left="1008" w:header="360" w:footer="432" w:gutter="0"/>
          <w:cols w:space="720"/>
          <w:docGrid w:linePitch="360"/>
        </w:sectPr>
      </w:pPr>
    </w:p>
    <w:p w14:paraId="193905B9" w14:textId="77777777" w:rsidR="003A63EF" w:rsidRDefault="00A42F0A">
      <w:pPr>
        <w:pStyle w:val="Heading1"/>
      </w:pPr>
      <w:bookmarkStart w:id="290" w:name="b_section_165"/>
      <w:bookmarkStart w:id="291" w:name="_Toc244187999"/>
      <w:bookmarkEnd w:id="290"/>
      <w:r>
        <w:rPr>
          <w:b w:val="0"/>
        </w:rPr>
        <w:lastRenderedPageBreak/>
        <w:t>VI. Masken, Registrierung und Segmentierung</w:t>
      </w:r>
      <w:bookmarkEnd w:id="291"/>
    </w:p>
    <w:p w14:paraId="3B9D4A6C" w14:textId="77777777" w:rsidR="003A63EF" w:rsidRDefault="00A42F0A">
      <w:pPr>
        <w:pStyle w:val="Heading2"/>
      </w:pPr>
      <w:bookmarkStart w:id="292" w:name="b_section_166"/>
      <w:bookmarkStart w:id="293" w:name="_Toc244188000"/>
      <w:bookmarkEnd w:id="292"/>
      <w:r>
        <w:rPr>
          <w:b w:val="0"/>
        </w:rPr>
        <w:t>27. Mask Editor: Gültigkeitsbereich und Anatomie sind verschiedene Objekte</w:t>
      </w:r>
      <w:bookmarkEnd w:id="293"/>
    </w:p>
    <w:p w14:paraId="1C3CDE43" w14:textId="77777777" w:rsidR="003A63EF" w:rsidRDefault="00A42F0A">
      <w:pPr>
        <w:pStyle w:val="FigureCaption"/>
      </w:pPr>
      <w:bookmarkStart w:id="294" w:name="_Toc244188074"/>
      <w:r>
        <w:t>Abbildung 40. Angewandte polygonale Einschlussmaske</w:t>
      </w:r>
      <w:bookmarkStart w:id="295" w:name="b_figure_40"/>
      <w:bookmarkEnd w:id="295"/>
      <w:bookmarkEnd w:id="294"/>
    </w:p>
    <w:p w14:paraId="66277FB0" w14:textId="77777777" w:rsidR="003A63EF" w:rsidRDefault="00A42F0A">
      <w:pPr>
        <w:spacing w:after="100"/>
        <w:jc w:val="center"/>
      </w:pPr>
      <w:r>
        <w:rPr>
          <w:noProof/>
        </w:rPr>
        <w:drawing>
          <wp:inline distT="0" distB="0" distL="0" distR="0" wp14:anchorId="2A2CBB13" wp14:editId="11118BDE">
            <wp:extent cx="9464040" cy="6309360"/>
            <wp:effectExtent l="0" t="0" r="0" b="0"/>
            <wp:docPr id="101" name="Picture 101" descr="Mask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editor_2d_annotated.png"/>
                    <pic:cNvPicPr/>
                  </pic:nvPicPr>
                  <pic:blipFill>
                    <a:blip r:embed="rId147"/>
                    <a:stretch>
                      <a:fillRect/>
                    </a:stretch>
                  </pic:blipFill>
                  <pic:spPr>
                    <a:xfrm>
                      <a:off x="0" y="0"/>
                      <a:ext cx="9464040" cy="6309360"/>
                    </a:xfrm>
                    <a:prstGeom prst="rect">
                      <a:avLst/>
                    </a:prstGeom>
                  </pic:spPr>
                </pic:pic>
              </a:graphicData>
            </a:graphic>
          </wp:inline>
        </w:drawing>
      </w:r>
    </w:p>
    <w:p w14:paraId="145A6A7E" w14:textId="77777777" w:rsidR="003A63EF" w:rsidRDefault="00A42F0A">
      <w:r>
        <w:t>Gelb zeigt das Lehrpolygon im Ziel Brain/Underlay. Ziel wählen, beibehalten/ausgeschlossen prüfen, Masken speichern. Illustrativ, nicht validierte Anatomie.</w:t>
      </w:r>
    </w:p>
    <w:p w14:paraId="6BB4184C" w14:textId="77777777" w:rsidR="003A63EF" w:rsidRDefault="00A42F0A">
      <w:r>
        <w:t>Bedienelemente: 1. Maskenziel; 2. Pinsel/Glättung; 3. Fill/Clear/Auto; 4. Masken speichern; 5. Lehrpolygon.</w:t>
      </w:r>
    </w:p>
    <w:p w14:paraId="7715021C" w14:textId="77777777" w:rsidR="003A63EF" w:rsidRDefault="003A63EF">
      <w:pPr>
        <w:sectPr w:rsidR="003A63EF">
          <w:headerReference w:type="default" r:id="rId148"/>
          <w:footerReference w:type="default" r:id="rId149"/>
          <w:pgSz w:w="23810" w:h="16838"/>
          <w:pgMar w:top="1368" w:right="1008" w:bottom="1008" w:left="1008" w:header="360" w:footer="432" w:gutter="0"/>
          <w:cols w:space="720"/>
          <w:docGrid w:linePitch="360"/>
        </w:sectPr>
      </w:pPr>
    </w:p>
    <w:p w14:paraId="7BFED897" w14:textId="77777777" w:rsidR="003A63EF" w:rsidRDefault="00A42F0A">
      <w:r>
        <w:lastRenderedPageBreak/>
        <w:t>Mask Editor erstellt Anatomiehintergründe und Ein-/Ausschlussbereiche. Ein bearbeitetes Hintergrundbild verbessert Gefäßsicht ohne Filmänderung. Signalmaske bestimmt zulässige Punkte; Gehirn- und Overlaymaske haben unterschiedliche Rollen.</w:t>
      </w:r>
    </w:p>
    <w:p w14:paraId="7AC812C3" w14:textId="77777777" w:rsidR="003A63EF" w:rsidRDefault="00A42F0A">
      <w:pPr>
        <w:pStyle w:val="Heading3"/>
      </w:pPr>
      <w:bookmarkStart w:id="296" w:name="b_section_167"/>
      <w:bookmarkEnd w:id="296"/>
      <w:r>
        <w:rPr>
          <w:b w:val="0"/>
        </w:rPr>
        <w:t>Praktischer Ablauf</w:t>
      </w:r>
    </w:p>
    <w:p w14:paraId="6884B10F" w14:textId="77777777" w:rsidR="003A63EF" w:rsidRDefault="00A42F0A">
      <w:pPr>
        <w:pStyle w:val="ListParagraph"/>
        <w:ind w:left="317" w:hanging="259"/>
      </w:pPr>
      <w:r>
        <w:t xml:space="preserve">1. Starten Sie </w:t>
      </w:r>
      <w:r>
        <w:rPr>
          <w:b/>
        </w:rPr>
        <w:t>Mask Editor</w:t>
      </w:r>
      <w:r>
        <w:t xml:space="preserve"> mit dem vorgesehenen Datensatz.</w:t>
      </w:r>
    </w:p>
    <w:p w14:paraId="45896DC8" w14:textId="77777777" w:rsidR="003A63EF" w:rsidRDefault="00A42F0A">
      <w:pPr>
        <w:pStyle w:val="ListParagraph"/>
        <w:ind w:left="317" w:hanging="259"/>
      </w:pPr>
      <w:r>
        <w:t>2. Bestätigen Sie Anatomie/Schicht. Darstellung sollte Gehirngrenzen und Gefäße zeigen.</w:t>
      </w:r>
    </w:p>
    <w:p w14:paraId="4445699F" w14:textId="77777777" w:rsidR="003A63EF" w:rsidRDefault="00A42F0A">
      <w:pPr>
        <w:pStyle w:val="ListParagraph"/>
        <w:ind w:left="317" w:hanging="259"/>
      </w:pPr>
      <w:r>
        <w:t>3. Zeichnen/laden Sie Gehirn-/Overlaybereich und prüfen Sie Ein-/Ausschluss.</w:t>
      </w:r>
    </w:p>
    <w:p w14:paraId="35F1DC0B" w14:textId="77777777" w:rsidR="003A63EF" w:rsidRDefault="00A42F0A">
      <w:pPr>
        <w:pStyle w:val="ListParagraph"/>
        <w:ind w:left="317" w:hanging="259"/>
      </w:pPr>
      <w:r>
        <w:t>4. Prüfen Sie mehrere Stapelschichten; passende Maske einer Ebene kann anderswo falsch sein.</w:t>
      </w:r>
    </w:p>
    <w:p w14:paraId="1A935F53" w14:textId="77777777" w:rsidR="003A63EF" w:rsidRDefault="00A42F0A">
      <w:pPr>
        <w:pStyle w:val="ListParagraph"/>
        <w:ind w:left="317" w:hanging="259"/>
      </w:pPr>
      <w:r>
        <w:t>5. Speichern Sie Paket samt Raster, Quelle und Verarbeitung.</w:t>
      </w:r>
    </w:p>
    <w:p w14:paraId="22BCB803" w14:textId="77777777" w:rsidR="003A63EF" w:rsidRDefault="00A42F0A">
      <w:pPr>
        <w:pStyle w:val="ListParagraph"/>
        <w:ind w:left="317" w:hanging="259"/>
      </w:pPr>
      <w:r>
        <w:t>6. Importieren Sie unterstützt in SCM/Video/FC; Bereich und Hintergrund getrennt prüfen.</w:t>
      </w:r>
    </w:p>
    <w:p w14:paraId="3CEC2228" w14:textId="77777777" w:rsidR="003A63EF" w:rsidRDefault="00A42F0A">
      <w:r>
        <w:rPr>
          <w:b/>
        </w:rPr>
        <w:t xml:space="preserve">Abschnittszusammenfassung. </w:t>
      </w:r>
      <w:r>
        <w:t>Prüfen Sie Ziel und Ein-/Ausschlusskonvention vor Zeichnen/Speichern beider Masken.</w:t>
      </w:r>
    </w:p>
    <w:p w14:paraId="49E734E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Ziel und Ein-/Ausschlusskonvention vor Zeichnen/Speichern beider Masken.</w:t>
      </w:r>
    </w:p>
    <w:p w14:paraId="45E5F3C9" w14:textId="77777777" w:rsidR="003A63EF" w:rsidRDefault="00A42F0A">
      <w:pPr>
        <w:pStyle w:val="Heading3"/>
      </w:pPr>
      <w:bookmarkStart w:id="297" w:name="b_section_168"/>
      <w:bookmarkEnd w:id="297"/>
      <w:r>
        <w:rPr>
          <w:b w:val="0"/>
        </w:rPr>
        <w:t>Häufige Missverständnisse</w:t>
      </w:r>
    </w:p>
    <w:p w14:paraId="21C64CC0" w14:textId="77777777" w:rsidR="003A63EF" w:rsidRDefault="00A42F0A">
      <w:r>
        <w:t xml:space="preserve">Intensitätsschwellen verstecken schwachen Hintergrund, sind aber keine validierte Segmentierung. Ein schönes </w:t>
      </w:r>
      <w:r>
        <w:rPr>
          <w:rFonts w:ascii="Consolas" w:hAnsi="Consolas"/>
          <w:sz w:val="20"/>
        </w:rPr>
        <w:t>brainImage</w:t>
      </w:r>
      <w:r>
        <w:t xml:space="preserve"> belegt keine gewünschte Maskenzugehörigkeit. Anzeigeverbesserung/normierte Grauwerte ersetzen keine lineare Dopplerleistung für PSC.</w:t>
      </w:r>
    </w:p>
    <w:p w14:paraId="4F7B1659" w14:textId="77777777" w:rsidR="003A63EF" w:rsidRDefault="00A42F0A">
      <w:r>
        <w:t>Pakete können Gehirn-/Overlaymasken mit Einschlusskennzeichen enthalten. FC kombiniert laut Importvertrag und lehnt falsches Raster ab statt beliebig zu skalieren. Prüfen Sie nativen/Atlas-Raum. Nach räumlichem Zuschneiden, Verformen oder Reduzieren passt die alte Maske möglicherweise nicht.</w:t>
      </w:r>
    </w:p>
    <w:p w14:paraId="401541CD" w14:textId="77777777" w:rsidR="003A63EF" w:rsidRDefault="00A42F0A">
      <w:r>
        <w:rPr>
          <w:b/>
        </w:rPr>
        <w:t xml:space="preserve">Abschnittszusammenfassung. </w:t>
      </w:r>
      <w:r>
        <w:t>Intensitätsschwellen verbergen schwachen Hintergrund, sind keine validierte Segmentierung.</w:t>
      </w:r>
    </w:p>
    <w:p w14:paraId="0A8A3DC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Ziel und Ein-/Ausschlusskonvention vor Zeichnen/Speichern beider Masken.</w:t>
      </w:r>
    </w:p>
    <w:p w14:paraId="7470A8C6" w14:textId="77777777" w:rsidR="003A63EF" w:rsidRDefault="00A42F0A">
      <w:pPr>
        <w:pStyle w:val="Heading3"/>
      </w:pPr>
      <w:bookmarkStart w:id="298" w:name="b_section_169"/>
      <w:bookmarkEnd w:id="298"/>
      <w:r>
        <w:rPr>
          <w:b w:val="0"/>
        </w:rPr>
        <w:t>QC-Prüfungen</w:t>
      </w:r>
    </w:p>
    <w:p w14:paraId="21079796" w14:textId="77777777" w:rsidR="003A63EF" w:rsidRDefault="00A42F0A">
      <w:r>
        <w:t>Vergleichen Sie Maskengrenzen früh/spät auf Bewegung außerhalb. Prüfen Sie dauerhafte Lücken und leere Ränder. Dokumentieren Sie ausgeschlossene Anatomie getrennt von ungültiger Erfassung. Eine fehlende Tierregion braucht Abdeckungsbericht statt stilles Verschwinden aus Gruppenmatrix.</w:t>
      </w:r>
    </w:p>
    <w:p w14:paraId="3B4F1F72" w14:textId="77777777" w:rsidR="003A63EF" w:rsidRDefault="00A42F0A">
      <w:r>
        <w:rPr>
          <w:b/>
        </w:rPr>
        <w:lastRenderedPageBreak/>
        <w:t>Quelle:</w:t>
      </w:r>
      <w:r>
        <w:t xml:space="preserve"> </w:t>
      </w:r>
      <w:r>
        <w:rPr>
          <w:rFonts w:ascii="Consolas" w:hAnsi="Consolas"/>
          <w:sz w:val="20"/>
        </w:rPr>
        <w:t>mask.m</w:t>
      </w:r>
      <w:r>
        <w:t xml:space="preserve">, </w:t>
      </w:r>
      <w:r>
        <w:rPr>
          <w:rFonts w:ascii="Consolas" w:hAnsi="Consolas"/>
          <w:sz w:val="20"/>
        </w:rPr>
        <w:t>scmReadMaskEditorBundle.m</w:t>
      </w:r>
      <w:r>
        <w:t xml:space="preserve">, </w:t>
      </w:r>
      <w:r>
        <w:rPr>
          <w:rFonts w:ascii="Consolas" w:hAnsi="Consolas"/>
          <w:sz w:val="20"/>
        </w:rPr>
        <w:t>fusiCopyVideoMask.m</w:t>
      </w:r>
      <w:r>
        <w:t>, FC-Maskenimporthelfer.</w:t>
      </w:r>
    </w:p>
    <w:p w14:paraId="65763CF7" w14:textId="77777777" w:rsidR="003A63EF" w:rsidRDefault="00A42F0A">
      <w:r>
        <w:rPr>
          <w:b/>
        </w:rPr>
        <w:t xml:space="preserve">Abschnittszusammenfassung. </w:t>
      </w:r>
      <w:r>
        <w:t>Vergleichen Sie Maskengrenzen früh/spät mit Anatomie auf Bewegung außerhalb.</w:t>
      </w:r>
    </w:p>
    <w:p w14:paraId="040DC6C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Ziel und Ein-/Ausschlusskonvention vor Zeichnen/Speichern beider Masken.</w:t>
      </w:r>
    </w:p>
    <w:p w14:paraId="1F902547" w14:textId="77777777" w:rsidR="003A63EF" w:rsidRDefault="003A63EF">
      <w:pPr>
        <w:sectPr w:rsidR="003A63EF">
          <w:headerReference w:type="default" r:id="rId150"/>
          <w:footerReference w:type="default" r:id="rId151"/>
          <w:pgSz w:w="11906" w:h="16838"/>
          <w:pgMar w:top="1368" w:right="1008" w:bottom="1008" w:left="1008" w:header="360" w:footer="432" w:gutter="0"/>
          <w:cols w:space="720"/>
          <w:docGrid w:linePitch="360"/>
        </w:sectPr>
      </w:pPr>
    </w:p>
    <w:p w14:paraId="77F2CBDD" w14:textId="77777777" w:rsidR="003A63EF" w:rsidRDefault="00A42F0A">
      <w:pPr>
        <w:pStyle w:val="Heading3"/>
      </w:pPr>
      <w:bookmarkStart w:id="299" w:name="b_section_170"/>
      <w:bookmarkEnd w:id="299"/>
      <w:r>
        <w:rPr>
          <w:b w:val="0"/>
        </w:rPr>
        <w:lastRenderedPageBreak/>
        <w:t>Angewandte Einschlussmasken</w:t>
      </w:r>
    </w:p>
    <w:p w14:paraId="3883CA88" w14:textId="77777777" w:rsidR="003A63EF" w:rsidRDefault="00A42F0A">
      <w:pPr>
        <w:pStyle w:val="FigureCaption"/>
      </w:pPr>
      <w:bookmarkStart w:id="300" w:name="_Toc244188075"/>
      <w:r>
        <w:t>Abbildung 41. Maskenbearbeitung im Detail</w:t>
      </w:r>
      <w:bookmarkStart w:id="301" w:name="b_figure_41"/>
      <w:bookmarkEnd w:id="301"/>
      <w:bookmarkEnd w:id="300"/>
    </w:p>
    <w:p w14:paraId="32FD96F4" w14:textId="77777777" w:rsidR="003A63EF" w:rsidRDefault="00A42F0A">
      <w:pPr>
        <w:spacing w:after="100"/>
        <w:jc w:val="center"/>
      </w:pPr>
      <w:r>
        <w:rPr>
          <w:noProof/>
        </w:rPr>
        <w:drawing>
          <wp:inline distT="0" distB="0" distL="0" distR="0" wp14:anchorId="692F6D75" wp14:editId="5B8708FB">
            <wp:extent cx="3817765" cy="6309359"/>
            <wp:effectExtent l="0" t="0" r="0" b="0"/>
            <wp:docPr id="104" name="Picture 104" descr="Mask editing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_controls_detail.png"/>
                    <pic:cNvPicPr/>
                  </pic:nvPicPr>
                  <pic:blipFill>
                    <a:blip r:embed="rId152"/>
                    <a:stretch>
                      <a:fillRect/>
                    </a:stretch>
                  </pic:blipFill>
                  <pic:spPr>
                    <a:xfrm>
                      <a:off x="0" y="0"/>
                      <a:ext cx="3817765" cy="6309359"/>
                    </a:xfrm>
                    <a:prstGeom prst="rect">
                      <a:avLst/>
                    </a:prstGeom>
                  </pic:spPr>
                </pic:pic>
              </a:graphicData>
            </a:graphic>
          </wp:inline>
        </w:drawing>
      </w:r>
    </w:p>
    <w:p w14:paraId="4594D66C"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79F2C785" w14:textId="77777777" w:rsidR="003A63EF" w:rsidRDefault="003A63EF">
      <w:pPr>
        <w:sectPr w:rsidR="003A63EF">
          <w:headerReference w:type="default" r:id="rId153"/>
          <w:footerReference w:type="default" r:id="rId154"/>
          <w:pgSz w:w="23810" w:h="16838"/>
          <w:pgMar w:top="1368" w:right="1008" w:bottom="1008" w:left="1008" w:header="360" w:footer="432" w:gutter="0"/>
          <w:cols w:space="720"/>
          <w:docGrid w:linePitch="360"/>
        </w:sectPr>
      </w:pPr>
    </w:p>
    <w:p w14:paraId="71DD34CC" w14:textId="77777777" w:rsidR="003A63EF" w:rsidRDefault="00A42F0A">
      <w:r>
        <w:lastRenderedPageBreak/>
        <w:t>Detail echter Ziel-, Zeichen- und Speicherfelder. Folgen Sie der nummerierten Ziel-bis-Speichern-Reihe.</w:t>
      </w:r>
    </w:p>
    <w:p w14:paraId="4E3F5D23" w14:textId="77777777" w:rsidR="003A63EF" w:rsidRDefault="00A42F0A">
      <w:r>
        <w:t>Der Editor zeigt ein Lehrpolygon in Brain/Underlay und Overlay/Signal. Einschluss ist Datenobjekt, keine Dekoration; anatomische Prüfung ist nötig.</w:t>
      </w:r>
    </w:p>
    <w:p w14:paraId="6FE4D843" w14:textId="77777777" w:rsidR="003A63EF" w:rsidRDefault="00A42F0A">
      <w:pPr>
        <w:pStyle w:val="ListParagraph"/>
        <w:ind w:left="317" w:hanging="259"/>
      </w:pPr>
      <w:r>
        <w:t>1. Brain/Underlay für Anatomie, Overlay/Signal für Signal wählen. Aktive Zielbezeichnung prüfen.</w:t>
      </w:r>
    </w:p>
    <w:p w14:paraId="3949664C" w14:textId="77777777" w:rsidR="003A63EF" w:rsidRDefault="00A42F0A">
      <w:pPr>
        <w:pStyle w:val="ListParagraph"/>
        <w:ind w:left="317" w:hanging="259"/>
      </w:pPr>
      <w:r>
        <w:t>2. Links fügt hinzu, rechts löscht. Prüfen Sie Anatomie, nicht nur helle Gefäße.</w:t>
      </w:r>
    </w:p>
    <w:p w14:paraId="4FE63113" w14:textId="77777777" w:rsidR="003A63EF" w:rsidRDefault="00A42F0A">
      <w:pPr>
        <w:pStyle w:val="ListParagraph"/>
        <w:ind w:left="317" w:hanging="259"/>
      </w:pPr>
      <w:r>
        <w:t>3. Prüfen Sie beibehaltene/ausgeschlossene Bereiche und versehentliche Löcher.</w:t>
      </w:r>
    </w:p>
    <w:p w14:paraId="4CF579F9" w14:textId="77777777" w:rsidR="003A63EF" w:rsidRDefault="00A42F0A">
      <w:pPr>
        <w:pStyle w:val="ListParagraph"/>
        <w:ind w:left="317" w:hanging="259"/>
      </w:pPr>
      <w:r>
        <w:t>4. Save Both bei Bedarf; Paket in SCM öffnen und Bereich nach Geometrieänderungen prüfen.</w:t>
      </w:r>
    </w:p>
    <w:p w14:paraId="005517A8" w14:textId="77777777" w:rsidR="003A63EF" w:rsidRDefault="00A42F0A">
      <w:pPr>
        <w:pStyle w:val="ListParagraph"/>
        <w:ind w:left="317" w:hanging="259"/>
      </w:pPr>
      <w:r>
        <w:t>5. Prüfen Sie alle verwendeten 3D-Ebenen. Eine Ebene auf alle kopieren ist eine ausdrückliche Annahme.</w:t>
      </w:r>
    </w:p>
    <w:p w14:paraId="5B794579" w14:textId="77777777" w:rsidR="003A63EF" w:rsidRDefault="00A42F0A">
      <w:r>
        <w:rPr>
          <w:b/>
        </w:rPr>
        <w:t xml:space="preserve">Abschnitts- und Kapitelzusammenfassung. </w:t>
      </w:r>
      <w:r>
        <w:t>Detail echter Felder. Prüfen Sie Ziel und Einschlusskonvention vor Zeichnen/Speichern beider Masken.</w:t>
      </w:r>
    </w:p>
    <w:p w14:paraId="566B0AB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Ziel und Ein-/Ausschlusskonvention vor Zeichnen/Speichern beider Masken.</w:t>
      </w:r>
    </w:p>
    <w:p w14:paraId="638651C9" w14:textId="77777777" w:rsidR="003A63EF" w:rsidRDefault="00A42F0A">
      <w:pPr>
        <w:pStyle w:val="Heading3"/>
      </w:pPr>
      <w:bookmarkStart w:id="302" w:name="b_update_mask_title"/>
      <w:bookmarkEnd w:id="302"/>
      <w:r>
        <w:rPr>
          <w:b w:val="0"/>
        </w:rPr>
        <w:t>Geometrische Masken für volumetrische Sondendaten</w:t>
      </w:r>
    </w:p>
    <w:p w14:paraId="32FC8747" w14:textId="77777777" w:rsidR="003A63EF" w:rsidRDefault="00A42F0A">
      <w:r>
        <w:t>Im Mask Editor schlägt Auto: Rectangular (3D probe) eine Abdeckung mit geraden Kanten vor; Auto: Ellipse (rounded) erzeugt eine ovale Form, während Anatomical (intensity) der Doppler-Hüllkurve folgt. Prüfen und skalieren Sie die Vorschau vor dem Anwenden. Overlay-Masken verwenden standardmäßig Follow slice size und werden je Schicht angepasst; deaktivieren Sie dies für ein festes Rechteck. Underlay-Masken haben standardmäßig eine feste Geometrie. Smooth: All slices verarbeitet jede Ebene unabhängig; Current slice beschränkt den Vorgang. Leere Schichten bleiben leer, und eine vorhandene Hirnmaske begrenzt die Overlay-Glättung. Apply mask aktualisiert den Editor; SAVE UNDERLAY / OVERLAY / BOTH speichert das Ergebnis.</w:t>
      </w:r>
    </w:p>
    <w:p w14:paraId="1CDE80EB" w14:textId="77777777" w:rsidR="003A63EF" w:rsidRDefault="003A63EF">
      <w:pPr>
        <w:sectPr w:rsidR="003A63EF">
          <w:headerReference w:type="default" r:id="rId155"/>
          <w:footerReference w:type="default" r:id="rId156"/>
          <w:pgSz w:w="11906" w:h="16838"/>
          <w:pgMar w:top="1368" w:right="1008" w:bottom="1008" w:left="1008" w:header="360" w:footer="432" w:gutter="0"/>
          <w:cols w:space="720"/>
          <w:docGrid w:linePitch="360"/>
        </w:sectPr>
      </w:pPr>
    </w:p>
    <w:p w14:paraId="1F046DD9" w14:textId="77777777" w:rsidR="003A63EF" w:rsidRDefault="00A42F0A">
      <w:pPr>
        <w:pStyle w:val="Heading2"/>
      </w:pPr>
      <w:bookmarkStart w:id="303" w:name="b_section_171"/>
      <w:bookmarkStart w:id="304" w:name="_Toc244188001"/>
      <w:bookmarkEnd w:id="303"/>
      <w:r>
        <w:rPr>
          <w:b w:val="0"/>
        </w:rPr>
        <w:lastRenderedPageBreak/>
        <w:t>28. Koronale 2D-Atlasregistrierung Schritt für Schritt</w:t>
      </w:r>
      <w:bookmarkEnd w:id="304"/>
    </w:p>
    <w:p w14:paraId="07F6D356" w14:textId="77777777" w:rsidR="003A63EF" w:rsidRDefault="00A42F0A">
      <w:pPr>
        <w:pStyle w:val="FigureCaption"/>
      </w:pPr>
      <w:bookmarkStart w:id="305" w:name="_Toc244188076"/>
      <w:r>
        <w:t>Abbildung 42. Registrierung mit robustem Dopplerkontrast</w:t>
      </w:r>
      <w:bookmarkStart w:id="306" w:name="b_figure_42"/>
      <w:bookmarkEnd w:id="306"/>
      <w:bookmarkEnd w:id="305"/>
    </w:p>
    <w:p w14:paraId="231631E2" w14:textId="77777777" w:rsidR="003A63EF" w:rsidRDefault="00A42F0A">
      <w:pPr>
        <w:spacing w:after="100"/>
        <w:jc w:val="center"/>
      </w:pPr>
      <w:r>
        <w:rPr>
          <w:noProof/>
        </w:rPr>
        <w:drawing>
          <wp:inline distT="0" distB="0" distL="0" distR="0" wp14:anchorId="6670591A" wp14:editId="7F172511">
            <wp:extent cx="9464040" cy="6309360"/>
            <wp:effectExtent l="0" t="0" r="0" b="0"/>
            <wp:docPr id="107" name="Picture 107" descr="2D registratio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_annotated.png"/>
                    <pic:cNvPicPr/>
                  </pic:nvPicPr>
                  <pic:blipFill>
                    <a:blip r:embed="rId157"/>
                    <a:stretch>
                      <a:fillRect/>
                    </a:stretch>
                  </pic:blipFill>
                  <pic:spPr>
                    <a:xfrm>
                      <a:off x="0" y="0"/>
                      <a:ext cx="9464040" cy="6309360"/>
                    </a:xfrm>
                    <a:prstGeom prst="rect">
                      <a:avLst/>
                    </a:prstGeom>
                  </pic:spPr>
                </pic:pic>
              </a:graphicData>
            </a:graphic>
          </wp:inline>
        </w:drawing>
      </w:r>
    </w:p>
    <w:p w14:paraId="258461F3" w14:textId="77777777" w:rsidR="003A63EF" w:rsidRDefault="00A42F0A">
      <w:r>
        <w:t>Tatsächliche koronale Registrierungs-GUI nach der Roh-Doppler-Kontrastkorrektur. Ein robustes Anzeigefenster vom 1. bis 99. Perzentil verhindert, dass isolierte helle Werte den Gewebekontrast zusammendrücken. Quellarray, Transformationsmodell und Registrierungsziel bleiben unverändert. Prüfen Sie Landmarken, Geometrie und alle relevanten Quellebenen vor dem ausdrücklichen Speichern.</w:t>
      </w:r>
    </w:p>
    <w:p w14:paraId="62AE7F9E" w14:textId="77777777" w:rsidR="003A63EF" w:rsidRDefault="00A42F0A">
      <w:r>
        <w:t>Bedienelemente: 1. Quell-/Atlasschicht und Anatomie; 2. Verschiebung/Drehung/getrennte Skalen; 3. Autoanpassung, Landmarken prüfen; 4. Aktuelle/alle besuchten Schichten speichern.</w:t>
      </w:r>
    </w:p>
    <w:p w14:paraId="5B62B028" w14:textId="77777777" w:rsidR="003A63EF" w:rsidRDefault="003A63EF">
      <w:pPr>
        <w:sectPr w:rsidR="003A63EF">
          <w:headerReference w:type="default" r:id="rId158"/>
          <w:footerReference w:type="default" r:id="rId159"/>
          <w:pgSz w:w="23810" w:h="16838"/>
          <w:pgMar w:top="1368" w:right="1008" w:bottom="1008" w:left="1008" w:header="360" w:footer="432" w:gutter="0"/>
          <w:cols w:space="720"/>
          <w:docGrid w:linePitch="360"/>
        </w:sectPr>
      </w:pPr>
    </w:p>
    <w:p w14:paraId="740CCD9D" w14:textId="77777777" w:rsidR="003A63EF" w:rsidRDefault="00A42F0A">
      <w:r>
        <w:lastRenderedPageBreak/>
        <w:t>Registrierung verbindet Aufnahme- und Atlasebene, schafft keine Abdeckung und garantiert keine korrekte Koronalhöhe. Prüfen Sie Kortex, Ventrikel, Mittellinie, Gefäße und Winkel anhand unabhängigen Wissens.</w:t>
      </w:r>
    </w:p>
    <w:p w14:paraId="2A38ED22" w14:textId="77777777" w:rsidR="003A63EF" w:rsidRDefault="00A42F0A">
      <w:pPr>
        <w:pStyle w:val="Heading3"/>
      </w:pPr>
      <w:bookmarkStart w:id="307" w:name="b_section_172"/>
      <w:bookmarkEnd w:id="307"/>
      <w:r>
        <w:rPr>
          <w:b w:val="0"/>
        </w:rPr>
        <w:t>Vor dem Öffnen</w:t>
      </w:r>
    </w:p>
    <w:p w14:paraId="64EDF6CF" w14:textId="77777777" w:rsidR="003A63EF" w:rsidRDefault="00A42F0A">
      <w:r>
        <w:t>Bestätigen Sie Anatomiequelle, Abstände und Seiten. Nutzen Sie stabiles Dopplermittel oder geprüfte Anatomie, keinen Antworthotspot. Dokumentieren Sie Vorverformung und natives/korrigiertes Zielraster.</w:t>
      </w:r>
    </w:p>
    <w:p w14:paraId="18224BA7" w14:textId="77777777" w:rsidR="003A63EF" w:rsidRDefault="00A42F0A">
      <w:r>
        <w:rPr>
          <w:b/>
        </w:rPr>
        <w:t xml:space="preserve">Abschnittszusammenfassung. </w:t>
      </w:r>
      <w:r>
        <w:t>Bestätigen Sie Anatomiequelle, Pixelabstände und Seiten.</w:t>
      </w:r>
    </w:p>
    <w:p w14:paraId="76BD011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mehrere Landmarken/Seiten, speichern Sie ausdrücklich und öffnen Sie dasselbe Paket später erneut.</w:t>
      </w:r>
    </w:p>
    <w:p w14:paraId="4BDF8468" w14:textId="77777777" w:rsidR="003A63EF" w:rsidRDefault="00A42F0A">
      <w:pPr>
        <w:pStyle w:val="Heading3"/>
      </w:pPr>
      <w:bookmarkStart w:id="308" w:name="b_section_173"/>
      <w:bookmarkEnd w:id="308"/>
      <w:r>
        <w:rPr>
          <w:b w:val="0"/>
        </w:rPr>
        <w:t>Manueller Ablauf</w:t>
      </w:r>
    </w:p>
    <w:p w14:paraId="58E75455" w14:textId="77777777" w:rsidR="003A63EF" w:rsidRDefault="00A42F0A">
      <w:pPr>
        <w:pStyle w:val="ListParagraph"/>
        <w:ind w:left="317" w:hanging="259"/>
      </w:pPr>
      <w:r>
        <w:t xml:space="preserve">1. Wählen Sie in Studio </w:t>
      </w:r>
      <w:r>
        <w:rPr>
          <w:b/>
        </w:rPr>
        <w:t>Registration to Atlas</w:t>
      </w:r>
      <w:r>
        <w:t>und den koronalen Einzelplanmodus.</w:t>
      </w:r>
    </w:p>
    <w:p w14:paraId="3D9B36D1" w14:textId="77777777" w:rsidR="003A63EF" w:rsidRDefault="00A42F0A">
      <w:pPr>
        <w:pStyle w:val="ListParagraph"/>
        <w:ind w:left="317" w:hanging="259"/>
      </w:pPr>
      <w:r>
        <w:t>2. Wählen Sie Funktions-/Anatomiequelle und prüfen Sie Quellschicht.</w:t>
      </w:r>
    </w:p>
    <w:p w14:paraId="0692C606" w14:textId="77777777" w:rsidR="003A63EF" w:rsidRDefault="00A42F0A">
      <w:pPr>
        <w:pStyle w:val="ListParagraph"/>
        <w:ind w:left="317" w:hanging="259"/>
      </w:pPr>
      <w:r>
        <w:t>3. Wählen Sie Histology, Vascular oder Regions und plausiblen AP-Schnitt.</w:t>
      </w:r>
    </w:p>
    <w:p w14:paraId="47C37C57" w14:textId="77777777" w:rsidR="003A63EF" w:rsidRDefault="00A42F0A">
      <w:pPr>
        <w:pStyle w:val="ListParagraph"/>
        <w:ind w:left="317" w:hanging="259"/>
      </w:pPr>
      <w:r>
        <w:t>4. Passen Sie Lage, Maßstab und Drehung an. Prüfen Sie Überlagerung, nicht nur Zahlen.</w:t>
      </w:r>
    </w:p>
    <w:p w14:paraId="3185FD3C" w14:textId="77777777" w:rsidR="003A63EF" w:rsidRDefault="00A42F0A">
      <w:pPr>
        <w:pStyle w:val="ListParagraph"/>
        <w:ind w:left="317" w:hanging="259"/>
      </w:pPr>
      <w:r>
        <w:t>5. Wechseln Sie Anatomiemodi und prüfen Sie mehrere Landmarken; Gefäße und Histologie informieren unterschiedlich.</w:t>
      </w:r>
    </w:p>
    <w:p w14:paraId="7C50A249" w14:textId="77777777" w:rsidR="003A63EF" w:rsidRDefault="00A42F0A">
      <w:pPr>
        <w:pStyle w:val="ListParagraph"/>
        <w:ind w:left="317" w:hanging="259"/>
      </w:pPr>
      <w:r>
        <w:t>6. Bestätigen Sie Links/Rechts anhand Aufnahme, nicht nur Symmetrie.</w:t>
      </w:r>
    </w:p>
    <w:p w14:paraId="3C6ED344" w14:textId="77777777" w:rsidR="003A63EF" w:rsidRDefault="00A42F0A">
      <w:pPr>
        <w:pStyle w:val="ListParagraph"/>
        <w:ind w:left="317" w:hanging="259"/>
      </w:pPr>
      <w:r>
        <w:t xml:space="preserve">7. </w:t>
      </w:r>
      <w:r>
        <w:rPr>
          <w:b/>
        </w:rPr>
        <w:t>Ausdrücklich speichern</w:t>
      </w:r>
      <w:r>
        <w:t>. Schließen ohne Speichern kann absichtlich keine Registrierung liefern.</w:t>
      </w:r>
    </w:p>
    <w:p w14:paraId="02AB9E37" w14:textId="77777777" w:rsidR="003A63EF" w:rsidRDefault="00A42F0A">
      <w:pPr>
        <w:pStyle w:val="ListParagraph"/>
        <w:ind w:left="317" w:hanging="259"/>
      </w:pPr>
      <w:r>
        <w:t>8. Transformation und Hintergründe zusammen halten; in SCM/Video prüfen.</w:t>
      </w:r>
    </w:p>
    <w:p w14:paraId="0CE1548A" w14:textId="77777777" w:rsidR="003A63EF" w:rsidRDefault="00A42F0A">
      <w:r>
        <w:rPr>
          <w:b/>
        </w:rPr>
        <w:t xml:space="preserve">Abschnittszusammenfassung. </w:t>
      </w:r>
      <w:r>
        <w:t>Prüfen Sie mehrere Landmarken/Seiten, speichern Sie ausdrücklich und öffnen Sie dasselbe Paket später erneut.</w:t>
      </w:r>
    </w:p>
    <w:p w14:paraId="3B74DA3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mehrere Landmarken/Seiten, speichern Sie ausdrücklich und öffnen Sie dasselbe Paket später erneut.</w:t>
      </w:r>
    </w:p>
    <w:p w14:paraId="0CE48E00" w14:textId="77777777" w:rsidR="003A63EF" w:rsidRDefault="00A42F0A">
      <w:pPr>
        <w:pStyle w:val="Heading3"/>
      </w:pPr>
      <w:bookmarkStart w:id="309" w:name="b_section_174"/>
      <w:bookmarkEnd w:id="309"/>
      <w:r>
        <w:rPr>
          <w:b w:val="0"/>
        </w:rPr>
        <w:t>Transformationskonvention</w:t>
      </w:r>
    </w:p>
    <w:p w14:paraId="37283D43" w14:textId="77777777" w:rsidR="003A63EF" w:rsidRDefault="00A42F0A">
      <w:r>
        <w:t>Gespeicherte affine 2D-Matrix verwendet MATLAB-Zeilenvektoren:</w:t>
      </w:r>
    </w:p>
    <w:p w14:paraId="1DC31413" w14:textId="77777777" w:rsidR="003A63EF" w:rsidRDefault="00A42F0A">
      <w:pPr>
        <w:keepNext/>
      </w:pPr>
      <w:r>
        <w:lastRenderedPageBreak/>
        <w:t>Gleichung (27)</w:t>
      </w:r>
    </w:p>
    <w:p w14:paraId="5FE5E37C" w14:textId="77777777" w:rsidR="003A63EF" w:rsidRDefault="00A42F0A">
      <w:pPr>
        <w:jc w:val="center"/>
      </w:pPr>
      <w:r>
        <w:rPr>
          <w:noProof/>
        </w:rPr>
        <w:drawing>
          <wp:inline distT="0" distB="0" distL="0" distR="0" wp14:anchorId="35F5E939" wp14:editId="360106D9">
            <wp:extent cx="6126480" cy="111155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7.png"/>
                    <pic:cNvPicPr/>
                  </pic:nvPicPr>
                  <pic:blipFill>
                    <a:blip r:embed="rId160"/>
                    <a:stretch>
                      <a:fillRect/>
                    </a:stretch>
                  </pic:blipFill>
                  <pic:spPr>
                    <a:xfrm>
                      <a:off x="0" y="0"/>
                      <a:ext cx="6126480" cy="1111555"/>
                    </a:xfrm>
                    <a:prstGeom prst="rect">
                      <a:avLst/>
                    </a:prstGeom>
                  </pic:spPr>
                </pic:pic>
              </a:graphicData>
            </a:graphic>
          </wp:inline>
        </w:drawing>
      </w:r>
    </w:p>
    <w:p w14:paraId="1154E9EF" w14:textId="77777777" w:rsidR="003A63EF" w:rsidRDefault="00A42F0A">
      <w:r>
        <w:rPr>
          <w:b/>
        </w:rPr>
        <w:t>Variablen und Interpretation.</w:t>
      </w:r>
      <w:r>
        <w:t xml:space="preserve"> x_in/y_in sind Eingabespalte/-zeile, x_out/y_out transformiert, A homogene Affinmatrix. Letzte 1 erlaubt Translation. Physische Einheiten erfordern Geometrie; Labels benötigen mitgliedschaftserhaltende Interpolation.</w:t>
      </w:r>
    </w:p>
    <w:p w14:paraId="019F4028" w14:textId="77777777" w:rsidR="003A63EF" w:rsidRDefault="00A42F0A">
      <w:r>
        <w:t>Intensitätsbilder verwenden kontinuierliche, Labels nächste-Nachbar-Interpolation. Rückweg ins native Raster nutzt inverse gespeicherte Transformation und Quellgröße. Nur passende Dimensionen rechtfertigen keine Atlasskalierung durchs Bildfeld.</w:t>
      </w:r>
    </w:p>
    <w:p w14:paraId="556CF933" w14:textId="77777777" w:rsidR="003A63EF" w:rsidRDefault="00A42F0A">
      <w:r>
        <w:rPr>
          <w:b/>
        </w:rPr>
        <w:t xml:space="preserve">Abschnittszusammenfassung. </w:t>
      </w:r>
      <w:r>
        <w:t>Gespeicherte affine 2D-Matrix verwendet MATLAB-Zeilenvektoren:</w:t>
      </w:r>
    </w:p>
    <w:p w14:paraId="50A0FBF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mehrere Landmarken/Seiten, speichern Sie ausdrücklich und öffnen Sie dasselbe Paket später erneut.</w:t>
      </w:r>
    </w:p>
    <w:p w14:paraId="4AEFCB69" w14:textId="77777777" w:rsidR="003A63EF" w:rsidRDefault="00A42F0A">
      <w:pPr>
        <w:pStyle w:val="Heading3"/>
      </w:pPr>
      <w:bookmarkStart w:id="310" w:name="b_section_175"/>
      <w:bookmarkEnd w:id="310"/>
      <w:r>
        <w:rPr>
          <w:b w:val="0"/>
        </w:rPr>
        <w:t>Gespeichertes Paket</w:t>
      </w:r>
    </w:p>
    <w:p w14:paraId="6C5B6551" w14:textId="77777777" w:rsidR="003A63EF" w:rsidRDefault="00A42F0A">
      <w:r>
        <w:rPr>
          <w:rFonts w:ascii="Consolas" w:hAnsi="Consolas"/>
          <w:sz w:val="20"/>
        </w:rPr>
        <w:t>Reg2D</w:t>
      </w:r>
      <w:r>
        <w:t xml:space="preserve"> speichert Quell-/Zielgrößen, Matrix, Atlas-/Quellschicht, Bilder und Metadaten. Datiertes Slice enthält Histologie, Gefäße, Regionen und Namen. Dies ist eine Registrierung; Daten verschiedener Termine zu mischen kann gut aussehen und falsche ROI-Zuordnung erzeugen.</w:t>
      </w:r>
    </w:p>
    <w:p w14:paraId="094ABD08" w14:textId="77777777" w:rsidR="003A63EF" w:rsidRDefault="00A42F0A">
      <w:r>
        <w:rPr>
          <w:b/>
        </w:rPr>
        <w:t>Quelle:</w:t>
      </w:r>
      <w:r>
        <w:t xml:space="preserve"> </w:t>
      </w:r>
      <w:r>
        <w:rPr>
          <w:rFonts w:ascii="Consolas" w:hAnsi="Consolas"/>
          <w:sz w:val="20"/>
        </w:rPr>
        <w:t>registration_coronal_2d.m</w:t>
      </w:r>
      <w:r>
        <w:t xml:space="preserve">, </w:t>
      </w:r>
      <w:r>
        <w:rPr>
          <w:rFonts w:ascii="Consolas" w:hAnsi="Consolas"/>
          <w:sz w:val="20"/>
        </w:rPr>
        <w:t>fusiAtlasRegionInput2D.m</w:t>
      </w:r>
      <w:r>
        <w:t xml:space="preserve">, </w:t>
      </w:r>
      <w:r>
        <w:rPr>
          <w:rFonts w:ascii="Consolas" w:hAnsi="Consolas"/>
          <w:sz w:val="20"/>
        </w:rPr>
        <w:t>fusiAtlasUnderlayLibrary2D.m</w:t>
      </w:r>
      <w:r>
        <w:t>.</w:t>
      </w:r>
    </w:p>
    <w:p w14:paraId="13427EE7" w14:textId="77777777" w:rsidR="003A63EF" w:rsidRDefault="00A42F0A">
      <w:r>
        <w:rPr>
          <w:b/>
        </w:rPr>
        <w:t xml:space="preserve">Abschnittszusammenfassung. </w:t>
      </w:r>
      <w:r>
        <w:t>Reg2D speichert Quell-/Zielgrößen, Matrix, Atlas-/Quellschicht und Bilder/Metadaten.</w:t>
      </w:r>
    </w:p>
    <w:p w14:paraId="790B10B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mehrere Landmarken/Seiten, speichern Sie ausdrücklich und öffnen Sie dasselbe Paket später erneut.</w:t>
      </w:r>
    </w:p>
    <w:p w14:paraId="388D7AE0" w14:textId="77777777" w:rsidR="003A63EF" w:rsidRDefault="003A63EF">
      <w:pPr>
        <w:sectPr w:rsidR="003A63EF">
          <w:headerReference w:type="default" r:id="rId161"/>
          <w:footerReference w:type="default" r:id="rId162"/>
          <w:pgSz w:w="11906" w:h="16838"/>
          <w:pgMar w:top="1368" w:right="1008" w:bottom="1008" w:left="1008" w:header="360" w:footer="432" w:gutter="0"/>
          <w:cols w:space="720"/>
          <w:docGrid w:linePitch="360"/>
        </w:sectPr>
      </w:pPr>
    </w:p>
    <w:p w14:paraId="26AFABFB" w14:textId="77777777" w:rsidR="003A63EF" w:rsidRDefault="00A42F0A">
      <w:pPr>
        <w:pStyle w:val="Heading3"/>
      </w:pPr>
      <w:bookmarkStart w:id="311" w:name="b_section_176"/>
      <w:bookmarkEnd w:id="311"/>
      <w:r>
        <w:rPr>
          <w:b w:val="0"/>
        </w:rPr>
        <w:lastRenderedPageBreak/>
        <w:t>Ausrichtungsannahme in Reihenfolge</w:t>
      </w:r>
    </w:p>
    <w:p w14:paraId="3C659666" w14:textId="77777777" w:rsidR="003A63EF" w:rsidRDefault="00A42F0A">
      <w:pPr>
        <w:pStyle w:val="FigureCaption"/>
      </w:pPr>
      <w:bookmarkStart w:id="312" w:name="_Toc244188077"/>
      <w:r>
        <w:t>Abbildung 43. Transformationseinstellungen im Detail</w:t>
      </w:r>
      <w:bookmarkStart w:id="313" w:name="b_figure_43"/>
      <w:bookmarkEnd w:id="313"/>
      <w:bookmarkEnd w:id="312"/>
    </w:p>
    <w:p w14:paraId="20479535" w14:textId="77777777" w:rsidR="003A63EF" w:rsidRDefault="00A42F0A">
      <w:pPr>
        <w:spacing w:after="100"/>
        <w:jc w:val="center"/>
      </w:pPr>
      <w:r>
        <w:rPr>
          <w:noProof/>
        </w:rPr>
        <w:drawing>
          <wp:inline distT="0" distB="0" distL="0" distR="0" wp14:anchorId="6070962F" wp14:editId="5A3E83BB">
            <wp:extent cx="5640185" cy="6309359"/>
            <wp:effectExtent l="0" t="0" r="0" b="0"/>
            <wp:docPr id="111" name="Picture 111" descr="Registration transform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controls_detail.png"/>
                    <pic:cNvPicPr/>
                  </pic:nvPicPr>
                  <pic:blipFill>
                    <a:blip r:embed="rId163"/>
                    <a:stretch>
                      <a:fillRect/>
                    </a:stretch>
                  </pic:blipFill>
                  <pic:spPr>
                    <a:xfrm>
                      <a:off x="0" y="0"/>
                      <a:ext cx="5640185" cy="6309359"/>
                    </a:xfrm>
                    <a:prstGeom prst="rect">
                      <a:avLst/>
                    </a:prstGeom>
                  </pic:spPr>
                </pic:pic>
              </a:graphicData>
            </a:graphic>
          </wp:inline>
        </w:drawing>
      </w:r>
    </w:p>
    <w:p w14:paraId="7533D709"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60CD6ABB" w14:textId="77777777" w:rsidR="003A63EF" w:rsidRDefault="003A63EF">
      <w:pPr>
        <w:sectPr w:rsidR="003A63EF">
          <w:headerReference w:type="default" r:id="rId164"/>
          <w:footerReference w:type="default" r:id="rId165"/>
          <w:pgSz w:w="23810" w:h="16838"/>
          <w:pgMar w:top="1368" w:right="1008" w:bottom="1008" w:left="1008" w:header="360" w:footer="432" w:gutter="0"/>
          <w:cols w:space="720"/>
          <w:docGrid w:linePitch="360"/>
        </w:sectPr>
      </w:pPr>
    </w:p>
    <w:p w14:paraId="43846884" w14:textId="77777777" w:rsidR="003A63EF" w:rsidRDefault="00A42F0A">
      <w:r>
        <w:lastRenderedPageBreak/>
        <w:t>Detail der echten Transformations-/Speicherfelder. Quellschicht vor Anpassung prüfen.</w:t>
      </w:r>
    </w:p>
    <w:p w14:paraId="49AA6EF6" w14:textId="77777777" w:rsidR="003A63EF" w:rsidRDefault="00A42F0A">
      <w:r>
        <w:t>Prüfen Sie Grenze, dorsal/ventral, Mittellinie und Landmarken. Histologie kann trotz falscher Lage scharf sein. Geringe Deckkraft und alternative Hintergründe prüfen; eine Landmarke reicht nicht.</w:t>
      </w:r>
    </w:p>
    <w:p w14:paraId="2A6FB97F" w14:textId="77777777" w:rsidR="003A63EF" w:rsidRDefault="00A42F0A">
      <w:r>
        <w:t>Bestätigen Sie Quellschicht vor Verschiebung/Drehung/Skalierung. Speichern Sie in Registration2D, öffnen Sie in SCM/Video und prüfen Sie erneut. Labels und Bildinterpolation dienen Verschiedenem. Glatte Konturen belegen keine Voxelgenauigkeit.</w:t>
      </w:r>
    </w:p>
    <w:p w14:paraId="1B2C06B8" w14:textId="77777777" w:rsidR="003A63EF" w:rsidRDefault="00A42F0A">
      <w:r>
        <w:rPr>
          <w:b/>
        </w:rPr>
        <w:t xml:space="preserve">Abschnitts- und Kapitelzusammenfassung. </w:t>
      </w:r>
      <w:r>
        <w:t>Detail echter Felder. Mehrere Landmarken/Seiten prüfen, speichern und Paket erneut öffnen.</w:t>
      </w:r>
    </w:p>
    <w:p w14:paraId="030A828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mehrere Landmarken/Seiten, speichern Sie ausdrücklich und öffnen Sie dasselbe Paket später erneut.</w:t>
      </w:r>
    </w:p>
    <w:p w14:paraId="453F66E4" w14:textId="77777777" w:rsidR="003A63EF" w:rsidRDefault="00A42F0A">
      <w:pPr>
        <w:pStyle w:val="Heading2"/>
      </w:pPr>
      <w:bookmarkStart w:id="314" w:name="b_section_177"/>
      <w:bookmarkStart w:id="315" w:name="_Toc244188002"/>
      <w:bookmarkEnd w:id="314"/>
      <w:r>
        <w:rPr>
          <w:b w:val="0"/>
        </w:rPr>
        <w:t>29. Segmentierung und regionale Extraktion</w:t>
      </w:r>
      <w:bookmarkEnd w:id="315"/>
    </w:p>
    <w:p w14:paraId="2C5B027D" w14:textId="77777777" w:rsidR="003A63EF" w:rsidRDefault="00A42F0A">
      <w:r>
        <w:t>Segmentierung extrahiert Regionsverläufe aus ausgerichteten Labels. Geometrie und Labeltabelle, nicht Bildfarben, bestimmen Zugehörigkeit. Prüfen Sie Labels im Funktionsraster.</w:t>
      </w:r>
    </w:p>
    <w:p w14:paraId="3A7B2EBB" w14:textId="77777777" w:rsidR="003A63EF" w:rsidRDefault="00A42F0A">
      <w:pPr>
        <w:pStyle w:val="Heading3"/>
      </w:pPr>
      <w:bookmarkStart w:id="316" w:name="b_section_178"/>
      <w:bookmarkEnd w:id="316"/>
      <w:r>
        <w:rPr>
          <w:b w:val="0"/>
        </w:rPr>
        <w:t>Ablauf</w:t>
      </w:r>
    </w:p>
    <w:p w14:paraId="22BC940D" w14:textId="77777777" w:rsidR="003A63EF" w:rsidRDefault="00A42F0A">
      <w:pPr>
        <w:pStyle w:val="ListParagraph"/>
        <w:ind w:left="317" w:hanging="259"/>
      </w:pPr>
      <w:r>
        <w:t>1. Wählen Sie Funktionsdatensatz und Baselinekonvention.</w:t>
      </w:r>
    </w:p>
    <w:p w14:paraId="37888194" w14:textId="77777777" w:rsidR="003A63EF" w:rsidRDefault="00A42F0A">
      <w:pPr>
        <w:pStyle w:val="ListParagraph"/>
        <w:ind w:left="317" w:hanging="259"/>
      </w:pPr>
      <w:r>
        <w:t xml:space="preserve">2. Öffnen Sie </w:t>
      </w:r>
      <w:r>
        <w:rPr>
          <w:b/>
        </w:rPr>
        <w:t>Segmentation</w:t>
      </w:r>
      <w:r>
        <w:t>.</w:t>
      </w:r>
    </w:p>
    <w:p w14:paraId="0ADFCFDA" w14:textId="77777777" w:rsidR="003A63EF" w:rsidRDefault="00A42F0A">
      <w:pPr>
        <w:pStyle w:val="ListParagraph"/>
        <w:ind w:left="317" w:hanging="259"/>
      </w:pPr>
      <w:r>
        <w:t>3. Wählen Sie unterstützten Film und passende Atlas-/Registrierungslabels.</w:t>
      </w:r>
    </w:p>
    <w:p w14:paraId="4735A3CE" w14:textId="77777777" w:rsidR="003A63EF" w:rsidRDefault="00A42F0A">
      <w:pPr>
        <w:pStyle w:val="ListParagraph"/>
        <w:ind w:left="317" w:hanging="259"/>
      </w:pPr>
      <w:r>
        <w:t>4. Wählen Sie gespeicherte/detaillierte Labels, unterstützte übergeordnete Zusammenfassung oder ausdrücklich gewünschte breitere Familie.</w:t>
      </w:r>
    </w:p>
    <w:p w14:paraId="6FD9E5DB" w14:textId="77777777" w:rsidR="003A63EF" w:rsidRDefault="00A42F0A">
      <w:pPr>
        <w:pStyle w:val="ListParagraph"/>
        <w:ind w:left="317" w:hanging="259"/>
      </w:pPr>
      <w:r>
        <w:t>5. Prüfen Sie Hemisphären und Mindest-/gültigen Bereich.</w:t>
      </w:r>
    </w:p>
    <w:p w14:paraId="15540277" w14:textId="77777777" w:rsidR="003A63EF" w:rsidRDefault="00A42F0A">
      <w:pPr>
        <w:pStyle w:val="ListParagraph"/>
        <w:ind w:left="317" w:hanging="259"/>
      </w:pPr>
      <w:r>
        <w:t>6. Extrahieren Sie und prüfen Sie Anzahlen, fehlende Regionen und Kurven.</w:t>
      </w:r>
    </w:p>
    <w:p w14:paraId="52EF451A" w14:textId="77777777" w:rsidR="003A63EF" w:rsidRDefault="00A42F0A">
      <w:pPr>
        <w:pStyle w:val="ListParagraph"/>
        <w:ind w:left="317" w:hanging="259"/>
      </w:pPr>
      <w:r>
        <w:t>7. Speichern Sie MAT/CSV/unterstützte Exporte samt Registrierung und Einstellungen.</w:t>
      </w:r>
    </w:p>
    <w:p w14:paraId="403AE74A" w14:textId="77777777" w:rsidR="003A63EF" w:rsidRDefault="00A42F0A">
      <w:r>
        <w:t>Bereits zusammengefasste Regions laden</w:t>
      </w:r>
      <w:r>
        <w:rPr>
          <w:i/>
        </w:rPr>
        <w:t>Merged mit Labels wie gespeichert vermeidet zweite ungewollte breite Gruppierung. Das Laden von Regions</w:t>
      </w:r>
      <w:r>
        <w:t>All mit ausdrücklich gewählter Parent-Gruppierung ist eine Alternative. Detaillierte und breite Familien dürfen zwischen Tieren nicht als gleicher Bereich vermischt werden.</w:t>
      </w:r>
    </w:p>
    <w:p w14:paraId="2EC7CA7D" w14:textId="77777777" w:rsidR="003A63EF" w:rsidRDefault="00A42F0A">
      <w:r>
        <w:rPr>
          <w:b/>
        </w:rPr>
        <w:t xml:space="preserve">Abschnittszusammenfassung. </w:t>
      </w:r>
      <w:r>
        <w:t>Bereits zusammengefasste Regions Merged mit gespeicherten Labels vermeidet unbeabsichtigte zweite Gruppierung.</w:t>
      </w:r>
    </w:p>
    <w:p w14:paraId="41AFF7A0"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Transformieren Sie Labels zugehörigkeitserhaltend und prüfen Sie Abdeckung bei Aufnahmeauflösung.</w:t>
      </w:r>
    </w:p>
    <w:p w14:paraId="16BB8347" w14:textId="77777777" w:rsidR="003A63EF" w:rsidRDefault="00A42F0A">
      <w:pPr>
        <w:pStyle w:val="Heading3"/>
      </w:pPr>
      <w:bookmarkStart w:id="317" w:name="b_section_179"/>
      <w:bookmarkEnd w:id="317"/>
      <w:r>
        <w:rPr>
          <w:b w:val="0"/>
        </w:rPr>
        <w:lastRenderedPageBreak/>
        <w:t>Regionsmittel</w:t>
      </w:r>
    </w:p>
    <w:p w14:paraId="32A7FF94" w14:textId="77777777" w:rsidR="003A63EF" w:rsidRDefault="00A42F0A">
      <w:pPr>
        <w:keepNext/>
      </w:pPr>
      <w:r>
        <w:t>Gleichung (28)</w:t>
      </w:r>
    </w:p>
    <w:p w14:paraId="7204A0DC" w14:textId="77777777" w:rsidR="003A63EF" w:rsidRDefault="00A42F0A">
      <w:pPr>
        <w:jc w:val="center"/>
      </w:pPr>
      <w:r>
        <w:rPr>
          <w:noProof/>
        </w:rPr>
        <w:drawing>
          <wp:inline distT="0" distB="0" distL="0" distR="0" wp14:anchorId="2B508409" wp14:editId="4AE624B6">
            <wp:extent cx="4200525" cy="228600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8.png"/>
                    <pic:cNvPicPr/>
                  </pic:nvPicPr>
                  <pic:blipFill>
                    <a:blip r:embed="rId166"/>
                    <a:stretch>
                      <a:fillRect/>
                    </a:stretch>
                  </pic:blipFill>
                  <pic:spPr>
                    <a:xfrm>
                      <a:off x="0" y="0"/>
                      <a:ext cx="4200525" cy="2286001"/>
                    </a:xfrm>
                    <a:prstGeom prst="rect">
                      <a:avLst/>
                    </a:prstGeom>
                  </pic:spPr>
                </pic:pic>
              </a:graphicData>
            </a:graphic>
          </wp:inline>
        </w:drawing>
      </w:r>
    </w:p>
    <w:p w14:paraId="369C1ECB" w14:textId="77777777" w:rsidR="003A63EF" w:rsidRDefault="00A42F0A">
      <w:r>
        <w:rPr>
          <w:b/>
        </w:rPr>
        <w:t>Variablen und Interpretation.</w:t>
      </w:r>
      <w:r>
        <w:t xml:space="preserve"> R ist Bereich, w_v nichtnegative Gewichte, I_v(t) Intensität und x_R gewichtetes Mittel. Einsgewichte ergeben arithmetisches Mittel. Nenner muss positiv sein; Regeln für endliche Werte/Bereich müssen konsistent bleiben.</w:t>
      </w:r>
    </w:p>
    <w:p w14:paraId="1E5629CA" w14:textId="77777777" w:rsidR="003A63EF" w:rsidRDefault="00A42F0A">
      <w:r>
        <w:t>Gewöhnliche Voxelmittel gewichten alle zulässigen Voxel gleich. Aus Regionsmitteln zusammengelegte Hemisphären/Unterregionen benötigen anzahlgerechte Gewichte. Dokumentieren Sie Zugehörigkeit, Anzahl und fehlende Werte. Regionsmittel können fokale oder gegenläufige Antworten verdecken; prüfen Sie Karten.</w:t>
      </w:r>
    </w:p>
    <w:p w14:paraId="6A8DEE44" w14:textId="77777777" w:rsidR="003A63EF" w:rsidRDefault="00A42F0A">
      <w:r>
        <w:rPr>
          <w:b/>
        </w:rPr>
        <w:t xml:space="preserve">Abschnittszusammenfassung. </w:t>
      </w:r>
      <w:r>
        <w:t>Gewöhnliche Voxelmittel gewichten alle zulässigen Voxel gleich.</w:t>
      </w:r>
    </w:p>
    <w:p w14:paraId="61FA964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Transformieren Sie Labels zugehörigkeitserhaltend und prüfen Sie Abdeckung bei Aufnahmeauflösung.</w:t>
      </w:r>
    </w:p>
    <w:p w14:paraId="6563C0A9" w14:textId="77777777" w:rsidR="003A63EF" w:rsidRDefault="00A42F0A">
      <w:pPr>
        <w:pStyle w:val="Heading3"/>
      </w:pPr>
      <w:bookmarkStart w:id="318" w:name="b_section_180"/>
      <w:bookmarkEnd w:id="318"/>
      <w:r>
        <w:rPr>
          <w:b w:val="0"/>
        </w:rPr>
        <w:t>Registrierungsgrenzen</w:t>
      </w:r>
    </w:p>
    <w:p w14:paraId="3EE30D4E" w14:textId="77777777" w:rsidR="003A63EF" w:rsidRDefault="00A42F0A">
      <w:r>
        <w:t>Nächster Nachbar erhält Labelidentität, aber grobe Grenzen bleiben partialvolumenuneindeutig. Regionen mit wenigen Voxeln sind nicht zwingend mit gut erfassten Regionen vergleichbar. Atlas außerhalb Aufnahmefeld ist keine Signalquelle. Berichten Sie Gruppenabdeckung.</w:t>
      </w:r>
    </w:p>
    <w:p w14:paraId="2782311E" w14:textId="77777777" w:rsidR="003A63EF" w:rsidRDefault="00A42F0A">
      <w:r>
        <w:rPr>
          <w:b/>
        </w:rPr>
        <w:t>Quelle:</w:t>
      </w:r>
      <w:r>
        <w:t xml:space="preserve"> </w:t>
      </w:r>
      <w:r>
        <w:rPr>
          <w:rFonts w:ascii="Consolas" w:hAnsi="Consolas"/>
          <w:sz w:val="20"/>
        </w:rPr>
        <w:t>Segmentation.m</w:t>
      </w:r>
      <w:r>
        <w:t xml:space="preserve">, </w:t>
      </w:r>
      <w:r>
        <w:rPr>
          <w:rFonts w:ascii="Consolas" w:hAnsi="Consolas"/>
          <w:sz w:val="20"/>
        </w:rPr>
        <w:t>fusiAtlasRegionInput.m</w:t>
      </w:r>
      <w:r>
        <w:t xml:space="preserve">, </w:t>
      </w:r>
      <w:r>
        <w:rPr>
          <w:rFonts w:ascii="Consolas" w:hAnsi="Consolas"/>
          <w:sz w:val="20"/>
        </w:rPr>
        <w:t>fusiAtlasRegionInput2D.m</w:t>
      </w:r>
      <w:r>
        <w:t xml:space="preserve">, </w:t>
      </w:r>
      <w:r>
        <w:rPr>
          <w:rFonts w:ascii="Consolas" w:hAnsi="Consolas"/>
          <w:sz w:val="20"/>
        </w:rPr>
        <w:t>fusiAtlasRegionGrouping.m</w:t>
      </w:r>
      <w:r>
        <w:t>.</w:t>
      </w:r>
    </w:p>
    <w:p w14:paraId="48A32630" w14:textId="77777777" w:rsidR="003A63EF" w:rsidRDefault="00A42F0A">
      <w:r>
        <w:rPr>
          <w:b/>
        </w:rPr>
        <w:t xml:space="preserve">Abschnitts- und Kapitelzusammenfassung. </w:t>
      </w:r>
      <w:r>
        <w:t>Nächster Nachbar erhält Labels, nicht perfekte Grenzen. Transformieren Sie zugehörigkeitserhaltend und prüfen Sie Aufnahmeabdeckung.</w:t>
      </w:r>
    </w:p>
    <w:p w14:paraId="35FCD48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Transformieren Sie Labels zugehörigkeitserhaltend und prüfen Sie Abdeckung bei Aufnahmeauflösung.</w:t>
      </w:r>
    </w:p>
    <w:p w14:paraId="3F73329D" w14:textId="77777777" w:rsidR="003A63EF" w:rsidRDefault="00A42F0A">
      <w:pPr>
        <w:pStyle w:val="Heading2"/>
      </w:pPr>
      <w:bookmarkStart w:id="319" w:name="b_lightsuite_guide"/>
      <w:bookmarkStart w:id="320" w:name="_Toc244188003"/>
      <w:bookmarkEnd w:id="319"/>
      <w:r>
        <w:rPr>
          <w:b w:val="0"/>
        </w:rPr>
        <w:t>29a Geführte Atlasregistrierung mit LightSuite</w:t>
      </w:r>
      <w:bookmarkEnd w:id="320"/>
    </w:p>
    <w:p w14:paraId="41698182" w14:textId="77777777" w:rsidR="003A63EF" w:rsidRDefault="00A42F0A">
      <w:r>
        <w:t>Öffnen Sie Registration to Atlas &gt; LightSuite (beta), oder starten Sie deConfUSIon_LightSuite. Dieser optionale Weg registriert volumetrische Doppler-Anatomie an einer Gefäßreferenz. Prüfen Sie Abhängigkeiten, Tier und Scan sowie gemessene Voxelabstände in Millimetern.</w:t>
      </w:r>
    </w:p>
    <w:p w14:paraId="079A3537" w14:textId="77777777" w:rsidR="003A63EF" w:rsidRDefault="00A42F0A">
      <w:pPr>
        <w:pStyle w:val="Heading3"/>
      </w:pPr>
      <w:r>
        <w:rPr>
          <w:b w:val="0"/>
        </w:rPr>
        <w:t>Den geführten Ablauf verwenden</w:t>
      </w:r>
    </w:p>
    <w:p w14:paraId="41F8426B" w14:textId="77777777" w:rsidR="003A63EF" w:rsidRDefault="00A42F0A">
      <w:r>
        <w:t>Continue automatically between steps ist standardmäßig aktiviert. Auf die Vorbereitung folgen Orientierungsbestätigung und Landmarkeneditor. Save pairs (S) speichert zum Weiterbearbeiten; die grüne Schaltfläche Save + continue to fit beendet die Bearbeitung und startet die Anpassung. Accept + save all outputs bildet Anatomie ab und exportiert das Atlaspaket. Für Einzelschritte die automatische Fortsetzung deaktivieren.</w:t>
      </w:r>
    </w:p>
    <w:p w14:paraId="6C18C8A1" w14:textId="77777777" w:rsidR="003A63EF" w:rsidRDefault="00A42F0A">
      <w:pPr>
        <w:pStyle w:val="ListParagraph"/>
        <w:ind w:left="317" w:hanging="259"/>
      </w:pPr>
      <w:r>
        <w:t>1. 1 Prepare + start: mediane Anatomie aus der aktuellen Doppler-Aufnahme bei ursprünglicher Geometrie erstellen. Keine prozentuale Änderungskarte als Registrierungsvorlage verwenden.</w:t>
      </w:r>
    </w:p>
    <w:p w14:paraId="0DD5A674" w14:textId="77777777" w:rsidR="003A63EF" w:rsidRDefault="00A42F0A">
      <w:pPr>
        <w:pStyle w:val="ListParagraph"/>
        <w:ind w:left="317" w:hanging="259"/>
      </w:pPr>
      <w:r>
        <w:t>2. 2 Confirm orientation: Probe und Gefäßatlas vergleichen; AP, DV, ML und Seitenzuordnung bestätigen. Schließen lässt diesen Schritt unbestätigt.</w:t>
      </w:r>
    </w:p>
    <w:p w14:paraId="585F5B39" w14:textId="77777777" w:rsidR="003A63EF" w:rsidRDefault="00A42F0A">
      <w:pPr>
        <w:pStyle w:val="ListParagraph"/>
        <w:ind w:left="317" w:hanging="259"/>
      </w:pPr>
      <w:r>
        <w:t>3. 3 Edit landmarks: sichere Zuordnungen über das erfasste Volumen verteilen; vor dem Speichern jedes offene Paar vervollständigen oder verwerfen.</w:t>
      </w:r>
    </w:p>
    <w:p w14:paraId="5D3B848E" w14:textId="77777777" w:rsidR="003A63EF" w:rsidRDefault="00A42F0A">
      <w:pPr>
        <w:pStyle w:val="ListParagraph"/>
        <w:ind w:left="317" w:hanging="259"/>
      </w:pPr>
      <w:r>
        <w:t>4. 4 Fit registration: affine und B-Spline-Anpassung mit Phasen- und Iterationsanzeige. fUS-Standardwerte: B-Spline-Gitter 1,6 mm, Landmarkengewicht 0,1.</w:t>
      </w:r>
    </w:p>
    <w:p w14:paraId="4F59162C" w14:textId="77777777" w:rsidR="003A63EF" w:rsidRDefault="00A42F0A">
      <w:pPr>
        <w:pStyle w:val="ListParagraph"/>
        <w:ind w:left="317" w:hanging="259"/>
      </w:pPr>
      <w:r>
        <w:t>5. 5 Review + accept: Gefäße, Grenzen und Abdeckung auf mehreren koronalen, horizontalen und sagittalen Schnitten prüfen. Ablehnen oder Schließen startet keinen Export.</w:t>
      </w:r>
    </w:p>
    <w:p w14:paraId="27B486FA" w14:textId="77777777" w:rsidR="003A63EF" w:rsidRDefault="00A42F0A">
      <w:pPr>
        <w:pStyle w:val="ListParagraph"/>
        <w:ind w:left="317" w:hanging="259"/>
      </w:pPr>
      <w:r>
        <w:t>6. 6 Save all outputs: Annahme speichert automatisch abgebildete Anatomie, native Regionslabels, verfügbare Gefäß-/Histologiehintergründe und editierbare Gewebemasken. SAVED nennt den Ausgabeordner.</w:t>
      </w:r>
    </w:p>
    <w:p w14:paraId="53AAFB5D" w14:textId="77777777" w:rsidR="003A63EF" w:rsidRDefault="003A63EF">
      <w:pPr>
        <w:sectPr w:rsidR="003A63EF">
          <w:headerReference w:type="default" r:id="rId167"/>
          <w:footerReference w:type="default" r:id="rId168"/>
          <w:pgSz w:w="11906" w:h="16838"/>
          <w:pgMar w:top="1368" w:right="1008" w:bottom="1008" w:left="1008" w:header="360" w:footer="432" w:gutter="0"/>
          <w:cols w:space="720"/>
          <w:docGrid w:linePitch="360"/>
        </w:sectPr>
      </w:pPr>
    </w:p>
    <w:p w14:paraId="6179F0C1" w14:textId="77777777" w:rsidR="003A63EF" w:rsidRDefault="00A42F0A">
      <w:pPr>
        <w:pStyle w:val="FigureCaption"/>
      </w:pPr>
      <w:bookmarkStart w:id="321" w:name="_Toc244188078"/>
      <w:r>
        <w:lastRenderedPageBreak/>
        <w:t>Geführter LightSuite-Arbeitsbereich</w:t>
      </w:r>
      <w:bookmarkStart w:id="322" w:name="b_lightsuite_guided_workspace"/>
      <w:bookmarkEnd w:id="322"/>
      <w:bookmarkEnd w:id="321"/>
    </w:p>
    <w:p w14:paraId="1E161161" w14:textId="77777777" w:rsidR="003A63EF" w:rsidRDefault="00A42F0A">
      <w:pPr>
        <w:spacing w:after="100"/>
        <w:jc w:val="center"/>
      </w:pPr>
      <w:r>
        <w:rPr>
          <w:noProof/>
        </w:rPr>
        <w:drawing>
          <wp:inline distT="0" distB="0" distL="0" distR="0" wp14:anchorId="7A1B32FB" wp14:editId="007FB15C">
            <wp:extent cx="8310994" cy="6309359"/>
            <wp:effectExtent l="0" t="0" r="0" b="0"/>
            <wp:docPr id="115" name="Picture 115" descr="Geführter LightSuite-Arbeitsber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169"/>
                    <a:stretch>
                      <a:fillRect/>
                    </a:stretch>
                  </pic:blipFill>
                  <pic:spPr>
                    <a:xfrm>
                      <a:off x="0" y="0"/>
                      <a:ext cx="8310994" cy="6309359"/>
                    </a:xfrm>
                    <a:prstGeom prst="rect">
                      <a:avLst/>
                    </a:prstGeom>
                  </pic:spPr>
                </pic:pic>
              </a:graphicData>
            </a:graphic>
          </wp:inline>
        </w:drawing>
      </w:r>
    </w:p>
    <w:p w14:paraId="4FA573FB" w14:textId="77777777" w:rsidR="003A63EF" w:rsidRDefault="00A42F0A">
      <w:r>
        <w:t>Tatsächlicher Arbeitsbereich mit anonymisierten Beispielkennungen. Farbige nummerierte Schaltflächen führen Analysen aus; der aktuelle Schritt ist hervorgehoben. Grün speichert Ergebnisse, blaue Help-Schaltflächen öffnen Anleitungen. Dies ist ein Oberflächenbeispiel, keine akzeptierte Registrierung.</w:t>
      </w:r>
    </w:p>
    <w:p w14:paraId="195F3170" w14:textId="77777777" w:rsidR="003A63EF" w:rsidRDefault="003A63EF">
      <w:pPr>
        <w:sectPr w:rsidR="003A63EF">
          <w:headerReference w:type="default" r:id="rId170"/>
          <w:footerReference w:type="default" r:id="rId171"/>
          <w:pgSz w:w="23810" w:h="16838"/>
          <w:pgMar w:top="1368" w:right="1008" w:bottom="1008" w:left="1008" w:header="360" w:footer="432" w:gutter="0"/>
          <w:cols w:space="720"/>
          <w:docGrid w:linePitch="360"/>
        </w:sectPr>
      </w:pPr>
    </w:p>
    <w:p w14:paraId="73F85393" w14:textId="77777777" w:rsidR="003A63EF" w:rsidRDefault="00A42F0A">
      <w:pPr>
        <w:pStyle w:val="Heading3"/>
      </w:pPr>
      <w:bookmarkStart w:id="323" w:name="b_update_ls_setup_title"/>
      <w:bookmarkEnd w:id="323"/>
      <w:r>
        <w:rPr>
          <w:b w:val="0"/>
        </w:rPr>
        <w:lastRenderedPageBreak/>
        <w:t>Abhängigkeiten und Aufnahmegeometrie prüfen</w:t>
      </w:r>
    </w:p>
    <w:p w14:paraId="18AB2FF5" w14:textId="77777777" w:rsidR="003A63EF" w:rsidRDefault="00A42F0A">
      <w:r>
        <w:t>Dependencies &gt; Install / complete setup installiert die unterstützten quelloffenen Windows-Abhängigkeiten außerhalb der Toolbox in deConfUSIon_ExternalTools. Der Installer erhält die ursprünglichen Lizenzen, installiert keine lizenzierten MATLAB-Produkte und ändert den globalen MATLAB-Pfad nicht. LightSuite benötigt MATLAB R2022b oder neuer sowie die gemeldeten Toolboxes; die dokumentierte deConfUSIon-Referenz bleibt R2023b. CZI-Import erfordert zusätzlich BioformatsImage und OME Bio-Formats; TIFF nicht. Kortikale Flatmaps sind in diesem Adapter nicht aktiviert.</w:t>
      </w:r>
    </w:p>
    <w:p w14:paraId="7A5B7FB9" w14:textId="77777777" w:rsidR="003A63EF" w:rsidRDefault="00A42F0A">
      <w:r>
        <w:t>Das Feld Recording kann den aktiven Studio-Datensatz einschließlich des aktuellen Verarbeitungsergebnisses im Arbeitsspeicher verwenden. Prüfen Sie, dass Doppler-Anatomie und kein Film prozentualer Änderungen eingegeben wird. Die Abstände werden aus unterstützten Metadaten und geprüften Beamformer-Profilen gelesen; die Statusanzeige nennt die Quelle. Nicht unterstützte Header erfordern gemessene Millimeterabstände entlang der ursprünglichen Arraydimensionen. Die Größenordnung einer Zahl legt niemals ihre Einheit fest. Bestätigen Sie die Orientierung einschließlich der Achsenrichtungen nach AP, DV und ML; das Schließen des Bestätigungsdialogs bricht diesen Schritt ab.</w:t>
      </w:r>
    </w:p>
    <w:p w14:paraId="233FE57A" w14:textId="77777777" w:rsidR="003A63EF" w:rsidRDefault="00A42F0A">
      <w:r>
        <w:t>Load edited underlay... öffnet den Ordner Visualization der Aufnahme und akzeptiert ein Mask-Editor-MAT-Bundle auf demselben nativen Raster. Es ändert die Anatomieanzeige zur Landmarkenplatzierung; die Anpassung verwendet weiterhin die ursprüngliche anatomische Vorlage und native Koordinaten. Mask Editor standard ist der Standardkontrast für Landmarken. Sample contrast, Atlas contrast und Atlas opacity ändern nur die Anzeige. Vervollständigen oder verwerfen Sie ausstehende Punktpaare vor dem Speichern.</w:t>
      </w:r>
    </w:p>
    <w:p w14:paraId="65534A2A" w14:textId="77777777" w:rsidR="003A63EF" w:rsidRDefault="00A42F0A">
      <w:pPr>
        <w:pStyle w:val="Heading3"/>
      </w:pPr>
      <w:r>
        <w:rPr>
          <w:b w:val="0"/>
        </w:rPr>
        <w:t>Zuverlässige Landmarken wählen und bearbeiten</w:t>
      </w:r>
    </w:p>
    <w:p w14:paraId="47512D16" w14:textId="77777777" w:rsidR="003A63EF" w:rsidRDefault="00A42F0A">
      <w:r>
        <w:t>Bevorzugen Sie markante Gefäßaufzweigungen und Verbindungen, die in Probe und Gefäßatlas erkennbar sind. Klare Mittellinie, Ventrikelgrenzen und charakteristische Hirnumrisse können ergänzen. Merkmale in mehreren Ansichten prüfen; Paare über AP, DV, ML und beide erfassten Hemisphären verteilen. Keine Zuordnung außerhalb der Aufnahmeabdeckung erzwingen.</w:t>
      </w:r>
    </w:p>
    <w:p w14:paraId="103B7A30" w14:textId="77777777" w:rsidR="003A63EF" w:rsidRDefault="00A42F0A">
      <w:r>
        <w:t>Die Arbeit berichtet einen Median von 219 Nutzerlandmarken je Maus, keinen vorgeschriebenen Schwellenwert. Fünf nicht koplanare Paare sind nur das numerische Minimum. Sichere, verteilte Zuordnungen schrittweise ergänzen und nach der Anpassung unbenutzte anatomische Merkmale prüfen. Weder Punktzahl noch kleiner Anpassungsfehler belegen anatomische Genauigkeit.</w:t>
      </w:r>
    </w:p>
    <w:p w14:paraId="54CB4B11" w14:textId="77777777" w:rsidR="003A63EF" w:rsidRDefault="00A42F0A">
      <w:r>
        <w:t xml:space="preserve">In Mark matching points macht ein Rechtsklick auf ein Bild den letzten Klick rückgängig. Nach Rücknahme eines Atlaspunkts bleibt sein Probenpunkt zur Korrektur offen; ein weiterer Rechtsklick </w:t>
      </w:r>
      <w:r>
        <w:lastRenderedPageBreak/>
        <w:t>verwirft ihn. Delete selected pair entfernt beide Punkte. Zoom und Verschieben behalten ihre normale Maussteuerung.</w:t>
      </w:r>
    </w:p>
    <w:p w14:paraId="160BBDE5" w14:textId="77777777" w:rsidR="003A63EF" w:rsidRDefault="00A42F0A">
      <w:r>
        <w:t>BUSY benennt den Vorgang; READY zeigt Eingabebereitschaft. UNSAVED CHANGES und PENDING POINT unterscheiden sich von SAVED mit Uhrzeit. Wichtige Command-Window-Meldungen zeigen fette Phasenbezeichnungen, Uhrzeit, Tier, Scan und Dateipfad. Punktänderungen berechnen die Bildverstärkung nicht erneut.</w:t>
      </w:r>
    </w:p>
    <w:p w14:paraId="5B80B130" w14:textId="77777777" w:rsidR="003A63EF" w:rsidRDefault="003A63EF">
      <w:pPr>
        <w:sectPr w:rsidR="003A63EF">
          <w:headerReference w:type="default" r:id="rId172"/>
          <w:footerReference w:type="default" r:id="rId173"/>
          <w:pgSz w:w="11906" w:h="16838"/>
          <w:pgMar w:top="1368" w:right="1008" w:bottom="1008" w:left="1008" w:header="360" w:footer="432" w:gutter="0"/>
          <w:cols w:space="720"/>
          <w:docGrid w:linePitch="360"/>
        </w:sectPr>
      </w:pPr>
    </w:p>
    <w:p w14:paraId="731A64B6" w14:textId="77777777" w:rsidR="003A63EF" w:rsidRDefault="00A42F0A">
      <w:pPr>
        <w:pStyle w:val="FigureCaption"/>
      </w:pPr>
      <w:bookmarkStart w:id="324" w:name="_Toc244188079"/>
      <w:r>
        <w:lastRenderedPageBreak/>
        <w:t>Landmarkeneditor mit Speicher- und Aktivitätsanzeige</w:t>
      </w:r>
      <w:bookmarkStart w:id="325" w:name="b_lightsuite_landmark_editor"/>
      <w:bookmarkEnd w:id="325"/>
      <w:bookmarkEnd w:id="324"/>
    </w:p>
    <w:p w14:paraId="569697FF" w14:textId="77777777" w:rsidR="003A63EF" w:rsidRDefault="00A42F0A">
      <w:pPr>
        <w:spacing w:after="100"/>
        <w:jc w:val="center"/>
      </w:pPr>
      <w:r>
        <w:rPr>
          <w:noProof/>
        </w:rPr>
        <w:drawing>
          <wp:inline distT="0" distB="0" distL="0" distR="0" wp14:anchorId="3DC3D8BC" wp14:editId="1D5E74A0">
            <wp:extent cx="8555271" cy="6309359"/>
            <wp:effectExtent l="0" t="0" r="0" b="0"/>
            <wp:docPr id="118" name="Picture 118" descr="Landmarkeneditor mit Speicher- und Aktivitätsanzei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174"/>
                    <a:stretch>
                      <a:fillRect/>
                    </a:stretch>
                  </pic:blipFill>
                  <pic:spPr>
                    <a:xfrm>
                      <a:off x="0" y="0"/>
                      <a:ext cx="8555271" cy="6309359"/>
                    </a:xfrm>
                    <a:prstGeom prst="rect">
                      <a:avLst/>
                    </a:prstGeom>
                  </pic:spPr>
                </pic:pic>
              </a:graphicData>
            </a:graphic>
          </wp:inline>
        </w:drawing>
      </w:r>
    </w:p>
    <w:p w14:paraId="6A51F178" w14:textId="77777777" w:rsidR="003A63EF" w:rsidRDefault="00A42F0A">
      <w:r>
        <w:t>Tatsächlicher Paareditor mit aufgenommener Doppler-Anatomie und veröffentlichter Gefäßreferenz. Kennungen sind anonymisiert; Punktzuordnungen oder eine Annahme werden nicht behauptet. Kopfzeile, Speicherstatus, Aktivitätszeile und grünes Save + continue zeigen die aktuelle Aufgabe.</w:t>
      </w:r>
    </w:p>
    <w:p w14:paraId="64A96EA5" w14:textId="77777777" w:rsidR="003A63EF" w:rsidRDefault="003A63EF">
      <w:pPr>
        <w:sectPr w:rsidR="003A63EF">
          <w:headerReference w:type="default" r:id="rId175"/>
          <w:footerReference w:type="default" r:id="rId176"/>
          <w:pgSz w:w="23810" w:h="16838"/>
          <w:pgMar w:top="1368" w:right="1008" w:bottom="1008" w:left="1008" w:header="360" w:footer="432" w:gutter="0"/>
          <w:cols w:space="720"/>
          <w:docGrid w:linePitch="360"/>
        </w:sectPr>
      </w:pPr>
    </w:p>
    <w:p w14:paraId="530698EA" w14:textId="77777777" w:rsidR="003A63EF" w:rsidRDefault="00A42F0A">
      <w:pPr>
        <w:pStyle w:val="Heading3"/>
      </w:pPr>
      <w:r>
        <w:rPr>
          <w:b w:val="0"/>
        </w:rPr>
        <w:lastRenderedPageBreak/>
        <w:t>Gespeicherte Ergebnisse laden</w:t>
      </w:r>
    </w:p>
    <w:p w14:paraId="3F253534" w14:textId="77777777" w:rsidR="003A63EF" w:rsidRDefault="00A42F0A">
      <w:r>
        <w:t>In SCM oder Video Underlay &gt; LOAD ATLAS &gt; LightSuite folder wählen und das Projekt auswählen. Normal folder lädt Standardregistrierungen; Single file bleibt verfügbar. Atlas underlay bietet installierte und exportierte Vascular-, Histology- und Regions-Hintergründe, ohne native Funktionsdaten oder anatomischen Regionskontext zu ändern.</w:t>
      </w:r>
    </w:p>
    <w:p w14:paraId="1176F0D2" w14:textId="77777777" w:rsidR="003A63EF" w:rsidRDefault="00A42F0A">
      <w:r>
        <w:t>LightSuite_Native_Regions.mat und LightSuite_Native_Backgrounds.mat zusammenhalten. Regions enthält IDs, Namen und Hemisphärenmasken. LightSuite_Native_Mask.mat liefert Anatomie und editierbare Gewebemaske für Mask Editor. anatomy_in_atlas.mat ist abgebildete Anatomie für QC, kein Funktionsfilm. Vollständige Sitzung und Transformationskette aufbewahren.</w:t>
      </w:r>
    </w:p>
    <w:p w14:paraId="1B017578" w14:textId="77777777" w:rsidR="003A63EF" w:rsidRDefault="00A42F0A">
      <w:r>
        <w:t>Ältere Projekte nur mit Labels erzeugen fehlende Hintergründe einmalig aus der akzeptierten gespeicherten Anpassung, sofern Projekt und Abhängigkeiten vollständig sind, ohne Neuanpassung. Eine einzelne alte Regionsdatei kann keine Bilder rekonstruieren. Histologie benötigt die Allen-CCF2020-Mittelwertvorlage; bei Bedarf mit -IncludeHistology installieren und erneut exportieren.</w:t>
      </w:r>
    </w:p>
    <w:p w14:paraId="22043385" w14:textId="77777777" w:rsidR="003A63EF" w:rsidRDefault="00A42F0A">
      <w:pPr>
        <w:pStyle w:val="Heading3"/>
      </w:pPr>
      <w:bookmarkStart w:id="326" w:name="b_update_ls_versions_title"/>
      <w:bookmarkEnd w:id="326"/>
      <w:r>
        <w:rPr>
          <w:b w:val="0"/>
        </w:rPr>
        <w:t>Erneut registrieren und die genaue gespeicherte Version laden</w:t>
      </w:r>
    </w:p>
    <w:p w14:paraId="16392E44" w14:textId="77777777" w:rsidR="003A63EF" w:rsidRDefault="00A42F0A">
      <w:r>
        <w:t>Open existing project &gt; Re-register (new version) speichert eine weitere Anpassung in einem Unterordner Registration_yyyyMMdd_HHmmss_SSS mit Zeitstempel und erhält die vorherige Anpassung. Edit copied landmarks übernimmt bearbeitbare Punktpaare; Recheck orientation startet die Orientierungsbestätigung, ohne Paare in ein geändertes Koordinatensystem zu übernehmen. Angepasste Projekte werden schreibgeschützt geöffnet. Prüfen und akzeptieren Sie die neue Anpassung und laden Sie anschließend genau diese Version in SCM. Ein übergeordneter Ordner mit mehreren vollständigen Versionen öffnet eine Versionsauswahl; unvollständige Versionen werden nicht angeboten.</w:t>
      </w:r>
    </w:p>
    <w:p w14:paraId="2AB09BFB" w14:textId="77777777" w:rsidR="003A63EF" w:rsidRDefault="00A42F0A">
      <w:r>
        <w:t>Prüfen Sie affine und nichtlineare Überlagerungen in koronalen, horizontalen und sagittalen Ansichten, einschließlich nicht zur Anpassung verwendeter Anatomie, Aufnahmegrenzen und Lateralisierung. Prüfen Sie gespeicherte Landmarkenresiduen und die AP/DV/ML-Ausdehnung der Punkte. Ein kleiner inverser Rundlauffehler oder viele Landmarken belegen keine anatomische Genauigkeit. Scheitert die numerische Annahmeprüfung, erstellt Rebuild inverse + recheck einen separaten Kandidaten; dieser ersetzt die bestehende Inverse nur, wenn die unveränderten Prüfungen bestanden werden.</w:t>
      </w:r>
    </w:p>
    <w:p w14:paraId="545CA547" w14:textId="77777777" w:rsidR="003A63EF" w:rsidRDefault="00A42F0A">
      <w:r>
        <w:t xml:space="preserve">SCM startet mit deaktiviertem Show atlas outside acquired field. Aktivieren Sie es zur Ansicht der vollständigen Referenz; das gestrichelte Rechteck trennt aufgenommenes Gewebe von reiner Referenzanatomie. Recorded anatomy ist verfügbar, wenn das native Masken-Bundle die ursprüngliche Vorlage enthält. Änderungen von Hintergrund, affiner/nichtlinearer Stufe oder Anzeigeumfang erzeugen keine funktionelle Abdeckung und ändern keine nativen ROI-Koordinaten. </w:t>
      </w:r>
      <w:r>
        <w:lastRenderedPageBreak/>
        <w:t>Bewahren Sie das vollständige Registrierungspaket auf und verwenden Sie übereinstimmende Raster beim Laden von Regionen in SCM, Video, Mask Editor oder den Volumenbetrachter.</w:t>
      </w:r>
    </w:p>
    <w:p w14:paraId="013D7E5F" w14:textId="77777777" w:rsidR="003A63EF" w:rsidRDefault="00A42F0A">
      <w:pPr>
        <w:pStyle w:val="Heading3"/>
      </w:pPr>
      <w:r>
        <w:rPr>
          <w:b w:val="0"/>
        </w:rPr>
        <w:t>Methodischer Umfang und Interpretation</w:t>
      </w:r>
    </w:p>
    <w:p w14:paraId="2F25B35E" w14:textId="77777777" w:rsidR="003A63EF" w:rsidRDefault="00A42F0A">
      <w:r>
        <w:t>Native Ausgaben benötigen das Raster der ursprünglichen Aufnahme. Zuschneiden, Resampling, Neuorientierung oder eine andere Aufnahme erfordern eine geeignete Registrierung. Überarbeiten Sie eine Anpassung mit versionierter Neuregistrierung, ohne sie zu überschreiben. Numerische Inversenprüfungen ergänzen die anatomische Prüfung, ersetzen sie jedoch nicht.</w:t>
      </w:r>
    </w:p>
    <w:p w14:paraId="545EE11C" w14:textId="77777777" w:rsidR="003A63EF" w:rsidRDefault="00A42F0A">
      <w:r>
        <w:t>Der Preprint erstellt vor der Atlasregistrierung eine Anatomie derselben Maus aus ausgerichteten Wiederholungssitzungen. Dieser Arbeitsbereich erstellt eine Medianvorlage der gewählten Aufnahme und reproduziert diesen Mehrsitzungsaufbau nicht automatisch. Expressionskarten und Implantatbahnen benötigen passende Histologie- oder Fluoreszenzdaten.</w:t>
      </w:r>
    </w:p>
    <w:p w14:paraId="56EECAD8" w14:textId="77777777" w:rsidR="003A63EF" w:rsidRDefault="00A42F0A">
      <w:pPr>
        <w:pStyle w:val="Heading3"/>
      </w:pPr>
      <w:r>
        <w:rPr>
          <w:b w:val="0"/>
        </w:rPr>
        <w:t>LightSuite zitieren und würdigen</w:t>
      </w:r>
    </w:p>
    <w:p w14:paraId="21E8B68F" w14:textId="77777777" w:rsidR="003A63EF" w:rsidRDefault="00A42F0A">
      <w:r>
        <w:t>Wir würdigen Dimokratis Karamanlis und alle LightSuite-Mitautoren für Framework, Methoden und Ressourcen. Ihren Preprint neben deConfUSIon und den relevanten Atlasquellen zitieren. Er erschien am 14. Oktober 2026 und war nicht begutachtet. Diese Integrationsscreenshots reproduzieren keine Abbildungen der Arbeit.</w:t>
      </w:r>
    </w:p>
    <w:p w14:paraId="77B0499D" w14:textId="77777777" w:rsidR="003A63EF" w:rsidRDefault="008D5030">
      <w:hyperlink r:id="rId177">
        <w:r w:rsidR="00A42F0A">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4104F8AE" w14:textId="77777777" w:rsidR="003A63EF" w:rsidRDefault="00A42F0A">
      <w:r>
        <w:t>Brunner et al. (2021). Whole-brain functional ultrasound imaging in awake head-fixed mice. Nature Protocols 16, 3547-3571. doi:10.1038/s41596-021-00548-8. LightSuite resources: Zenodo 21338217 (CC BY 4.0).</w:t>
      </w:r>
    </w:p>
    <w:p w14:paraId="76C513BC" w14:textId="77777777" w:rsidR="003A63EF" w:rsidRDefault="008D5030">
      <w:hyperlink r:id="rId178">
        <w:r w:rsidR="00A42F0A">
          <w:rPr>
            <w:color w:val="007C86"/>
            <w:u w:val="single"/>
          </w:rPr>
          <w:t>LightSuite</w:t>
        </w:r>
      </w:hyperlink>
      <w:r w:rsidR="00A42F0A">
        <w:t xml:space="preserve"> | </w:t>
      </w:r>
      <w:hyperlink r:id="rId179">
        <w:r w:rsidR="00A42F0A">
          <w:rPr>
            <w:color w:val="007C86"/>
            <w:u w:val="single"/>
          </w:rPr>
          <w:t>LightSuite fUS</w:t>
        </w:r>
      </w:hyperlink>
    </w:p>
    <w:p w14:paraId="0192FC0D" w14:textId="77777777" w:rsidR="003A63EF" w:rsidRDefault="00A42F0A">
      <w:pPr>
        <w:pStyle w:val="Heading1"/>
        <w:pageBreakBefore/>
      </w:pPr>
      <w:bookmarkStart w:id="327" w:name="b_section_181"/>
      <w:bookmarkStart w:id="328" w:name="_Toc244188004"/>
      <w:bookmarkEnd w:id="327"/>
      <w:r>
        <w:rPr>
          <w:b w:val="0"/>
        </w:rPr>
        <w:lastRenderedPageBreak/>
        <w:t>VII. Funktionelle Konnektivität</w:t>
      </w:r>
      <w:bookmarkEnd w:id="328"/>
    </w:p>
    <w:p w14:paraId="7EDC2FCC" w14:textId="77777777" w:rsidR="003A63EF" w:rsidRDefault="00A42F0A">
      <w:pPr>
        <w:pStyle w:val="Heading2"/>
      </w:pPr>
      <w:bookmarkStart w:id="329" w:name="b_section_182"/>
      <w:bookmarkStart w:id="330" w:name="_Toc244188005"/>
      <w:bookmarkEnd w:id="329"/>
      <w:r>
        <w:rPr>
          <w:b w:val="0"/>
        </w:rPr>
        <w:t>30. Funktionelle Konnektivität: belastbare Eingangsdaten vorbereiten</w:t>
      </w:r>
      <w:bookmarkEnd w:id="330"/>
    </w:p>
    <w:p w14:paraId="6022A456" w14:textId="77777777" w:rsidR="003A63EF" w:rsidRDefault="00A42F0A">
      <w:r>
        <w:t>FC misst statistische Zusammenhänge zwischen Zeitverläufen, nicht SCM-Amplitude. Zwei Regionen können stark antworten, ohne Residualzusammenhang zu ändern; gemeinsame Aufgabenform oder systemisches Artefakt kann Korrelation ohne direkte Interaktion erzeugen.</w:t>
      </w:r>
    </w:p>
    <w:p w14:paraId="2C076CF5" w14:textId="77777777" w:rsidR="003A63EF" w:rsidRDefault="00A42F0A">
      <w:pPr>
        <w:pStyle w:val="Heading3"/>
      </w:pPr>
      <w:bookmarkStart w:id="331" w:name="b_section_183"/>
      <w:bookmarkEnd w:id="331"/>
      <w:r>
        <w:rPr>
          <w:b w:val="0"/>
        </w:rPr>
        <w:t>Vorbereitung</w:t>
      </w:r>
    </w:p>
    <w:p w14:paraId="33EBB431" w14:textId="77777777" w:rsidR="003A63EF" w:rsidRDefault="00A42F0A">
      <w:pPr>
        <w:pStyle w:val="ListParagraph"/>
        <w:ind w:left="317" w:hanging="259"/>
      </w:pPr>
      <w:r>
        <w:t>1. Wählen Sie Verarbeitungsdatensatz und prüfen Sie analysierte TR/Dauer.</w:t>
      </w:r>
    </w:p>
    <w:p w14:paraId="746C96B0" w14:textId="77777777" w:rsidR="003A63EF" w:rsidRDefault="00A42F0A">
      <w:pPr>
        <w:pStyle w:val="ListParagraph"/>
        <w:ind w:left="317" w:hanging="259"/>
      </w:pPr>
      <w:r>
        <w:t>2. Klären Sie unregelmäßige Zeitbasis vor frequenzselektiver oder gleichmäßig angenommener FC.</w:t>
      </w:r>
    </w:p>
    <w:p w14:paraId="04DDC471" w14:textId="77777777" w:rsidR="003A63EF" w:rsidRDefault="00A42F0A">
      <w:pPr>
        <w:pStyle w:val="ListParagraph"/>
        <w:ind w:left="317" w:hanging="259"/>
      </w:pPr>
      <w:r>
        <w:t>3. Nutzen Sie geprüfte Gewebemaske; korreliertes Hintergrundrauschen ist keine Gehirnabdeckung.</w:t>
      </w:r>
    </w:p>
    <w:p w14:paraId="4AC5E91C" w14:textId="77777777" w:rsidR="003A63EF" w:rsidRDefault="00A42F0A">
      <w:pPr>
        <w:pStyle w:val="ListParagraph"/>
        <w:ind w:left="317" w:hanging="259"/>
      </w:pPr>
      <w:r>
        <w:t>4. Laden Sie Hintergrund und ganzzahlige Labels derselben Registrierung.</w:t>
      </w:r>
    </w:p>
    <w:p w14:paraId="258CAAA5" w14:textId="77777777" w:rsidR="003A63EF" w:rsidRDefault="00A42F0A">
      <w:pPr>
        <w:pStyle w:val="ListParagraph"/>
        <w:ind w:left="317" w:hanging="259"/>
      </w:pPr>
      <w:r>
        <w:t>5. Prüfen Sie Seiten und mehrere Schichten; passende Größe kann falsches Koordinatensystem besitzen.</w:t>
      </w:r>
    </w:p>
    <w:p w14:paraId="207B3CC2" w14:textId="77777777" w:rsidR="003A63EF" w:rsidRDefault="00A42F0A">
      <w:pPr>
        <w:pStyle w:val="ListParagraph"/>
        <w:ind w:left="317" w:hanging="259"/>
      </w:pPr>
      <w:r>
        <w:t>6. Legen Sie Zeitperiode, Vorverarbeitung, Regionsauflösung und Hemisphärenregeln vorab fest.</w:t>
      </w:r>
    </w:p>
    <w:p w14:paraId="32D69686" w14:textId="77777777" w:rsidR="003A63EF" w:rsidRDefault="00A42F0A">
      <w:pPr>
        <w:pStyle w:val="ListParagraph"/>
        <w:ind w:left="317" w:hanging="259"/>
      </w:pPr>
      <w:r>
        <w:t>7. Berechnen und prüfen Sie FC vor Export zu Group Analysis.</w:t>
      </w:r>
    </w:p>
    <w:p w14:paraId="6D59676C" w14:textId="77777777" w:rsidR="003A63EF" w:rsidRDefault="00A42F0A">
      <w:r>
        <w:rPr>
          <w:b/>
        </w:rPr>
        <w:t xml:space="preserve">Abschnittszusammenfassung. </w:t>
      </w:r>
      <w:r>
        <w:t>Prüfen Sie Bewegung, Dauer und Atlasbereich vor ROI current; betrachten Sie Paarverläufe neben Matrizen.</w:t>
      </w:r>
    </w:p>
    <w:p w14:paraId="19E184C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Bewegung, Dauer und Atlasbereich vor ROI current; betrachten Sie Paarverläufe neben Matrizen.</w:t>
      </w:r>
    </w:p>
    <w:p w14:paraId="7BAFD1E2" w14:textId="77777777" w:rsidR="003A63EF" w:rsidRDefault="00A42F0A">
      <w:pPr>
        <w:pStyle w:val="Heading3"/>
      </w:pPr>
      <w:bookmarkStart w:id="332" w:name="b_section_184"/>
      <w:bookmarkEnd w:id="332"/>
      <w:r>
        <w:rPr>
          <w:b w:val="0"/>
        </w:rPr>
        <w:t>GUI-Aufbau</w:t>
      </w:r>
    </w:p>
    <w:p w14:paraId="2313B427" w14:textId="77777777" w:rsidR="003A63EF" w:rsidRDefault="00A42F0A">
      <w:r>
        <w:t xml:space="preserve">Einstellungsseiten enthalten Daten/Atlas, Analyse und Anzeige/Export. Beginnen Sie in </w:t>
      </w:r>
      <w:r>
        <w:rPr>
          <w:b/>
        </w:rPr>
        <w:t>Data / atlas</w:t>
      </w:r>
      <w:r>
        <w:t xml:space="preserve">. </w:t>
      </w:r>
      <w:r>
        <w:rPr>
          <w:b/>
        </w:rPr>
        <w:t>Histology / image</w:t>
      </w:r>
      <w:r>
        <w:t xml:space="preserve"> lädt eine Anzeigereferenz; </w:t>
      </w:r>
      <w:r>
        <w:rPr>
          <w:b/>
        </w:rPr>
        <w:t>Region labels</w:t>
      </w:r>
      <w:r>
        <w:t xml:space="preserve"> lädt numerische Zugehörigkeit. Dies sind verschiedene Eingaben. </w:t>
      </w:r>
      <w:r>
        <w:rPr>
          <w:b/>
        </w:rPr>
        <w:t>Region names</w:t>
      </w:r>
      <w:r>
        <w:t xml:space="preserve"> liefert Namen für kompatible Labels; Textnamen ordnen allein keine Voxel zu. </w:t>
      </w:r>
      <w:r>
        <w:rPr>
          <w:b/>
        </w:rPr>
        <w:t>Choose regions...</w:t>
      </w:r>
      <w:r>
        <w:t xml:space="preserve"> begrenzt die verwendete Regionsauswahl; prüfen Sie resultierende Matrixgröße.</w:t>
      </w:r>
    </w:p>
    <w:p w14:paraId="45F3091F" w14:textId="77777777" w:rsidR="003A63EF" w:rsidRDefault="00A42F0A">
      <w:r>
        <w:rPr>
          <w:b/>
        </w:rPr>
        <w:t xml:space="preserve">Abschnittszusammenfassung. </w:t>
      </w:r>
      <w:r>
        <w:t>Einstellungsseiten enthalten Daten/Atlas, Analyse und Anzeige/Export.</w:t>
      </w:r>
    </w:p>
    <w:p w14:paraId="17B1B2A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Bewegung, Dauer und Atlasbereich vor ROI current; betrachten Sie Paarverläufe neben Matrizen.</w:t>
      </w:r>
    </w:p>
    <w:p w14:paraId="171F2941" w14:textId="77777777" w:rsidR="003A63EF" w:rsidRDefault="00A42F0A">
      <w:pPr>
        <w:pStyle w:val="Heading3"/>
      </w:pPr>
      <w:bookmarkStart w:id="333" w:name="b_section_185"/>
      <w:bookmarkEnd w:id="333"/>
      <w:r>
        <w:rPr>
          <w:b w:val="0"/>
        </w:rPr>
        <w:lastRenderedPageBreak/>
        <w:t>Zeitbasis und Epochen</w:t>
      </w:r>
    </w:p>
    <w:p w14:paraId="217E56C4" w14:textId="77777777" w:rsidR="003A63EF" w:rsidRDefault="00A42F0A">
      <w:r>
        <w:t>Gesamtaufnahme ist Standard. Before/During/After challenge folgen gesetzten Grenzen. Optionale Epochenlänge beschneidet definitionsgemäß, verschiebt nicht auf verketteten Scanursprung. Prüfen Sie Grenzen/Anzahl. Drei Minuten bei 12 s TR ergeben nur etwa 15 Intervalle und wenig Basis für stabile Korrelation.</w:t>
      </w:r>
    </w:p>
    <w:p w14:paraId="06D360DE" w14:textId="77777777" w:rsidR="003A63EF" w:rsidRDefault="00A42F0A">
      <w:r>
        <w:rPr>
          <w:b/>
        </w:rPr>
        <w:t>Quelle:</w:t>
      </w:r>
      <w:r>
        <w:t xml:space="preserve"> </w:t>
      </w:r>
      <w:r>
        <w:rPr>
          <w:rFonts w:ascii="Consolas" w:hAnsi="Consolas"/>
          <w:sz w:val="20"/>
        </w:rPr>
        <w:t>FunctionalConnectivity.m</w:t>
      </w:r>
      <w:r>
        <w:t xml:space="preserve">, </w:t>
      </w:r>
      <w:r>
        <w:rPr>
          <w:rFonts w:ascii="Consolas" w:hAnsi="Consolas"/>
          <w:sz w:val="20"/>
        </w:rPr>
        <w:t>fusiFCWindowBounds.m</w:t>
      </w:r>
      <w:r>
        <w:t xml:space="preserve">, </w:t>
      </w:r>
      <w:r>
        <w:rPr>
          <w:rFonts w:ascii="Consolas" w:hAnsi="Consolas"/>
          <w:sz w:val="20"/>
        </w:rPr>
        <w:t>fusiFCStartDir.m</w:t>
      </w:r>
      <w:r>
        <w:t>; Publikationsablauf.</w:t>
      </w:r>
    </w:p>
    <w:p w14:paraId="7637D8F2" w14:textId="77777777" w:rsidR="003A63EF" w:rsidRDefault="00A42F0A">
      <w:r>
        <w:rPr>
          <w:b/>
        </w:rPr>
        <w:t xml:space="preserve">Abschnittszusammenfassung. </w:t>
      </w:r>
      <w:r>
        <w:t>Prüfen Sie Bewegung, Dauer und Atlasbereich vor ROI current; betrachten Sie Paarverläufe neben Matrizen.</w:t>
      </w:r>
    </w:p>
    <w:p w14:paraId="578AB3E0"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Bewegung, Dauer und Atlasbereich vor ROI current; betrachten Sie Paarverläufe neben Matrizen.</w:t>
      </w:r>
    </w:p>
    <w:p w14:paraId="7F236ADE" w14:textId="77777777" w:rsidR="003A63EF" w:rsidRDefault="003A63EF">
      <w:pPr>
        <w:sectPr w:rsidR="003A63EF">
          <w:headerReference w:type="default" r:id="rId180"/>
          <w:footerReference w:type="default" r:id="rId181"/>
          <w:pgSz w:w="11906" w:h="16838"/>
          <w:pgMar w:top="1368" w:right="1008" w:bottom="1008" w:left="1008" w:header="360" w:footer="432" w:gutter="0"/>
          <w:cols w:space="720"/>
          <w:docGrid w:linePitch="360"/>
        </w:sectPr>
      </w:pPr>
    </w:p>
    <w:p w14:paraId="0CC7C654" w14:textId="77777777" w:rsidR="003A63EF" w:rsidRDefault="00A42F0A">
      <w:pPr>
        <w:pStyle w:val="Heading3"/>
      </w:pPr>
      <w:bookmarkStart w:id="334" w:name="b_section_186"/>
      <w:bookmarkEnd w:id="334"/>
      <w:r>
        <w:rPr>
          <w:b w:val="0"/>
        </w:rPr>
        <w:lastRenderedPageBreak/>
        <w:t>Matrix vor Graph</w:t>
      </w:r>
    </w:p>
    <w:p w14:paraId="67104BC5" w14:textId="77777777" w:rsidR="003A63EF" w:rsidRDefault="00A42F0A">
      <w:pPr>
        <w:pStyle w:val="FigureCaption"/>
      </w:pPr>
      <w:bookmarkStart w:id="335" w:name="_Toc244188080"/>
      <w:r>
        <w:t>Abbildung 44. FC-Anatomiebedienelemente im Detail</w:t>
      </w:r>
      <w:bookmarkStart w:id="336" w:name="b_figure_44"/>
      <w:bookmarkEnd w:id="336"/>
      <w:bookmarkEnd w:id="335"/>
    </w:p>
    <w:p w14:paraId="7737BACD" w14:textId="77777777" w:rsidR="003A63EF" w:rsidRDefault="00A42F0A">
      <w:pPr>
        <w:spacing w:after="100"/>
        <w:jc w:val="center"/>
      </w:pPr>
      <w:r>
        <w:rPr>
          <w:noProof/>
        </w:rPr>
        <w:drawing>
          <wp:inline distT="0" distB="0" distL="0" distR="0" wp14:anchorId="4BACD246" wp14:editId="400BB174">
            <wp:extent cx="7040065" cy="6309360"/>
            <wp:effectExtent l="0" t="0" r="0" b="0"/>
            <wp:docPr id="121" name="Picture 121" descr="FC anatomy control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atlas_detail.png"/>
                    <pic:cNvPicPr/>
                  </pic:nvPicPr>
                  <pic:blipFill>
                    <a:blip r:embed="rId182"/>
                    <a:stretch>
                      <a:fillRect/>
                    </a:stretch>
                  </pic:blipFill>
                  <pic:spPr>
                    <a:xfrm>
                      <a:off x="0" y="0"/>
                      <a:ext cx="7040065" cy="6309360"/>
                    </a:xfrm>
                    <a:prstGeom prst="rect">
                      <a:avLst/>
                    </a:prstGeom>
                  </pic:spPr>
                </pic:pic>
              </a:graphicData>
            </a:graphic>
          </wp:inline>
        </w:drawing>
      </w:r>
    </w:p>
    <w:p w14:paraId="30063C71"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7A49792A" w14:textId="77777777" w:rsidR="003A63EF" w:rsidRDefault="003A63EF">
      <w:pPr>
        <w:sectPr w:rsidR="003A63EF">
          <w:headerReference w:type="default" r:id="rId183"/>
          <w:footerReference w:type="default" r:id="rId184"/>
          <w:pgSz w:w="23810" w:h="16838"/>
          <w:pgMar w:top="1368" w:right="1008" w:bottom="1008" w:left="1008" w:header="360" w:footer="432" w:gutter="0"/>
          <w:cols w:space="720"/>
          <w:docGrid w:linePitch="360"/>
        </w:sectPr>
      </w:pPr>
    </w:p>
    <w:p w14:paraId="6FBA3059" w14:textId="77777777" w:rsidR="003A63EF" w:rsidRDefault="00A42F0A">
      <w:r>
        <w:lastRenderedPageBreak/>
        <w:t>Detail der echten Data/Atlas-Seite. Labels, Auflösung und Bereich vor ROI-current-Neuberechnung wählen.</w:t>
      </w:r>
    </w:p>
    <w:p w14:paraId="54DDBC58" w14:textId="77777777" w:rsidR="003A63EF" w:rsidRDefault="00A42F0A">
      <w:r>
        <w:t>Matrix zeigt Paare und fehlende/ungültige Regionen. Parent liefert kompakte Übersicht; ROI current neu berechnen und Verläufe/Bereich prüfen. Fehlende Graphkante kann Schwelle statt fehlende Korrelation bedeuten. Berichten Sie Schwelle und Matrix zusammen.</w:t>
      </w:r>
    </w:p>
    <w:p w14:paraId="598F591A" w14:textId="77777777" w:rsidR="003A63EF" w:rsidRDefault="00A42F0A">
      <w:r>
        <w:t>Data/Atlas bestimmt Anatomie/Unterteilung; Perioden bestimmen Zeit. Gruppierungswechsel wählt kein wissenschaftlich gültiges Fenster.</w:t>
      </w:r>
    </w:p>
    <w:p w14:paraId="6B5A322E" w14:textId="77777777" w:rsidR="003A63EF" w:rsidRDefault="00A42F0A">
      <w:r>
        <w:rPr>
          <w:b/>
        </w:rPr>
        <w:t xml:space="preserve">Abschnitts- und Kapitelzusammenfassung. </w:t>
      </w:r>
      <w:r>
        <w:t>Prüfen Sie Bewegung, Dauer und Atlasbereich vor ROI current; Paarverläufe neben Matrizen ansehen.</w:t>
      </w:r>
    </w:p>
    <w:p w14:paraId="7E43F29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 Sie Bewegung, Dauer und Atlasbereich vor ROI current; betrachten Sie Paarverläufe neben Matrizen.</w:t>
      </w:r>
    </w:p>
    <w:p w14:paraId="0FBE69A5" w14:textId="77777777" w:rsidR="003A63EF" w:rsidRDefault="003A63EF">
      <w:pPr>
        <w:sectPr w:rsidR="003A63EF">
          <w:headerReference w:type="default" r:id="rId185"/>
          <w:footerReference w:type="default" r:id="rId186"/>
          <w:pgSz w:w="11906" w:h="16838"/>
          <w:pgMar w:top="1368" w:right="1008" w:bottom="1008" w:left="1008" w:header="360" w:footer="432" w:gutter="0"/>
          <w:cols w:space="720"/>
          <w:docGrid w:linePitch="360"/>
        </w:sectPr>
      </w:pPr>
    </w:p>
    <w:p w14:paraId="16E789E1" w14:textId="77777777" w:rsidR="003A63EF" w:rsidRDefault="00A42F0A">
      <w:pPr>
        <w:pStyle w:val="Heading2"/>
      </w:pPr>
      <w:bookmarkStart w:id="337" w:name="b_section_187"/>
      <w:bookmarkStart w:id="338" w:name="_Toc244188006"/>
      <w:bookmarkEnd w:id="337"/>
      <w:r>
        <w:rPr>
          <w:b w:val="0"/>
        </w:rPr>
        <w:lastRenderedPageBreak/>
        <w:t>31. FC: zusammengefasste Regionen, Hemisphären und ROI current</w:t>
      </w:r>
      <w:bookmarkEnd w:id="338"/>
    </w:p>
    <w:p w14:paraId="4BA13349" w14:textId="77777777" w:rsidR="003A63EF" w:rsidRDefault="00A42F0A">
      <w:pPr>
        <w:pStyle w:val="FigureCaption"/>
      </w:pPr>
      <w:bookmarkStart w:id="339" w:name="_Toc244188081"/>
      <w:r>
        <w:t>Abbildung 45. Regionale Konnektivitätsmatrix</w:t>
      </w:r>
      <w:bookmarkStart w:id="340" w:name="b_figure_45"/>
      <w:bookmarkEnd w:id="340"/>
      <w:bookmarkEnd w:id="339"/>
    </w:p>
    <w:p w14:paraId="02395A5B" w14:textId="77777777" w:rsidR="003A63EF" w:rsidRDefault="00A42F0A">
      <w:pPr>
        <w:spacing w:after="100"/>
        <w:jc w:val="center"/>
      </w:pPr>
      <w:r>
        <w:rPr>
          <w:noProof/>
        </w:rPr>
        <w:drawing>
          <wp:inline distT="0" distB="0" distL="0" distR="0" wp14:anchorId="1BA389CE" wp14:editId="6BEA756E">
            <wp:extent cx="9464040" cy="6309360"/>
            <wp:effectExtent l="0" t="0" r="0" b="0"/>
            <wp:docPr id="124" name="Picture 124" descr="FC with real 2D atlas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_annotated.png"/>
                    <pic:cNvPicPr/>
                  </pic:nvPicPr>
                  <pic:blipFill>
                    <a:blip r:embed="rId187"/>
                    <a:stretch>
                      <a:fillRect/>
                    </a:stretch>
                  </pic:blipFill>
                  <pic:spPr>
                    <a:xfrm>
                      <a:off x="0" y="0"/>
                      <a:ext cx="9464040" cy="6309360"/>
                    </a:xfrm>
                    <a:prstGeom prst="rect">
                      <a:avLst/>
                    </a:prstGeom>
                  </pic:spPr>
                </pic:pic>
              </a:graphicData>
            </a:graphic>
          </wp:inline>
        </w:drawing>
      </w:r>
    </w:p>
    <w:p w14:paraId="6D4BF892"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168BFCFE" w14:textId="77777777" w:rsidR="003A63EF" w:rsidRDefault="00A42F0A">
      <w:r>
        <w:t>Bedienelemente: 1. Hemisphären; 2. Zeitperiode; 3. Paar prüfen; 4. Scans vergleichen.</w:t>
      </w:r>
    </w:p>
    <w:p w14:paraId="137561BC" w14:textId="77777777" w:rsidR="003A63EF" w:rsidRDefault="00A42F0A">
      <w:pPr>
        <w:pStyle w:val="Heading3"/>
      </w:pPr>
      <w:bookmarkStart w:id="341" w:name="b_section_188"/>
      <w:bookmarkEnd w:id="341"/>
      <w:r>
        <w:rPr>
          <w:b w:val="0"/>
        </w:rPr>
        <w:lastRenderedPageBreak/>
        <w:t>Unterteilungen reduzieren</w:t>
      </w:r>
    </w:p>
    <w:p w14:paraId="19332B63" w14:textId="77777777" w:rsidR="003A63EF" w:rsidRDefault="00A42F0A">
      <w:pPr>
        <w:pStyle w:val="FigureCaption"/>
      </w:pPr>
      <w:bookmarkStart w:id="342" w:name="_Toc244188082"/>
      <w:r>
        <w:t>Abbildung 46. Atlasunterteilung und Gültigkeitsbereich</w:t>
      </w:r>
      <w:bookmarkStart w:id="343" w:name="b_figure_46"/>
      <w:bookmarkEnd w:id="343"/>
      <w:bookmarkEnd w:id="342"/>
    </w:p>
    <w:p w14:paraId="5B143062" w14:textId="77777777" w:rsidR="003A63EF" w:rsidRDefault="00A42F0A">
      <w:pPr>
        <w:spacing w:after="100"/>
        <w:jc w:val="center"/>
      </w:pPr>
      <w:r>
        <w:rPr>
          <w:noProof/>
        </w:rPr>
        <w:drawing>
          <wp:inline distT="0" distB="0" distL="0" distR="0" wp14:anchorId="1CA7F5BF" wp14:editId="728B72BB">
            <wp:extent cx="9464040" cy="6309360"/>
            <wp:effectExtent l="0" t="0" r="0" b="0"/>
            <wp:docPr id="125" name="Picture 125" descr="FC atlas and granular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atlas_controls.png"/>
                    <pic:cNvPicPr/>
                  </pic:nvPicPr>
                  <pic:blipFill>
                    <a:blip r:embed="rId188"/>
                    <a:stretch>
                      <a:fillRect/>
                    </a:stretch>
                  </pic:blipFill>
                  <pic:spPr>
                    <a:xfrm>
                      <a:off x="0" y="0"/>
                      <a:ext cx="9464040" cy="6309360"/>
                    </a:xfrm>
                    <a:prstGeom prst="rect">
                      <a:avLst/>
                    </a:prstGeom>
                  </pic:spPr>
                </pic:pic>
              </a:graphicData>
            </a:graphic>
          </wp:inline>
        </w:drawing>
      </w:r>
    </w:p>
    <w:p w14:paraId="3090FB04"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44FA9302" w14:textId="77777777" w:rsidR="003A63EF" w:rsidRDefault="003A63EF">
      <w:pPr>
        <w:sectPr w:rsidR="003A63EF">
          <w:headerReference w:type="default" r:id="rId189"/>
          <w:footerReference w:type="default" r:id="rId190"/>
          <w:pgSz w:w="23810" w:h="16838"/>
          <w:pgMar w:top="1368" w:right="1008" w:bottom="1008" w:left="1008" w:header="360" w:footer="432" w:gutter="0"/>
          <w:cols w:space="720"/>
          <w:docGrid w:linePitch="360"/>
        </w:sectPr>
      </w:pPr>
    </w:p>
    <w:p w14:paraId="5BE6834D" w14:textId="77777777" w:rsidR="003A63EF" w:rsidRDefault="00A42F0A">
      <w:r>
        <w:lastRenderedPageBreak/>
        <w:t xml:space="preserve">In </w:t>
      </w:r>
      <w:r>
        <w:rPr>
          <w:b/>
        </w:rPr>
        <w:t>Data / atlas</w:t>
      </w:r>
      <w:r>
        <w:t>verwenden Sie das Auflösungsmenü:</w:t>
      </w:r>
    </w:p>
    <w:p w14:paraId="3547F711" w14:textId="77777777" w:rsidR="003A63EF" w:rsidRDefault="00A42F0A">
      <w:pPr>
        <w:pStyle w:val="ListParagraph"/>
        <w:ind w:left="317" w:hanging="259"/>
      </w:pPr>
      <w:r>
        <w:t xml:space="preserve">• </w:t>
      </w:r>
      <w:r>
        <w:rPr>
          <w:b/>
        </w:rPr>
        <w:t>Merge anatomical subdivisions</w:t>
      </w:r>
      <w:r>
        <w:t xml:space="preserve"> gruppiert Labels nach gespeicherter Elternbeschreibung. Standard für gespeicherte registrierte Regionen dieser Ausgabe.</w:t>
      </w:r>
    </w:p>
    <w:p w14:paraId="24DE15B4" w14:textId="77777777" w:rsidR="003A63EF" w:rsidRDefault="00A42F0A">
      <w:pPr>
        <w:pStyle w:val="ListParagraph"/>
        <w:ind w:left="317" w:hanging="259"/>
      </w:pPr>
      <w:r>
        <w:t xml:space="preserve">• </w:t>
      </w:r>
      <w:r>
        <w:rPr>
          <w:b/>
        </w:rPr>
        <w:t>Detailed subdivisions</w:t>
      </w:r>
      <w:r>
        <w:t xml:space="preserve"> stellt ursprüngliche Detailregionslabels wieder her, sofern verfügbar.</w:t>
      </w:r>
    </w:p>
    <w:p w14:paraId="76F35BA6" w14:textId="77777777" w:rsidR="003A63EF" w:rsidRDefault="00A42F0A">
      <w:r>
        <w:t>Parent gruppiert konservativ anhand ausdrücklicher Namensstruktur, etwa Kommaunterteilungen und Caudoputamenregel. Kein vollständiger Ontologiebaum und keine beliebige Regionsanzahlreduktion. Breite Familiensegmentierung hat andere wissenschaftliche Bedeutung.</w:t>
      </w:r>
    </w:p>
    <w:p w14:paraId="710FF786" w14:textId="77777777" w:rsidR="003A63EF" w:rsidRDefault="00A42F0A">
      <w:r>
        <w:t>Bei Einzelebene laden Sie gespeicherte Regions oder koronale Reg2D-MAT. Affinmatrix bildet auf Funktionsraster ab. Für 3D wählen Sie Regions</w:t>
      </w:r>
      <w:r>
        <w:rPr>
          <w:i/>
        </w:rPr>
        <w:t>All oder Regions</w:t>
      </w:r>
      <w:r>
        <w:t>Merged der geprüften Registrierung. Labels und Namen gehören zusammen. Nur zusammengefasste Pakete gewinnen keine Details ohne ursprüngliche Detailquelle zurück.</w:t>
      </w:r>
    </w:p>
    <w:p w14:paraId="0C97B237" w14:textId="77777777" w:rsidR="003A63EF" w:rsidRDefault="00A42F0A">
      <w:r>
        <w:rPr>
          <w:b/>
        </w:rPr>
        <w:t xml:space="preserve">Abschnittszusammenfassung. </w:t>
      </w:r>
      <w:r>
        <w:t>Verwenden Sie in Data / atlas das Auflösungsmenü:</w:t>
      </w:r>
    </w:p>
    <w:p w14:paraId="329C9610"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ROI current nach Mitgliedschaftsänderung neu berechnen; Regionsauflösung und Hemisphärenmodus sind getrennt.</w:t>
      </w:r>
    </w:p>
    <w:p w14:paraId="3C35B27D" w14:textId="77777777" w:rsidR="003A63EF" w:rsidRDefault="00A42F0A">
      <w:pPr>
        <w:pStyle w:val="Heading3"/>
      </w:pPr>
      <w:bookmarkStart w:id="344" w:name="b_section_189"/>
      <w:bookmarkEnd w:id="344"/>
      <w:r>
        <w:rPr>
          <w:b w:val="0"/>
        </w:rPr>
        <w:t>Nach Mitgliedschaftsänderung neu berechnen</w:t>
      </w:r>
    </w:p>
    <w:p w14:paraId="730D349B" w14:textId="77777777" w:rsidR="003A63EF" w:rsidRDefault="00A42F0A">
      <w:r>
        <w:t xml:space="preserve">Auflösungswechsel macht alte ROI-/Seed-Ergebnisse ungültig. Klicken Sie erneut </w:t>
      </w:r>
      <w:r>
        <w:rPr>
          <w:b/>
        </w:rPr>
        <w:t>ROI current</w:t>
      </w:r>
      <w:r>
        <w:t xml:space="preserve"> . Prüfen Sie Namen, Anzahlen, Lücken und Matrixgröße vor Vergleich. Gleiche Werte dürfen nicht mit neuer Mitgliedschaft umbenannt werden.</w:t>
      </w:r>
    </w:p>
    <w:p w14:paraId="5CA81E49" w14:textId="77777777" w:rsidR="003A63EF" w:rsidRDefault="00A42F0A">
      <w:r>
        <w:t>Bei deaktiviertem Menü für bloße ROI-Karten laden Sie registriertes Regions/Reg2D-Paket. Beliebige Zahlen/Namen liefern nicht zwingend reversible Detailanatomie.</w:t>
      </w:r>
    </w:p>
    <w:p w14:paraId="389EB9A7" w14:textId="77777777" w:rsidR="003A63EF" w:rsidRDefault="00A42F0A">
      <w:r>
        <w:rPr>
          <w:b/>
        </w:rPr>
        <w:t xml:space="preserve">Abschnittszusammenfassung. </w:t>
      </w:r>
      <w:r>
        <w:t>ROI current nach Mitgliedschaftsänderung neu berechnen; Regionsauflösung und Hemisphärenmodus sind getrennt.</w:t>
      </w:r>
    </w:p>
    <w:p w14:paraId="3C44FB0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ROI current nach Mitgliedschaftsänderung neu berechnen; Regionsauflösung und Hemisphärenmodus sind getrennt.</w:t>
      </w:r>
    </w:p>
    <w:p w14:paraId="3D603B8D" w14:textId="77777777" w:rsidR="003A63EF" w:rsidRDefault="00A42F0A">
      <w:pPr>
        <w:pStyle w:val="Heading3"/>
      </w:pPr>
      <w:bookmarkStart w:id="345" w:name="b_section_190"/>
      <w:bookmarkEnd w:id="345"/>
      <w:r>
        <w:rPr>
          <w:b w:val="0"/>
        </w:rPr>
        <w:t>Hemisphärenmodi sind getrennt</w:t>
      </w:r>
    </w:p>
    <w:p w14:paraId="2FD9668B" w14:textId="77777777" w:rsidR="003A63EF" w:rsidRDefault="00A42F0A">
      <w:r>
        <w:t>Left only, Right only, Both, Left-vs-Right und Merged steuern Hemisphären. Merge anatomical subdivisions verbindet Unterteilungen; Merged verbindet entsprechende Seiten. Beides reduziert weiter, fragt aber anders als lateralisiert.</w:t>
      </w:r>
    </w:p>
    <w:p w14:paraId="423F9F90" w14:textId="77777777" w:rsidR="003A63EF" w:rsidRDefault="00A42F0A">
      <w:r>
        <w:lastRenderedPageBreak/>
        <w:t>Zusammengelegte Seiten werden nach Voxelanzahl gewichtet, entsprechend gemeinsamem Voxelmittel, nicht mittlerer Korrelation. Left-vs-Right ist rechteckig; manche Paar-/Kartenansichten benötigen quadratischen Modus und erklären dies.</w:t>
      </w:r>
    </w:p>
    <w:p w14:paraId="1DD93294" w14:textId="77777777" w:rsidR="003A63EF" w:rsidRDefault="00A42F0A">
      <w:r>
        <w:rPr>
          <w:b/>
        </w:rPr>
        <w:t xml:space="preserve">Abschnittszusammenfassung. </w:t>
      </w:r>
      <w:r>
        <w:t>Left only, Right only, Both, Left-vs-Right und Merged steuern Hemisphären.</w:t>
      </w:r>
    </w:p>
    <w:p w14:paraId="3076146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ROI current nach Mitgliedschaftsänderung neu berechnen; Regionsauflösung und Hemisphärenmodus sind getrennt.</w:t>
      </w:r>
    </w:p>
    <w:p w14:paraId="3CF8CB6B" w14:textId="77777777" w:rsidR="003A63EF" w:rsidRDefault="00A42F0A">
      <w:pPr>
        <w:pStyle w:val="Heading3"/>
      </w:pPr>
      <w:bookmarkStart w:id="346" w:name="b_section_191"/>
      <w:bookmarkEnd w:id="346"/>
      <w:r>
        <w:rPr>
          <w:b w:val="0"/>
        </w:rPr>
        <w:t>FC Schritt für Schritt</w:t>
      </w:r>
    </w:p>
    <w:p w14:paraId="2FA09D37" w14:textId="77777777" w:rsidR="003A63EF" w:rsidRDefault="00A42F0A">
      <w:pPr>
        <w:pStyle w:val="ListParagraph"/>
        <w:ind w:left="317" w:hanging="259"/>
      </w:pPr>
      <w:r>
        <w:t>1. Laden Sie passende Anatomie und Zahlenlabels.</w:t>
      </w:r>
    </w:p>
    <w:p w14:paraId="3FBC1C8D" w14:textId="77777777" w:rsidR="003A63EF" w:rsidRDefault="00A42F0A">
      <w:pPr>
        <w:pStyle w:val="ListParagraph"/>
        <w:ind w:left="317" w:hanging="259"/>
      </w:pPr>
      <w:r>
        <w:t>2. Prüfen Sie Standardgruppierung; ändern Sie nur für begründete Hypothese.</w:t>
      </w:r>
    </w:p>
    <w:p w14:paraId="2EA01155" w14:textId="77777777" w:rsidR="003A63EF" w:rsidRDefault="00A42F0A">
      <w:pPr>
        <w:pStyle w:val="ListParagraph"/>
        <w:ind w:left="317" w:hanging="259"/>
      </w:pPr>
      <w:r>
        <w:t>3. Wählen Sie Hemisphären und Regionsliste.</w:t>
      </w:r>
    </w:p>
    <w:p w14:paraId="4DC5C7FD" w14:textId="77777777" w:rsidR="003A63EF" w:rsidRDefault="00A42F0A">
      <w:pPr>
        <w:pStyle w:val="ListParagraph"/>
        <w:ind w:left="317" w:hanging="259"/>
      </w:pPr>
      <w:r>
        <w:t>4. Prüfen Sie Zeitintervall und Baseline-/Normierungsoptionen.</w:t>
      </w:r>
    </w:p>
    <w:p w14:paraId="37961425" w14:textId="77777777" w:rsidR="003A63EF" w:rsidRDefault="00A42F0A">
      <w:pPr>
        <w:pStyle w:val="ListParagraph"/>
        <w:ind w:left="317" w:hanging="259"/>
      </w:pPr>
      <w:r>
        <w:t xml:space="preserve">5. Klicken Sie auf </w:t>
      </w:r>
      <w:r>
        <w:rPr>
          <w:b/>
        </w:rPr>
        <w:t>ROI current</w:t>
      </w:r>
      <w:r>
        <w:t>.</w:t>
      </w:r>
    </w:p>
    <w:p w14:paraId="138FA41D" w14:textId="77777777" w:rsidR="003A63EF" w:rsidRDefault="00A42F0A">
      <w:pPr>
        <w:pStyle w:val="ListParagraph"/>
        <w:ind w:left="317" w:hanging="259"/>
      </w:pPr>
      <w:r>
        <w:t>6. Prüfen Sie Heatmap, Graph und Paarverläufe sowie endliche Stichproben/Voxel.</w:t>
      </w:r>
    </w:p>
    <w:p w14:paraId="0897A9C1" w14:textId="77777777" w:rsidR="003A63EF" w:rsidRDefault="00A42F0A">
      <w:pPr>
        <w:pStyle w:val="ListParagraph"/>
        <w:ind w:left="317" w:hanging="259"/>
      </w:pPr>
      <w:r>
        <w:t>7. Exportieren Sie Parameter/Namen. Bei TR, Zeit, Baseline, Labels oder Bereich neu rechnen.</w:t>
      </w:r>
    </w:p>
    <w:p w14:paraId="3D5813F3" w14:textId="77777777" w:rsidR="003A63EF" w:rsidRDefault="003A63EF">
      <w:pPr>
        <w:sectPr w:rsidR="003A63EF">
          <w:headerReference w:type="default" r:id="rId191"/>
          <w:footerReference w:type="default" r:id="rId192"/>
          <w:pgSz w:w="11906" w:h="16838"/>
          <w:pgMar w:top="1368" w:right="1008" w:bottom="1008" w:left="1008" w:header="360" w:footer="432" w:gutter="0"/>
          <w:cols w:space="720"/>
          <w:docGrid w:linePitch="360"/>
        </w:sectPr>
      </w:pPr>
    </w:p>
    <w:p w14:paraId="77022C03" w14:textId="77777777" w:rsidR="003A63EF" w:rsidRDefault="00A42F0A">
      <w:pPr>
        <w:pStyle w:val="FigureCaption"/>
      </w:pPr>
      <w:bookmarkStart w:id="347" w:name="_Toc244188083"/>
      <w:r>
        <w:lastRenderedPageBreak/>
        <w:t>Abbildung 47. Geschwellter Konnektivitätsgraph</w:t>
      </w:r>
      <w:bookmarkStart w:id="348" w:name="b_figure_47"/>
      <w:bookmarkEnd w:id="348"/>
      <w:bookmarkEnd w:id="347"/>
    </w:p>
    <w:p w14:paraId="295F6E05" w14:textId="77777777" w:rsidR="003A63EF" w:rsidRDefault="00A42F0A">
      <w:pPr>
        <w:spacing w:after="100"/>
        <w:jc w:val="center"/>
      </w:pPr>
      <w:r>
        <w:rPr>
          <w:noProof/>
        </w:rPr>
        <w:drawing>
          <wp:inline distT="0" distB="0" distL="0" distR="0" wp14:anchorId="6ABD61AC" wp14:editId="7E58F97E">
            <wp:extent cx="9464040" cy="6309360"/>
            <wp:effectExtent l="0" t="0" r="0" b="0"/>
            <wp:docPr id="128" name="Picture 128" descr="FC grap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graph.png"/>
                    <pic:cNvPicPr/>
                  </pic:nvPicPr>
                  <pic:blipFill>
                    <a:blip r:embed="rId193"/>
                    <a:stretch>
                      <a:fillRect/>
                    </a:stretch>
                  </pic:blipFill>
                  <pic:spPr>
                    <a:xfrm>
                      <a:off x="0" y="0"/>
                      <a:ext cx="9464040" cy="6309360"/>
                    </a:xfrm>
                    <a:prstGeom prst="rect">
                      <a:avLst/>
                    </a:prstGeom>
                  </pic:spPr>
                </pic:pic>
              </a:graphicData>
            </a:graphic>
          </wp:inline>
        </w:drawing>
      </w:r>
    </w:p>
    <w:p w14:paraId="4D0C8444"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743B055C" w14:textId="77777777" w:rsidR="003A63EF" w:rsidRDefault="003A63EF">
      <w:pPr>
        <w:sectPr w:rsidR="003A63EF">
          <w:headerReference w:type="default" r:id="rId194"/>
          <w:footerReference w:type="default" r:id="rId195"/>
          <w:pgSz w:w="23810" w:h="16838"/>
          <w:pgMar w:top="1368" w:right="1008" w:bottom="1008" w:left="1008" w:header="360" w:footer="432" w:gutter="0"/>
          <w:cols w:space="720"/>
          <w:docGrid w:linePitch="360"/>
        </w:sectPr>
      </w:pPr>
    </w:p>
    <w:p w14:paraId="17498067" w14:textId="77777777" w:rsidR="003A63EF" w:rsidRDefault="00A42F0A">
      <w:r>
        <w:rPr>
          <w:b/>
        </w:rPr>
        <w:lastRenderedPageBreak/>
        <w:t>Quelle:</w:t>
      </w:r>
      <w:r>
        <w:t xml:space="preserve"> </w:t>
      </w:r>
      <w:r>
        <w:rPr>
          <w:rFonts w:ascii="Consolas" w:hAnsi="Consolas"/>
          <w:sz w:val="20"/>
        </w:rPr>
        <w:t>FunctionalConnectivity.m</w:t>
      </w:r>
      <w:r>
        <w:t xml:space="preserve">, </w:t>
      </w:r>
      <w:r>
        <w:rPr>
          <w:rFonts w:ascii="Consolas" w:hAnsi="Consolas"/>
          <w:sz w:val="20"/>
        </w:rPr>
        <w:t>fusiAtlasRegionGrouping.m</w:t>
      </w:r>
      <w:r>
        <w:t xml:space="preserve">, </w:t>
      </w:r>
      <w:r>
        <w:rPr>
          <w:rFonts w:ascii="Consolas" w:hAnsi="Consolas"/>
          <w:sz w:val="20"/>
        </w:rPr>
        <w:t>fusiAtlasRegionInput2D.m</w:t>
      </w:r>
      <w:r>
        <w:t xml:space="preserve">, </w:t>
      </w:r>
      <w:r>
        <w:rPr>
          <w:rFonts w:ascii="Consolas" w:hAnsi="Consolas"/>
          <w:sz w:val="20"/>
        </w:rPr>
        <w:t>fusiFCRegionBrowser.m</w:t>
      </w:r>
      <w:r>
        <w:t>.</w:t>
      </w:r>
    </w:p>
    <w:p w14:paraId="79CFAB22" w14:textId="77777777" w:rsidR="003A63EF" w:rsidRDefault="00A42F0A">
      <w:r>
        <w:rPr>
          <w:b/>
        </w:rPr>
        <w:t xml:space="preserve">Abschnitts- und Kapitelzusammenfassung. </w:t>
      </w:r>
      <w:r>
        <w:t>Nach Regionsänderung ROI current neu berechnen; Auflösung und Hemisphären getrennt behandeln.</w:t>
      </w:r>
    </w:p>
    <w:p w14:paraId="2EE52EA4"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ROI current nach Mitgliedschaftsänderung neu berechnen; Regionsauflösung und Hemisphärenmodus sind getrennt.</w:t>
      </w:r>
    </w:p>
    <w:p w14:paraId="293B03A6" w14:textId="77777777" w:rsidR="003A63EF" w:rsidRDefault="00A42F0A">
      <w:pPr>
        <w:pStyle w:val="Heading2"/>
      </w:pPr>
      <w:bookmarkStart w:id="349" w:name="b_section_192"/>
      <w:bookmarkStart w:id="350" w:name="_Toc244188007"/>
      <w:bookmarkEnd w:id="349"/>
      <w:r>
        <w:rPr>
          <w:b w:val="0"/>
        </w:rPr>
        <w:t>32. FC-Mathematik und Interpretation</w:t>
      </w:r>
      <w:bookmarkEnd w:id="350"/>
    </w:p>
    <w:p w14:paraId="5807C860" w14:textId="77777777" w:rsidR="003A63EF" w:rsidRDefault="00A42F0A">
      <w:r>
        <w:t xml:space="preserve">Für eine feste Region </w:t>
      </w:r>
      <w:r>
        <w:rPr>
          <w:rFonts w:ascii="Consolas" w:hAnsi="Consolas"/>
          <w:sz w:val="20"/>
        </w:rPr>
        <w:t>R</w:t>
      </w:r>
      <w:r>
        <w:t>ist das Signal ein Voxelmittel des gültigen Bereichs. Pearson vergleicht zentrierte Verläufe:</w:t>
      </w:r>
    </w:p>
    <w:p w14:paraId="3D9EF93F" w14:textId="77777777" w:rsidR="003A63EF" w:rsidRDefault="00A42F0A">
      <w:pPr>
        <w:keepNext/>
      </w:pPr>
      <w:r>
        <w:t>Gleichung (29)</w:t>
      </w:r>
    </w:p>
    <w:p w14:paraId="16CCAEB8" w14:textId="77777777" w:rsidR="003A63EF" w:rsidRDefault="00A42F0A">
      <w:pPr>
        <w:jc w:val="center"/>
      </w:pPr>
      <w:r>
        <w:rPr>
          <w:noProof/>
        </w:rPr>
        <w:drawing>
          <wp:inline distT="0" distB="0" distL="0" distR="0" wp14:anchorId="36685A33" wp14:editId="5C592114">
            <wp:extent cx="5210547" cy="228599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29.png"/>
                    <pic:cNvPicPr/>
                  </pic:nvPicPr>
                  <pic:blipFill>
                    <a:blip r:embed="rId196"/>
                    <a:stretch>
                      <a:fillRect/>
                    </a:stretch>
                  </pic:blipFill>
                  <pic:spPr>
                    <a:xfrm>
                      <a:off x="0" y="0"/>
                      <a:ext cx="5210547" cy="2285999"/>
                    </a:xfrm>
                    <a:prstGeom prst="rect">
                      <a:avLst/>
                    </a:prstGeom>
                  </pic:spPr>
                </pic:pic>
              </a:graphicData>
            </a:graphic>
          </wp:inline>
        </w:drawing>
      </w:r>
    </w:p>
    <w:p w14:paraId="45579199" w14:textId="77777777" w:rsidR="003A63EF" w:rsidRDefault="00A42F0A">
      <w:r>
        <w:rPr>
          <w:b/>
        </w:rPr>
        <w:t>Variablen und Interpretation.</w:t>
      </w:r>
      <w:r>
        <w:t>x_t/y_t sind paarweise gültige endliche Messwerte, die Querstriche ihre Mittelwerte. r_xy ist die dimensionslose Pearson-Korrelation. Ihre Fisher-Transformation ist z_xy = atanh(r_xy) und setzt -1 &lt; r_xy &lt; 1 voraus; z_xy selbst ist unbeschränkt. Zeitliche Abhängigkeit beeinflusst Inferenz und effektiven Informationsgehalt.</w:t>
      </w:r>
    </w:p>
    <w:p w14:paraId="4B7982BB" w14:textId="77777777" w:rsidR="003A63EF" w:rsidRDefault="00A42F0A">
      <w:r>
        <w:t xml:space="preserve">Pearson liegt definiert zwischen −1 und 1; konstante Verläufe haben keine Korrelation. Fisher-z hilft beim Kombinieren, ist kein Aktivierungs-z. Genau ±1 erfordert numerische Behandlung; prüfen Sie Quelle statt unendlichen Wert wörtlich zu nehmen. MATLABs </w:t>
      </w:r>
      <w:hyperlink r:id="rId197">
        <w:r>
          <w:rPr>
            <w:color w:val="007C86"/>
            <w:u w:val="single"/>
          </w:rPr>
          <w:t>Korrelationsreferenz</w:t>
        </w:r>
      </w:hyperlink>
      <w:r>
        <w:t xml:space="preserve"> beschreibt lineare/Rangalternativen; hier gelten implementierte Pearsonwege.</w:t>
      </w:r>
    </w:p>
    <w:p w14:paraId="0F992C35" w14:textId="77777777" w:rsidR="003A63EF" w:rsidRDefault="00A42F0A">
      <w:pPr>
        <w:pStyle w:val="Heading3"/>
      </w:pPr>
      <w:bookmarkStart w:id="351" w:name="b_section_193"/>
      <w:bookmarkEnd w:id="351"/>
      <w:r>
        <w:rPr>
          <w:b w:val="0"/>
        </w:rPr>
        <w:t>Seed-zu-Voxel-FC</w:t>
      </w:r>
    </w:p>
    <w:p w14:paraId="0241B2CB" w14:textId="77777777" w:rsidR="003A63EF" w:rsidRDefault="00A42F0A">
      <w:r>
        <w:t>Seed-ROI liefert Verlauf, mit dem jeder zulässige Voxel im Intervall korreliert wird. Seedgröße/Maske beeinflussen ihn. Eine Anzeigeschwelle ist nur Visualisierung, sofern kein ausdrücklicher korrigierter Statistiktest exportiert wird.</w:t>
      </w:r>
    </w:p>
    <w:p w14:paraId="2D74B870" w14:textId="77777777" w:rsidR="003A63EF" w:rsidRDefault="00A42F0A">
      <w:r>
        <w:rPr>
          <w:b/>
        </w:rPr>
        <w:lastRenderedPageBreak/>
        <w:t xml:space="preserve">Abschnittszusammenfassung. </w:t>
      </w:r>
      <w:r>
        <w:t>Korrelation misst Zusammenhang, keine Richtung/Kausalität; Zeitabhängigkeit beeinflusst Inferenz.</w:t>
      </w:r>
    </w:p>
    <w:p w14:paraId="71D47E59"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Korrelation misst Zusammenhang, keine Richtung/Kausalität; Zeitabhängigkeit beeinflusst Inferenz.</w:t>
      </w:r>
    </w:p>
    <w:p w14:paraId="00000F20" w14:textId="77777777" w:rsidR="003A63EF" w:rsidRDefault="00A42F0A">
      <w:pPr>
        <w:pStyle w:val="Heading3"/>
      </w:pPr>
      <w:bookmarkStart w:id="352" w:name="b_section_194"/>
      <w:bookmarkEnd w:id="352"/>
      <w:r>
        <w:rPr>
          <w:b w:val="0"/>
        </w:rPr>
        <w:t>ROI-zu-ROI-Matrix</w:t>
      </w:r>
    </w:p>
    <w:p w14:paraId="1D50FC98" w14:textId="77777777" w:rsidR="003A63EF" w:rsidRDefault="00A42F0A">
      <w:r>
        <w:t>Jede Zelle vergleicht Regionsmittel. Nicht konstante gültige Diagonalen sind meist 1. Quadratischer Pearson mit gleicher Paarunterstützung ist symmetrisch; Seitenvergleich kann rechteckig sein. Fehlende Labels, wenige Punkte und Nullvarianz müssen erkennbar bleiben statt scheinbar null FC zu werden.</w:t>
      </w:r>
    </w:p>
    <w:p w14:paraId="46F70F03" w14:textId="77777777" w:rsidR="003A63EF" w:rsidRDefault="00A42F0A">
      <w:r>
        <w:rPr>
          <w:b/>
        </w:rPr>
        <w:t xml:space="preserve">Abschnittszusammenfassung. </w:t>
      </w:r>
      <w:r>
        <w:t>Korrelation misst Zusammenhang, keine Richtung/Kausalität; Zeitabhängigkeit beeinflusst Inferenz.</w:t>
      </w:r>
    </w:p>
    <w:p w14:paraId="0F07CBC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Korrelation misst Zusammenhang, keine Richtung/Kausalität; Zeitabhängigkeit beeinflusst Inferenz.</w:t>
      </w:r>
    </w:p>
    <w:p w14:paraId="39210AB3" w14:textId="77777777" w:rsidR="003A63EF" w:rsidRDefault="00A42F0A">
      <w:pPr>
        <w:pStyle w:val="Heading3"/>
      </w:pPr>
      <w:bookmarkStart w:id="353" w:name="b_section_195"/>
      <w:bookmarkEnd w:id="353"/>
      <w:r>
        <w:rPr>
          <w:b w:val="0"/>
        </w:rPr>
        <w:t>Verarbeitung beeinflusst Korrelation</w:t>
      </w:r>
    </w:p>
    <w:p w14:paraId="43A44F77" w14:textId="77777777" w:rsidR="003A63EF" w:rsidRDefault="00A42F0A">
      <w:r>
        <w:t>Globale Komponentenentfernung ändert Vorzeichen/gemeinsame Varianz. Filter ändern Autokorrelation/Band, Glättung mischt Nachbarregionen, gemeinsame Aufgabe korreliert. Positive einheitliche Skalierung ändert Pearson nicht; geänderte Baseline-/Voxelmaske kann Mittel und FC verändern.</w:t>
      </w:r>
    </w:p>
    <w:p w14:paraId="11896B4A" w14:textId="77777777" w:rsidR="003A63EF" w:rsidRDefault="00A42F0A">
      <w:r>
        <w:rPr>
          <w:b/>
        </w:rPr>
        <w:t xml:space="preserve">Abschnittszusammenfassung. </w:t>
      </w:r>
      <w:r>
        <w:t>Globale Komponentenentfernung kann Vorzeichen und gemeinsame Varianz ändern.</w:t>
      </w:r>
    </w:p>
    <w:p w14:paraId="5FE5AE4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Korrelation misst Zusammenhang, keine Richtung/Kausalität; Zeitabhängigkeit beeinflusst Inferenz.</w:t>
      </w:r>
    </w:p>
    <w:p w14:paraId="095CB790" w14:textId="77777777" w:rsidR="003A63EF" w:rsidRDefault="00A42F0A">
      <w:pPr>
        <w:pStyle w:val="Heading3"/>
      </w:pPr>
      <w:bookmarkStart w:id="354" w:name="b_section_196"/>
      <w:bookmarkEnd w:id="354"/>
      <w:r>
        <w:rPr>
          <w:b w:val="0"/>
        </w:rPr>
        <w:t>Gruppeninferenz und effektive Stichprobengröße</w:t>
      </w:r>
    </w:p>
    <w:p w14:paraId="44FABEE4" w14:textId="77777777" w:rsidR="003A63EF" w:rsidRDefault="00A42F0A">
      <w:r>
        <w:t>Hämodynamik und Filter machen Zeitpunkte abhängig; Interpolation vergrößert keine unabhängige Information. Tierinferenz benötigt unabhängige Tiere und konsistente Verarbeitung/Regionen. Gruppen-FC verwendet tierweise Fisher-z-Werte; prüfen Sie endliche Tierzahlen und FDR je Kante.</w:t>
      </w:r>
    </w:p>
    <w:p w14:paraId="627A17C7" w14:textId="77777777" w:rsidR="003A63EF" w:rsidRDefault="00A42F0A">
      <w:r>
        <w:t xml:space="preserve">Für Einstichproben-Kantenvergleich zwischen Tieren verwendet der Helfer </w:t>
      </w:r>
      <w:r>
        <w:rPr>
          <w:rFonts w:ascii="Consolas" w:hAnsi="Consolas"/>
          <w:sz w:val="20"/>
        </w:rPr>
        <w:t>t = mean(z)/(SD(z)/sqrt(n))</w:t>
      </w:r>
      <w:r>
        <w:t xml:space="preserve"> mit </w:t>
      </w:r>
      <w:r>
        <w:rPr>
          <w:rFonts w:ascii="Consolas" w:hAnsi="Consolas"/>
          <w:sz w:val="20"/>
        </w:rPr>
        <w:t>n-1</w:t>
      </w:r>
      <w:r>
        <w:t xml:space="preserve"> Freiheitsgraden und zweiseitigem p. Quadratische FDR schließt Diagonale aus, korrigiert endliche eindeutige obere Dreieckskanten und spiegelt. Für sortierte </w:t>
      </w:r>
      <w:r>
        <w:lastRenderedPageBreak/>
        <w:t xml:space="preserve">zulässige p-Werte </w:t>
      </w:r>
      <w:r>
        <w:rPr>
          <w:rFonts w:ascii="Consolas" w:hAnsi="Consolas"/>
          <w:sz w:val="20"/>
        </w:rPr>
        <w:t>p_(1) ... p_(m)</w:t>
      </w:r>
      <w:r>
        <w:t xml:space="preserve">lauten monotone Benjamini-Hochberg-Werte </w:t>
      </w:r>
      <w:r>
        <w:rPr>
          <w:rFonts w:ascii="Consolas" w:hAnsi="Consolas"/>
          <w:sz w:val="20"/>
        </w:rPr>
        <w:t>q_(i) = min(1, min over j&gt;=i of m*p_(j)/j)</w:t>
      </w:r>
      <w:r>
        <w:t>. Die Familie umfasst diese Kanten, nicht alle Versuchs-ROI-/Fensteranalysen. Fehlende/konstante Kanten und Anzahlen bleiben prüfbar.</w:t>
      </w:r>
    </w:p>
    <w:p w14:paraId="00EF1D2A" w14:textId="77777777" w:rsidR="003A63EF" w:rsidRDefault="00A42F0A">
      <w:r>
        <w:rPr>
          <w:b/>
        </w:rPr>
        <w:t xml:space="preserve">Abschnittszusammenfassung. </w:t>
      </w:r>
      <w:r>
        <w:t>Hämodynamische Glättung und Filter machen Zeitpunkte möglicherweise abhängig.</w:t>
      </w:r>
    </w:p>
    <w:p w14:paraId="703E8F00"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Korrelation misst Zusammenhang, keine Richtung/Kausalität; Zeitabhängigkeit beeinflusst Inferenz.</w:t>
      </w:r>
    </w:p>
    <w:p w14:paraId="2B00DC6D" w14:textId="77777777" w:rsidR="003A63EF" w:rsidRDefault="00A42F0A">
      <w:pPr>
        <w:pStyle w:val="Heading3"/>
      </w:pPr>
      <w:bookmarkStart w:id="355" w:name="b_section_197"/>
      <w:bookmarkEnd w:id="355"/>
      <w:r>
        <w:rPr>
          <w:b w:val="0"/>
        </w:rPr>
        <w:t>Graphen</w:t>
      </w:r>
    </w:p>
    <w:p w14:paraId="5B15167D" w14:textId="77777777" w:rsidR="003A63EF" w:rsidRDefault="00A42F0A">
      <w:r>
        <w:t>Graphschwelle bestimmt sichtbare Kanten, beweist weder Kausalrichtung noch vollständiges Netzwerk. Gleiche Schwellen, Vorzeichen, Regionen/Farben für Gruppenvergleich. Berichten Sie fehlende Knoten/Abdeckung, nicht nur stärkstes Netz.</w:t>
      </w:r>
    </w:p>
    <w:p w14:paraId="530CB1E5" w14:textId="77777777" w:rsidR="003A63EF" w:rsidRDefault="00A42F0A">
      <w:r>
        <w:rPr>
          <w:b/>
        </w:rPr>
        <w:t>Quelle:</w:t>
      </w:r>
      <w:r>
        <w:t xml:space="preserve"> </w:t>
      </w:r>
      <w:r>
        <w:rPr>
          <w:rFonts w:ascii="Consolas" w:hAnsi="Consolas"/>
          <w:sz w:val="20"/>
        </w:rPr>
        <w:t>FunctionalConnectivity.m</w:t>
      </w:r>
      <w:r>
        <w:t xml:space="preserve">, </w:t>
      </w:r>
      <w:r>
        <w:rPr>
          <w:rFonts w:ascii="Consolas" w:hAnsi="Consolas"/>
          <w:sz w:val="20"/>
        </w:rPr>
        <w:t>deConfUSIon_signal.m</w:t>
      </w:r>
      <w:r>
        <w:t xml:space="preserve"> FC-Statistik-/FDR-Aktionen, </w:t>
      </w:r>
      <w:r>
        <w:rPr>
          <w:rFonts w:ascii="Consolas" w:hAnsi="Consolas"/>
          <w:sz w:val="20"/>
        </w:rPr>
        <w:t>GroupAnalysis_FC.m</w:t>
      </w:r>
      <w:r>
        <w:t xml:space="preserve">, </w:t>
      </w:r>
      <w:r>
        <w:rPr>
          <w:rFonts w:ascii="Consolas" w:hAnsi="Consolas"/>
          <w:sz w:val="20"/>
        </w:rPr>
        <w:t>fusiFCNetworkPlot.m</w:t>
      </w:r>
      <w:r>
        <w:t>.</w:t>
      </w:r>
    </w:p>
    <w:p w14:paraId="29117B07" w14:textId="77777777" w:rsidR="003A63EF" w:rsidRDefault="00A42F0A">
      <w:r>
        <w:rPr>
          <w:b/>
        </w:rPr>
        <w:t xml:space="preserve">Abschnitts- und Kapitelzusammenfassung. </w:t>
      </w:r>
      <w:r>
        <w:t>Korrelation misst Zusammenhang, keine Richtung/Kausalität; zeitliche Abhängigkeit betrifft Inferenz.</w:t>
      </w:r>
    </w:p>
    <w:p w14:paraId="1EA9976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Korrelation misst Zusammenhang, keine Richtung/Kausalität; Zeitabhängigkeit beeinflusst Inferenz.</w:t>
      </w:r>
    </w:p>
    <w:p w14:paraId="6B223EC7" w14:textId="77777777" w:rsidR="003A63EF" w:rsidRDefault="003A63EF">
      <w:pPr>
        <w:sectPr w:rsidR="003A63EF">
          <w:headerReference w:type="default" r:id="rId198"/>
          <w:footerReference w:type="default" r:id="rId199"/>
          <w:pgSz w:w="11906" w:h="16838"/>
          <w:pgMar w:top="1368" w:right="1008" w:bottom="1008" w:left="1008" w:header="360" w:footer="432" w:gutter="0"/>
          <w:cols w:space="720"/>
          <w:docGrid w:linePitch="360"/>
        </w:sectPr>
      </w:pPr>
    </w:p>
    <w:p w14:paraId="1BCF5BDF" w14:textId="77777777" w:rsidR="003A63EF" w:rsidRDefault="00A42F0A">
      <w:pPr>
        <w:pStyle w:val="Heading1"/>
      </w:pPr>
      <w:bookmarkStart w:id="356" w:name="b_section_198"/>
      <w:bookmarkStart w:id="357" w:name="_Toc244188008"/>
      <w:bookmarkEnd w:id="356"/>
      <w:r>
        <w:rPr>
          <w:b w:val="0"/>
        </w:rPr>
        <w:lastRenderedPageBreak/>
        <w:t>VIII. Gruppenanalyse und Statistik</w:t>
      </w:r>
      <w:bookmarkEnd w:id="357"/>
    </w:p>
    <w:p w14:paraId="7D042BFC" w14:textId="77777777" w:rsidR="003A63EF" w:rsidRDefault="00A42F0A">
      <w:pPr>
        <w:pStyle w:val="Heading2"/>
      </w:pPr>
      <w:bookmarkStart w:id="358" w:name="b_section_199"/>
      <w:bookmarkStart w:id="359" w:name="_Toc244188009"/>
      <w:bookmarkEnd w:id="358"/>
      <w:r>
        <w:rPr>
          <w:b w:val="0"/>
        </w:rPr>
        <w:t>33. Group Analysis: Import, Zuordnung und Zeitverläufe</w:t>
      </w:r>
      <w:bookmarkEnd w:id="359"/>
    </w:p>
    <w:p w14:paraId="241868AC" w14:textId="77777777" w:rsidR="003A63EF" w:rsidRDefault="00A42F0A">
      <w:pPr>
        <w:pStyle w:val="FigureCaption"/>
      </w:pPr>
      <w:bookmarkStart w:id="360" w:name="_Toc244188084"/>
      <w:r>
        <w:t>Abbildung 48. Tierzuordnung und Fenster</w:t>
      </w:r>
      <w:bookmarkStart w:id="361" w:name="b_figure_48"/>
      <w:bookmarkEnd w:id="361"/>
      <w:bookmarkEnd w:id="360"/>
    </w:p>
    <w:p w14:paraId="5774475B" w14:textId="77777777" w:rsidR="003A63EF" w:rsidRDefault="00A42F0A">
      <w:pPr>
        <w:spacing w:after="100"/>
        <w:jc w:val="center"/>
      </w:pPr>
      <w:r>
        <w:rPr>
          <w:noProof/>
        </w:rPr>
        <w:drawing>
          <wp:inline distT="0" distB="0" distL="0" distR="0" wp14:anchorId="6256F233" wp14:editId="3C968AFC">
            <wp:extent cx="11567160" cy="6309360"/>
            <wp:effectExtent l="0" t="0" r="0" b="0"/>
            <wp:docPr id="132" name="Picture 132" descr="Group Analysis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import_annotated.png"/>
                    <pic:cNvPicPr/>
                  </pic:nvPicPr>
                  <pic:blipFill>
                    <a:blip r:embed="rId200"/>
                    <a:stretch>
                      <a:fillRect/>
                    </a:stretch>
                  </pic:blipFill>
                  <pic:spPr>
                    <a:xfrm>
                      <a:off x="0" y="0"/>
                      <a:ext cx="11567160" cy="6309360"/>
                    </a:xfrm>
                    <a:prstGeom prst="rect">
                      <a:avLst/>
                    </a:prstGeom>
                  </pic:spPr>
                </pic:pic>
              </a:graphicData>
            </a:graphic>
          </wp:inline>
        </w:drawing>
      </w:r>
    </w:p>
    <w:p w14:paraId="22E242BB"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5D26BD26" w14:textId="77777777" w:rsidR="003A63EF" w:rsidRDefault="00A42F0A">
      <w:r>
        <w:t>Bedienelemente: 1. Echte Tier-/Sitzungs-/Scankennung; 2. Minutenfenster; 3. ROI-Pakete importieren; 4. Statistik/Export prüfen.</w:t>
      </w:r>
    </w:p>
    <w:p w14:paraId="32334401" w14:textId="77777777" w:rsidR="003A63EF" w:rsidRDefault="003A63EF">
      <w:pPr>
        <w:sectPr w:rsidR="003A63EF">
          <w:headerReference w:type="default" r:id="rId201"/>
          <w:footerReference w:type="default" r:id="rId202"/>
          <w:pgSz w:w="23810" w:h="16838"/>
          <w:pgMar w:top="1368" w:right="1008" w:bottom="1008" w:left="1008" w:header="360" w:footer="432" w:gutter="0"/>
          <w:cols w:space="720"/>
          <w:docGrid w:linePitch="360"/>
        </w:sectPr>
      </w:pPr>
    </w:p>
    <w:p w14:paraId="73C4B519" w14:textId="77777777" w:rsidR="003A63EF" w:rsidRDefault="00A42F0A">
      <w:r>
        <w:lastRenderedPageBreak/>
        <w:t>Der Import zeigt zwei Rollen einer Aufnahme mit N/A-Kennungen. Ergänzen Sie diese aus dem Protokoll vor Inferenz. Dies ist Dateiimportdemonstration, keine zwei unabhängigen Tiere.</w:t>
      </w:r>
    </w:p>
    <w:p w14:paraId="5C647F02" w14:textId="77777777" w:rsidR="003A63EF" w:rsidRDefault="00A42F0A">
      <w:pPr>
        <w:pStyle w:val="Heading3"/>
      </w:pPr>
      <w:bookmarkStart w:id="362" w:name="b_section_200"/>
      <w:bookmarkEnd w:id="362"/>
      <w:r>
        <w:rPr>
          <w:b w:val="0"/>
        </w:rPr>
        <w:t>Importfolge</w:t>
      </w:r>
    </w:p>
    <w:p w14:paraId="1669648B" w14:textId="77777777" w:rsidR="003A63EF" w:rsidRDefault="00A42F0A">
      <w:pPr>
        <w:pStyle w:val="ListParagraph"/>
        <w:ind w:left="317" w:hanging="259"/>
      </w:pPr>
      <w:r>
        <w:t xml:space="preserve">1. Öffnen Sie </w:t>
      </w:r>
      <w:r>
        <w:rPr>
          <w:b/>
        </w:rPr>
        <w:t>Group Analysis</w:t>
      </w:r>
      <w:r>
        <w:t xml:space="preserve"> und den ROI-/Zeitverlaufspfad wählen.</w:t>
      </w:r>
    </w:p>
    <w:p w14:paraId="6442E2CA" w14:textId="77777777" w:rsidR="003A63EF" w:rsidRDefault="00A42F0A">
      <w:pPr>
        <w:pStyle w:val="ListParagraph"/>
        <w:ind w:left="317" w:hanging="259"/>
      </w:pPr>
      <w:r>
        <w:t xml:space="preserve">2. Klicken Sie auf </w:t>
      </w:r>
      <w:r>
        <w:rPr>
          <w:b/>
        </w:rPr>
        <w:t>Add ROI / DATA</w:t>
      </w:r>
      <w:r>
        <w:t xml:space="preserve"> und wählen Sie die beabsichtigten ROI-TXT-Dateien.</w:t>
      </w:r>
    </w:p>
    <w:p w14:paraId="7503455B" w14:textId="77777777" w:rsidR="003A63EF" w:rsidRDefault="00A42F0A">
      <w:pPr>
        <w:pStyle w:val="ListParagraph"/>
        <w:ind w:left="317" w:hanging="259"/>
      </w:pPr>
      <w:r>
        <w:t>3. Verwenden Sie mean oder allROIs je Aufnahme/Rolle, nicht beide äquivalenten Zusammenfassungen.</w:t>
      </w:r>
    </w:p>
    <w:p w14:paraId="1988BC6E" w14:textId="77777777" w:rsidR="003A63EF" w:rsidRDefault="00A42F0A">
      <w:pPr>
        <w:pStyle w:val="ListParagraph"/>
        <w:ind w:left="317" w:hanging="259"/>
      </w:pPr>
      <w:r>
        <w:t>4. Prüfen Sie vollständige Pfade, Tier, Gruppe, Bedingung, Rolle und PairID.</w:t>
      </w:r>
    </w:p>
    <w:p w14:paraId="2DB191EB" w14:textId="77777777" w:rsidR="003A63EF" w:rsidRDefault="00A42F0A">
      <w:pPr>
        <w:pStyle w:val="ListParagraph"/>
        <w:ind w:left="317" w:hanging="259"/>
      </w:pPr>
      <w:r>
        <w:t>5. Klären Sie Unassigned/Needs assignment. Automatik ist Ausgangspunkt, am Protokoll prüfen.</w:t>
      </w:r>
    </w:p>
    <w:p w14:paraId="1037A291" w14:textId="77777777" w:rsidR="003A63EF" w:rsidRDefault="00A42F0A">
      <w:pPr>
        <w:pStyle w:val="ListParagraph"/>
        <w:ind w:left="317" w:hanging="259"/>
      </w:pPr>
      <w:r>
        <w:t>6. Wählen Sie enthaltene Zeilen bewusst, Metrik/Fenster und Vorschau.</w:t>
      </w:r>
    </w:p>
    <w:p w14:paraId="41643F03" w14:textId="77777777" w:rsidR="003A63EF" w:rsidRDefault="00A42F0A">
      <w:pPr>
        <w:pStyle w:val="ListParagraph"/>
        <w:ind w:left="317" w:hanging="259"/>
      </w:pPr>
      <w:r>
        <w:t>7. Nach passendem Design/Test zu Statistics wechseln.</w:t>
      </w:r>
    </w:p>
    <w:p w14:paraId="3DD2219E" w14:textId="77777777" w:rsidR="003A63EF" w:rsidRDefault="00A42F0A">
      <w:r>
        <w:rPr>
          <w:b/>
        </w:rPr>
        <w:t xml:space="preserve">Abschnittszusammenfassung. </w:t>
      </w:r>
      <w:r>
        <w:t>Echte Tier-/Bedingungskennungen vergeben; mehrere ROIs eines Tiers erhöhen n nicht.</w:t>
      </w:r>
    </w:p>
    <w:p w14:paraId="416087D6"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Echte Tier-/Bedingungskennungen vergeben; mehrere ROIs eines Tiers erhöhen n nicht.</w:t>
      </w:r>
    </w:p>
    <w:p w14:paraId="2F47E3A0" w14:textId="77777777" w:rsidR="003A63EF" w:rsidRDefault="00A42F0A">
      <w:pPr>
        <w:pStyle w:val="Heading3"/>
      </w:pPr>
      <w:bookmarkStart w:id="363" w:name="b_section_201"/>
      <w:bookmarkEnd w:id="363"/>
      <w:r>
        <w:rPr>
          <w:b w:val="0"/>
        </w:rPr>
        <w:t>Zuordnungsregeln</w:t>
      </w:r>
    </w:p>
    <w:p w14:paraId="73F44484" w14:textId="77777777" w:rsidR="003A63EF" w:rsidRDefault="00A42F0A">
      <w:r>
        <w:t xml:space="preserve">Gespeicherte ROI-Labels haben Vorrang vor Datei-/Ordnerhinweisen. Target/PACAP und Control/Ringer/Vehicle sind unterstützt, aber beide Namen im Experimentordner überschreiben keine explizite Dateibezeichnung. Konflikte bleiben sichtbar. Manuelle Zuordnung bleibt bei gewöhnlichem Aktualisieren erhalten. </w:t>
      </w:r>
      <w:r>
        <w:rPr>
          <w:b/>
        </w:rPr>
        <w:t>Auto assign from ROI / file</w:t>
      </w:r>
      <w:r>
        <w:t xml:space="preserve"> wendet Inferenz ausdrücklich erneut auf gewählte/alle passenden Zeilen an.</w:t>
      </w:r>
    </w:p>
    <w:p w14:paraId="7CF58285" w14:textId="77777777" w:rsidR="003A63EF" w:rsidRDefault="00A42F0A">
      <w:r>
        <w:rPr>
          <w:b/>
        </w:rPr>
        <w:t xml:space="preserve">Abschnittszusammenfassung. </w:t>
      </w:r>
      <w:r>
        <w:t>Gespeicherte ROI-Labels haben Vorrang vor Datei-/Ordnerhinweisen.</w:t>
      </w:r>
    </w:p>
    <w:p w14:paraId="719D3135"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Echte Tier-/Bedingungskennungen vergeben; mehrere ROIs eines Tiers erhöhen n nicht.</w:t>
      </w:r>
    </w:p>
    <w:p w14:paraId="3675B910" w14:textId="77777777" w:rsidR="003A63EF" w:rsidRDefault="00A42F0A">
      <w:pPr>
        <w:pStyle w:val="Heading3"/>
      </w:pPr>
      <w:bookmarkStart w:id="364" w:name="b_section_202"/>
      <w:bookmarkEnd w:id="364"/>
      <w:r>
        <w:rPr>
          <w:b w:val="0"/>
        </w:rPr>
        <w:t>Zeitausrichtung</w:t>
      </w:r>
    </w:p>
    <w:p w14:paraId="5D496990" w14:textId="77777777" w:rsidR="003A63EF" w:rsidRDefault="00A42F0A">
      <w:r>
        <w:t>Kurven lassen sich für Anzeige auf gemeinsames physisches Raster interpolieren. Dies erzeugt keine Originalmessungen. Metriken verwenden ursprüngliche Punkte mit ursprünglicher Zeitpräzision; anderes Tier mit anderer TR sollte fremdes Plateau nicht verändern.</w:t>
      </w:r>
    </w:p>
    <w:p w14:paraId="64638F7A" w14:textId="77777777" w:rsidR="003A63EF" w:rsidRDefault="00A42F0A">
      <w:r>
        <w:rPr>
          <w:b/>
        </w:rPr>
        <w:lastRenderedPageBreak/>
        <w:t xml:space="preserve">Abschnittszusammenfassung. </w:t>
      </w:r>
      <w:r>
        <w:t>Kurven können zur Anzeige auf gemeinsames physisches Zeitraster interpoliert werden.</w:t>
      </w:r>
    </w:p>
    <w:p w14:paraId="5A84372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Echte Tier-/Bedingungskennungen vergeben; mehrere ROIs eines Tiers erhöhen n nicht.</w:t>
      </w:r>
    </w:p>
    <w:p w14:paraId="1D459CDB" w14:textId="77777777" w:rsidR="003A63EF" w:rsidRDefault="00A42F0A">
      <w:pPr>
        <w:pStyle w:val="Heading3"/>
      </w:pPr>
      <w:bookmarkStart w:id="365" w:name="b_section_203"/>
      <w:bookmarkEnd w:id="365"/>
      <w:r>
        <w:rPr>
          <w:b w:val="0"/>
        </w:rPr>
        <w:t>Mittelwert und SEM</w:t>
      </w:r>
    </w:p>
    <w:p w14:paraId="129F396E" w14:textId="77777777" w:rsidR="003A63EF" w:rsidRDefault="00A42F0A">
      <w:pPr>
        <w:keepNext/>
      </w:pPr>
      <w:r>
        <w:t>Gleichung (30)</w:t>
      </w:r>
    </w:p>
    <w:p w14:paraId="016AE976" w14:textId="77777777" w:rsidR="003A63EF" w:rsidRDefault="00A42F0A">
      <w:pPr>
        <w:jc w:val="center"/>
      </w:pPr>
      <w:r>
        <w:rPr>
          <w:noProof/>
        </w:rPr>
        <w:drawing>
          <wp:inline distT="0" distB="0" distL="0" distR="0" wp14:anchorId="765EB412" wp14:editId="2A2EFE2B">
            <wp:extent cx="5012161" cy="22860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0.png"/>
                    <pic:cNvPicPr/>
                  </pic:nvPicPr>
                  <pic:blipFill>
                    <a:blip r:embed="rId203"/>
                    <a:stretch>
                      <a:fillRect/>
                    </a:stretch>
                  </pic:blipFill>
                  <pic:spPr>
                    <a:xfrm>
                      <a:off x="0" y="0"/>
                      <a:ext cx="5012161" cy="2286000"/>
                    </a:xfrm>
                    <a:prstGeom prst="rect">
                      <a:avLst/>
                    </a:prstGeom>
                  </pic:spPr>
                </pic:pic>
              </a:graphicData>
            </a:graphic>
          </wp:inline>
        </w:drawing>
      </w:r>
    </w:p>
    <w:p w14:paraId="7D8B05B1" w14:textId="77777777" w:rsidR="003A63EF" w:rsidRDefault="00A42F0A">
      <w:r>
        <w:rPr>
          <w:b/>
        </w:rPr>
        <w:t>Variablen und Interpretation.</w:t>
      </w:r>
      <w:r>
        <w:t xml:space="preserve"> x_i(t) ist unabhängige Einheit i, n_t Anzahl endlicher Einheiten. Stichproben-SD misst Streuung, SEM teilt durch sqrt(n_t). Mehrere ROIs eines Tiers sind keine mehreren Einheiten.</w:t>
      </w:r>
    </w:p>
    <w:p w14:paraId="59664F7C" w14:textId="77777777" w:rsidR="003A63EF" w:rsidRDefault="00A42F0A">
      <w:r>
        <w:rPr>
          <w:rFonts w:ascii="Consolas" w:hAnsi="Consolas"/>
          <w:sz w:val="20"/>
        </w:rPr>
        <w:t>n_t</w:t>
      </w:r>
      <w:r>
        <w:t xml:space="preserve"> ist die endliche Tieranzahl je Zeitpunkt. SEM benötigt zwei und ist kein 95-%-Konfidenzintervall. Variable Abdeckung lässt </w:t>
      </w:r>
      <w:r>
        <w:rPr>
          <w:rFonts w:ascii="Consolas" w:hAnsi="Consolas"/>
          <w:sz w:val="20"/>
        </w:rPr>
        <w:t>n_t</w:t>
      </w:r>
      <w:r>
        <w:t xml:space="preserve"> über die Zeit ändern; prüfen Sie Anzahlen statt gleiche Tiere in jedem Punkt anzunehmen.</w:t>
      </w:r>
    </w:p>
    <w:p w14:paraId="45043AE9" w14:textId="77777777" w:rsidR="003A63EF" w:rsidRDefault="00A42F0A">
      <w:r>
        <w:rPr>
          <w:b/>
        </w:rPr>
        <w:t xml:space="preserve">Abschnittszusammenfassung. </w:t>
      </w:r>
      <w:r>
        <w:t>n_t ist die endliche eingeschlossene Tieranzahl je Zeitpunkt.</w:t>
      </w:r>
    </w:p>
    <w:p w14:paraId="4E54E7F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Echte Tier-/Bedingungskennungen vergeben; mehrere ROIs eines Tiers erhöhen n nicht.</w:t>
      </w:r>
    </w:p>
    <w:p w14:paraId="2A52E696" w14:textId="77777777" w:rsidR="003A63EF" w:rsidRDefault="00A42F0A">
      <w:pPr>
        <w:pStyle w:val="Heading3"/>
      </w:pPr>
      <w:bookmarkStart w:id="366" w:name="b_section_204"/>
      <w:bookmarkEnd w:id="366"/>
      <w:r>
        <w:rPr>
          <w:b w:val="0"/>
        </w:rPr>
        <w:t>Leistung und große Dateiköpfe</w:t>
      </w:r>
    </w:p>
    <w:p w14:paraId="4964E0C2" w14:textId="77777777" w:rsidR="003A63EF" w:rsidRDefault="00A42F0A">
      <w:r>
        <w:t>Der Import erkennt ROI-Ensembleformat ohne wiederholte Baselinearrays als Tabellendaten einzulesen. Neue Exporte legen gemeinsame Arrays in Begleitdateien ab. Löschen Sie alte Prüftexte nicht für Tempo. Unbekannte Altformate nutzen Ausweichleser; Originaldateien bleiben erhalten.</w:t>
      </w:r>
    </w:p>
    <w:p w14:paraId="3E0F4B44" w14:textId="77777777" w:rsidR="003A63EF" w:rsidRDefault="00A42F0A">
      <w:r>
        <w:lastRenderedPageBreak/>
        <w:t>Dateiauswahl merkt letzten Ordner. Pfadzelle doppelklicken/Open ROI folder zeigt Quelle. TXT-Hinzufügen sollte nicht sämtliche Plots neu rechnen. Excel-/Filmexport ist getrennt vom Zeitverlauf-/Statistik-Reiterwechsel.</w:t>
      </w:r>
    </w:p>
    <w:p w14:paraId="6BC752E8" w14:textId="77777777" w:rsidR="003A63EF" w:rsidRDefault="00A42F0A">
      <w:r>
        <w:rPr>
          <w:b/>
        </w:rPr>
        <w:t>Quelle:</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gaInferAssignment.m</w:t>
      </w:r>
      <w:r>
        <w:t xml:space="preserve">, </w:t>
      </w:r>
      <w:r>
        <w:rPr>
          <w:rFonts w:ascii="Consolas" w:hAnsi="Consolas"/>
          <w:sz w:val="20"/>
        </w:rPr>
        <w:t>fusiSCMEnsembleHeader.m</w:t>
      </w:r>
      <w:r>
        <w:t>.</w:t>
      </w:r>
    </w:p>
    <w:p w14:paraId="58C47B00" w14:textId="77777777" w:rsidR="003A63EF" w:rsidRDefault="00A42F0A">
      <w:r>
        <w:rPr>
          <w:b/>
        </w:rPr>
        <w:t xml:space="preserve">Abschnittszusammenfassung. </w:t>
      </w:r>
      <w:r>
        <w:t>Import erkennt ROI-Ensembleformat, ohne wiederholte Baselinearrays als Tabelle zu lesen.</w:t>
      </w:r>
    </w:p>
    <w:p w14:paraId="04AF9E6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Echte Tier-/Bedingungskennungen vergeben; mehrere ROIs eines Tiers erhöhen n nicht.</w:t>
      </w:r>
    </w:p>
    <w:p w14:paraId="605D4C88" w14:textId="77777777" w:rsidR="003A63EF" w:rsidRDefault="00A42F0A">
      <w:pPr>
        <w:pStyle w:val="Heading3"/>
      </w:pPr>
      <w:bookmarkStart w:id="367" w:name="b_section_205"/>
      <w:bookmarkEnd w:id="367"/>
      <w:r>
        <w:rPr>
          <w:b w:val="0"/>
        </w:rPr>
        <w:t>Eine Aufnahme ist keine Gruppenstudie</w:t>
      </w:r>
    </w:p>
    <w:p w14:paraId="764DD931" w14:textId="77777777" w:rsidR="003A63EF" w:rsidRDefault="00A42F0A">
      <w:r>
        <w:t>Die gefüllte Vorschau zeigt exportierte ROI-Zeitverläufe und Kennwerte in Group Analysis. Mehrere ROIs einer Aufnahme bleiben Messungen derselben biologischen Einheit, keine unabhängigen Tiere. Die Anzeige ist deskriptiv; Unsicherheit und Inferenz benötigen ein passendes unabhängiges Stichprobendesign.</w:t>
      </w:r>
    </w:p>
    <w:p w14:paraId="23921A33" w14:textId="77777777" w:rsidR="003A63EF" w:rsidRDefault="00A42F0A">
      <w:r>
        <w:t>Korrigieren Sie Tier, Bedingung, Gruppe und Paarung. Fenster setzen, Run Analysis, ROI Preview, Test unter Statistics/Export prüfen. Warnungen wegen zu geringer Replikation behalten statt Tiere erfinden.</w:t>
      </w:r>
    </w:p>
    <w:p w14:paraId="3703D17F" w14:textId="77777777" w:rsidR="003A63EF" w:rsidRDefault="003A63EF">
      <w:pPr>
        <w:sectPr w:rsidR="003A63EF">
          <w:headerReference w:type="default" r:id="rId204"/>
          <w:footerReference w:type="default" r:id="rId205"/>
          <w:pgSz w:w="11906" w:h="16838"/>
          <w:pgMar w:top="1368" w:right="1008" w:bottom="1008" w:left="1008" w:header="360" w:footer="432" w:gutter="0"/>
          <w:cols w:space="720"/>
          <w:docGrid w:linePitch="360"/>
        </w:sectPr>
      </w:pPr>
    </w:p>
    <w:p w14:paraId="2888CD1B" w14:textId="77777777" w:rsidR="003A63EF" w:rsidRDefault="00A42F0A">
      <w:pPr>
        <w:pStyle w:val="FigureCaption"/>
      </w:pPr>
      <w:bookmarkStart w:id="368" w:name="_Toc244188085"/>
      <w:r>
        <w:lastRenderedPageBreak/>
        <w:t>Abbildung 49. Ausgefüllte ROI-Vorschau</w:t>
      </w:r>
      <w:bookmarkStart w:id="369" w:name="b_figure_49"/>
      <w:bookmarkEnd w:id="369"/>
      <w:bookmarkEnd w:id="368"/>
    </w:p>
    <w:p w14:paraId="233141BA" w14:textId="77777777" w:rsidR="003A63EF" w:rsidRDefault="00A42F0A">
      <w:pPr>
        <w:spacing w:after="100"/>
        <w:jc w:val="center"/>
      </w:pPr>
      <w:r>
        <w:rPr>
          <w:noProof/>
        </w:rPr>
        <w:drawing>
          <wp:inline distT="0" distB="0" distL="0" distR="0" wp14:anchorId="67D97330" wp14:editId="1C24E1CA">
            <wp:extent cx="11567160" cy="6309360"/>
            <wp:effectExtent l="0" t="0" r="0" b="0"/>
            <wp:docPr id="136" name="Picture 136" descr="Populated ROI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preview_annotated.png"/>
                    <pic:cNvPicPr/>
                  </pic:nvPicPr>
                  <pic:blipFill>
                    <a:blip r:embed="rId206"/>
                    <a:stretch>
                      <a:fillRect/>
                    </a:stretch>
                  </pic:blipFill>
                  <pic:spPr>
                    <a:xfrm>
                      <a:off x="0" y="0"/>
                      <a:ext cx="11567160" cy="6309360"/>
                    </a:xfrm>
                    <a:prstGeom prst="rect">
                      <a:avLst/>
                    </a:prstGeom>
                  </pic:spPr>
                </pic:pic>
              </a:graphicData>
            </a:graphic>
          </wp:inline>
        </w:drawing>
      </w:r>
    </w:p>
    <w:p w14:paraId="33B349E6" w14:textId="77777777" w:rsidR="003A63EF" w:rsidRDefault="00A42F0A">
      <w:r>
        <w:t>Ein echter exportierter Verlauf wird deskriptiv gezeigt. Ein Tier/eine Aufnahme; ROI-Dateianzahl ist kein unabhängiges n.</w:t>
      </w:r>
    </w:p>
    <w:p w14:paraId="0026C16B" w14:textId="77777777" w:rsidR="003A63EF" w:rsidRDefault="00A42F0A">
      <w:r>
        <w:t>Bedienelemente: 1. Einzeltieransicht; 2. Verlauf/Achsen; 3. Eine Metrik je unabhängiger Beobachtung.</w:t>
      </w:r>
    </w:p>
    <w:p w14:paraId="69D6D692" w14:textId="77777777" w:rsidR="003A63EF" w:rsidRDefault="00A42F0A">
      <w:r>
        <w:t>Vorschau zeigt importierte Aufnahme und Metrikfenster, kein erfundenes Mehrtierergebnis.</w:t>
      </w:r>
    </w:p>
    <w:p w14:paraId="71F2A1CA" w14:textId="77777777" w:rsidR="003A63EF" w:rsidRDefault="00A42F0A">
      <w:pPr>
        <w:pStyle w:val="FigureCaption"/>
      </w:pPr>
      <w:bookmarkStart w:id="370" w:name="_Toc244188086"/>
      <w:r>
        <w:lastRenderedPageBreak/>
        <w:t>Abbildung 50. Einzelaufnahme-Zeitverlauf im Detail</w:t>
      </w:r>
      <w:bookmarkStart w:id="371" w:name="b_figure_50"/>
      <w:bookmarkEnd w:id="371"/>
      <w:bookmarkEnd w:id="370"/>
    </w:p>
    <w:p w14:paraId="0435A930" w14:textId="77777777" w:rsidR="003A63EF" w:rsidRDefault="00A42F0A">
      <w:pPr>
        <w:spacing w:after="100"/>
        <w:jc w:val="center"/>
      </w:pPr>
      <w:r>
        <w:rPr>
          <w:noProof/>
        </w:rPr>
        <w:drawing>
          <wp:inline distT="0" distB="0" distL="0" distR="0" wp14:anchorId="4DF6C4B2" wp14:editId="0EE4B0FE">
            <wp:extent cx="9488494" cy="6309359"/>
            <wp:effectExtent l="0" t="0" r="0" b="0"/>
            <wp:docPr id="137" name="Picture 137" descr="Individual recording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trace_detail.png"/>
                    <pic:cNvPicPr/>
                  </pic:nvPicPr>
                  <pic:blipFill>
                    <a:blip r:embed="rId207"/>
                    <a:stretch>
                      <a:fillRect/>
                    </a:stretch>
                  </pic:blipFill>
                  <pic:spPr>
                    <a:xfrm>
                      <a:off x="0" y="0"/>
                      <a:ext cx="9488494" cy="6309359"/>
                    </a:xfrm>
                    <a:prstGeom prst="rect">
                      <a:avLst/>
                    </a:prstGeom>
                  </pic:spPr>
                </pic:pic>
              </a:graphicData>
            </a:graphic>
          </wp:inline>
        </w:drawing>
      </w:r>
    </w:p>
    <w:p w14:paraId="19A85202"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695ED9B6" w14:textId="77777777" w:rsidR="003A63EF" w:rsidRDefault="00A42F0A">
      <w:r>
        <w:t>Detail echter Vorschau. Test None für eine Aufnahme; Fenstermetriken sind deskriptiv.</w:t>
      </w:r>
    </w:p>
    <w:p w14:paraId="76D303CA" w14:textId="77777777" w:rsidR="003A63EF" w:rsidRDefault="00A42F0A">
      <w:pPr>
        <w:pStyle w:val="FigureCaption"/>
      </w:pPr>
      <w:bookmarkStart w:id="372" w:name="_Toc244188087"/>
      <w:r>
        <w:lastRenderedPageBreak/>
        <w:t>Abbildung 51. Statistikeinstellungen prüfen</w:t>
      </w:r>
      <w:bookmarkStart w:id="373" w:name="b_figure_51"/>
      <w:bookmarkEnd w:id="373"/>
      <w:bookmarkEnd w:id="372"/>
    </w:p>
    <w:p w14:paraId="18455312" w14:textId="77777777" w:rsidR="003A63EF" w:rsidRDefault="00A42F0A">
      <w:pPr>
        <w:spacing w:after="100"/>
        <w:jc w:val="center"/>
      </w:pPr>
      <w:r>
        <w:rPr>
          <w:noProof/>
        </w:rPr>
        <w:drawing>
          <wp:inline distT="0" distB="0" distL="0" distR="0" wp14:anchorId="7666A8F5" wp14:editId="5B6CB10B">
            <wp:extent cx="11567160" cy="6309360"/>
            <wp:effectExtent l="0" t="0" r="0" b="0"/>
            <wp:docPr id="138" name="Picture 138" descr="Statistics setting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2d_statistics.png"/>
                    <pic:cNvPicPr/>
                  </pic:nvPicPr>
                  <pic:blipFill>
                    <a:blip r:embed="rId208"/>
                    <a:stretch>
                      <a:fillRect/>
                    </a:stretch>
                  </pic:blipFill>
                  <pic:spPr>
                    <a:xfrm>
                      <a:off x="0" y="0"/>
                      <a:ext cx="11567160" cy="6309360"/>
                    </a:xfrm>
                    <a:prstGeom prst="rect">
                      <a:avLst/>
                    </a:prstGeom>
                  </pic:spPr>
                </pic:pic>
              </a:graphicData>
            </a:graphic>
          </wp:inline>
        </w:drawing>
      </w:r>
    </w:p>
    <w:p w14:paraId="3690A897"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66A07488" w14:textId="77777777" w:rsidR="003A63EF" w:rsidRDefault="003A63EF">
      <w:pPr>
        <w:sectPr w:rsidR="003A63EF">
          <w:headerReference w:type="default" r:id="rId209"/>
          <w:footerReference w:type="default" r:id="rId210"/>
          <w:pgSz w:w="23810" w:h="16838"/>
          <w:pgMar w:top="1368" w:right="1008" w:bottom="1008" w:left="1008" w:header="360" w:footer="432" w:gutter="0"/>
          <w:cols w:space="720"/>
          <w:docGrid w:linePitch="360"/>
        </w:sectPr>
      </w:pPr>
    </w:p>
    <w:p w14:paraId="34A370C8" w14:textId="77777777" w:rsidR="003A63EF" w:rsidRDefault="00A42F0A">
      <w:r>
        <w:lastRenderedPageBreak/>
        <w:t>Prüfen Sie Test, Paarung und Export. Grenzen einer Aufnahme gelten weiter.</w:t>
      </w:r>
    </w:p>
    <w:p w14:paraId="7D2A674B" w14:textId="77777777" w:rsidR="003A63EF" w:rsidRDefault="00A42F0A">
      <w:r>
        <w:t>Die gefüllte Vorschau zeigt exportierte ROI-Zeitverläufe und Kennwerte in Group Analysis. Mehrere ROIs einer Aufnahme bleiben Messungen derselben biologischen Einheit, keine unabhängigen Tiere. Die Anzeige ist deskriptiv; Unsicherheit und Inferenz benötigen ein passendes unabhängiges Stichprobendesign.</w:t>
      </w:r>
    </w:p>
    <w:p w14:paraId="5EC9A2C1"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Echte Tier-/Bedingungskennungen vergeben; mehrere ROIs eines Tiers erhöhen n nicht.</w:t>
      </w:r>
    </w:p>
    <w:p w14:paraId="78759F5A" w14:textId="77777777" w:rsidR="003A63EF" w:rsidRDefault="00A42F0A">
      <w:pPr>
        <w:pStyle w:val="Heading3"/>
      </w:pPr>
      <w:bookmarkStart w:id="374" w:name="b_update_group_titration_title"/>
      <w:bookmarkEnd w:id="374"/>
      <w:r>
        <w:rPr>
          <w:b w:val="0"/>
        </w:rPr>
        <w:t>Konzentrationen zuweisen und Titrationen anzeigen</w:t>
      </w:r>
    </w:p>
    <w:p w14:paraId="536F2659" w14:textId="77777777" w:rsidR="003A63EF" w:rsidRDefault="00A42F0A">
      <w:r>
        <w:t>Wählen Sie in Group Analysis &gt; ROI Preview im Dropdown Bottom die Option Titration und anschließend Assign doses.... Markieren Sie die Tier-/Aufnahmezeilen einer Dosis, wählen Sie eine Konzentration aus der festen 1/2/5-Reihe zwischen 1 pM und 10 µM und klicken Sie auf Assign selected. Einzelne Concentration-Zellen verwenden ebenfalls Dropdowns. Frei eingegebene Dosen sind nicht verfügbar; ältere Zuweisungen außerhalb der Liste bleiben sichtbar, bis sie ersetzt oder gelöscht werden.</w:t>
      </w:r>
    </w:p>
    <w:p w14:paraId="6A1EF879" w14:textId="77777777" w:rsidR="003A63EF" w:rsidRDefault="00A42F0A">
      <w:r>
        <w:t>Wählen Sie die Quell-Group für aCSF; Auto erkennt aCSF, Vehicle und Control. Kontrollzeilen benötigen keine Dosis. Die ursprünglichen Group- und Condition-Labels bleiben erhalten; die dargestellte Kontrollkategorie heißt aCSF. Enthält die Kontroll-Group mehrere Conditions, wählen Sie eine ausdrücklich aus. Das Diagramm zeigt zuerst aCSF, danach aufsteigende Dosen mit standardmäßig gleichen Abständen; logarithmische Abstände sind optional. Nicht zugewiesene Behandlungszeilen werden gemeldet und ausgelassen.</w:t>
      </w:r>
    </w:p>
    <w:p w14:paraId="412F397C" w14:textId="77777777" w:rsidR="003A63EF" w:rsidRDefault="00A42F0A">
      <w:r>
        <w:t>Jeder Titrationspunkt ist der tierbezogene Mittelwert eindeutiger Quellaufnahmen innerhalb dieser Kategorie; Gruppenmittelwerte gewichten alle Tiere gleich. Ausgewählte aCSF-Aufnahmen werden je Tier zusammengefasst, unabhängig von früheren Konzentrationszuweisungen. Behandlungs-Group- und Condition-Kombinationen bleiben getrennt. Mehrere ROIs oder wiederholte Aufnahmen werden nicht zu unabhängigen Tieren. Der Titrationsmodus passt kein Dosis-Wirkungs-Modell an und führt weder den allgemeinen Test gepoolter ROIs noch die Group-by-Condition-Ausreißerprüfung aus.</w:t>
      </w:r>
    </w:p>
    <w:p w14:paraId="4BBD29BB" w14:textId="77777777" w:rsidR="003A63EF" w:rsidRDefault="00A42F0A">
      <w:r>
        <w:t>Fehlerbalken stehen standardmäßig auf None; wählen Sie bei Bedarf SEM oder SD unter Assign doses.... Das Kontrollkästchen Legend blendet die Live-Legende oben rechts ein oder aus. Punktränder entsprechen den Füllfarben. Save List / Load List erhält Zuweisungen, ausgewählte Vergleiche und Anzeigeoptionen. Korrigieren Sie Animal ID vor dem Verbinden wiederholt gemessener Tiere; Verbindungslinien ändern die Anzeige und wählen keine gepaarte Statistik.</w:t>
      </w:r>
    </w:p>
    <w:p w14:paraId="32F6C30D" w14:textId="77777777" w:rsidR="003A63EF" w:rsidRDefault="00A42F0A">
      <w:pPr>
        <w:pStyle w:val="Heading3"/>
      </w:pPr>
      <w:bookmarkStart w:id="375" w:name="b_update_group_comparison_title"/>
      <w:bookmarkEnd w:id="375"/>
      <w:r>
        <w:rPr>
          <w:b w:val="0"/>
        </w:rPr>
        <w:lastRenderedPageBreak/>
        <w:t>Dosisvergleiche und statistische Tests auswählen</w:t>
      </w:r>
    </w:p>
    <w:p w14:paraId="3FA59494" w14:textId="77777777" w:rsidR="003A63EF" w:rsidRDefault="00A42F0A">
      <w:r>
        <w:t>Comparisons... unterstützt Dosis-gegen-aCSF-Tests, benachbarte Dosen und beliebige Paare angezeigter Kategorien. Bei der ersten Verwendung sind alle Dosis-gegen-aCSF-Vergleiche ausgewählt. Standard ist ein ungepaarter Student-t-Test mit gleichen Varianzen und der einseitigen Alternative Dosis &gt; aCSF. Student vs aCSF stellt diese Vorgaben für ältere Listen wieder her. Test und Tail aktualisieren markierte Zeilen; einzelne Vergleiche können stattdessen Welch-, gepaarte oder zweiseitige Tests verwenden.</w:t>
      </w:r>
    </w:p>
    <w:p w14:paraId="4E41B6D9" w14:textId="77777777" w:rsidR="003A63EF" w:rsidRDefault="00A42F0A">
      <w:r>
        <w:t>Tests verwenden die durch die Punkte dargestellten Tiermittelwerte. Gepaarte Tests werden nur bei ausdrücklicher Auswahl ausgeführt und gleichen Animal IDs ab. Unabhängige Tests behalten ihre Unabhängigkeitsannahme und melden überlappende Tierkennungen, statt den Test stillschweigend zu ändern. Prüfen Sie Stichprobengrößen, nicht verfügbare Ergebnisse und das Versuchsdesign. Gespeicherte Auswahlen bleiben erhalten, einschließlich des bewussten Abwählens aller Vergleiche.</w:t>
      </w:r>
    </w:p>
    <w:p w14:paraId="4A108ECE" w14:textId="77777777" w:rsidR="003A63EF" w:rsidRDefault="00A42F0A">
      <w:r>
        <w:t>Anmerkungen zeigen standardmäßig Sterne und gerundete p-Werte gemeinsam; beispielsweise wird 0.00776 als ** p = 0.008 angezeigt. Berechnungen und Ergebnistabellen behalten die volle Genauigkeit. Die Sternschwellen verwenden den ungerundeten p-Wert: *** bei p ≤ 0.001, ** bei p ≤ 0.01 und * bei p ≤ 0.05. Zusätzliche Ziffern nahe diesen Schwellen verhindern widersprüchliche Beschriftungen. Eine reine Sternanzeige ist verfügbar. Standard sind unkorrigierte p-Werte; Holm und Bonferroni beziehen sich auf die ausgewählte Vergleichsfamilie, und korrigierte Werte heißen p_adj. Das Ausblenden von Anmerkungen ändert diese Familie nicht.</w:t>
      </w:r>
    </w:p>
    <w:p w14:paraId="784344DB" w14:textId="77777777" w:rsidR="003A63EF" w:rsidRDefault="00A42F0A">
      <w:pPr>
        <w:pStyle w:val="Heading2"/>
      </w:pPr>
      <w:bookmarkStart w:id="376" w:name="b_section_206"/>
      <w:bookmarkStart w:id="377" w:name="_Toc244188010"/>
      <w:bookmarkEnd w:id="376"/>
      <w:r>
        <w:rPr>
          <w:b w:val="0"/>
        </w:rPr>
        <w:t>34. Gruppenmetriken, Statistik und Ausreißerprüfung</w:t>
      </w:r>
      <w:bookmarkEnd w:id="377"/>
    </w:p>
    <w:p w14:paraId="47B58576" w14:textId="77777777" w:rsidR="003A63EF" w:rsidRDefault="00A42F0A">
      <w:pPr>
        <w:pStyle w:val="Heading3"/>
      </w:pPr>
      <w:bookmarkStart w:id="378" w:name="b_section_207"/>
      <w:bookmarkEnd w:id="378"/>
      <w:r>
        <w:rPr>
          <w:b w:val="0"/>
        </w:rPr>
        <w:t>Maximalplateau oder festes Intervall</w:t>
      </w:r>
    </w:p>
    <w:p w14:paraId="19CDDC1B" w14:textId="77777777" w:rsidR="003A63EF" w:rsidRDefault="00A42F0A">
      <w:r>
        <w:rPr>
          <w:b/>
        </w:rPr>
        <w:t>Maximum plateau</w:t>
      </w:r>
      <w:r>
        <w:t xml:space="preserve"> findet je Aufnahme das vollständige bildausgerichtete Fenster mit höchstem Mittel innerhalb der Suche. </w:t>
      </w:r>
      <w:r>
        <w:rPr>
          <w:b/>
        </w:rPr>
        <w:t>Fixed interval mean</w:t>
      </w:r>
      <w:r>
        <w:t xml:space="preserve"> mittelt festes Intervall und deaktiviert Plateaudauer. Anzeigeglättung ändert Metriken nicht.</w:t>
      </w:r>
    </w:p>
    <w:p w14:paraId="0981C24A" w14:textId="77777777" w:rsidR="003A63EF" w:rsidRDefault="00A42F0A">
      <w:pPr>
        <w:keepNext/>
      </w:pPr>
      <w:r>
        <w:t>Gleichung (31)</w:t>
      </w:r>
    </w:p>
    <w:p w14:paraId="5207597D" w14:textId="77777777" w:rsidR="003A63EF" w:rsidRDefault="00A42F0A">
      <w:pPr>
        <w:jc w:val="center"/>
      </w:pPr>
      <w:r>
        <w:rPr>
          <w:noProof/>
        </w:rPr>
        <w:drawing>
          <wp:inline distT="0" distB="0" distL="0" distR="0" wp14:anchorId="73D0DE84" wp14:editId="2EF560E5">
            <wp:extent cx="6126480" cy="1610164"/>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1.png"/>
                    <pic:cNvPicPr/>
                  </pic:nvPicPr>
                  <pic:blipFill>
                    <a:blip r:embed="rId211"/>
                    <a:stretch>
                      <a:fillRect/>
                    </a:stretch>
                  </pic:blipFill>
                  <pic:spPr>
                    <a:xfrm>
                      <a:off x="0" y="0"/>
                      <a:ext cx="6126480" cy="1610164"/>
                    </a:xfrm>
                    <a:prstGeom prst="rect">
                      <a:avLst/>
                    </a:prstGeom>
                  </pic:spPr>
                </pic:pic>
              </a:graphicData>
            </a:graphic>
          </wp:inline>
        </w:drawing>
      </w:r>
    </w:p>
    <w:p w14:paraId="7F00EA9F" w14:textId="77777777" w:rsidR="003A63EF" w:rsidRDefault="00A42F0A">
      <w:r>
        <w:rPr>
          <w:b/>
        </w:rPr>
        <w:lastRenderedPageBreak/>
        <w:t>Variablen und Interpretation.</w:t>
      </w:r>
      <w:r>
        <w:t xml:space="preserve"> x_i ist Einzelverlauf, W vollständige Fenster gegebener Dauer, plateau_i deren Maximalmittel und fixed_i Mittel im vorgegebenen Intervall. Auswahl und Messung gleicher Daten benötigt Verzerrungsinterpretation.</w:t>
      </w:r>
    </w:p>
    <w:p w14:paraId="6135CA46" w14:textId="77777777" w:rsidR="003A63EF" w:rsidRDefault="00A42F0A">
      <w:r>
        <w:t>Maxima sind explorativ und wachsen mit Suchchancen. Setzen Sie Breite/Dauer einheitlich vorab. Für anhaltende vorab definierte Hypothese bevorzugt festes Intervall. Zu kurze/fehlende Daten bleiben fehlend; prüfen Sie die Liste statt stillen Ausschluss.</w:t>
      </w:r>
    </w:p>
    <w:p w14:paraId="679DCAA6" w14:textId="77777777" w:rsidR="003A63EF" w:rsidRDefault="00A42F0A">
      <w:r>
        <w:rPr>
          <w:b/>
        </w:rPr>
        <w:t xml:space="preserve">Abschnittszusammenfassung. </w:t>
      </w:r>
      <w:r>
        <w:t>Maximum plateau findet das vollständige Fenster mit höchstem Mittel je Aufnahme.</w:t>
      </w:r>
    </w:p>
    <w:p w14:paraId="2B743FBC"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vorab gesetzte Intervalle und berichten Sie Mehrfachtests; Maximumsuche kann Effekte aufblasen.</w:t>
      </w:r>
    </w:p>
    <w:p w14:paraId="25BDEBAF" w14:textId="77777777" w:rsidR="003A63EF" w:rsidRDefault="00A42F0A">
      <w:pPr>
        <w:pStyle w:val="Heading3"/>
      </w:pPr>
      <w:bookmarkStart w:id="379" w:name="b_section_208"/>
      <w:bookmarkEnd w:id="379"/>
      <w:r>
        <w:rPr>
          <w:b w:val="0"/>
        </w:rPr>
        <w:t>Biologische Einheit wählen</w:t>
      </w:r>
    </w:p>
    <w:p w14:paraId="020770FE" w14:textId="77777777" w:rsidR="003A63EF" w:rsidRDefault="00A42F0A">
      <w:r>
        <w:t>Unabhängige Gruppentests brauchen unabhängige Tiere. Gepaarte Tests benötigen geprüfte PairID/Tiere und einen passenden Wert je Paarmitglied. Mehr Scans/ROIs erzeugen keine Unabhängigkeit durch separate Zeilen. Aggregieren Sie oder verwenden Sie passende Wiederholungsmodelle außerhalb einfacher angebotener Tests.</w:t>
      </w:r>
    </w:p>
    <w:p w14:paraId="728680A2" w14:textId="77777777" w:rsidR="003A63EF" w:rsidRDefault="00A42F0A">
      <w:r>
        <w:rPr>
          <w:b/>
        </w:rPr>
        <w:t xml:space="preserve">Abschnittszusammenfassung. </w:t>
      </w:r>
      <w:r>
        <w:t>Verwenden Sie vorab gesetzte Intervalle und berichten Sie Mehrfachtests; Maximumsuche kann Effekte aufblasen.</w:t>
      </w:r>
    </w:p>
    <w:p w14:paraId="2D01C82E"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vorab gesetzte Intervalle und berichten Sie Mehrfachtests; Maximumsuche kann Effekte aufblasen.</w:t>
      </w:r>
    </w:p>
    <w:p w14:paraId="38696AE6" w14:textId="77777777" w:rsidR="003A63EF" w:rsidRDefault="00A42F0A">
      <w:pPr>
        <w:pStyle w:val="Heading3"/>
      </w:pPr>
      <w:bookmarkStart w:id="380" w:name="b_section_209"/>
      <w:bookmarkEnd w:id="380"/>
      <w:r>
        <w:rPr>
          <w:b w:val="0"/>
        </w:rPr>
        <w:t>Implementierte Tests</w:t>
      </w:r>
    </w:p>
    <w:p w14:paraId="3F36B965" w14:textId="77777777" w:rsidR="003A63EF" w:rsidRDefault="00A42F0A">
      <w:pPr>
        <w:pStyle w:val="TableCaption"/>
      </w:pPr>
      <w:bookmarkStart w:id="381" w:name="_Toc244188096"/>
      <w:r>
        <w:t>Tabelle 8. Implementierte statistische Tests</w:t>
      </w:r>
      <w:bookmarkStart w:id="382" w:name="b_table_8"/>
      <w:bookmarkEnd w:id="382"/>
      <w:bookmarkEnd w:id="381"/>
    </w:p>
    <w:tbl>
      <w:tblPr>
        <w:tblW w:w="0" w:type="auto"/>
        <w:jc w:val="center"/>
        <w:tblLayout w:type="fixed"/>
        <w:tblLook w:val="04A0" w:firstRow="1" w:lastRow="0" w:firstColumn="1" w:lastColumn="0" w:noHBand="0" w:noVBand="1"/>
      </w:tblPr>
      <w:tblGrid>
        <w:gridCol w:w="3297"/>
        <w:gridCol w:w="6593"/>
      </w:tblGrid>
      <w:tr w:rsidR="003A63EF" w14:paraId="67348E36"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73283E" w14:textId="77777777" w:rsidR="003A63EF" w:rsidRDefault="00A42F0A">
            <w:pPr>
              <w:spacing w:after="0"/>
              <w:jc w:val="left"/>
            </w:pPr>
            <w:r>
              <w:rPr>
                <w:b/>
              </w:rPr>
              <w:t>Test</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DB901E" w14:textId="77777777" w:rsidR="003A63EF" w:rsidRDefault="00A42F0A">
            <w:pPr>
              <w:spacing w:after="0"/>
              <w:jc w:val="left"/>
            </w:pPr>
            <w:r>
              <w:rPr>
                <w:b/>
              </w:rPr>
              <w:t>Frage und Annahmen</w:t>
            </w:r>
          </w:p>
        </w:tc>
      </w:tr>
      <w:tr w:rsidR="003A63EF" w14:paraId="5E48478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09A1D" w14:textId="77777777" w:rsidR="003A63EF" w:rsidRDefault="00A42F0A">
            <w:pPr>
              <w:spacing w:after="0"/>
              <w:jc w:val="left"/>
            </w:pPr>
            <w:r>
              <w:t>None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524F9" w14:textId="77777777" w:rsidR="003A63EF" w:rsidRDefault="00A42F0A">
            <w:pPr>
              <w:spacing w:after="0"/>
              <w:jc w:val="left"/>
            </w:pPr>
            <w:r>
              <w:t>Nur deskriptive Ausgabe</w:t>
            </w:r>
          </w:p>
        </w:tc>
      </w:tr>
      <w:tr w:rsidR="003A63EF" w14:paraId="1C905C0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C4B61" w14:textId="77777777" w:rsidR="003A63EF" w:rsidRDefault="00A42F0A">
            <w:pPr>
              <w:spacing w:after="0"/>
              <w:jc w:val="left"/>
            </w:pPr>
            <w:r>
              <w:t>One-sample t vs 0</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47319" w14:textId="77777777" w:rsidR="003A63EF" w:rsidRDefault="00A42F0A">
            <w:pPr>
              <w:spacing w:after="0"/>
              <w:jc w:val="left"/>
            </w:pPr>
            <w:r>
              <w:t>Gruppenmittel gegen 0; Verteilung und Unabhängigkeit prüfen</w:t>
            </w:r>
          </w:p>
        </w:tc>
      </w:tr>
      <w:tr w:rsidR="003A63EF" w14:paraId="23F330A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73921" w14:textId="77777777" w:rsidR="003A63EF" w:rsidRDefault="00A42F0A">
            <w:pPr>
              <w:spacing w:after="0"/>
              <w:jc w:val="left"/>
            </w:pPr>
            <w:r>
              <w:t>Student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796DC" w14:textId="77777777" w:rsidR="003A63EF" w:rsidRDefault="00A42F0A">
            <w:pPr>
              <w:spacing w:after="0"/>
              <w:jc w:val="left"/>
            </w:pPr>
            <w:r>
              <w:t>Unabhängige Gruppen, gemeinsame Varianz</w:t>
            </w:r>
          </w:p>
        </w:tc>
      </w:tr>
      <w:tr w:rsidR="003A63EF" w14:paraId="29411E4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ED32F" w14:textId="77777777" w:rsidR="003A63EF" w:rsidRDefault="00A42F0A">
            <w:pPr>
              <w:spacing w:after="0"/>
              <w:jc w:val="left"/>
            </w:pPr>
            <w:r>
              <w:t>Welch two-sample 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87B5B" w14:textId="77777777" w:rsidR="003A63EF" w:rsidRDefault="00A42F0A">
            <w:pPr>
              <w:spacing w:after="0"/>
              <w:jc w:val="left"/>
            </w:pPr>
            <w:r>
              <w:t>Unabhängige Gruppen, Standardfehler mit ungleichen Varianzen</w:t>
            </w:r>
          </w:p>
        </w:tc>
      </w:tr>
      <w:tr w:rsidR="003A63EF" w14:paraId="2D0FC23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2BFC4" w14:textId="77777777" w:rsidR="003A63EF" w:rsidRDefault="00A42F0A">
            <w:pPr>
              <w:spacing w:after="0"/>
              <w:jc w:val="left"/>
            </w:pPr>
            <w:r>
              <w:t>Paired 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38A5C" w14:textId="77777777" w:rsidR="003A63EF" w:rsidRDefault="00A42F0A">
            <w:pPr>
              <w:spacing w:after="0"/>
              <w:jc w:val="left"/>
            </w:pPr>
            <w:r>
              <w:t>Mittlere Paardifferenz gegen 0</w:t>
            </w:r>
          </w:p>
        </w:tc>
      </w:tr>
      <w:tr w:rsidR="003A63EF" w14:paraId="3C98959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99250" w14:textId="77777777" w:rsidR="003A63EF" w:rsidRDefault="00A42F0A">
            <w:pPr>
              <w:spacing w:after="0"/>
              <w:jc w:val="left"/>
            </w:pPr>
            <w:r>
              <w:lastRenderedPageBreak/>
              <w:t>One-way 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EEFF7" w14:textId="77777777" w:rsidR="003A63EF" w:rsidRDefault="00A42F0A">
            <w:pPr>
              <w:spacing w:after="0"/>
              <w:jc w:val="left"/>
            </w:pPr>
            <w:r>
              <w:t>Gesamtvergleich von Gruppenmitteln unter Varianzmodell</w:t>
            </w:r>
          </w:p>
        </w:tc>
      </w:tr>
    </w:tbl>
    <w:p w14:paraId="44AFD145" w14:textId="77777777" w:rsidR="003A63EF" w:rsidRDefault="003A63EF">
      <w:pPr>
        <w:spacing w:after="60"/>
      </w:pPr>
    </w:p>
    <w:p w14:paraId="27FC10DF" w14:textId="77777777" w:rsidR="003A63EF" w:rsidRDefault="00A42F0A">
      <w:r>
        <w:t>Für Welch gilt:</w:t>
      </w:r>
    </w:p>
    <w:p w14:paraId="0C1FF576" w14:textId="77777777" w:rsidR="003A63EF" w:rsidRDefault="00A42F0A">
      <w:pPr>
        <w:keepNext/>
      </w:pPr>
      <w:r>
        <w:t>Gleichung (32)</w:t>
      </w:r>
    </w:p>
    <w:p w14:paraId="4118570E" w14:textId="77777777" w:rsidR="003A63EF" w:rsidRDefault="00A42F0A">
      <w:pPr>
        <w:jc w:val="center"/>
      </w:pPr>
      <w:r>
        <w:rPr>
          <w:noProof/>
        </w:rPr>
        <w:drawing>
          <wp:inline distT="0" distB="0" distL="0" distR="0" wp14:anchorId="1692FD3F" wp14:editId="200A1B60">
            <wp:extent cx="5811864" cy="228599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32.png"/>
                    <pic:cNvPicPr/>
                  </pic:nvPicPr>
                  <pic:blipFill>
                    <a:blip r:embed="rId212"/>
                    <a:stretch>
                      <a:fillRect/>
                    </a:stretch>
                  </pic:blipFill>
                  <pic:spPr>
                    <a:xfrm>
                      <a:off x="0" y="0"/>
                      <a:ext cx="5811864" cy="2285999"/>
                    </a:xfrm>
                    <a:prstGeom prst="rect">
                      <a:avLst/>
                    </a:prstGeom>
                  </pic:spPr>
                </pic:pic>
              </a:graphicData>
            </a:graphic>
          </wp:inline>
        </w:drawing>
      </w:r>
    </w:p>
    <w:p w14:paraId="5DD08DD9" w14:textId="77777777" w:rsidR="003A63EF" w:rsidRDefault="00A42F0A">
      <w:r>
        <w:rPr>
          <w:b/>
        </w:rPr>
        <w:t>Variablen und Interpretation.</w:t>
      </w:r>
      <w:r>
        <w:t xml:space="preserve"> mean_A/mean_B sind Mittel, s_A/s_B Stichproben-SD, n_A/n_B unabhängige Anzahlen. t ist Welchstatistik; Freiheitsgrade nach Welch–Satterthwaite. Gepaarte Analyse verwendet Paardifferenzen.</w:t>
      </w:r>
    </w:p>
    <w:p w14:paraId="24DEAEE7" w14:textId="77777777" w:rsidR="003A63EF" w:rsidRDefault="00A42F0A">
      <w:r>
        <w:t xml:space="preserve">Freiheitsgrade folgen Welch–Satterthwaite. Student bündelt Gruppenvarianz und verwendet </w:t>
      </w:r>
      <w:r>
        <w:rPr>
          <w:rFonts w:ascii="Consolas" w:hAnsi="Consolas"/>
          <w:sz w:val="20"/>
        </w:rPr>
        <w:t>nA+nB-2</w:t>
      </w:r>
      <w:r>
        <w:t xml:space="preserve"> Freiheitsgrade. Gepaarter t-Test ist Einstichprobentest von Differenzen. GUI meldet Differenz, Konfidenzintervall soweit definiert, Anzahlen, Fehlwerte und p. Degenerierte Varianz/zu wenig Daten ergeben Warnungen oder fehlende Werte.</w:t>
      </w:r>
    </w:p>
    <w:p w14:paraId="0DE88B12" w14:textId="77777777" w:rsidR="003A63EF" w:rsidRDefault="00A42F0A">
      <w:r>
        <w:rPr>
          <w:b/>
        </w:rPr>
        <w:t xml:space="preserve">Abschnittszusammenfassung. </w:t>
      </w:r>
      <w:r>
        <w:t>Verwenden Sie vorab gesetzte Intervalle und berichten Sie Mehrfachtests; Maximumsuche kann Effekte aufblasen.</w:t>
      </w:r>
    </w:p>
    <w:p w14:paraId="2D2BD907"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vorab gesetzte Intervalle und berichten Sie Mehrfachtests; Maximumsuche kann Effekte aufblasen.</w:t>
      </w:r>
    </w:p>
    <w:p w14:paraId="0631B0D2" w14:textId="77777777" w:rsidR="003A63EF" w:rsidRDefault="00A42F0A">
      <w:pPr>
        <w:pStyle w:val="Heading3"/>
      </w:pPr>
      <w:bookmarkStart w:id="383" w:name="b_section_210"/>
      <w:bookmarkEnd w:id="383"/>
      <w:r>
        <w:rPr>
          <w:b w:val="0"/>
        </w:rPr>
        <w:t>Mehrfachtests und ehrliches Berichten</w:t>
      </w:r>
    </w:p>
    <w:p w14:paraId="3B592282" w14:textId="77777777" w:rsidR="003A63EF" w:rsidRDefault="00A42F0A">
      <w:r>
        <w:t>ROI-Endpunkt-p ist ohne ausdrückliche Korrektur über mehrere Analysen unkorrigiert. Viele ROIs/Fenster/Tests und kleinster p erhöhen Falschpositive. FC-/Voxel-FDR korrigiert nicht automatisch alle ROI-Endpunkte.</w:t>
      </w:r>
    </w:p>
    <w:p w14:paraId="658DB43C" w14:textId="77777777" w:rsidR="003A63EF" w:rsidRDefault="00A42F0A">
      <w:r>
        <w:lastRenderedPageBreak/>
        <w:t>Ausreißerscreening begründet Untersuchung, nicht Entfernung hypothesenwidriger Tiere. Erhalten Sie Rohpunkte, Kriterien, Vor-/Nachsensitivität und Gründe. Berichten Sie Test, Seite, Alpha, Effekt, Intervall, biologische Anzahl und Fehlwerte mit p.</w:t>
      </w:r>
    </w:p>
    <w:p w14:paraId="084847EE" w14:textId="77777777" w:rsidR="003A63EF" w:rsidRDefault="00A42F0A">
      <w:r>
        <w:rPr>
          <w:b/>
        </w:rPr>
        <w:t>Quelle:</w:t>
      </w:r>
      <w:r>
        <w:t xml:space="preserve"> </w:t>
      </w:r>
      <w:r>
        <w:rPr>
          <w:rFonts w:ascii="Consolas" w:hAnsi="Consolas"/>
          <w:sz w:val="20"/>
        </w:rPr>
        <w:t>GroupAnalysis_Common.m</w:t>
      </w:r>
      <w:r>
        <w:t xml:space="preserve">, </w:t>
      </w:r>
      <w:r>
        <w:rPr>
          <w:rFonts w:ascii="Consolas" w:hAnsi="Consolas"/>
          <w:sz w:val="20"/>
        </w:rPr>
        <w:t>gaMaximumPlateau.m</w:t>
      </w:r>
      <w:r>
        <w:t xml:space="preserve">, </w:t>
      </w:r>
      <w:r>
        <w:rPr>
          <w:rFonts w:ascii="Consolas" w:hAnsi="Consolas"/>
          <w:sz w:val="20"/>
        </w:rPr>
        <w:t>plateauIntervalFrames.m</w:t>
      </w:r>
      <w:r>
        <w:t xml:space="preserve">, </w:t>
      </w:r>
      <w:r>
        <w:rPr>
          <w:rFonts w:ascii="Consolas" w:hAnsi="Consolas"/>
          <w:sz w:val="20"/>
        </w:rPr>
        <w:t>gaOutlierScores.m</w:t>
      </w:r>
      <w:r>
        <w:t xml:space="preserve">, </w:t>
      </w:r>
      <w:r>
        <w:rPr>
          <w:rFonts w:ascii="Consolas" w:hAnsi="Consolas"/>
          <w:sz w:val="20"/>
        </w:rPr>
        <w:t>gaFormatPValue.m</w:t>
      </w:r>
      <w:r>
        <w:t>.</w:t>
      </w:r>
    </w:p>
    <w:p w14:paraId="57FC18AD" w14:textId="77777777" w:rsidR="003A63EF" w:rsidRDefault="00A42F0A">
      <w:r>
        <w:rPr>
          <w:b/>
        </w:rPr>
        <w:t xml:space="preserve">Abschnitts- und Kapitelzusammenfassung. </w:t>
      </w:r>
      <w:r>
        <w:t>ROI-p bleibt ohne explizite Korrektur unadjustiert. Legen Sie Intervalle vorab fest und berichten Sie Multiplizität; Maxima können Effekte erhöhen.</w:t>
      </w:r>
    </w:p>
    <w:p w14:paraId="7D4B8CE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Verwenden Sie vorab gesetzte Intervalle und berichten Sie Mehrfachtests; Maximumsuche kann Effekte aufblasen.</w:t>
      </w:r>
    </w:p>
    <w:p w14:paraId="566A1F09" w14:textId="77777777" w:rsidR="003A63EF" w:rsidRDefault="00A42F0A">
      <w:pPr>
        <w:pStyle w:val="Heading3"/>
      </w:pPr>
      <w:bookmarkStart w:id="384" w:name="b_update_group_export_title"/>
      <w:bookmarkEnd w:id="384"/>
      <w:r>
        <w:rPr>
          <w:b w:val="0"/>
        </w:rPr>
        <w:t>Publikationsabbildungen vor dem Export prüfen</w:t>
      </w:r>
    </w:p>
    <w:p w14:paraId="40358C4A" w14:textId="77777777" w:rsidR="003A63EF" w:rsidRDefault="00A42F0A">
      <w:r>
        <w:t>Export Top..., Export Bottom... und Export Both... öffnen Publikationsvorschauen für Zeitverläufe, normale Gruppenvergleiche und Titrationen. Vergleichen Sie Compact (85 × 75 mm), Square (90 × 90 mm) und Wide (140 × 90 mm). Wählen Sie Light oder Dark; das anfängliche Schema folgt dem sichtbaren ROI Preview. Achsentitel, Teilstrichbeschriftungen und p-Werte haben dieselbe Publikationsschriftgröße; Achsenlinien verwenden eine einheitliche Stärke. Markierungsgrößen werden an die physischen Abbildungsmaße angepasst.</w:t>
      </w:r>
    </w:p>
    <w:p w14:paraId="6153BB90" w14:textId="77777777" w:rsidR="003A63EF" w:rsidRDefault="00A42F0A">
      <w:r>
        <w:t>Klicken und ziehen Sie eine p-Wert-Beschriftung oder deren Klammer, um beide vor dem Speichern gemeinsam zu verschieben. Reset p-value positions stellt die automatische Platzierung wieder her. Positionen bleiben beim Layoutwechsel erhalten und werden in der exportierten Abbildung verwendet. Manuell gewählte Y-Minima und -Maxima bleiben exakt; Vergleichsklammern besitzen einen separaten Anmerkungsbereich oberhalb der Daten.</w:t>
      </w:r>
    </w:p>
    <w:p w14:paraId="644F647E" w14:textId="77777777" w:rsidR="003A63EF" w:rsidRDefault="00A42F0A">
      <w:r>
        <w:t>Show legend schaltet die Exportlegende um; Legend position platziert sie oberhalb des Diagramms oder in einer inneren Ecke. Standardmäßig liegt die Exportlegende oberhalb des Diagramms. Eine Eckposition kann Daten überlagern; prüfen Sie die Vorschau nach dem Verschieben. Vorschau und gespeicherte Ausgabe verwenden denselben Darstellungsweg einschließlich Schema und Legendeneinstellungen.</w:t>
      </w:r>
    </w:p>
    <w:p w14:paraId="54CF262A" w14:textId="77777777" w:rsidR="003A63EF" w:rsidRDefault="00A42F0A">
      <w:r>
        <w:t>Wählen Sie PNG mit 600 dpi, Vektor-PDF oder beide Formate und anschließend den Exportordner. Der Excel-Export enthält Quellzuweisungen, Tiermittelwerte, Dosiszusammenfassungen, ausgewählte Vergleiche, rohe und korrigierte p-Werte sowie enthaltene Tierkennungen. Ausgegebene Konfidenzintervalle sind punktweise und keine simultanen Intervalle für die gesamte Familie. Bewahren Sie die gespeicherte Liste und den Parameterdatensatz mit den Abbildungen auf.</w:t>
      </w:r>
    </w:p>
    <w:p w14:paraId="29F804C8" w14:textId="77777777" w:rsidR="003A63EF" w:rsidRDefault="00A42F0A">
      <w:pPr>
        <w:pStyle w:val="Heading1"/>
        <w:pageBreakBefore/>
      </w:pPr>
      <w:bookmarkStart w:id="385" w:name="b_section_211"/>
      <w:bookmarkStart w:id="386" w:name="_Toc244188011"/>
      <w:bookmarkEnd w:id="385"/>
      <w:r>
        <w:rPr>
          <w:b w:val="0"/>
        </w:rPr>
        <w:lastRenderedPageBreak/>
        <w:t>IX. Einen geprüften Ablauf standardisieren</w:t>
      </w:r>
      <w:bookmarkEnd w:id="386"/>
    </w:p>
    <w:p w14:paraId="2ADC393C" w14:textId="77777777" w:rsidR="003A63EF" w:rsidRDefault="00A42F0A">
      <w:pPr>
        <w:pStyle w:val="Heading2"/>
      </w:pPr>
      <w:bookmarkStart w:id="387" w:name="b_section_212"/>
      <w:bookmarkStart w:id="388" w:name="_Toc244188012"/>
      <w:bookmarkEnd w:id="387"/>
      <w:r>
        <w:rPr>
          <w:b w:val="0"/>
        </w:rPr>
        <w:t>35. Feste ROI-Protokolle und standardisierte Analyse</w:t>
      </w:r>
      <w:bookmarkEnd w:id="388"/>
    </w:p>
    <w:p w14:paraId="5D8C7EB3" w14:textId="77777777" w:rsidR="003A63EF" w:rsidRDefault="00A42F0A">
      <w:pPr>
        <w:pStyle w:val="Heading3"/>
      </w:pPr>
      <w:bookmarkStart w:id="389" w:name="b_section_213"/>
      <w:bookmarkEnd w:id="389"/>
      <w:r>
        <w:rPr>
          <w:b w:val="0"/>
        </w:rPr>
        <w:t>Festes ROI-Protokoll</w:t>
      </w:r>
    </w:p>
    <w:p w14:paraId="71E572F0" w14:textId="77777777" w:rsidR="003A63EF" w:rsidRDefault="00A42F0A">
      <w:r>
        <w:rPr>
          <w:b/>
        </w:rPr>
        <w:t>Automatic analysis &gt; Load fixed protocol</w:t>
      </w:r>
      <w:r>
        <w:t xml:space="preserve"> liest JSON mit zur Anatomie passender Geometrie/Koordinaten. Nützlich bei unabhängig gewählten Target-/Control-Orten und Fenstern. Raster, Koordinaten, Baseline-/Signalabdeckung werden vor Ausgabe validiert. Fehlende Punkte verkleinern ROI nicht stillschweigend.</w:t>
      </w:r>
    </w:p>
    <w:p w14:paraId="0A776032" w14:textId="77777777" w:rsidR="003A63EF" w:rsidRDefault="00A42F0A">
      <w:r>
        <w:t xml:space="preserve">Verwenden Sie das dokumentierte Protokollschema in Hinweisen zur automatischen SCM und im </w:t>
      </w:r>
      <w:r>
        <w:rPr>
          <w:rFonts w:ascii="Consolas" w:hAnsi="Consolas"/>
          <w:sz w:val="20"/>
        </w:rPr>
        <w:t>AutomaticSCM.m</w:t>
      </w:r>
      <w:r>
        <w:t xml:space="preserve"> Quelltext. Kopieren Sie geprüftes Beispiel samt Version/Referenzmaßen. Atlasprotokoll passt nicht automatisch auf natives oder anders registriertes Raster. JSON-Label umbenennen verschiebt ROI nicht.</w:t>
      </w:r>
    </w:p>
    <w:p w14:paraId="20B20D25" w14:textId="77777777" w:rsidR="003A63EF" w:rsidRDefault="00A42F0A">
      <w:r>
        <w:rPr>
          <w:b/>
        </w:rPr>
        <w:t xml:space="preserve">Abschnittszusammenfassung. </w:t>
      </w:r>
      <w:r>
        <w:t>Automatic analysis &gt; Load fixed protocol liest anatomiepassendes JSON-Protokoll.</w:t>
      </w:r>
    </w:p>
    <w:p w14:paraId="69AF1A0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Prüfen/bearbeiten Sie jede Voreinstellung vor neuen Aufnahmen oder Zeitplänen.</w:t>
      </w:r>
    </w:p>
    <w:p w14:paraId="7D85A932" w14:textId="77777777" w:rsidR="003A63EF" w:rsidRDefault="003A63EF">
      <w:pPr>
        <w:sectPr w:rsidR="003A63EF">
          <w:headerReference w:type="default" r:id="rId213"/>
          <w:footerReference w:type="default" r:id="rId214"/>
          <w:pgSz w:w="11906" w:h="16838"/>
          <w:pgMar w:top="1368" w:right="1008" w:bottom="1008" w:left="1008" w:header="360" w:footer="432" w:gutter="0"/>
          <w:cols w:space="720"/>
          <w:docGrid w:linePitch="360"/>
        </w:sectPr>
      </w:pPr>
    </w:p>
    <w:p w14:paraId="0BB8E7A4" w14:textId="77777777" w:rsidR="003A63EF" w:rsidRDefault="00A42F0A">
      <w:pPr>
        <w:pStyle w:val="Heading3"/>
      </w:pPr>
      <w:bookmarkStart w:id="390" w:name="b_section_214"/>
      <w:bookmarkEnd w:id="390"/>
      <w:r>
        <w:rPr>
          <w:b w:val="0"/>
        </w:rPr>
        <w:lastRenderedPageBreak/>
        <w:t>Standardized-Analysis-Manager</w:t>
      </w:r>
    </w:p>
    <w:p w14:paraId="4F9B3773" w14:textId="77777777" w:rsidR="003A63EF" w:rsidRDefault="00A42F0A">
      <w:pPr>
        <w:pStyle w:val="FigureCaption"/>
      </w:pPr>
      <w:bookmarkStart w:id="391" w:name="_Toc244188088"/>
      <w:r>
        <w:t>Abbildung 52. Bearbeitbarer Ablaufmanager</w:t>
      </w:r>
      <w:bookmarkStart w:id="392" w:name="b_figure_52"/>
      <w:bookmarkEnd w:id="392"/>
      <w:bookmarkEnd w:id="391"/>
    </w:p>
    <w:p w14:paraId="10AB0B73" w14:textId="77777777" w:rsidR="003A63EF" w:rsidRDefault="00A42F0A">
      <w:pPr>
        <w:spacing w:after="100"/>
        <w:jc w:val="center"/>
      </w:pPr>
      <w:r>
        <w:rPr>
          <w:noProof/>
        </w:rPr>
        <w:drawing>
          <wp:inline distT="0" distB="0" distL="0" distR="0" wp14:anchorId="3EC90246" wp14:editId="40690D73">
            <wp:extent cx="9962147" cy="6309360"/>
            <wp:effectExtent l="0" t="0" r="0" b="0"/>
            <wp:docPr id="143" name="Picture 143" descr="Standardize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ndardized_analysis.png"/>
                    <pic:cNvPicPr/>
                  </pic:nvPicPr>
                  <pic:blipFill>
                    <a:blip r:embed="rId215"/>
                    <a:stretch>
                      <a:fillRect/>
                    </a:stretch>
                  </pic:blipFill>
                  <pic:spPr>
                    <a:xfrm>
                      <a:off x="0" y="0"/>
                      <a:ext cx="9962147" cy="6309360"/>
                    </a:xfrm>
                    <a:prstGeom prst="rect">
                      <a:avLst/>
                    </a:prstGeom>
                  </pic:spPr>
                </pic:pic>
              </a:graphicData>
            </a:graphic>
          </wp:inline>
        </w:drawing>
      </w:r>
    </w:p>
    <w:p w14:paraId="0CE2F7FF" w14:textId="77777777" w:rsidR="003A63EF" w:rsidRDefault="00A42F0A">
      <w:r>
        <w:t>Tatsächliche MATLAB-Ausgabe des Referenzablaufs. Lesen Sie die Kapitelschritte zu Bedienelementen, Eingangsabtastung, Einheiten und Interpretationsgrenzen. Der Screenshot ist ein Softwarebeispiel, kein validiertes biologisches Ergebnis.</w:t>
      </w:r>
    </w:p>
    <w:p w14:paraId="7A50B478" w14:textId="77777777" w:rsidR="003A63EF" w:rsidRDefault="003A63EF">
      <w:pPr>
        <w:sectPr w:rsidR="003A63EF">
          <w:headerReference w:type="default" r:id="rId216"/>
          <w:footerReference w:type="default" r:id="rId217"/>
          <w:pgSz w:w="23810" w:h="16838"/>
          <w:pgMar w:top="1368" w:right="1008" w:bottom="1008" w:left="1008" w:header="360" w:footer="432" w:gutter="0"/>
          <w:cols w:space="720"/>
          <w:docGrid w:linePitch="360"/>
        </w:sectPr>
      </w:pPr>
    </w:p>
    <w:p w14:paraId="052860B3" w14:textId="77777777" w:rsidR="003A63EF" w:rsidRDefault="00A42F0A">
      <w:pPr>
        <w:pStyle w:val="ListParagraph"/>
        <w:ind w:left="317" w:hanging="259"/>
      </w:pPr>
      <w:r>
        <w:lastRenderedPageBreak/>
        <w:t xml:space="preserve">1. Öffnen Sie </w:t>
      </w:r>
      <w:r>
        <w:rPr>
          <w:b/>
        </w:rPr>
        <w:t>Standardized Analysis</w:t>
      </w:r>
      <w:r>
        <w:t xml:space="preserve"> in Studio.</w:t>
      </w:r>
    </w:p>
    <w:p w14:paraId="7912654D" w14:textId="77777777" w:rsidR="003A63EF" w:rsidRDefault="00A42F0A">
      <w:pPr>
        <w:pStyle w:val="ListParagraph"/>
        <w:ind w:left="317" w:hanging="259"/>
      </w:pPr>
      <w:r>
        <w:t>2. Wählen Sie passende Voreinstellung nach Aufnahme/Zustand.</w:t>
      </w:r>
    </w:p>
    <w:p w14:paraId="51C5369B" w14:textId="77777777" w:rsidR="003A63EF" w:rsidRDefault="00A42F0A">
      <w:pPr>
        <w:pStyle w:val="ListParagraph"/>
        <w:ind w:left="317" w:hanging="259"/>
      </w:pPr>
      <w:r>
        <w:t>3. Prüfen Sie aktivierte Schritte, Reihenfolge und Parameter. Inaktive behalten möglicherweise Werte ohne Ausführung.</w:t>
      </w:r>
    </w:p>
    <w:p w14:paraId="15CCA710" w14:textId="77777777" w:rsidR="003A63EF" w:rsidRDefault="00A42F0A">
      <w:pPr>
        <w:pStyle w:val="ListParagraph"/>
        <w:ind w:left="317" w:hanging="259"/>
      </w:pPr>
      <w:r>
        <w:t>4. Zeile bearbeitet Parameter; Run-Kästchen aktiviert. Auswahl allein startet nichts.</w:t>
      </w:r>
    </w:p>
    <w:p w14:paraId="6731C09D" w14:textId="77777777" w:rsidR="003A63EF" w:rsidRDefault="00A42F0A">
      <w:pPr>
        <w:pStyle w:val="ListParagraph"/>
        <w:ind w:left="317" w:hanging="259"/>
      </w:pPr>
      <w:r>
        <w:t>5. Setzen Sie Baseline/Signal und Frequenzen für echte Aufnahme. Beispielstandards sind keine universellen Empfehlungen.</w:t>
      </w:r>
    </w:p>
    <w:p w14:paraId="7AB742E3" w14:textId="77777777" w:rsidR="003A63EF" w:rsidRDefault="00A42F0A">
      <w:pPr>
        <w:pStyle w:val="ListParagraph"/>
        <w:ind w:left="317" w:hanging="259"/>
      </w:pPr>
      <w:r>
        <w:t>6. Starten und prüfen Sie interaktive Phasen. Manche warten auf Viewer-Schließen; offenes Prüffenster bedeutet nicht Hängen.</w:t>
      </w:r>
    </w:p>
    <w:p w14:paraId="638E0855" w14:textId="77777777" w:rsidR="003A63EF" w:rsidRDefault="00A42F0A">
      <w:pPr>
        <w:pStyle w:val="ListParagraph"/>
        <w:ind w:left="317" w:hanging="259"/>
      </w:pPr>
      <w:r>
        <w:t>7. Speichern Sie endgültige Einstellungen/Metadaten im Analyseprotokoll.</w:t>
      </w:r>
    </w:p>
    <w:p w14:paraId="5AE2871C" w14:textId="77777777" w:rsidR="003A63EF" w:rsidRDefault="00A42F0A">
      <w:r>
        <w:rPr>
          <w:b/>
        </w:rPr>
        <w:t xml:space="preserve">Abschnittszusammenfassung. </w:t>
      </w:r>
      <w:r>
        <w:t>Prüfen/bearbeiten Sie jede Voreinstellung vor neuen Aufnahmen oder Zeitplänen.</w:t>
      </w:r>
    </w:p>
    <w:p w14:paraId="3F661C0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Prüfen/bearbeiten Sie jede Voreinstellung vor neuen Aufnahmen oder Zeitplänen.</w:t>
      </w:r>
    </w:p>
    <w:p w14:paraId="4B4E3719" w14:textId="77777777" w:rsidR="003A63EF" w:rsidRDefault="00A42F0A">
      <w:pPr>
        <w:pStyle w:val="Heading3"/>
      </w:pPr>
      <w:bookmarkStart w:id="393" w:name="b_section_215"/>
      <w:bookmarkEnd w:id="393"/>
      <w:r>
        <w:rPr>
          <w:b w:val="0"/>
        </w:rPr>
        <w:t>Voreinstellungen verstehen</w:t>
      </w:r>
    </w:p>
    <w:p w14:paraId="12A48BE8" w14:textId="77777777" w:rsidR="003A63EF" w:rsidRDefault="00A42F0A">
      <w:pPr>
        <w:pStyle w:val="TableCaption"/>
      </w:pPr>
      <w:bookmarkStart w:id="394" w:name="_Toc244188097"/>
      <w:r>
        <w:t>Tabelle 9. Interpretation der Voreinstellungen</w:t>
      </w:r>
      <w:bookmarkStart w:id="395" w:name="b_table_9"/>
      <w:bookmarkEnd w:id="395"/>
      <w:bookmarkEnd w:id="394"/>
    </w:p>
    <w:tbl>
      <w:tblPr>
        <w:tblW w:w="0" w:type="auto"/>
        <w:jc w:val="center"/>
        <w:tblLayout w:type="fixed"/>
        <w:tblLook w:val="04A0" w:firstRow="1" w:lastRow="0" w:firstColumn="1" w:lastColumn="0" w:noHBand="0" w:noVBand="1"/>
      </w:tblPr>
      <w:tblGrid>
        <w:gridCol w:w="3297"/>
        <w:gridCol w:w="6593"/>
      </w:tblGrid>
      <w:tr w:rsidR="003A63EF" w14:paraId="6192F983"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98043E" w14:textId="77777777" w:rsidR="003A63EF" w:rsidRDefault="00A42F0A">
            <w:pPr>
              <w:spacing w:after="0"/>
              <w:jc w:val="left"/>
            </w:pPr>
            <w:r>
              <w:rPr>
                <w:b/>
              </w:rPr>
              <w:t>Schlüssel</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E7AADE" w14:textId="77777777" w:rsidR="003A63EF" w:rsidRDefault="00A42F0A">
            <w:pPr>
              <w:spacing w:after="0"/>
              <w:jc w:val="left"/>
            </w:pPr>
            <w:r>
              <w:rPr>
                <w:b/>
              </w:rPr>
              <w:t>Zweck</w:t>
            </w:r>
          </w:p>
        </w:tc>
      </w:tr>
      <w:tr w:rsidR="003A63EF" w14:paraId="2E04E9C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B01E3" w14:textId="77777777" w:rsidR="003A63EF" w:rsidRDefault="00A42F0A">
            <w:pPr>
              <w:spacing w:after="0"/>
              <w:jc w:val="left"/>
            </w:pPr>
            <w:r>
              <w:t>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43F80" w14:textId="77777777" w:rsidR="003A63EF" w:rsidRDefault="00A42F0A">
            <w:pPr>
              <w:spacing w:after="0"/>
              <w:jc w:val="left"/>
            </w:pPr>
            <w:r>
              <w:t>Schnellscreening: QC und Hauptviewer</w:t>
            </w:r>
          </w:p>
        </w:tc>
      </w:tr>
      <w:tr w:rsidR="003A63EF" w14:paraId="5B94380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8DCFF" w14:textId="77777777" w:rsidR="003A63EF" w:rsidRDefault="00A42F0A">
            <w:pPr>
              <w:spacing w:after="0"/>
              <w:jc w:val="left"/>
            </w:pPr>
            <w:r>
              <w:t>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2DF7A" w14:textId="77777777" w:rsidR="003A63EF" w:rsidRDefault="00A42F0A">
            <w:pPr>
              <w:spacing w:after="0"/>
              <w:jc w:val="left"/>
            </w:pPr>
            <w:r>
              <w:t>Längere geführte Prüfung, Registrierung und Folgeanalysen</w:t>
            </w:r>
          </w:p>
        </w:tc>
      </w:tr>
      <w:tr w:rsidR="003A63EF" w14:paraId="2903F08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6C6FA" w14:textId="77777777" w:rsidR="003A63EF" w:rsidRDefault="00A42F0A">
            <w:pPr>
              <w:spacing w:after="0"/>
              <w:jc w:val="left"/>
            </w:pPr>
            <w:r>
              <w:t>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C3B83" w14:textId="77777777" w:rsidR="003A63EF" w:rsidRDefault="00A42F0A">
            <w:pPr>
              <w:spacing w:after="0"/>
              <w:jc w:val="left"/>
            </w:pPr>
            <w:r>
              <w:t>2D-Ablauf wach</w:t>
            </w:r>
          </w:p>
        </w:tc>
      </w:tr>
      <w:tr w:rsidR="003A63EF" w14:paraId="1E36202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E2529" w14:textId="77777777" w:rsidR="003A63EF" w:rsidRDefault="00A42F0A">
            <w:pPr>
              <w:spacing w:after="0"/>
              <w:jc w:val="left"/>
            </w:pPr>
            <w:r>
              <w:t>D</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45462" w14:textId="77777777" w:rsidR="003A63EF" w:rsidRDefault="00A42F0A">
            <w:pPr>
              <w:spacing w:after="0"/>
              <w:jc w:val="left"/>
            </w:pPr>
            <w:r>
              <w:t>2D-Ablauf anästhesiert</w:t>
            </w:r>
          </w:p>
        </w:tc>
      </w:tr>
      <w:tr w:rsidR="003A63EF" w14:paraId="4065198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D1965" w14:textId="77777777" w:rsidR="003A63EF" w:rsidRDefault="00A42F0A">
            <w:pPr>
              <w:spacing w:after="0"/>
              <w:jc w:val="left"/>
            </w:pPr>
            <w:r>
              <w:t>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3F043" w14:textId="77777777" w:rsidR="003A63EF" w:rsidRDefault="00A42F0A">
            <w:pPr>
              <w:spacing w:after="0"/>
              <w:jc w:val="left"/>
            </w:pPr>
            <w:r>
              <w:t>3D wach mit automatischer PC1-Entfernung und starker Mittelung</w:t>
            </w:r>
          </w:p>
        </w:tc>
      </w:tr>
      <w:tr w:rsidR="003A63EF" w14:paraId="43FECEE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01134" w14:textId="77777777" w:rsidR="003A63EF" w:rsidRDefault="00A42F0A">
            <w:pPr>
              <w:spacing w:after="0"/>
              <w:jc w:val="left"/>
            </w:pPr>
            <w:r>
              <w:t>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0B93B" w14:textId="77777777" w:rsidR="003A63EF" w:rsidRDefault="00A42F0A">
            <w:pPr>
              <w:spacing w:after="0"/>
              <w:jc w:val="left"/>
            </w:pPr>
            <w:r>
              <w:t>3D-Ablauf anästhesiert</w:t>
            </w:r>
          </w:p>
        </w:tc>
      </w:tr>
      <w:tr w:rsidR="003A63EF" w14:paraId="7BF5B9F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410F4" w14:textId="77777777" w:rsidR="003A63EF" w:rsidRDefault="00A42F0A">
            <w:pPr>
              <w:spacing w:after="0"/>
              <w:jc w:val="left"/>
            </w:pPr>
            <w:r>
              <w:t>G</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B360F" w14:textId="77777777" w:rsidR="003A63EF" w:rsidRDefault="00A42F0A">
            <w:pPr>
              <w:spacing w:after="0"/>
              <w:jc w:val="left"/>
            </w:pPr>
            <w:r>
              <w:t>Motorrekonstruktion und Folgeprüfung</w:t>
            </w:r>
          </w:p>
        </w:tc>
      </w:tr>
    </w:tbl>
    <w:p w14:paraId="1CECDEE7" w14:textId="77777777" w:rsidR="003A63EF" w:rsidRDefault="003A63EF">
      <w:pPr>
        <w:spacing w:after="60"/>
      </w:pPr>
    </w:p>
    <w:p w14:paraId="462FFC30" w14:textId="77777777" w:rsidR="003A63EF" w:rsidRDefault="00A42F0A">
      <w:r>
        <w:t>E ist eine wichtige Ausnahme von manueller Komponentenprüfung: ausdrücklich PC1-Entfernung und nsub 50. Prüfen Sie Zeitfolgen vor Anwendung. Ein Name belegt keine Eignung sämtlicher Korrekturen für Ihren Versuch.</w:t>
      </w:r>
    </w:p>
    <w:p w14:paraId="39EAA716" w14:textId="77777777" w:rsidR="003A63EF" w:rsidRDefault="00A42F0A">
      <w:r>
        <w:rPr>
          <w:b/>
        </w:rPr>
        <w:t xml:space="preserve">Abschnittszusammenfassung. </w:t>
      </w:r>
      <w:r>
        <w:t>E fordert ausdrücklich PC1-Entfernung und nsub 50 und weicht von manueller Prüfung ab.</w:t>
      </w:r>
    </w:p>
    <w:p w14:paraId="7A18D52D"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lastRenderedPageBreak/>
        <w:t xml:space="preserve">Wichtig / Praxistipp. </w:t>
      </w:r>
      <w:r>
        <w:t>Prüfen/bearbeiten Sie jede Voreinstellung vor neuen Aufnahmen oder Zeitplänen.</w:t>
      </w:r>
    </w:p>
    <w:p w14:paraId="25B7058D" w14:textId="77777777" w:rsidR="003A63EF" w:rsidRDefault="00A42F0A">
      <w:pPr>
        <w:pStyle w:val="Heading3"/>
      </w:pPr>
      <w:bookmarkStart w:id="396" w:name="b_update_presets_title"/>
      <w:bookmarkEnd w:id="396"/>
      <w:r>
        <w:rPr>
          <w:b w:val="0"/>
        </w:rPr>
        <w:t>Aktuelle automatisierte Voreinstellungen prüfen</w:t>
      </w:r>
    </w:p>
    <w:p w14:paraId="795CC2C4" w14:textId="77777777" w:rsidR="003A63EF" w:rsidRDefault="00A42F0A">
      <w:r>
        <w:t>H | Awake fast injections führt Frame Rejection bei 3 Sigma mit Interpolation auf dem ursprünglichen Zeitraster, automatische PC1-Entfernung über alle Schichten mit Wiederherstellung der Voxelmittelwerte, Medianblöcke von 50 mit anschließendem Imregdemons und SCM GUI aus. SCM startet nur mit positiven Werten bei 0–50 %, Alpha-Modulation 5–10 %, Baseline 30–60 s und Signal 700–900 s. Die Frame-QC wird ohne Vorschaufenster gespeichert.</w:t>
      </w:r>
    </w:p>
    <w:p w14:paraId="76A8E385" w14:textId="77777777" w:rsidR="003A63EF" w:rsidRDefault="00A42F0A">
      <w:r>
        <w:t>I | Low-pass / Reject / Imreg50 führt einen phasenneutralen Butterworth-Tiefpass bei 0.01 Hz zweiter Ordnung mit erhaltenen Voxelmittelwerten, Frame Rejection bei 3 Sigma mit Interpolation sowie Medianblöcke von 50 und Imregdemons aus. SCM wird nicht automatisch geöffnet. J | Reject / PC1-5 / Imreg50 / SCM verwendet die H-Abfolge, entfernt jedoch PCs 1–5 und öffnet SCM mit einem Signalintervall von 7–14 min.</w:t>
      </w:r>
    </w:p>
    <w:p w14:paraId="482D4B25" w14:textId="77777777" w:rsidR="003A63EF" w:rsidRDefault="00A42F0A">
      <w:r>
        <w:t>Diese Voreinstellungen wählen den Registrierungsmodus für 2D-, Schrittmotor- oder 3D-Eingaben automatisch. Medianblöcke von 50 multiplizieren die analysierte TR mit 50. Vor der Verarbeitung erfolgt eine Zeitprüfung; prüfen Sie jeden Schritt, Filtergrenzwert, jede Komponentenauswahl und jedes Ereignisfenster für die aktuelle Aufnahme. Die Vorgaben sind bearbeitbare Ausgangspunkte und belegen keine biologische Eignung. Öffnen Sie Standardized Analysis nach dem Ersetzen von Quelldateien erneut.</w:t>
      </w:r>
    </w:p>
    <w:p w14:paraId="0CA89E97" w14:textId="77777777" w:rsidR="003A63EF" w:rsidRDefault="00A42F0A">
      <w:pPr>
        <w:pStyle w:val="Heading3"/>
      </w:pPr>
      <w:bookmarkStart w:id="397" w:name="b_section_216"/>
      <w:bookmarkEnd w:id="397"/>
      <w:r>
        <w:rPr>
          <w:b w:val="0"/>
        </w:rPr>
        <w:t>Ablauf ändern</w:t>
      </w:r>
    </w:p>
    <w:p w14:paraId="3BD8B9A8" w14:textId="77777777" w:rsidR="003A63EF" w:rsidRDefault="00A42F0A">
      <w:r>
        <w:t xml:space="preserve">Nutzen Sie zunächst Einzelschrittsteuerung. Für Skriptprüfung liefert </w:t>
      </w:r>
      <w:r>
        <w:rPr>
          <w:rFonts w:ascii="Consolas" w:hAnsi="Consolas"/>
          <w:sz w:val="20"/>
        </w:rPr>
        <w:t>steps = standardizedAnalysis('C')</w:t>
      </w:r>
      <w:r>
        <w:t xml:space="preserve"> eine Definition ohne GUI. Versionieren Sie Quelltextänderungen an </w:t>
      </w:r>
      <w:r>
        <w:rPr>
          <w:rFonts w:ascii="Consolas" w:hAnsi="Consolas"/>
          <w:sz w:val="20"/>
        </w:rPr>
        <w:t>presetSteps</w:t>
      </w:r>
      <w:r>
        <w:t xml:space="preserve"> und Schema. Unbekannte Felder werden nicht automatisch genutzt: verfolgen Sie Optionsbehandlung der zusammengesetzten Studioquellen. Dokumentieren Sie Änderungen, Gründe und Vergleich zum Elternablauf. Ändern Sie Numerik nicht nur für glattere Bilder.</w:t>
      </w:r>
    </w:p>
    <w:p w14:paraId="045741B8" w14:textId="77777777" w:rsidR="003A63EF" w:rsidRDefault="00A42F0A">
      <w:r>
        <w:rPr>
          <w:b/>
        </w:rPr>
        <w:t>Quelle:</w:t>
      </w:r>
      <w:r>
        <w:t xml:space="preserve"> </w:t>
      </w:r>
      <w:r>
        <w:rPr>
          <w:rFonts w:ascii="Consolas" w:hAnsi="Consolas"/>
          <w:sz w:val="20"/>
        </w:rPr>
        <w:t>standardizedAnalysis.m</w:t>
      </w:r>
      <w:r>
        <w:t xml:space="preserve">, </w:t>
      </w:r>
      <w:r>
        <w:rPr>
          <w:rFonts w:ascii="Consolas" w:hAnsi="Consolas"/>
          <w:sz w:val="20"/>
        </w:rPr>
        <w:t>fusi_studio_GUI.m</w:t>
      </w:r>
      <w:r>
        <w:t xml:space="preserve">, </w:t>
      </w:r>
      <w:r>
        <w:rPr>
          <w:rFonts w:ascii="Consolas" w:hAnsi="Consolas"/>
          <w:sz w:val="20"/>
        </w:rPr>
        <w:t>fusi_studio_callback.m</w:t>
      </w:r>
      <w:r>
        <w:t>.</w:t>
      </w:r>
    </w:p>
    <w:p w14:paraId="2280E199" w14:textId="77777777" w:rsidR="003A63EF" w:rsidRDefault="00A42F0A">
      <w:r>
        <w:rPr>
          <w:b/>
        </w:rPr>
        <w:t xml:space="preserve">Abschnitts- und Kapitelzusammenfassung. </w:t>
      </w:r>
      <w:r>
        <w:t>Prüfen/bearbeiten Sie jede Voreinstellung vor neuen Aufnahmen oder Versuchszeiten.</w:t>
      </w:r>
    </w:p>
    <w:p w14:paraId="455B756F"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Prüfen/bearbeiten Sie jede Voreinstellung vor neuen Aufnahmen oder Zeitplänen.</w:t>
      </w:r>
    </w:p>
    <w:p w14:paraId="60B50EC5" w14:textId="77777777" w:rsidR="003A63EF" w:rsidRDefault="00A42F0A">
      <w:pPr>
        <w:pStyle w:val="Heading1"/>
        <w:pageBreakBefore/>
      </w:pPr>
      <w:bookmarkStart w:id="398" w:name="b_section_217"/>
      <w:bookmarkStart w:id="399" w:name="_Toc244188013"/>
      <w:bookmarkEnd w:id="398"/>
      <w:r>
        <w:rPr>
          <w:b w:val="0"/>
        </w:rPr>
        <w:lastRenderedPageBreak/>
        <w:t>X. Fehlersuche und Reproduzierbarkeit</w:t>
      </w:r>
      <w:bookmarkEnd w:id="399"/>
    </w:p>
    <w:p w14:paraId="1D04878A" w14:textId="77777777" w:rsidR="003A63EF" w:rsidRDefault="00A42F0A">
      <w:pPr>
        <w:pStyle w:val="Heading2"/>
      </w:pPr>
      <w:bookmarkStart w:id="400" w:name="b_section_218"/>
      <w:bookmarkStart w:id="401" w:name="_Toc244188014"/>
      <w:bookmarkEnd w:id="400"/>
      <w:r>
        <w:rPr>
          <w:b w:val="0"/>
        </w:rPr>
        <w:t>36. Fehlersuche nach Symptom</w:t>
      </w:r>
      <w:bookmarkEnd w:id="401"/>
    </w:p>
    <w:p w14:paraId="51D08928" w14:textId="77777777" w:rsidR="003A63EF" w:rsidRDefault="00A42F0A">
      <w:pPr>
        <w:pStyle w:val="TableCaption"/>
      </w:pPr>
      <w:bookmarkStart w:id="402" w:name="_Toc244188098"/>
      <w:r>
        <w:t>Tabelle 10. Fehlersuche nach Symptom</w:t>
      </w:r>
      <w:bookmarkStart w:id="403" w:name="b_table_10"/>
      <w:bookmarkEnd w:id="403"/>
      <w:bookmarkEnd w:id="402"/>
    </w:p>
    <w:tbl>
      <w:tblPr>
        <w:tblW w:w="0" w:type="auto"/>
        <w:jc w:val="center"/>
        <w:tblLayout w:type="fixed"/>
        <w:tblLook w:val="04A0" w:firstRow="1" w:lastRow="0" w:firstColumn="1" w:lastColumn="0" w:noHBand="0" w:noVBand="1"/>
      </w:tblPr>
      <w:tblGrid>
        <w:gridCol w:w="3183"/>
        <w:gridCol w:w="1933"/>
        <w:gridCol w:w="4774"/>
      </w:tblGrid>
      <w:tr w:rsidR="003A63EF" w14:paraId="261045A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2A9D12" w14:textId="77777777" w:rsidR="003A63EF" w:rsidRDefault="00A42F0A">
            <w:pPr>
              <w:spacing w:after="0"/>
              <w:jc w:val="left"/>
            </w:pPr>
            <w:r>
              <w:rPr>
                <w:b/>
              </w:rPr>
              <w:t>Symptom</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D897B4" w14:textId="77777777" w:rsidR="003A63EF" w:rsidRDefault="00A42F0A">
            <w:pPr>
              <w:spacing w:after="0"/>
              <w:jc w:val="left"/>
            </w:pPr>
            <w:r>
              <w:rPr>
                <w:b/>
              </w:rPr>
              <w:t>Zuerst prüfen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4097E8" w14:textId="77777777" w:rsidR="003A63EF" w:rsidRDefault="00A42F0A">
            <w:pPr>
              <w:spacing w:after="0"/>
              <w:jc w:val="left"/>
            </w:pPr>
            <w:r>
              <w:rPr>
                <w:b/>
              </w:rPr>
              <w:t>Mögliche Ursache / nächster Schritt</w:t>
            </w:r>
          </w:p>
        </w:tc>
      </w:tr>
      <w:tr w:rsidR="003A63EF" w14:paraId="4577C1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CA4C8" w14:textId="77777777" w:rsidR="003A63EF" w:rsidRDefault="00A42F0A">
            <w:pPr>
              <w:spacing w:after="0"/>
              <w:jc w:val="left"/>
            </w:pPr>
            <w:r>
              <w:t>Erstes Netzladen dauert Minuten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A69D4" w14:textId="77777777" w:rsidR="003A63EF" w:rsidRDefault="00A42F0A">
            <w:pPr>
              <w:spacing w:after="0"/>
              <w:jc w:val="left"/>
            </w:pPr>
            <w:r>
              <w:t>Quellgröße, Adapter und Kopierzähler</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AD204" w14:textId="77777777" w:rsidR="003A63EF" w:rsidRDefault="00A42F0A">
            <w:pPr>
              <w:spacing w:after="0"/>
              <w:jc w:val="left"/>
            </w:pPr>
            <w:r>
              <w:t>Netzübertragung oder komprimiertes MAT; lokal/Cache vergleichen</w:t>
            </w:r>
          </w:p>
        </w:tc>
      </w:tr>
      <w:tr w:rsidR="003A63EF" w14:paraId="68D180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23029" w14:textId="77777777" w:rsidR="003A63EF" w:rsidRDefault="00A42F0A">
            <w:pPr>
              <w:spacing w:after="0"/>
              <w:jc w:val="left"/>
            </w:pPr>
            <w:r>
              <w:t>Zweites Laden kopiert erneut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E5D33" w14:textId="77777777" w:rsidR="003A63EF" w:rsidRDefault="00A42F0A">
            <w:pPr>
              <w:spacing w:after="0"/>
              <w:jc w:val="left"/>
            </w:pPr>
            <w:r>
              <w:t>Identität, Größe/Änderungszeit und Cache</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A523C" w14:textId="77777777" w:rsidR="003A63EF" w:rsidRDefault="00A42F0A">
            <w:pPr>
              <w:spacing w:after="0"/>
              <w:jc w:val="left"/>
            </w:pPr>
            <w:r>
              <w:t>Cachebereinigung, Änderung, anderer Pfad oder erste Kopie unvollständig</w:t>
            </w:r>
          </w:p>
        </w:tc>
      </w:tr>
      <w:tr w:rsidR="003A63EF" w14:paraId="3FE8F4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AF5D3" w14:textId="77777777" w:rsidR="003A63EF" w:rsidRDefault="00A42F0A">
            <w:pPr>
              <w:spacing w:after="0"/>
              <w:jc w:val="left"/>
            </w:pPr>
            <w:r>
              <w:t>PCA-Balken scheinbar voll und wartet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57DD7" w14:textId="77777777" w:rsidR="003A63EF" w:rsidRDefault="00A42F0A">
            <w:pPr>
              <w:spacing w:after="0"/>
              <w:jc w:val="left"/>
            </w:pPr>
            <w:r>
              <w:t>Status und Speicherpfad</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960F2" w14:textId="77777777" w:rsidR="003A63EF" w:rsidRDefault="00A42F0A">
            <w:pPr>
              <w:spacing w:after="0"/>
              <w:jc w:val="left"/>
            </w:pPr>
            <w:r>
              <w:t>Entfernung fertig, Speichern noch aktiv; aktuelle Version meldet Blöcke</w:t>
            </w:r>
          </w:p>
        </w:tc>
      </w:tr>
      <w:tr w:rsidR="003A63EF" w14:paraId="065BC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736D2" w14:textId="77777777" w:rsidR="003A63EF" w:rsidRDefault="00A42F0A">
            <w:pPr>
              <w:spacing w:after="0"/>
              <w:jc w:val="left"/>
            </w:pPr>
            <w:r>
              <w:t>Rohbild nach PCA leer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EFBF8" w14:textId="77777777" w:rsidR="003A63EF" w:rsidRDefault="00A42F0A">
            <w:pPr>
              <w:spacing w:after="0"/>
              <w:jc w:val="left"/>
            </w:pPr>
            <w:r>
              <w:t>Aktives I gegen PSC-Cache; Anzeigegrenzen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51F3A" w14:textId="77777777" w:rsidR="003A63EF" w:rsidRDefault="00A42F0A">
            <w:pPr>
              <w:spacing w:after="0"/>
              <w:jc w:val="left"/>
            </w:pPr>
            <w:r>
              <w:t>Alter Callback nutzt PSC, extremer Kontrast oder leere/schwache Ebene</w:t>
            </w:r>
          </w:p>
        </w:tc>
      </w:tr>
      <w:tr w:rsidR="003A63EF" w14:paraId="7FC6E3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E3449" w14:textId="77777777" w:rsidR="003A63EF" w:rsidRDefault="00A42F0A">
            <w:pPr>
              <w:spacing w:after="0"/>
              <w:jc w:val="left"/>
            </w:pPr>
            <w:r>
              <w:t>Filterbaseline nahe null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88CF1" w14:textId="77777777" w:rsidR="003A63EF" w:rsidRDefault="00A42F0A">
            <w:pPr>
              <w:spacing w:after="0"/>
              <w:jc w:val="left"/>
            </w:pPr>
            <w:r>
              <w:t>Preserve voxel mean und Einheiten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3CAC5" w14:textId="77777777" w:rsidR="003A63EF" w:rsidRDefault="00A42F0A">
            <w:pPr>
              <w:spacing w:after="0"/>
              <w:jc w:val="left"/>
            </w:pPr>
            <w:r>
              <w:t>Zentrierte Ausgabe ist keine normale positive Dopplerleistung</w:t>
            </w:r>
          </w:p>
        </w:tc>
      </w:tr>
      <w:tr w:rsidR="003A63EF" w14:paraId="64FEC4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0C90B" w14:textId="77777777" w:rsidR="003A63EF" w:rsidRDefault="00A42F0A">
            <w:pPr>
              <w:spacing w:after="0"/>
              <w:jc w:val="left"/>
            </w:pPr>
            <w:r>
              <w:t>SCM GO nach Zeichnen deaktiviert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D552E" w14:textId="77777777" w:rsidR="003A63EF" w:rsidRDefault="00A42F0A">
            <w:pPr>
              <w:spacing w:after="0"/>
              <w:jc w:val="left"/>
            </w:pPr>
            <w:r>
              <w:t>Geste beenden und Suchfeld ändern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9A9AA" w14:textId="77777777" w:rsidR="003A63EF" w:rsidRDefault="00A42F0A">
            <w:pPr>
              <w:spacing w:after="0"/>
              <w:jc w:val="left"/>
            </w:pPr>
            <w:r>
              <w:t>Alter unterbrochener Zug; neue GUI nach Update öffnen</w:t>
            </w:r>
          </w:p>
        </w:tc>
      </w:tr>
      <w:tr w:rsidR="003A63EF" w14:paraId="5F737F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2C2D3" w14:textId="77777777" w:rsidR="003A63EF" w:rsidRDefault="00A42F0A">
            <w:pPr>
              <w:spacing w:after="0"/>
              <w:jc w:val="left"/>
            </w:pPr>
            <w:r>
              <w:t>Zeichnung liefert keine 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8CCB9" w14:textId="77777777" w:rsidR="003A63EF" w:rsidRDefault="00A42F0A">
            <w:pPr>
              <w:spacing w:after="0"/>
              <w:jc w:val="left"/>
            </w:pPr>
            <w:r>
              <w:t>ROI-Fläche und alle Zulässigkeitsschnittmengen</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2DEA1" w14:textId="77777777" w:rsidR="003A63EF" w:rsidRDefault="00A42F0A">
            <w:pPr>
              <w:spacing w:after="0"/>
              <w:jc w:val="left"/>
            </w:pPr>
            <w:r>
              <w:t>Zu kleine Zeichnung, Seite/Rechteck, ungültige Punkte oder Masken-/Atlasabdeckung</w:t>
            </w:r>
          </w:p>
        </w:tc>
      </w:tr>
      <w:tr w:rsidR="003A63EF" w14:paraId="28C957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E419B" w14:textId="77777777" w:rsidR="003A63EF" w:rsidRDefault="00A42F0A">
            <w:pPr>
              <w:spacing w:after="0"/>
              <w:jc w:val="left"/>
            </w:pPr>
            <w:r>
              <w:t>Ganzregionsgröße/Abdeckung grau</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7CB60" w14:textId="77777777" w:rsidR="003A63EF" w:rsidRDefault="00A42F0A">
            <w:pPr>
              <w:spacing w:after="0"/>
              <w:jc w:val="left"/>
            </w:pPr>
            <w:r>
              <w:t>Benannte Labels und Modus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1E349" w14:textId="77777777" w:rsidR="003A63EF" w:rsidRDefault="00A42F0A">
            <w:pPr>
              <w:spacing w:after="0"/>
              <w:jc w:val="left"/>
            </w:pPr>
            <w:r>
              <w:t>Felder sind unzutreffend; benannte Region wählen</w:t>
            </w:r>
          </w:p>
        </w:tc>
      </w:tr>
      <w:tr w:rsidR="003A63EF" w14:paraId="75852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77233" w14:textId="77777777" w:rsidR="003A63EF" w:rsidRDefault="00A42F0A">
            <w:pPr>
              <w:spacing w:after="0"/>
              <w:jc w:val="left"/>
            </w:pPr>
            <w:r>
              <w:lastRenderedPageBreak/>
              <w:t>Atlasauswahl öffnet Elternordner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4FC13" w14:textId="77777777" w:rsidR="003A63EF" w:rsidRDefault="00A42F0A">
            <w:pPr>
              <w:spacing w:after="0"/>
              <w:jc w:val="left"/>
            </w:pPr>
            <w:r>
              <w:t>Gespeichertes Paket und aktive Aufnahme</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72DCF" w14:textId="77777777" w:rsidR="003A63EF" w:rsidRDefault="00A42F0A">
            <w:pPr>
              <w:spacing w:after="0"/>
              <w:jc w:val="left"/>
            </w:pPr>
            <w:r>
              <w:t>Keine Ebene gefunden, alter Pfad oder anderer Scan</w:t>
            </w:r>
          </w:p>
        </w:tc>
      </w:tr>
      <w:tr w:rsidR="003A63EF" w14:paraId="1157E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F9AC4" w14:textId="77777777" w:rsidR="003A63EF" w:rsidRDefault="00A42F0A">
            <w:pPr>
              <w:spacing w:after="0"/>
              <w:jc w:val="left"/>
            </w:pPr>
            <w:r>
              <w:t>Atlas wirkt gestreckt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1178F" w14:textId="77777777" w:rsidR="003A63EF" w:rsidRDefault="00A42F0A">
            <w:pPr>
              <w:spacing w:after="0"/>
              <w:jc w:val="left"/>
            </w:pPr>
            <w:r>
              <w:t>Quell-/Zielraster und Transformation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1B84B" w14:textId="77777777" w:rsidR="003A63EF" w:rsidRDefault="00A42F0A">
            <w:pPr>
              <w:spacing w:after="0"/>
              <w:jc w:val="left"/>
            </w:pPr>
            <w:r>
              <w:t>Unzulässiges Skalieren, falscher Raum oder Paket</w:t>
            </w:r>
          </w:p>
        </w:tc>
      </w:tr>
      <w:tr w:rsidR="003A63EF" w14:paraId="11AFE4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33618" w14:textId="77777777" w:rsidR="003A63EF" w:rsidRDefault="00A42F0A">
            <w:pPr>
              <w:spacing w:after="0"/>
              <w:jc w:val="left"/>
            </w:pPr>
            <w:r>
              <w:t>Neuer Hintergrund löscht Atlaskontext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F23BE" w14:textId="77777777" w:rsidR="003A63EF" w:rsidRDefault="00A42F0A">
            <w:pPr>
              <w:spacing w:after="0"/>
              <w:jc w:val="left"/>
            </w:pPr>
            <w:r>
              <w:t>Quelltyp</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AEE96" w14:textId="77777777" w:rsidR="003A63EF" w:rsidRDefault="00A42F0A">
            <w:pPr>
              <w:spacing w:after="0"/>
              <w:jc w:val="left"/>
            </w:pPr>
            <w:r>
              <w:t>Fremde Anatomie ist nicht Moduswechsel derselben Registrierung</w:t>
            </w:r>
          </w:p>
        </w:tc>
      </w:tr>
      <w:tr w:rsidR="003A63EF" w14:paraId="2079E1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BE458" w14:textId="77777777" w:rsidR="003A63EF" w:rsidRDefault="00A42F0A">
            <w:pPr>
              <w:spacing w:after="0"/>
              <w:jc w:val="left"/>
            </w:pPr>
            <w:r>
              <w:t>FC listet zu viele Regionen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3CAD9" w14:textId="77777777" w:rsidR="003A63EF" w:rsidRDefault="00A42F0A">
            <w:pPr>
              <w:spacing w:after="0"/>
              <w:jc w:val="left"/>
            </w:pPr>
            <w:r>
              <w:t>Auflösung gegen Hemisphärenmodus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9E098" w14:textId="77777777" w:rsidR="003A63EF" w:rsidRDefault="00A42F0A">
            <w:pPr>
              <w:spacing w:after="0"/>
              <w:jc w:val="left"/>
            </w:pPr>
            <w:r>
              <w:t>Unterteilungen zusammenfassen und ROI current neu rechnen</w:t>
            </w:r>
          </w:p>
        </w:tc>
      </w:tr>
      <w:tr w:rsidR="003A63EF" w14:paraId="3D7ABA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C0557" w14:textId="77777777" w:rsidR="003A63EF" w:rsidRDefault="00A42F0A">
            <w:pPr>
              <w:spacing w:after="0"/>
              <w:jc w:val="left"/>
            </w:pPr>
            <w:r>
              <w:t>FC-Korrelation undefiniert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5D557" w14:textId="77777777" w:rsidR="003A63EF" w:rsidRDefault="00A42F0A">
            <w:pPr>
              <w:spacing w:after="0"/>
              <w:jc w:val="left"/>
            </w:pPr>
            <w:r>
              <w:t>Endliche Anzahl und Varianz</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763276" w14:textId="77777777" w:rsidR="003A63EF" w:rsidRDefault="00A42F0A">
            <w:pPr>
              <w:spacing w:after="0"/>
              <w:jc w:val="left"/>
            </w:pPr>
            <w:r>
              <w:t>Konstant, fehlender Bereich, kurzes Intervall oder ungültige Maske</w:t>
            </w:r>
          </w:p>
        </w:tc>
      </w:tr>
      <w:tr w:rsidR="003A63EF" w14:paraId="68BA50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32EA0" w14:textId="77777777" w:rsidR="003A63EF" w:rsidRDefault="00A42F0A">
            <w:pPr>
              <w:spacing w:after="0"/>
              <w:jc w:val="left"/>
            </w:pPr>
            <w:r>
              <w:t>Gruppen-TXT-Import langsam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0712A" w14:textId="77777777" w:rsidR="003A63EF" w:rsidRDefault="00A42F0A">
            <w:pPr>
              <w:spacing w:after="0"/>
              <w:jc w:val="left"/>
            </w:pPr>
            <w:r>
              <w:t>Kopfschema und Begleitdateien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22535" w14:textId="77777777" w:rsidR="003A63EF" w:rsidRDefault="00A42F0A">
            <w:pPr>
              <w:spacing w:after="0"/>
              <w:jc w:val="left"/>
            </w:pPr>
            <w:r>
              <w:t>Alte wiederholte Baselinearrays; neuer Leser begrenzt erkannten Kopf</w:t>
            </w:r>
          </w:p>
        </w:tc>
      </w:tr>
      <w:tr w:rsidR="003A63EF" w14:paraId="1D705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23275" w14:textId="77777777" w:rsidR="003A63EF" w:rsidRDefault="00A42F0A">
            <w:pPr>
              <w:spacing w:after="0"/>
              <w:jc w:val="left"/>
            </w:pPr>
            <w:r>
              <w:t>Gruppenergebnis ändert sich nach Dateiaddition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69AF5" w14:textId="77777777" w:rsidR="003A63EF" w:rsidRDefault="00A42F0A">
            <w:pPr>
              <w:spacing w:after="0"/>
              <w:jc w:val="left"/>
            </w:pPr>
            <w:r>
              <w:t>Zeileneinheiten, Metrik und Originalzeitgitter</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3646B" w14:textId="77777777" w:rsidR="003A63EF" w:rsidRDefault="00A42F0A">
            <w:pPr>
              <w:spacing w:after="0"/>
              <w:jc w:val="left"/>
            </w:pPr>
            <w:r>
              <w:t>Doppelte Beobachtungen, Neuzuordnung oder andere Parameter</w:t>
            </w:r>
          </w:p>
        </w:tc>
      </w:tr>
      <w:tr w:rsidR="003A63EF" w14:paraId="5D9A5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BD0DB" w14:textId="77777777" w:rsidR="003A63EF" w:rsidRDefault="00A42F0A">
            <w:pPr>
              <w:spacing w:after="0"/>
              <w:jc w:val="left"/>
            </w:pPr>
            <w:r>
              <w:t>Modell verdeckt tiefe 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8577F" w14:textId="77777777" w:rsidR="003A63EF" w:rsidRDefault="00A42F0A">
            <w:pPr>
              <w:spacing w:after="0"/>
              <w:jc w:val="left"/>
            </w:pPr>
            <w:r>
              <w:t>Gefäß-/Atlasdeckkraft und Darstellungsverfahren</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17962" w14:textId="77777777" w:rsidR="003A63EF" w:rsidRDefault="00A42F0A">
            <w:pPr>
              <w:spacing w:after="0"/>
              <w:jc w:val="left"/>
            </w:pPr>
            <w:r>
              <w:t>Verdeckung oder Schwelle; Stapel/Oberfläche und reine PSC prüfen</w:t>
            </w:r>
          </w:p>
        </w:tc>
      </w:tr>
      <w:tr w:rsidR="003A63EF" w14:paraId="7943B5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6646A" w14:textId="77777777" w:rsidR="003A63EF" w:rsidRDefault="00A42F0A">
            <w:pPr>
              <w:spacing w:after="0"/>
              <w:jc w:val="left"/>
            </w:pPr>
            <w:r>
              <w:t>Modellnavigation langsam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6F2BF" w14:textId="77777777" w:rsidR="003A63EF" w:rsidRDefault="00A42F0A">
            <w:pPr>
              <w:spacing w:after="0"/>
              <w:jc w:val="left"/>
            </w:pPr>
            <w:r>
              <w:t>Verfahren, Geometrie, sichtbare Voxel-/Flächenanzahl</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B8B17" w14:textId="77777777" w:rsidR="003A63EF" w:rsidRDefault="00A42F0A">
            <w:pPr>
              <w:spacing w:after="0"/>
              <w:jc w:val="left"/>
            </w:pPr>
            <w:r>
              <w:t>Aufwendige Grafikübertragung/Netze; Zeiten und Anatomiewiederverwendung prüfen</w:t>
            </w:r>
          </w:p>
        </w:tc>
      </w:tr>
      <w:tr w:rsidR="003A63EF" w14:paraId="49421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4351E" w14:textId="77777777" w:rsidR="003A63EF" w:rsidRDefault="00A42F0A">
            <w:pPr>
              <w:spacing w:after="0"/>
              <w:jc w:val="left"/>
            </w:pPr>
            <w:r>
              <w:t>Speichern fehlgeschlagen, Ergebnis in 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691A6" w14:textId="77777777" w:rsidR="003A63EF" w:rsidRDefault="00A42F0A">
            <w:pPr>
              <w:spacing w:after="0"/>
              <w:jc w:val="left"/>
            </w:pPr>
            <w:r>
              <w:t>Ausgabeverfügbarkeit und Speicherstatus</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E474D" w14:textId="77777777" w:rsidR="003A63EF" w:rsidRDefault="00A42F0A">
            <w:pPr>
              <w:spacing w:after="0"/>
              <w:jc w:val="left"/>
            </w:pPr>
            <w:r>
              <w:t>Erhaltenes Ergebnis wiederholen/retten; MATLAB-Speicher nicht vorschnell verwerfen</w:t>
            </w:r>
          </w:p>
        </w:tc>
      </w:tr>
    </w:tbl>
    <w:p w14:paraId="08AF0E65" w14:textId="77777777" w:rsidR="003A63EF" w:rsidRDefault="003A63EF">
      <w:pPr>
        <w:spacing w:after="60"/>
      </w:pPr>
    </w:p>
    <w:p w14:paraId="3EC80126" w14:textId="77777777" w:rsidR="003A63EF" w:rsidRDefault="00A42F0A">
      <w:pPr>
        <w:pStyle w:val="Heading3"/>
      </w:pPr>
      <w:bookmarkStart w:id="404" w:name="b_section_219"/>
      <w:bookmarkEnd w:id="404"/>
      <w:r>
        <w:rPr>
          <w:b w:val="0"/>
        </w:rPr>
        <w:lastRenderedPageBreak/>
        <w:t>Geordneter Diagnoseablauf</w:t>
      </w:r>
    </w:p>
    <w:p w14:paraId="19E0DB16" w14:textId="77777777" w:rsidR="003A63EF" w:rsidRDefault="00A42F0A">
      <w:r>
        <w:t>Reproduzieren Sie eine Operation an bekannten Daten. Dokumentieren Sie aktiven Pfad, Form, TR, Einheiten, MATLAB-Version, Ausgabe und letzten Schritt. Trennen Sie Lesen, Rechnen, Zeichnen und Speichern. Vergleichen Sie lokal/Netz bei gleichen Parametern. Prüfen Sie vollständigen Fehler und Callbackversion. Keine mehreren spekulativen Korrekturen zugleich.</w:t>
      </w:r>
    </w:p>
    <w:p w14:paraId="62418B05" w14:textId="77777777" w:rsidR="003A63EF" w:rsidRDefault="00A42F0A">
      <w:r>
        <w:rPr>
          <w:b/>
        </w:rPr>
        <w:t xml:space="preserve">Abschnitts- und Kapitelzusammenfassung. </w:t>
      </w:r>
      <w:r>
        <w:t>Reproduzieren Sie ein Symptom am erhaltenen Original und protokollieren Sie aktiven Quellpfad und genauen Fehler.</w:t>
      </w:r>
    </w:p>
    <w:p w14:paraId="077F2938"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Reproduzieren Sie ein Symptom am erhaltenen Original und protokollieren Sie aktiven Quellpfad und genauen Fehler.</w:t>
      </w:r>
    </w:p>
    <w:p w14:paraId="345CFA20" w14:textId="77777777" w:rsidR="003A63EF" w:rsidRDefault="00A42F0A">
      <w:pPr>
        <w:pStyle w:val="Heading2"/>
      </w:pPr>
      <w:bookmarkStart w:id="405" w:name="b_section_220"/>
      <w:bookmarkStart w:id="406" w:name="_Toc244188015"/>
      <w:bookmarkEnd w:id="405"/>
      <w:r>
        <w:rPr>
          <w:b w:val="0"/>
        </w:rPr>
        <w:t>37. Reproduzierbare Analyse und Publikationsprüfliste</w:t>
      </w:r>
      <w:bookmarkEnd w:id="406"/>
    </w:p>
    <w:p w14:paraId="6DF45A9D" w14:textId="77777777" w:rsidR="003A63EF" w:rsidRDefault="00A42F0A">
      <w:pPr>
        <w:pStyle w:val="Heading3"/>
      </w:pPr>
      <w:bookmarkStart w:id="407" w:name="b_section_221"/>
      <w:bookmarkEnd w:id="407"/>
      <w:r>
        <w:rPr>
          <w:b w:val="0"/>
        </w:rPr>
        <w:t>Minimales Analyseprotokoll</w:t>
      </w:r>
    </w:p>
    <w:p w14:paraId="524533B1" w14:textId="77777777" w:rsidR="003A63EF" w:rsidRDefault="00A42F0A">
      <w:pPr>
        <w:pStyle w:val="ListParagraph"/>
        <w:ind w:left="317" w:hanging="259"/>
      </w:pPr>
      <w:r>
        <w:t>• Originalkennung, Pfad, Format, Dimensionen, Klasse und Aufnahmeherkunft.</w:t>
      </w:r>
    </w:p>
    <w:p w14:paraId="43DCF47A" w14:textId="77777777" w:rsidR="003A63EF" w:rsidRDefault="00A42F0A">
      <w:pPr>
        <w:pStyle w:val="ListParagraph"/>
        <w:ind w:left="317" w:hanging="259"/>
      </w:pPr>
      <w:r>
        <w:t>• Einheiten, Zeitstempelquelle, Aufnahme-TR, Lücken und Neuabtastung.</w:t>
      </w:r>
    </w:p>
    <w:p w14:paraId="0E9BCABC" w14:textId="77777777" w:rsidR="003A63EF" w:rsidRDefault="00A42F0A">
      <w:pPr>
        <w:pStyle w:val="ListParagraph"/>
        <w:ind w:left="317" w:hanging="259"/>
      </w:pPr>
      <w:r>
        <w:t>• Räumliche Abtastung, Achsenvertauschung und Seitenbestätigung.</w:t>
      </w:r>
    </w:p>
    <w:p w14:paraId="09BD3CAE" w14:textId="77777777" w:rsidR="003A63EF" w:rsidRDefault="00A42F0A">
      <w:pPr>
        <w:pStyle w:val="ListParagraph"/>
        <w:ind w:left="317" w:hanging="259"/>
      </w:pPr>
      <w:r>
        <w:t>• Geordnete Schritte/Parameter, Komponenten, verworfene/interpolierte Indizes und Anzahlen.</w:t>
      </w:r>
    </w:p>
    <w:p w14:paraId="3BCDA365" w14:textId="77777777" w:rsidR="003A63EF" w:rsidRDefault="00A42F0A">
      <w:pPr>
        <w:pStyle w:val="ListParagraph"/>
        <w:ind w:left="317" w:hanging="259"/>
      </w:pPr>
      <w:r>
        <w:t>• Abgeleitete MAT-Namen und geprüfter Speicherstatus.</w:t>
      </w:r>
    </w:p>
    <w:p w14:paraId="5B023EC5" w14:textId="77777777" w:rsidR="003A63EF" w:rsidRDefault="00A42F0A">
      <w:pPr>
        <w:pStyle w:val="ListParagraph"/>
        <w:ind w:left="317" w:hanging="259"/>
      </w:pPr>
      <w:r>
        <w:t>• Baselinequelle, eingegebene/tatsächliche Grenzen und externe Begleitdateien.</w:t>
      </w:r>
    </w:p>
    <w:p w14:paraId="002EE6AF" w14:textId="77777777" w:rsidR="003A63EF" w:rsidRDefault="00A42F0A">
      <w:pPr>
        <w:pStyle w:val="ListParagraph"/>
        <w:ind w:left="317" w:hanging="259"/>
      </w:pPr>
      <w:r>
        <w:t>• Masken, Ein-/Ausschluss, Registrierung, Gruppierung und tatsächlicher Bereich.</w:t>
      </w:r>
    </w:p>
    <w:p w14:paraId="22547642" w14:textId="77777777" w:rsidR="003A63EF" w:rsidRDefault="00A42F0A">
      <w:pPr>
        <w:pStyle w:val="ListParagraph"/>
        <w:ind w:left="317" w:hanging="259"/>
      </w:pPr>
      <w:r>
        <w:t>• SCM-Suche/festes Protokoll, Plateaudauer, Kandidatenrang und Auswahlgrund.</w:t>
      </w:r>
    </w:p>
    <w:p w14:paraId="1D497BAD" w14:textId="77777777" w:rsidR="003A63EF" w:rsidRDefault="00A42F0A">
      <w:pPr>
        <w:pStyle w:val="ListParagraph"/>
        <w:ind w:left="317" w:hanging="259"/>
      </w:pPr>
      <w:r>
        <w:t>• FC-Periode, Hemisphären, Regionen, Anzahlen und Verarbeitungssensitivität.</w:t>
      </w:r>
    </w:p>
    <w:p w14:paraId="271A5877" w14:textId="77777777" w:rsidR="003A63EF" w:rsidRDefault="00A42F0A">
      <w:pPr>
        <w:pStyle w:val="ListParagraph"/>
        <w:ind w:left="317" w:hanging="259"/>
      </w:pPr>
      <w:r>
        <w:t>• Biologische Replikate, Paarung, Test, Effekt, Intervall, Fehlwerte und Mehrfachtests.</w:t>
      </w:r>
    </w:p>
    <w:p w14:paraId="38C0A50C" w14:textId="77777777" w:rsidR="003A63EF" w:rsidRDefault="00A42F0A">
      <w:pPr>
        <w:pStyle w:val="ListParagraph"/>
        <w:ind w:left="317" w:hanging="259"/>
      </w:pPr>
      <w:r>
        <w:t>• Anzeige/Export, Farben, Maßstab, Glättung und 3D-Tiefenüberhöhung.</w:t>
      </w:r>
    </w:p>
    <w:p w14:paraId="518892B4" w14:textId="77777777" w:rsidR="003A63EF" w:rsidRDefault="00A42F0A">
      <w:pPr>
        <w:pStyle w:val="ListParagraph"/>
        <w:ind w:left="317" w:hanging="259"/>
      </w:pPr>
      <w:r>
        <w:t>• Quellversion, lokale Änderungen und Analysenotizen.</w:t>
      </w:r>
    </w:p>
    <w:p w14:paraId="7F70D8F5" w14:textId="77777777" w:rsidR="003A63EF" w:rsidRDefault="00A42F0A">
      <w:r>
        <w:rPr>
          <w:b/>
        </w:rPr>
        <w:t xml:space="preserve">Abschnittszusammenfassung. </w:t>
      </w:r>
      <w:r>
        <w:t>Erhalten Sie Eingabe, Zeitbasis, Optionen, Masken, Atlaspaket und Exporte als zusammenhängendes Protokoll.</w:t>
      </w:r>
    </w:p>
    <w:p w14:paraId="2740197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Erhalten Sie Eingabe, Zeitbasis, Optionen, Masken, Atlaspaket und Exporte als zusammenhängendes Protokoll.</w:t>
      </w:r>
    </w:p>
    <w:p w14:paraId="611E3B81" w14:textId="77777777" w:rsidR="003A63EF" w:rsidRDefault="00A42F0A">
      <w:pPr>
        <w:pStyle w:val="Heading3"/>
      </w:pPr>
      <w:bookmarkStart w:id="408" w:name="b_section_222"/>
      <w:bookmarkEnd w:id="408"/>
      <w:r>
        <w:rPr>
          <w:b w:val="0"/>
        </w:rPr>
        <w:t>Leistung und Ausgabeintegrität prüfen</w:t>
      </w:r>
    </w:p>
    <w:p w14:paraId="5FDDAA10" w14:textId="77777777" w:rsidR="003A63EF" w:rsidRDefault="00A42F0A">
      <w:r>
        <w:t xml:space="preserve">Prüfen Sie eine repräsentative Eingabe, bevor Sie eine ganze Studie verarbeiten. Kontrollieren Sie Dimensionen, endliche Werte, Zeitstempel, Registrierungsrichtung und erneutes Einlesen </w:t>
      </w:r>
      <w:r>
        <w:lastRenderedPageBreak/>
        <w:t>gespeicherter Dateien. Ein erfolgreicher Softwaretest beweist weder biologische Gültigkeit noch alle Optionen für unbekannte Eingaben. Bewahren Sie das Original auf.</w:t>
      </w:r>
    </w:p>
    <w:p w14:paraId="55D21EB9" w14:textId="77777777" w:rsidR="003A63EF" w:rsidRDefault="00A42F0A">
      <w:r>
        <w:t>Prüfen Sie Zeichnen, Masken, Atlasladen und Vorzeichenmodi in der vorgesehenen Aufnahmegeometrie. Kontrollieren Sie einen kurzen Filmexport vor einer langen Sequenz. Nutzen Sie gespeicherte Metadaten und Einstellungen zur Reproduktion. Unterscheiden Sie Anzeigeverhalten, Rechenzeit und wissenschaftliche Richtigkeit bei Fehlermeldungen.</w:t>
      </w:r>
    </w:p>
    <w:p w14:paraId="78F18329" w14:textId="77777777" w:rsidR="003A63EF" w:rsidRDefault="00A42F0A">
      <w:r>
        <w:t>Prüfen Sie eine repräsentative Eingabe, bevor Sie eine ganze Studie verarbeiten. Kontrollieren Sie Dimensionen, endliche Werte, Zeitstempel, Registrierungsrichtung und erneutes Einlesen gespeicherter Dateien. Ein erfolgreicher Softwaretest beweist weder biologische Gültigkeit noch alle Optionen für unbekannte Eingaben. Bewahren Sie das Original auf.</w:t>
      </w:r>
    </w:p>
    <w:p w14:paraId="6441A192"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Erhalten Sie Eingabe, Zeitbasis, Optionen, Masken, Atlaspaket und Exporte als zusammenhängendes Protokoll.</w:t>
      </w:r>
    </w:p>
    <w:p w14:paraId="44E04A9C" w14:textId="77777777" w:rsidR="003A63EF" w:rsidRDefault="00A42F0A">
      <w:pPr>
        <w:pStyle w:val="Heading3"/>
      </w:pPr>
      <w:bookmarkStart w:id="409" w:name="b_section_223"/>
      <w:bookmarkEnd w:id="409"/>
      <w:r>
        <w:rPr>
          <w:b w:val="0"/>
        </w:rPr>
        <w:t>Leistungskontext</w:t>
      </w:r>
    </w:p>
    <w:p w14:paraId="6B9B2414" w14:textId="77777777" w:rsidR="003A63EF" w:rsidRDefault="00A42F0A">
      <w:r>
        <w:t>Das erste Laden kann durch Netzwerk, Kompression und Datenträger begrenzt sein. Ein Netzlaufwerksbuchstabe kennzeichnet weder die Hardware noch garantierte Leistung. Vergleichen Sie Übertragung, Dateieinlesen, Berechnung und Ergebnisspeicherung getrennt. Ein vollständiger lokaler Cache vermeidet die erneute Übertragung, nicht das Einlesen.</w:t>
      </w:r>
    </w:p>
    <w:p w14:paraId="39C3F233" w14:textId="77777777" w:rsidR="003A63EF" w:rsidRDefault="00A42F0A">
      <w:r>
        <w:t>Das erste Laden kann durch Netzwerk, Kompression und Datenträger begrenzt sein. Ein Netzlaufwerksbuchstabe kennzeichnet weder die Hardware noch garantierte Leistung. Vergleichen Sie Übertragung, Dateieinlesen, Berechnung und Ergebnisspeicherung getrennt. Ein vollständiger lokaler Cache vermeidet die erneute Übertragung, nicht das Einlesen.</w:t>
      </w:r>
    </w:p>
    <w:p w14:paraId="2D2F6DC3"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Erhalten Sie Eingabe, Zeitbasis, Optionen, Masken, Atlaspaket und Exporte als zusammenhängendes Protokoll.</w:t>
      </w:r>
    </w:p>
    <w:p w14:paraId="0F92A683" w14:textId="77777777" w:rsidR="003A63EF" w:rsidRDefault="00A42F0A">
      <w:pPr>
        <w:pStyle w:val="Heading3"/>
      </w:pPr>
      <w:bookmarkStart w:id="410" w:name="b_section_224"/>
      <w:bookmarkEnd w:id="410"/>
      <w:r>
        <w:rPr>
          <w:b w:val="0"/>
        </w:rPr>
        <w:t>Implementierungsreferenz</w:t>
      </w:r>
    </w:p>
    <w:p w14:paraId="080AACCF" w14:textId="77777777" w:rsidR="003A63EF" w:rsidRDefault="00A42F0A">
      <w:r>
        <w:t>Nutzen Sie den MATLAB-Quelltextanhang für Schnittstellen und Implementierungsdetails. Halten Sie Softwarestand, Optionen und Zeitachse bei Leistungsvergleichen fest.</w:t>
      </w:r>
    </w:p>
    <w:p w14:paraId="1C94440A" w14:textId="77777777" w:rsidR="003A63EF" w:rsidRDefault="00A42F0A">
      <w:r>
        <w:t xml:space="preserve">Die Trennung von Anleitung, GUI, Beispielen und API-Referenz ist durch </w:t>
      </w:r>
      <w:hyperlink r:id="rId218">
        <w:r>
          <w:rPr>
            <w:color w:val="007C86"/>
            <w:u w:val="single"/>
          </w:rPr>
          <w:t>ConfUSIus</w:t>
        </w:r>
      </w:hyperlink>
      <w:r>
        <w:t>inspiriert. Eigenständiges Projekt; Python-APIs/Abläufe sind keine deConfUSIon-Befehle. Literatur stützt genannte Konzepte; Toolboxverhalten wird gegen dieses Repository geprüft.</w:t>
      </w:r>
    </w:p>
    <w:p w14:paraId="7F02E801" w14:textId="77777777" w:rsidR="003A63EF" w:rsidRDefault="00A42F0A">
      <w:r>
        <w:rPr>
          <w:b/>
        </w:rPr>
        <w:lastRenderedPageBreak/>
        <w:t xml:space="preserve">Abschnitts- und Kapitelzusammenfassung. </w:t>
      </w:r>
      <w:r>
        <w:t>Lesen Sie 2D/3D-Prüfung, Leistungskorrekturen, 3D-Ladedetails und Bericht vom 15. Oktober. Halten Sie Daten, Zeit, Optionen, Masken, Atlas und Exporte zusammen.</w:t>
      </w:r>
    </w:p>
    <w:p w14:paraId="2D8B6D4B" w14:textId="77777777" w:rsidR="003A63EF" w:rsidRDefault="00A42F0A">
      <w:pPr>
        <w:keepLines/>
        <w:pBdr>
          <w:top w:val="single" w:sz="8" w:space="7" w:color="B62438"/>
          <w:left w:val="single" w:sz="8" w:space="7" w:color="B62438"/>
          <w:bottom w:val="single" w:sz="8" w:space="7" w:color="B62438"/>
          <w:right w:val="single" w:sz="8" w:space="7" w:color="B62438"/>
        </w:pBdr>
        <w:shd w:val="clear" w:color="auto" w:fill="FFF2F3"/>
      </w:pPr>
      <w:r>
        <w:rPr>
          <w:b/>
        </w:rPr>
        <w:t xml:space="preserve">Wichtig / Praxistipp. </w:t>
      </w:r>
      <w:r>
        <w:t>Erhalten Sie Eingabe, Zeitbasis, Optionen, Masken, Atlaspaket und Exporte als zusammenhängendes Protokoll.</w:t>
      </w:r>
    </w:p>
    <w:p w14:paraId="58ECA4B2" w14:textId="77777777" w:rsidR="003A63EF" w:rsidRDefault="00A42F0A">
      <w:pPr>
        <w:pStyle w:val="Heading1"/>
        <w:pageBreakBefore/>
      </w:pPr>
      <w:bookmarkStart w:id="411" w:name="b_section_225"/>
      <w:bookmarkStart w:id="412" w:name="_Toc244188016"/>
      <w:bookmarkEnd w:id="411"/>
      <w:r>
        <w:rPr>
          <w:b w:val="0"/>
        </w:rPr>
        <w:lastRenderedPageBreak/>
        <w:t>XI. Glossar, Literatur und Danksagung</w:t>
      </w:r>
      <w:bookmarkEnd w:id="412"/>
    </w:p>
    <w:p w14:paraId="09772153" w14:textId="77777777" w:rsidR="003A63EF" w:rsidRDefault="00A42F0A">
      <w:pPr>
        <w:pStyle w:val="Heading2"/>
      </w:pPr>
      <w:bookmarkStart w:id="413" w:name="b_section_226"/>
      <w:bookmarkStart w:id="414" w:name="_Toc244188017"/>
      <w:bookmarkEnd w:id="413"/>
      <w:r>
        <w:rPr>
          <w:b w:val="0"/>
        </w:rPr>
        <w:t>38. Abkürzungen und technisches Glossar</w:t>
      </w:r>
      <w:bookmarkEnd w:id="414"/>
    </w:p>
    <w:p w14:paraId="3A462CC4" w14:textId="77777777" w:rsidR="003A63EF" w:rsidRDefault="00A42F0A">
      <w:r>
        <w:t>Glossar der Anleitung und verbreiteter Quellenbegriffe. Literale Variablen, Dateiendungen und Regionskürzel behalten Quellbedeutung; Regionsnamen stehen in der Atlastabelle. 2D/3D zählt Raumachsen, nicht Zeit.</w:t>
      </w:r>
    </w:p>
    <w:p w14:paraId="31303D36" w14:textId="77777777" w:rsidR="003A63EF" w:rsidRDefault="00A42F0A">
      <w:pPr>
        <w:pStyle w:val="TableCaption"/>
      </w:pPr>
      <w:bookmarkStart w:id="415" w:name="_Toc244188099"/>
      <w:r>
        <w:t>Tabelle 11. Abkürzungen und technisches Glossar</w:t>
      </w:r>
      <w:bookmarkStart w:id="416" w:name="b_table_11"/>
      <w:bookmarkEnd w:id="416"/>
      <w:bookmarkEnd w:id="415"/>
    </w:p>
    <w:tbl>
      <w:tblPr>
        <w:tblW w:w="0" w:type="auto"/>
        <w:jc w:val="center"/>
        <w:tblLayout w:type="fixed"/>
        <w:tblLook w:val="04A0" w:firstRow="1" w:lastRow="0" w:firstColumn="1" w:lastColumn="0" w:noHBand="0" w:noVBand="1"/>
      </w:tblPr>
      <w:tblGrid>
        <w:gridCol w:w="3297"/>
        <w:gridCol w:w="6593"/>
      </w:tblGrid>
      <w:tr w:rsidR="003A63EF" w14:paraId="191E02EB"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A90A93" w14:textId="77777777" w:rsidR="003A63EF" w:rsidRDefault="00A42F0A">
            <w:pPr>
              <w:spacing w:after="0"/>
              <w:jc w:val="left"/>
            </w:pPr>
            <w:r>
              <w:rPr>
                <w:b/>
              </w:rPr>
              <w:t>Abkürzung</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076798" w14:textId="77777777" w:rsidR="003A63EF" w:rsidRDefault="00A42F0A">
            <w:pPr>
              <w:spacing w:after="0"/>
              <w:jc w:val="left"/>
            </w:pPr>
            <w:r>
              <w:rPr>
                <w:b/>
              </w:rPr>
              <w:t>Langform und Erklärung</w:t>
            </w:r>
          </w:p>
        </w:tc>
      </w:tr>
      <w:tr w:rsidR="003A63EF" w14:paraId="5F2DF72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2BCE6" w14:textId="77777777" w:rsidR="003A63EF" w:rsidRDefault="00A42F0A">
            <w:pPr>
              <w:spacing w:after="0"/>
              <w:jc w:val="left"/>
            </w:pPr>
            <w:r>
              <w:t>2D / 3D / 4D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5A0FD" w14:textId="77777777" w:rsidR="003A63EF" w:rsidRDefault="00A42F0A">
            <w:pPr>
              <w:spacing w:after="0"/>
              <w:jc w:val="left"/>
            </w:pPr>
            <w:r>
              <w:t>Zwei-/drei-/vierdimensional; Volumenfilm besitzt drei Raumachsen plus Zeit</w:t>
            </w:r>
          </w:p>
        </w:tc>
      </w:tr>
      <w:tr w:rsidR="003A63EF" w14:paraId="7602A6A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F8D15" w14:textId="77777777" w:rsidR="003A63EF" w:rsidRDefault="00A42F0A">
            <w:pPr>
              <w:spacing w:after="0"/>
              <w:jc w:val="left"/>
            </w:pPr>
            <w:r>
              <w:t>aCompCor / 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4000C" w14:textId="77777777" w:rsidR="003A63EF" w:rsidRDefault="00A42F0A">
            <w:pPr>
              <w:spacing w:after="0"/>
              <w:jc w:val="left"/>
            </w:pPr>
            <w:r>
              <w:t>Anatomische/zeitliche komponentenbasierte Rauschkorrektur; PCs aus Rauschanatomie/variabilitätsgewählten Regionen</w:t>
            </w:r>
          </w:p>
        </w:tc>
      </w:tr>
      <w:tr w:rsidR="003A63EF" w14:paraId="491F21F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00EEC" w14:textId="77777777" w:rsidR="003A63EF" w:rsidRDefault="00A42F0A">
            <w:pPr>
              <w:spacing w:after="0"/>
              <w:jc w:val="left"/>
            </w:pPr>
            <w:r>
              <w:t>aCSF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96973" w14:textId="77777777" w:rsidR="003A63EF" w:rsidRDefault="00A42F0A">
            <w:pPr>
              <w:spacing w:after="0"/>
              <w:jc w:val="left"/>
            </w:pPr>
            <w:r>
              <w:t>Künstliche Zerebrospinalflüssigkeit als experimentelles Trägermedium, nicht anatomischer Liquor</w:t>
            </w:r>
          </w:p>
        </w:tc>
      </w:tr>
      <w:tr w:rsidR="003A63EF" w14:paraId="24BBBDF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6DB9E" w14:textId="77777777" w:rsidR="003A63EF" w:rsidRDefault="00A42F0A">
            <w:pPr>
              <w:spacing w:after="0"/>
              <w:jc w:val="left"/>
            </w:pPr>
            <w:r>
              <w:t>ANOVA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422E6" w14:textId="77777777" w:rsidR="003A63EF" w:rsidRDefault="00A42F0A">
            <w:pPr>
              <w:spacing w:after="0"/>
              <w:jc w:val="left"/>
            </w:pPr>
            <w:r>
              <w:t>Varianzanalyse; Mittelwertvergleich unter Designannahmen</w:t>
            </w:r>
          </w:p>
        </w:tc>
      </w:tr>
      <w:tr w:rsidR="003A63EF" w14:paraId="5DEB2ED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3F34A" w14:textId="77777777" w:rsidR="003A63EF" w:rsidRDefault="00A42F0A">
            <w:pPr>
              <w:spacing w:after="0"/>
              <w:jc w:val="left"/>
            </w:pPr>
            <w:r>
              <w:t>AP / ML / DV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9450F" w14:textId="77777777" w:rsidR="003A63EF" w:rsidRDefault="00A42F0A">
            <w:pPr>
              <w:spacing w:after="0"/>
              <w:jc w:val="left"/>
            </w:pPr>
            <w:r>
              <w:t>Anterior–posterior / medial–lateral / dorsal–ventral: anatomische Achsen</w:t>
            </w:r>
          </w:p>
        </w:tc>
      </w:tr>
      <w:tr w:rsidR="003A63EF" w14:paraId="00FBFB6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182AB" w14:textId="77777777" w:rsidR="003A63EF" w:rsidRDefault="00A42F0A">
            <w:pPr>
              <w:spacing w:after="0"/>
              <w:jc w:val="left"/>
            </w:pPr>
            <w:r>
              <w:t>API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E9E4E" w14:textId="77777777" w:rsidR="003A63EF" w:rsidRDefault="00A42F0A">
            <w:pPr>
              <w:spacing w:after="0"/>
              <w:jc w:val="left"/>
            </w:pPr>
            <w:r>
              <w:t>Programmierschnittstelle; aufrufbarer Softwarevertrag</w:t>
            </w:r>
          </w:p>
        </w:tc>
      </w:tr>
      <w:tr w:rsidR="003A63EF" w14:paraId="1CD0884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8ECB2" w14:textId="77777777" w:rsidR="003A63EF" w:rsidRDefault="00A42F0A">
            <w:pPr>
              <w:spacing w:after="0"/>
              <w:jc w:val="left"/>
            </w:pPr>
            <w:r>
              <w:t>AUC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D44AD" w14:textId="77777777" w:rsidR="003A63EF" w:rsidRDefault="00A42F0A">
            <w:pPr>
              <w:spacing w:after="0"/>
              <w:jc w:val="left"/>
            </w:pPr>
            <w:r>
              <w:t>Fläche unter Kurve mit angegebenem Zeitfenster und Einheiten</w:t>
            </w:r>
          </w:p>
        </w:tc>
      </w:tr>
      <w:tr w:rsidR="003A63EF" w14:paraId="7A1DD5B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7CC35" w14:textId="77777777" w:rsidR="003A63EF" w:rsidRDefault="00A42F0A">
            <w:pPr>
              <w:spacing w:after="0"/>
              <w:jc w:val="left"/>
            </w:pPr>
            <w:r>
              <w:t>BOLD / fMRI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1AF45" w14:textId="77777777" w:rsidR="003A63EF" w:rsidRDefault="00A42F0A">
            <w:pPr>
              <w:spacing w:after="0"/>
              <w:jc w:val="left"/>
            </w:pPr>
            <w:r>
              <w:t>Blutsauerstoffabhängig / funktionelle MRT; anderes Signal/Verfahren als fUSI</w:t>
            </w:r>
          </w:p>
        </w:tc>
      </w:tr>
      <w:tr w:rsidR="003A63EF" w14:paraId="62F9DF6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D8E2C" w14:textId="77777777" w:rsidR="003A63EF" w:rsidRDefault="00A42F0A">
            <w:pPr>
              <w:spacing w:after="0"/>
              <w:jc w:val="left"/>
            </w:pPr>
            <w:r>
              <w:t>CCA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41801" w14:textId="77777777" w:rsidR="003A63EF" w:rsidRDefault="00A42F0A">
            <w:pPr>
              <w:spacing w:after="0"/>
              <w:jc w:val="left"/>
            </w:pPr>
            <w:r>
              <w:t>Kanonische Korrelationsanalyse; korrelierte lineare Projektionen von Variablensätzen</w:t>
            </w:r>
          </w:p>
        </w:tc>
      </w:tr>
      <w:tr w:rsidR="003A63EF" w14:paraId="5CBA4EA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FBD0ED" w14:textId="77777777" w:rsidR="003A63EF" w:rsidRDefault="00A42F0A">
            <w:pPr>
              <w:spacing w:after="0"/>
              <w:jc w:val="left"/>
            </w:pPr>
            <w:r>
              <w:t>CCF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AE685" w14:textId="77777777" w:rsidR="003A63EF" w:rsidRDefault="00A42F0A">
            <w:pPr>
              <w:spacing w:after="0"/>
              <w:jc w:val="left"/>
            </w:pPr>
            <w:r>
              <w:t>Common Coordinate Framework; Atlasreferenzraum</w:t>
            </w:r>
          </w:p>
        </w:tc>
      </w:tr>
      <w:tr w:rsidR="003A63EF" w14:paraId="5248D62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89B22" w14:textId="77777777" w:rsidR="003A63EF" w:rsidRDefault="00A42F0A">
            <w:pPr>
              <w:spacing w:after="0"/>
              <w:jc w:val="left"/>
            </w:pPr>
            <w:r>
              <w:t>CI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45D37" w14:textId="77777777" w:rsidR="003A63EF" w:rsidRDefault="00A42F0A">
            <w:pPr>
              <w:spacing w:after="0"/>
              <w:jc w:val="left"/>
            </w:pPr>
            <w:r>
              <w:t>Konfidenzintervall aus festgelegtem Wiederholungsstichprobenverfahren</w:t>
            </w:r>
          </w:p>
        </w:tc>
      </w:tr>
      <w:tr w:rsidR="003A63EF" w14:paraId="31FF32E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4D7C53" w14:textId="77777777" w:rsidR="003A63EF" w:rsidRDefault="00A42F0A">
            <w:pPr>
              <w:spacing w:after="0"/>
              <w:jc w:val="left"/>
            </w:pPr>
            <w:r>
              <w:t>CNR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75F48" w14:textId="77777777" w:rsidR="003A63EF" w:rsidRDefault="00A42F0A">
            <w:pPr>
              <w:spacing w:after="0"/>
              <w:jc w:val="left"/>
            </w:pPr>
            <w:r>
              <w:t>Kontrast-Rausch-Verhältnis; Differenz/Rauschen; Pseudo-CNR ohne bestätigte Aufgabenzeit</w:t>
            </w:r>
          </w:p>
        </w:tc>
      </w:tr>
      <w:tr w:rsidR="003A63EF" w14:paraId="4B3306D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0E1BF" w14:textId="77777777" w:rsidR="003A63EF" w:rsidRDefault="00A42F0A">
            <w:pPr>
              <w:spacing w:after="0"/>
              <w:jc w:val="left"/>
            </w:pPr>
            <w:r>
              <w:lastRenderedPageBreak/>
              <w:t>COM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132B5" w14:textId="77777777" w:rsidR="003A63EF" w:rsidRDefault="00A42F0A">
            <w:pPr>
              <w:spacing w:after="0"/>
              <w:jc w:val="left"/>
            </w:pPr>
            <w:r>
              <w:t>Massenschwerpunkt; hier intensitätsgewichteter Mittelpunkt in Arraykoordinaten</w:t>
            </w:r>
          </w:p>
        </w:tc>
      </w:tr>
      <w:tr w:rsidR="003A63EF" w14:paraId="45CB5FC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99818C" w14:textId="77777777" w:rsidR="003A63EF" w:rsidRDefault="00A42F0A">
            <w:pPr>
              <w:spacing w:after="0"/>
              <w:jc w:val="left"/>
            </w:pPr>
            <w:r>
              <w:t>CompCor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BE134" w14:textId="77777777" w:rsidR="003A63EF" w:rsidRDefault="00A42F0A">
            <w:pPr>
              <w:spacing w:after="0"/>
              <w:jc w:val="left"/>
            </w:pPr>
            <w:r>
              <w:t>Komponentenbasierte Rauschkorrektur; Regression gewählter Rauschregions-PCs</w:t>
            </w:r>
          </w:p>
        </w:tc>
      </w:tr>
      <w:tr w:rsidR="003A63EF" w14:paraId="12E116F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657F8" w14:textId="77777777" w:rsidR="003A63EF" w:rsidRDefault="00A42F0A">
            <w:pPr>
              <w:spacing w:after="0"/>
              <w:jc w:val="left"/>
            </w:pPr>
            <w:r>
              <w:t>CPU / GPU</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9968B" w14:textId="77777777" w:rsidR="003A63EF" w:rsidRDefault="00A42F0A">
            <w:pPr>
              <w:spacing w:after="0"/>
              <w:jc w:val="left"/>
            </w:pPr>
            <w:r>
              <w:t>Zentral-/Grafikprozessor mit unterschiedlichen Speicher-/Grafikaufgaben</w:t>
            </w:r>
          </w:p>
        </w:tc>
      </w:tr>
      <w:tr w:rsidR="003A63EF" w14:paraId="0622FF7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B75C5" w14:textId="77777777" w:rsidR="003A63EF" w:rsidRDefault="00A42F0A">
            <w:pPr>
              <w:spacing w:after="0"/>
              <w:jc w:val="left"/>
            </w:pPr>
            <w:r>
              <w:t>CSV / TSV / TXT</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1F78E" w14:textId="77777777" w:rsidR="003A63EF" w:rsidRDefault="00A42F0A">
            <w:pPr>
              <w:spacing w:after="0"/>
              <w:jc w:val="left"/>
            </w:pPr>
            <w:r>
              <w:t>Komma-/tabulatorgetrennte beziehungsweise Textdateien; Trennzeichen/Kopf prüfen</w:t>
            </w:r>
          </w:p>
        </w:tc>
      </w:tr>
      <w:tr w:rsidR="003A63EF" w14:paraId="026A50A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056C0" w14:textId="77777777" w:rsidR="003A63EF" w:rsidRDefault="00A42F0A">
            <w:pPr>
              <w:spacing w:after="0"/>
              <w:jc w:val="left"/>
            </w:pPr>
            <w:r>
              <w:t>CV</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CAC4A" w14:textId="77777777" w:rsidR="003A63EF" w:rsidRDefault="00A42F0A">
            <w:pPr>
              <w:spacing w:after="0"/>
              <w:jc w:val="left"/>
            </w:pPr>
            <w:r>
              <w:t>Variationskoeffizient: Standardabweichung geteilt durch Mittel</w:t>
            </w:r>
          </w:p>
        </w:tc>
      </w:tr>
      <w:tr w:rsidR="003A63EF" w14:paraId="7AE37E2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3D760" w14:textId="77777777" w:rsidR="003A63EF" w:rsidRDefault="00A42F0A">
            <w:pPr>
              <w:spacing w:after="0"/>
              <w:jc w:val="left"/>
            </w:pPr>
            <w:r>
              <w:t>DC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A6221" w14:textId="77777777" w:rsidR="003A63EF" w:rsidRDefault="00A42F0A">
            <w:pPr>
              <w:spacing w:after="0"/>
              <w:jc w:val="left"/>
            </w:pPr>
            <w:r>
              <w:t>Gleichanteil: zeitliches Nullfrequenzniveau</w:t>
            </w:r>
          </w:p>
        </w:tc>
      </w:tr>
      <w:tr w:rsidR="003A63EF" w14:paraId="71CC8A8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C7DA9" w14:textId="77777777" w:rsidR="003A63EF" w:rsidRDefault="00A42F0A">
            <w:pPr>
              <w:spacing w:after="0"/>
              <w:jc w:val="left"/>
            </w:pPr>
            <w:r>
              <w:t>DCT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D72DE" w14:textId="77777777" w:rsidR="003A63EF" w:rsidRDefault="00A42F0A">
            <w:pPr>
              <w:spacing w:after="0"/>
              <w:jc w:val="left"/>
            </w:pPr>
            <w:r>
              <w:t>Diskrete Kosinustransformation für Frequenz-/Trendmodelle</w:t>
            </w:r>
          </w:p>
        </w:tc>
      </w:tr>
      <w:tr w:rsidR="003A63EF" w14:paraId="0DE3E36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A9197" w14:textId="77777777" w:rsidR="003A63EF" w:rsidRDefault="00A42F0A">
            <w:pPr>
              <w:spacing w:after="0"/>
              <w:jc w:val="left"/>
            </w:pPr>
            <w:r>
              <w:t>DVARS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02B25" w14:textId="77777777" w:rsidR="003A63EF" w:rsidRDefault="00A42F0A">
            <w:pPr>
              <w:spacing w:after="0"/>
              <w:jc w:val="left"/>
            </w:pPr>
            <w:r>
              <w:t>Quadratisches Mittel zeitlicher Voxeldifferenzen; Bildänderungsdiagnose, keine Verschiebung</w:t>
            </w:r>
          </w:p>
        </w:tc>
      </w:tr>
      <w:tr w:rsidR="003A63EF" w14:paraId="7E74082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72899" w14:textId="77777777" w:rsidR="003A63EF" w:rsidRDefault="00A42F0A">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D7B68" w14:textId="77777777" w:rsidR="003A63EF" w:rsidRDefault="00A42F0A">
            <w:pPr>
              <w:spacing w:after="0"/>
              <w:jc w:val="left"/>
            </w:pPr>
            <w:r>
              <w:t>Funktionelle Konnektivität: statistische Abhängigkeit von Zeitverläufen</w:t>
            </w:r>
          </w:p>
        </w:tc>
      </w:tr>
      <w:tr w:rsidR="003A63EF" w14:paraId="5A02CF9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9323B" w14:textId="77777777" w:rsidR="003A63EF" w:rsidRDefault="00A42F0A">
            <w:pPr>
              <w:spacing w:after="0"/>
              <w:jc w:val="left"/>
            </w:pPr>
            <w:r>
              <w:t>FDR / BH</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8E3AB" w14:textId="77777777" w:rsidR="003A63EF" w:rsidRDefault="00A42F0A">
            <w:pPr>
              <w:spacing w:after="0"/>
              <w:jc w:val="left"/>
            </w:pPr>
            <w:r>
              <w:t>Falschentdeckungsrate / Benjamini-Hochberg-Mehrfachtestverfahren</w:t>
            </w:r>
          </w:p>
        </w:tc>
      </w:tr>
      <w:tr w:rsidR="003A63EF" w14:paraId="4B96B62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3B897" w14:textId="77777777" w:rsidR="003A63EF" w:rsidRDefault="00A42F0A">
            <w:pPr>
              <w:spacing w:after="0"/>
              <w:jc w:val="left"/>
            </w:pPr>
            <w:r>
              <w:t>FFT / DFT</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D4AAE" w14:textId="77777777" w:rsidR="003A63EF" w:rsidRDefault="00A42F0A">
            <w:pPr>
              <w:spacing w:after="0"/>
              <w:jc w:val="left"/>
            </w:pPr>
            <w:r>
              <w:t>Schnelle/diskrete Fouriertransformation: Algorithmus/endliche Frequenzdarstellung</w:t>
            </w:r>
          </w:p>
        </w:tc>
      </w:tr>
      <w:tr w:rsidR="003A63EF" w14:paraId="1EA06B9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7A254" w14:textId="77777777" w:rsidR="003A63EF" w:rsidRDefault="00A42F0A">
            <w:pPr>
              <w:spacing w:after="0"/>
              <w:jc w:val="left"/>
            </w:pPr>
            <w:r>
              <w:t>FIR / IIR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B6362" w14:textId="77777777" w:rsidR="003A63EF" w:rsidRDefault="00A42F0A">
            <w:pPr>
              <w:spacing w:after="0"/>
              <w:jc w:val="left"/>
            </w:pPr>
            <w:r>
              <w:t>Endliche/unendliche Impulsantwort: durch Kerne definierte Filterfamilien</w:t>
            </w:r>
          </w:p>
        </w:tc>
      </w:tr>
      <w:tr w:rsidR="003A63EF" w14:paraId="67EBED7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D24AE" w14:textId="77777777" w:rsidR="003A63EF" w:rsidRDefault="00A42F0A">
            <w:pPr>
              <w:spacing w:after="0"/>
              <w:jc w:val="left"/>
            </w:pPr>
            <w:r>
              <w:t>FPS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4D4FE" w14:textId="77777777" w:rsidR="003A63EF" w:rsidRDefault="00A42F0A">
            <w:pPr>
              <w:spacing w:after="0"/>
              <w:jc w:val="left"/>
            </w:pPr>
            <w:r>
              <w:t>Bilder pro Sekunde; Wiedergabe kann von Aufnahme abweichen</w:t>
            </w:r>
          </w:p>
        </w:tc>
      </w:tr>
      <w:tr w:rsidR="003A63EF" w14:paraId="3007B85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0C15F" w14:textId="77777777" w:rsidR="003A63EF" w:rsidRDefault="00A42F0A">
            <w:pPr>
              <w:spacing w:after="0"/>
              <w:jc w:val="left"/>
            </w:pPr>
            <w:r>
              <w:t>fUS / fUSI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731A0" w14:textId="77777777" w:rsidR="003A63EF" w:rsidRDefault="00A42F0A">
            <w:pPr>
              <w:spacing w:after="0"/>
              <w:jc w:val="left"/>
            </w:pPr>
            <w:r>
              <w:t>Funktioneller Ultraschall / funktionelle Ultraschallbildgebung hämodynamischer Signale</w:t>
            </w:r>
          </w:p>
        </w:tc>
      </w:tr>
      <w:tr w:rsidR="003A63EF" w14:paraId="6EF1819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7CD21" w14:textId="77777777" w:rsidR="003A63EF" w:rsidRDefault="00A42F0A">
            <w:pPr>
              <w:spacing w:after="0"/>
              <w:jc w:val="left"/>
            </w:pPr>
            <w:r>
              <w:t>FWHM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53790" w14:textId="77777777" w:rsidR="003A63EF" w:rsidRDefault="00A42F0A">
            <w:pPr>
              <w:spacing w:after="0"/>
              <w:jc w:val="left"/>
            </w:pPr>
            <w:r>
              <w:t>Volle Halbwertsbreite einer Antwort/eines Kerns</w:t>
            </w:r>
          </w:p>
        </w:tc>
      </w:tr>
      <w:tr w:rsidR="003A63EF" w14:paraId="3BA72D3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4E4C1" w14:textId="77777777" w:rsidR="003A63EF" w:rsidRDefault="00A42F0A">
            <w:pPr>
              <w:spacing w:after="0"/>
              <w:jc w:val="left"/>
            </w:pPr>
            <w:r>
              <w:t>GLM / OLS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89FCC" w14:textId="77777777" w:rsidR="003A63EF" w:rsidRDefault="00A42F0A">
            <w:pPr>
              <w:spacing w:after="0"/>
              <w:jc w:val="left"/>
            </w:pPr>
            <w:r>
              <w:t>Allgemeines lineares Modell / gewöhnliche kleinste Quadrate: Design/Anpassung</w:t>
            </w:r>
          </w:p>
        </w:tc>
      </w:tr>
      <w:tr w:rsidR="003A63EF" w14:paraId="678CC9A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ED4ED" w14:textId="77777777" w:rsidR="003A63EF" w:rsidRDefault="00A42F0A">
            <w:pPr>
              <w:spacing w:after="0"/>
              <w:jc w:val="left"/>
            </w:pPr>
            <w:r>
              <w:lastRenderedPageBreak/>
              <w:t>GUI / UI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B4D2E" w14:textId="77777777" w:rsidR="003A63EF" w:rsidRDefault="00A42F0A">
            <w:pPr>
              <w:spacing w:after="0"/>
              <w:jc w:val="left"/>
            </w:pPr>
            <w:r>
              <w:t>Grafische Bedienoberfläche / Bedienoberfläche: Felder und Ansichten</w:t>
            </w:r>
          </w:p>
        </w:tc>
      </w:tr>
      <w:tr w:rsidR="003A63EF" w14:paraId="3CF4345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20EAD" w14:textId="77777777" w:rsidR="003A63EF" w:rsidRDefault="00A42F0A">
            <w:pPr>
              <w:spacing w:after="0"/>
              <w:jc w:val="left"/>
            </w:pPr>
            <w:r>
              <w:t>GSR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9BCFD" w14:textId="77777777" w:rsidR="003A63EF" w:rsidRDefault="00A42F0A">
            <w:pPr>
              <w:spacing w:after="0"/>
              <w:jc w:val="left"/>
            </w:pPr>
            <w:r>
              <w:t>Globale Signalregression: Regression des Gesamtbereichsmittels</w:t>
            </w:r>
          </w:p>
        </w:tc>
      </w:tr>
      <w:tr w:rsidR="003A63EF" w14:paraId="663ED75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7CB62" w14:textId="77777777" w:rsidR="003A63EF" w:rsidRDefault="00A42F0A">
            <w:pPr>
              <w:spacing w:after="0"/>
              <w:jc w:val="left"/>
            </w:pPr>
            <w:r>
              <w:t>HDF5</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26524" w14:textId="77777777" w:rsidR="003A63EF" w:rsidRDefault="00A42F0A">
            <w:pPr>
              <w:spacing w:after="0"/>
              <w:jc w:val="left"/>
            </w:pPr>
            <w:r>
              <w:t>Hierarchical Data Format 5, Grundlage von MATLAB-v7.3-MAT</w:t>
            </w:r>
          </w:p>
        </w:tc>
      </w:tr>
      <w:tr w:rsidR="003A63EF" w14:paraId="09C1C0B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80677" w14:textId="77777777" w:rsidR="003A63EF" w:rsidRDefault="00A42F0A">
            <w:pPr>
              <w:spacing w:after="0"/>
              <w:jc w:val="left"/>
            </w:pPr>
            <w:r>
              <w:t>HPF / LPF / BPF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CBF3F" w14:textId="77777777" w:rsidR="003A63EF" w:rsidRDefault="00A42F0A">
            <w:pPr>
              <w:spacing w:after="0"/>
              <w:jc w:val="left"/>
            </w:pPr>
            <w:r>
              <w:t>Hoch-/Tief-/Bandpass: erhält gewählten Frequenzbereich</w:t>
            </w:r>
          </w:p>
        </w:tc>
      </w:tr>
      <w:tr w:rsidR="003A63EF" w14:paraId="0168338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9C985" w14:textId="77777777" w:rsidR="003A63EF" w:rsidRDefault="00A42F0A">
            <w:pPr>
              <w:spacing w:after="0"/>
              <w:jc w:val="left"/>
            </w:pPr>
            <w:r>
              <w:t>Hz / s / min</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4EC40" w14:textId="77777777" w:rsidR="003A63EF" w:rsidRDefault="00A42F0A">
            <w:pPr>
              <w:spacing w:after="0"/>
              <w:jc w:val="left"/>
            </w:pPr>
            <w:r>
              <w:t>Hertz / Sekunden / Minuten: Schwingungen je Sekunde und Zeit</w:t>
            </w:r>
          </w:p>
        </w:tc>
      </w:tr>
      <w:tr w:rsidR="003A63EF" w14:paraId="1A0811F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DD1E8" w14:textId="77777777" w:rsidR="003A63EF" w:rsidRDefault="00A42F0A">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A8187" w14:textId="77777777" w:rsidR="003A63EF" w:rsidRDefault="00A42F0A">
            <w:pPr>
              <w:spacing w:after="0"/>
              <w:jc w:val="left"/>
            </w:pPr>
            <w:r>
              <w:t>Unabhängige Komponentenanalyse mit Unabhängigkeitsannahmen</w:t>
            </w:r>
          </w:p>
        </w:tc>
      </w:tr>
      <w:tr w:rsidR="003A63EF" w14:paraId="7EF2F8D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6F565" w14:textId="77777777" w:rsidR="003A63EF" w:rsidRDefault="00A42F0A">
            <w:pPr>
              <w:spacing w:after="0"/>
              <w:jc w:val="left"/>
            </w:pPr>
            <w:r>
              <w:t>ID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0FF68" w14:textId="77777777" w:rsidR="003A63EF" w:rsidRDefault="00A42F0A">
            <w:pPr>
              <w:spacing w:after="0"/>
              <w:jc w:val="left"/>
            </w:pPr>
            <w:r>
              <w:t>Kennung für Tier, Aufnahme, Bedingung oder Region</w:t>
            </w:r>
          </w:p>
        </w:tc>
      </w:tr>
      <w:tr w:rsidR="003A63EF" w14:paraId="15FFCAB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415BEC" w14:textId="77777777" w:rsidR="003A63EF" w:rsidRDefault="00A42F0A">
            <w:pPr>
              <w:spacing w:after="0"/>
              <w:jc w:val="left"/>
            </w:pPr>
            <w:r>
              <w:t>IQ</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0447A" w14:textId="77777777" w:rsidR="003A63EF" w:rsidRDefault="00A42F0A">
            <w:pPr>
              <w:spacing w:after="0"/>
              <w:jc w:val="left"/>
            </w:pPr>
            <w:r>
              <w:t>Inphase und Quadratur: komplexe Ultraschalldaten, kein rekonstruierter Film</w:t>
            </w:r>
          </w:p>
        </w:tc>
      </w:tr>
      <w:tr w:rsidR="003A63EF" w14:paraId="1AAB836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FE85B" w14:textId="77777777" w:rsidR="003A63EF" w:rsidRDefault="00A42F0A">
            <w:pPr>
              <w:spacing w:after="0"/>
              <w:jc w:val="left"/>
            </w:pPr>
            <w:r>
              <w:t>IRLS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1AECC" w14:textId="77777777" w:rsidR="003A63EF" w:rsidRDefault="00A42F0A">
            <w:pPr>
              <w:spacing w:after="0"/>
              <w:jc w:val="left"/>
            </w:pPr>
            <w:r>
              <w:t>Iterativ gewichtete kleinste Quadrate: robuste Anpassung nach Residuen</w:t>
            </w:r>
          </w:p>
        </w:tc>
      </w:tr>
      <w:tr w:rsidR="003A63EF" w14:paraId="0FB66A9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BEDB7" w14:textId="77777777" w:rsidR="003A63EF" w:rsidRDefault="00A42F0A">
            <w:pPr>
              <w:spacing w:after="0"/>
              <w:jc w:val="left"/>
            </w:pPr>
            <w:r>
              <w:t>MAT / MATLAB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B5847" w14:textId="77777777" w:rsidR="003A63EF" w:rsidRDefault="00A42F0A">
            <w:pPr>
              <w:spacing w:after="0"/>
              <w:jc w:val="left"/>
            </w:pPr>
            <w:r>
              <w:t>MATLAB-Dateiformat / numerische MathWorks-Umgebung</w:t>
            </w:r>
          </w:p>
        </w:tc>
      </w:tr>
      <w:tr w:rsidR="003A63EF" w14:paraId="585809F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50C88" w14:textId="77777777" w:rsidR="003A63EF" w:rsidRDefault="00A42F0A">
            <w:pPr>
              <w:spacing w:after="0"/>
              <w:jc w:val="left"/>
            </w:pPr>
            <w:r>
              <w:t>MB / GB</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EB523" w14:textId="77777777" w:rsidR="003A63EF" w:rsidRDefault="00A42F0A">
            <w:pPr>
              <w:spacing w:after="0"/>
              <w:jc w:val="left"/>
            </w:pPr>
            <w:r>
              <w:t>Megabytes/Gigabytes dezimal, sofern nicht MiB/GiB genannt</w:t>
            </w:r>
          </w:p>
        </w:tc>
      </w:tr>
      <w:tr w:rsidR="003A63EF" w14:paraId="6ABE384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2DACA" w14:textId="77777777" w:rsidR="003A63EF" w:rsidRDefault="00A42F0A">
            <w:pPr>
              <w:spacing w:after="0"/>
              <w:jc w:val="left"/>
            </w:pPr>
            <w:r>
              <w:t>MiB / GiB</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0489A" w14:textId="77777777" w:rsidR="003A63EF" w:rsidRDefault="00A42F0A">
            <w:pPr>
              <w:spacing w:after="0"/>
              <w:jc w:val="left"/>
            </w:pPr>
            <w:r>
              <w:t>Mebibytes/Gibibytes binär: 2^20/2^30 Bytes</w:t>
            </w:r>
          </w:p>
        </w:tc>
      </w:tr>
      <w:tr w:rsidR="003A63EF" w14:paraId="28FA37B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0D647" w14:textId="77777777" w:rsidR="003A63EF" w:rsidRDefault="00A42F0A">
            <w:pPr>
              <w:spacing w:after="0"/>
              <w:jc w:val="left"/>
            </w:pPr>
            <w:r>
              <w:t>MPI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93244" w14:textId="77777777" w:rsidR="003A63EF" w:rsidRDefault="00A42F0A">
            <w:pPr>
              <w:spacing w:after="0"/>
              <w:jc w:val="left"/>
            </w:pPr>
            <w:r>
              <w:t>Max-Planck-Institut: institutionelles Kürzel</w:t>
            </w:r>
          </w:p>
        </w:tc>
      </w:tr>
      <w:tr w:rsidR="003A63EF" w14:paraId="793302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744BD" w14:textId="77777777" w:rsidR="003A63EF" w:rsidRDefault="00A42F0A">
            <w:pPr>
              <w:spacing w:after="0"/>
              <w:jc w:val="left"/>
            </w:pPr>
            <w:r>
              <w:t>NaN / Inf</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4CC6B" w14:textId="77777777" w:rsidR="003A63EF" w:rsidRDefault="00A42F0A">
            <w:pPr>
              <w:spacing w:after="0"/>
              <w:jc w:val="left"/>
            </w:pPr>
            <w:r>
              <w:t>Keine Zahl / Unendlich: Sonderwerte mit endlichem Gültigkeitsbereich behandeln</w:t>
            </w:r>
          </w:p>
        </w:tc>
      </w:tr>
      <w:tr w:rsidR="003A63EF" w14:paraId="3894802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076AD" w14:textId="77777777" w:rsidR="003A63EF" w:rsidRDefault="00A42F0A">
            <w:pPr>
              <w:spacing w:after="0"/>
              <w:jc w:val="left"/>
            </w:pPr>
            <w:r>
              <w:t>PACAP</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5A7D5" w14:textId="77777777" w:rsidR="003A63EF" w:rsidRDefault="00A42F0A">
            <w:pPr>
              <w:spacing w:after="0"/>
              <w:jc w:val="left"/>
            </w:pPr>
            <w:r>
              <w:t>Hypophysäres Adenylatcyclase-aktivierendes Polypeptid; Versuchskontext</w:t>
            </w:r>
          </w:p>
        </w:tc>
      </w:tr>
      <w:tr w:rsidR="003A63EF" w14:paraId="4565E7E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062A78" w14:textId="77777777" w:rsidR="003A63EF" w:rsidRDefault="00A42F0A">
            <w:pPr>
              <w:spacing w:after="0"/>
              <w:jc w:val="left"/>
            </w:pPr>
            <w:r>
              <w:t>PC / PCA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81B8D" w14:textId="77777777" w:rsidR="003A63EF" w:rsidRDefault="00A42F0A">
            <w:pPr>
              <w:spacing w:after="0"/>
              <w:jc w:val="left"/>
            </w:pPr>
            <w:r>
              <w:t>Hauptkomponente / Hauptkomponentenanalyse: orthogonale Varianzzerlegung</w:t>
            </w:r>
          </w:p>
        </w:tc>
      </w:tr>
      <w:tr w:rsidR="003A63EF" w14:paraId="1121C88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DA616" w14:textId="77777777" w:rsidR="003A63EF" w:rsidRDefault="00A42F0A">
            <w:pPr>
              <w:spacing w:after="0"/>
              <w:jc w:val="left"/>
            </w:pPr>
            <w:r>
              <w:t>PDF / HTML</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983CA" w14:textId="77777777" w:rsidR="003A63EF" w:rsidRDefault="00A42F0A">
            <w:pPr>
              <w:spacing w:after="0"/>
              <w:jc w:val="left"/>
            </w:pPr>
            <w:r>
              <w:t>Portable Document Format / HyperText Markup Language: Handbuchformate</w:t>
            </w:r>
          </w:p>
        </w:tc>
      </w:tr>
      <w:tr w:rsidR="003A63EF" w14:paraId="72302E1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5DAE6" w14:textId="77777777" w:rsidR="003A63EF" w:rsidRDefault="00A42F0A">
            <w:pPr>
              <w:spacing w:after="0"/>
              <w:jc w:val="left"/>
            </w:pPr>
            <w:r>
              <w:t>PNG / MP4</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B81D2" w14:textId="77777777" w:rsidR="003A63EF" w:rsidRDefault="00A42F0A">
            <w:pPr>
              <w:spacing w:after="0"/>
              <w:jc w:val="left"/>
            </w:pPr>
            <w:r>
              <w:t>Portable Network Graphics / MPEG-4-Container: Bild-/Filmformate</w:t>
            </w:r>
          </w:p>
        </w:tc>
      </w:tr>
      <w:tr w:rsidR="003A63EF" w14:paraId="6BF68C6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49879" w14:textId="77777777" w:rsidR="003A63EF" w:rsidRDefault="00A42F0A">
            <w:pPr>
              <w:spacing w:after="0"/>
              <w:jc w:val="left"/>
            </w:pPr>
            <w:r>
              <w:lastRenderedPageBreak/>
              <w:t>PSD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A2050" w14:textId="77777777" w:rsidR="003A63EF" w:rsidRDefault="00A42F0A">
            <w:pPr>
              <w:spacing w:after="0"/>
              <w:jc w:val="left"/>
            </w:pPr>
            <w:r>
              <w:t>Leistungsspektraldichte mit angegebener Normierung</w:t>
            </w:r>
          </w:p>
        </w:tc>
      </w:tr>
      <w:tr w:rsidR="003A63EF" w14:paraId="05D7D04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54879" w14:textId="77777777" w:rsidR="003A63EF" w:rsidRDefault="00A42F0A">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A29F0" w14:textId="77777777" w:rsidR="003A63EF" w:rsidRDefault="00A42F0A">
            <w:pPr>
              <w:spacing w:after="0"/>
              <w:jc w:val="left"/>
            </w:pPr>
            <w:r>
              <w:t>Prozentuale Signaländerung gegenüber festgelegter Baseline</w:t>
            </w:r>
          </w:p>
        </w:tc>
      </w:tr>
      <w:tr w:rsidR="003A63EF" w14:paraId="57B3E8B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D0EF3" w14:textId="77777777" w:rsidR="003A63EF" w:rsidRDefault="00A42F0A">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3691A" w14:textId="77777777" w:rsidR="003A63EF" w:rsidRDefault="00A42F0A">
            <w:pPr>
              <w:spacing w:after="0"/>
              <w:jc w:val="left"/>
            </w:pPr>
            <w:r>
              <w:t>Qualitätskontrolle von Aufnahme, Verarbeitung und Analyseannahmen</w:t>
            </w:r>
          </w:p>
        </w:tc>
      </w:tr>
      <w:tr w:rsidR="003A63EF" w14:paraId="6DCB34F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32E90" w14:textId="77777777" w:rsidR="003A63EF" w:rsidRDefault="00A42F0A">
            <w:pPr>
              <w:spacing w:after="0"/>
              <w:jc w:val="left"/>
            </w:pPr>
            <w:r>
              <w:t>RAM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E16BE" w14:textId="77777777" w:rsidR="003A63EF" w:rsidRDefault="00A42F0A">
            <w:pPr>
              <w:spacing w:after="0"/>
              <w:jc w:val="left"/>
            </w:pPr>
            <w:r>
              <w:t>Arbeitsspeicher, verschieden von Dateispeicherung</w:t>
            </w:r>
          </w:p>
        </w:tc>
      </w:tr>
      <w:tr w:rsidR="003A63EF" w14:paraId="099AAC3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CB011" w14:textId="77777777" w:rsidR="003A63EF" w:rsidRDefault="00A42F0A">
            <w:pPr>
              <w:spacing w:after="0"/>
              <w:jc w:val="left"/>
            </w:pPr>
            <w:r>
              <w:t>RGB / RGBA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B5438" w14:textId="77777777" w:rsidR="003A63EF" w:rsidRDefault="00A42F0A">
            <w:pPr>
              <w:spacing w:after="0"/>
              <w:jc w:val="left"/>
            </w:pPr>
            <w:r>
              <w:t>Rot–Grün–Blau / mit Alpha: Farbkanäle und optionale Deckkraft</w:t>
            </w:r>
          </w:p>
        </w:tc>
      </w:tr>
      <w:tr w:rsidR="003A63EF" w14:paraId="684CF31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E1CA4" w14:textId="77777777" w:rsidR="003A63EF" w:rsidRDefault="00A42F0A">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2D84D0" w14:textId="77777777" w:rsidR="003A63EF" w:rsidRDefault="00A42F0A">
            <w:pPr>
              <w:spacing w:after="0"/>
              <w:jc w:val="left"/>
            </w:pPr>
            <w:r>
              <w:t>Region von Interesse: festgelegter räumlicher Messbereich</w:t>
            </w:r>
          </w:p>
        </w:tc>
      </w:tr>
      <w:tr w:rsidR="003A63EF" w14:paraId="516141A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740F3" w14:textId="77777777" w:rsidR="003A63EF" w:rsidRDefault="00A42F0A">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3AAED" w14:textId="77777777" w:rsidR="003A63EF" w:rsidRDefault="00A42F0A">
            <w:pPr>
              <w:spacing w:after="0"/>
              <w:jc w:val="left"/>
            </w:pPr>
            <w:r>
              <w:t>Signaländerungskarte: räumliche PSC-Zusammenfassung eines Zeitintervalls</w:t>
            </w:r>
          </w:p>
        </w:tc>
      </w:tr>
      <w:tr w:rsidR="003A63EF" w14:paraId="1B41C06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091BD" w14:textId="77777777" w:rsidR="003A63EF" w:rsidRDefault="00A42F0A">
            <w:pPr>
              <w:spacing w:after="0"/>
              <w:jc w:val="left"/>
            </w:pPr>
            <w:r>
              <w:t>JSON</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3D2FB" w14:textId="77777777" w:rsidR="003A63EF" w:rsidRDefault="00A42F0A">
            <w:pPr>
              <w:spacing w:after="0"/>
              <w:jc w:val="left"/>
            </w:pPr>
            <w:r>
              <w:t>JavaScript Object Notation: strukturierter Text für Parameter/Audit</w:t>
            </w:r>
          </w:p>
        </w:tc>
      </w:tr>
      <w:tr w:rsidR="003A63EF" w14:paraId="02D22F1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FD5E3" w14:textId="77777777" w:rsidR="003A63EF" w:rsidRDefault="00A42F0A">
            <w:pPr>
              <w:spacing w:after="0"/>
              <w:jc w:val="left"/>
            </w:pPr>
            <w:r>
              <w:t>DOI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D3975" w14:textId="77777777" w:rsidR="003A63EF" w:rsidRDefault="00A42F0A">
            <w:pPr>
              <w:spacing w:after="0"/>
              <w:jc w:val="left"/>
            </w:pPr>
            <w:r>
              <w:t>Digital Object Identifier: dauerhafte wissenschaftliche Referenzkennung</w:t>
            </w:r>
          </w:p>
        </w:tc>
      </w:tr>
      <w:tr w:rsidR="003A63EF" w14:paraId="798BD79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593A5" w14:textId="77777777" w:rsidR="003A63EF" w:rsidRDefault="00A42F0A">
            <w:pPr>
              <w:spacing w:after="0"/>
              <w:jc w:val="left"/>
            </w:pPr>
            <w:r>
              <w:t>PID / 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DF84F" w14:textId="77777777" w:rsidR="003A63EF" w:rsidRDefault="00A42F0A">
            <w:pPr>
              <w:spacing w:after="0"/>
              <w:jc w:val="left"/>
            </w:pPr>
            <w:r>
              <w:t>Prozesskennung / Betriebssystem: MATLAB-Sitzung / Systemumgebung</w:t>
            </w:r>
          </w:p>
        </w:tc>
      </w:tr>
      <w:tr w:rsidR="003A63EF" w14:paraId="433FCEE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AEDD0" w14:textId="77777777" w:rsidR="003A63EF" w:rsidRDefault="00A42F0A">
            <w:pPr>
              <w:spacing w:after="0"/>
              <w:jc w:val="left"/>
            </w:pPr>
            <w:r>
              <w:t>LR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20752" w14:textId="77777777" w:rsidR="003A63EF" w:rsidRDefault="00A42F0A">
            <w:pPr>
              <w:spacing w:after="0"/>
              <w:jc w:val="left"/>
            </w:pPr>
            <w:r>
              <w:t>Links–rechts: anhand Aufnahme zu bestätigende Orientierung</w:t>
            </w:r>
          </w:p>
        </w:tc>
      </w:tr>
      <w:tr w:rsidR="003A63EF" w14:paraId="6F07742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2106D" w14:textId="77777777" w:rsidR="003A63EF" w:rsidRDefault="00A42F0A">
            <w:pPr>
              <w:spacing w:after="0"/>
              <w:jc w:val="left"/>
            </w:pPr>
            <w:r>
              <w:t>AI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CCD29" w14:textId="77777777" w:rsidR="003A63EF" w:rsidRDefault="00A42F0A">
            <w:pPr>
              <w:spacing w:after="0"/>
              <w:jc w:val="left"/>
            </w:pPr>
            <w:r>
              <w:t>Künstliche Intelligenz: anerkannte Schreib-/Entwicklungsunterstützung</w:t>
            </w:r>
          </w:p>
        </w:tc>
      </w:tr>
      <w:tr w:rsidR="003A63EF" w14:paraId="76F644D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F562F" w14:textId="77777777" w:rsidR="003A63EF" w:rsidRDefault="00A42F0A">
            <w:pPr>
              <w:spacing w:after="0"/>
              <w:jc w:val="left"/>
            </w:pPr>
            <w:r>
              <w:t>SD / SEM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9F91A" w14:textId="77777777" w:rsidR="003A63EF" w:rsidRDefault="00A42F0A">
            <w:pPr>
              <w:spacing w:after="0"/>
              <w:jc w:val="left"/>
            </w:pPr>
            <w:r>
              <w:t>Standardabweichung / Standardfehler: Streuung / Unsicherheit mit definierter Replikation</w:t>
            </w:r>
          </w:p>
        </w:tc>
      </w:tr>
      <w:tr w:rsidR="003A63EF" w14:paraId="5EE465B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BE99C" w14:textId="77777777" w:rsidR="003A63EF" w:rsidRDefault="00A42F0A">
            <w:pPr>
              <w:spacing w:after="0"/>
              <w:jc w:val="left"/>
            </w:pPr>
            <w:r>
              <w:t>SHA-256</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DE91B" w14:textId="77777777" w:rsidR="003A63EF" w:rsidRDefault="00A42F0A">
            <w:pPr>
              <w:spacing w:after="0"/>
              <w:jc w:val="left"/>
            </w:pPr>
            <w:r>
              <w:t>Secure Hash Algorithm mit 256 Bit für Dateiidentität</w:t>
            </w:r>
          </w:p>
        </w:tc>
      </w:tr>
      <w:tr w:rsidR="003A63EF" w14:paraId="71D12CE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EB3BB" w14:textId="77777777" w:rsidR="003A63EF" w:rsidRDefault="00A42F0A">
            <w:pPr>
              <w:spacing w:after="0"/>
              <w:jc w:val="left"/>
            </w:pPr>
            <w:r>
              <w:t>SNR / tSNR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20B1C" w14:textId="77777777" w:rsidR="003A63EF" w:rsidRDefault="00A42F0A">
            <w:pPr>
              <w:spacing w:after="0"/>
              <w:jc w:val="left"/>
            </w:pPr>
            <w:r>
              <w:t>Signal-Rausch-Verhältnis / zeitliches SNR, abhängig von Definition und Bereich</w:t>
            </w:r>
          </w:p>
        </w:tc>
      </w:tr>
      <w:tr w:rsidR="003A63EF" w14:paraId="6A19260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38950" w14:textId="77777777" w:rsidR="003A63EF" w:rsidRDefault="00A42F0A">
            <w:pPr>
              <w:spacing w:after="0"/>
              <w:jc w:val="left"/>
            </w:pPr>
            <w:r>
              <w:t>SOS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75FF7" w14:textId="77777777" w:rsidR="003A63EF" w:rsidRDefault="00A42F0A">
            <w:pPr>
              <w:spacing w:after="0"/>
              <w:jc w:val="left"/>
            </w:pPr>
            <w:r>
              <w:t>Sektionen zweiter Ordnung: stabile Digitalfilterdarstellung</w:t>
            </w:r>
          </w:p>
        </w:tc>
      </w:tr>
      <w:tr w:rsidR="003A63EF" w14:paraId="386AF5F2"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5A336" w14:textId="77777777" w:rsidR="003A63EF" w:rsidRDefault="00A42F0A">
            <w:pPr>
              <w:spacing w:after="0"/>
              <w:jc w:val="left"/>
            </w:pPr>
            <w:r>
              <w:t>SVD</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34215" w14:textId="77777777" w:rsidR="003A63EF" w:rsidRDefault="00A42F0A">
            <w:pPr>
              <w:spacing w:after="0"/>
              <w:jc w:val="left"/>
            </w:pPr>
            <w:r>
              <w:t>Singulärwertzerlegung: orthogonale Grundlage der PCA</w:t>
            </w:r>
          </w:p>
        </w:tc>
      </w:tr>
      <w:tr w:rsidR="003A63EF" w14:paraId="260F219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A2857" w14:textId="77777777" w:rsidR="003A63EF" w:rsidRDefault="00A42F0A">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A933B" w14:textId="77777777" w:rsidR="003A63EF" w:rsidRDefault="00A42F0A">
            <w:pPr>
              <w:spacing w:after="0"/>
              <w:jc w:val="left"/>
            </w:pPr>
            <w:r>
              <w:t>Wiederholungs-/Abtastintervall in Sekunden; nach Blockreduktion verändert</w:t>
            </w:r>
          </w:p>
        </w:tc>
      </w:tr>
      <w:tr w:rsidR="003A63EF" w14:paraId="42183E1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77711" w14:textId="77777777" w:rsidR="003A63EF" w:rsidRDefault="00A42F0A">
            <w:pPr>
              <w:spacing w:after="0"/>
              <w:jc w:val="left"/>
            </w:pPr>
            <w:r>
              <w:lastRenderedPageBreak/>
              <w:t>WM / CSF</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F9447" w14:textId="77777777" w:rsidR="003A63EF" w:rsidRDefault="00A42F0A">
            <w:pPr>
              <w:spacing w:after="0"/>
              <w:jc w:val="left"/>
            </w:pPr>
            <w:r>
              <w:t>Weiße Substanz / Liquor: zu validierende anatomische Rauschkandidaten</w:t>
            </w:r>
          </w:p>
        </w:tc>
      </w:tr>
      <w:tr w:rsidR="003A63EF" w14:paraId="29705A3C"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139B9A" w14:textId="77777777" w:rsidR="003A63EF" w:rsidRDefault="00A42F0A">
            <w:pPr>
              <w:spacing w:after="0"/>
              <w:jc w:val="left"/>
            </w:pPr>
            <w:r>
              <w:t>Z-score</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53E36" w14:textId="77777777" w:rsidR="003A63EF" w:rsidRDefault="00A42F0A">
            <w:pPr>
              <w:spacing w:after="0"/>
              <w:jc w:val="left"/>
            </w:pPr>
            <w:r>
              <w:t>Abweichung in Standardabweichungseinheiten, nicht räumliches Z</w:t>
            </w:r>
          </w:p>
        </w:tc>
      </w:tr>
    </w:tbl>
    <w:p w14:paraId="5642879D" w14:textId="77777777" w:rsidR="003A63EF" w:rsidRDefault="003A63EF">
      <w:pPr>
        <w:spacing w:after="60"/>
      </w:pPr>
    </w:p>
    <w:p w14:paraId="51596761" w14:textId="77777777" w:rsidR="003A63EF" w:rsidRDefault="00A42F0A">
      <w:pPr>
        <w:pStyle w:val="Heading2"/>
      </w:pPr>
      <w:bookmarkStart w:id="417" w:name="b_section_227"/>
      <w:bookmarkStart w:id="418" w:name="_Toc244188018"/>
      <w:bookmarkEnd w:id="417"/>
      <w:r>
        <w:rPr>
          <w:b w:val="0"/>
        </w:rPr>
        <w:t>39. Literatur und technische Referenzen</w:t>
      </w:r>
      <w:bookmarkEnd w:id="418"/>
    </w:p>
    <w:p w14:paraId="6DDFC9CE" w14:textId="77777777" w:rsidR="003A63EF" w:rsidRDefault="00A42F0A">
      <w:r>
        <w:t>L-Kennungen verbinden Text mit Quellen. Literatur begründet Interpretation; lokale Implementierung definiert Verhalten. Onlinehilfe kann neuer als R2023b sein. Zugriff 15. Oktober 2026.</w:t>
      </w:r>
    </w:p>
    <w:p w14:paraId="3D4DCE4F" w14:textId="77777777" w:rsidR="003A63EF" w:rsidRDefault="00A42F0A">
      <w:pPr>
        <w:pStyle w:val="ListParagraph"/>
        <w:ind w:left="317" w:hanging="259"/>
      </w:pPr>
      <w:r>
        <w:t xml:space="preserve">1. </w:t>
      </w:r>
      <w:bookmarkStart w:id="419" w:name="b_ref_L1"/>
      <w:bookmarkEnd w:id="419"/>
      <w:r>
        <w:rPr>
          <w:b/>
        </w:rPr>
        <w:t>[L1] Macé E et al. (2011).</w:t>
      </w:r>
      <w:r>
        <w:t xml:space="preserve"> Functional ultrasound imaging of the brain. Nature Methods 8, 662-664. </w:t>
      </w:r>
      <w:hyperlink r:id="rId219">
        <w:r>
          <w:rPr>
            <w:color w:val="007C86"/>
            <w:u w:val="single"/>
          </w:rPr>
          <w:t>Artikeldatensatz</w:t>
        </w:r>
      </w:hyperlink>
      <w:r>
        <w:t>.</w:t>
      </w:r>
    </w:p>
    <w:p w14:paraId="6CF08AE2" w14:textId="77777777" w:rsidR="003A63EF" w:rsidRDefault="00A42F0A">
      <w:pPr>
        <w:pStyle w:val="ListParagraph"/>
        <w:ind w:left="317" w:hanging="259"/>
      </w:pPr>
      <w:r>
        <w:t xml:space="preserve">2. </w:t>
      </w:r>
      <w:bookmarkStart w:id="420" w:name="b_ref_L2"/>
      <w:bookmarkEnd w:id="420"/>
      <w:r>
        <w:rPr>
          <w:b/>
        </w:rPr>
        <w:t>[L2] Jolliffe IT, Cadima J (2016).</w:t>
      </w:r>
      <w:r>
        <w:t xml:space="preserve"> Principal component analysis: a review and recent developments. Philosophical Transactions A 374, 20150202. DOI 10.1098/rsta.2015.0202. </w:t>
      </w:r>
      <w:hyperlink r:id="rId220">
        <w:r>
          <w:rPr>
            <w:color w:val="007C86"/>
            <w:u w:val="single"/>
          </w:rPr>
          <w:t>Artikel</w:t>
        </w:r>
      </w:hyperlink>
      <w:r>
        <w:t>.</w:t>
      </w:r>
    </w:p>
    <w:p w14:paraId="630CE64D" w14:textId="77777777" w:rsidR="003A63EF" w:rsidRDefault="00A42F0A">
      <w:pPr>
        <w:pStyle w:val="ListParagraph"/>
        <w:ind w:left="317" w:hanging="259"/>
      </w:pPr>
      <w:r>
        <w:t xml:space="preserve">3. </w:t>
      </w:r>
      <w:bookmarkStart w:id="421" w:name="b_ref_L3"/>
      <w:bookmarkEnd w:id="421"/>
      <w:r>
        <w:rPr>
          <w:b/>
        </w:rPr>
        <w:t>[L3] MathWorks.</w:t>
      </w:r>
      <w:r>
        <w:t xml:space="preserve"> Butterworth filter design. </w:t>
      </w:r>
      <w:hyperlink r:id="rId221">
        <w:r>
          <w:rPr>
            <w:color w:val="007C86"/>
            <w:u w:val="single"/>
          </w:rPr>
          <w:t>butter</w:t>
        </w:r>
      </w:hyperlink>
      <w:r>
        <w:t>.</w:t>
      </w:r>
    </w:p>
    <w:p w14:paraId="00EC0EE3" w14:textId="77777777" w:rsidR="003A63EF" w:rsidRDefault="00A42F0A">
      <w:pPr>
        <w:pStyle w:val="ListParagraph"/>
        <w:ind w:left="317" w:hanging="259"/>
      </w:pPr>
      <w:r>
        <w:t xml:space="preserve">4. </w:t>
      </w:r>
      <w:bookmarkStart w:id="422" w:name="b_ref_L4"/>
      <w:bookmarkEnd w:id="422"/>
      <w:r>
        <w:rPr>
          <w:b/>
        </w:rPr>
        <w:t>[L4] MathWorks.</w:t>
      </w:r>
      <w:r>
        <w:t xml:space="preserve"> Zero-phase digital filtering. </w:t>
      </w:r>
      <w:hyperlink r:id="rId222">
        <w:r>
          <w:rPr>
            <w:color w:val="007C86"/>
            <w:u w:val="single"/>
          </w:rPr>
          <w:t>filtfilt</w:t>
        </w:r>
      </w:hyperlink>
      <w:r>
        <w:t>. Verwenden Sie R2023b-unterstützte Syntax.</w:t>
      </w:r>
    </w:p>
    <w:p w14:paraId="7B03D80D" w14:textId="77777777" w:rsidR="003A63EF" w:rsidRDefault="00A42F0A">
      <w:pPr>
        <w:pStyle w:val="ListParagraph"/>
        <w:ind w:left="317" w:hanging="259"/>
      </w:pPr>
      <w:r>
        <w:t xml:space="preserve">5. </w:t>
      </w:r>
      <w:bookmarkStart w:id="423" w:name="b_ref_L5"/>
      <w:bookmarkEnd w:id="423"/>
      <w:r>
        <w:rPr>
          <w:b/>
        </w:rPr>
        <w:t>[L5] MathWorks.</w:t>
      </w:r>
      <w:r>
        <w:t xml:space="preserve"> Digital filter design. </w:t>
      </w:r>
      <w:hyperlink r:id="rId223">
        <w:r>
          <w:rPr>
            <w:color w:val="007C86"/>
            <w:u w:val="single"/>
          </w:rPr>
          <w:t>Überblick</w:t>
        </w:r>
      </w:hyperlink>
      <w:r>
        <w:t xml:space="preserve">, </w:t>
      </w:r>
      <w:hyperlink r:id="rId224">
        <w:r>
          <w:rPr>
            <w:color w:val="007C86"/>
            <w:u w:val="single"/>
          </w:rPr>
          <w:t>IIR-Verfahren</w:t>
        </w:r>
      </w:hyperlink>
      <w:r>
        <w:t xml:space="preserve">, </w:t>
      </w:r>
      <w:hyperlink r:id="rId225">
        <w:r>
          <w:rPr>
            <w:color w:val="007C86"/>
            <w:u w:val="single"/>
          </w:rPr>
          <w:t>Hamming FIR</w:t>
        </w:r>
      </w:hyperlink>
      <w:r>
        <w:t>.</w:t>
      </w:r>
    </w:p>
    <w:p w14:paraId="5D8476C3" w14:textId="77777777" w:rsidR="003A63EF" w:rsidRDefault="00A42F0A">
      <w:pPr>
        <w:pStyle w:val="ListParagraph"/>
        <w:ind w:left="317" w:hanging="259"/>
      </w:pPr>
      <w:r>
        <w:t xml:space="preserve">6. </w:t>
      </w:r>
      <w:bookmarkStart w:id="424" w:name="b_ref_L6"/>
      <w:bookmarkEnd w:id="424"/>
      <w:r>
        <w:rPr>
          <w:b/>
        </w:rPr>
        <w:t>[L6] Halko N, Martinsson PG, Tropp JA (2011).</w:t>
      </w:r>
      <w:r>
        <w:t xml:space="preserve"> Finding structure with randomness: probabilistic algorithms for constructing approximate matrix decompositions. SIAM Review 53, 217-288. </w:t>
      </w:r>
      <w:hyperlink r:id="rId226">
        <w:r>
          <w:rPr>
            <w:color w:val="007C86"/>
            <w:u w:val="single"/>
          </w:rPr>
          <w:t>Autoren-Preprint</w:t>
        </w:r>
      </w:hyperlink>
      <w:r>
        <w:t>.</w:t>
      </w:r>
    </w:p>
    <w:p w14:paraId="3DCD0EF3" w14:textId="77777777" w:rsidR="003A63EF" w:rsidRDefault="00A42F0A">
      <w:pPr>
        <w:pStyle w:val="ListParagraph"/>
        <w:ind w:left="317" w:hanging="259"/>
      </w:pPr>
      <w:r>
        <w:t xml:space="preserve">7. </w:t>
      </w:r>
      <w:bookmarkStart w:id="425" w:name="b_ref_L7"/>
      <w:bookmarkEnd w:id="425"/>
      <w:r>
        <w:rPr>
          <w:b/>
        </w:rPr>
        <w:t>[L7] Behzadi Y et al. (2007).</w:t>
      </w:r>
      <w:r>
        <w:t xml:space="preserve"> A component based noise correction method (CompCor) for BOLD and perfusion based fMRI. NeuroImage 37, 90-101. </w:t>
      </w:r>
      <w:hyperlink r:id="rId227">
        <w:r>
          <w:rPr>
            <w:color w:val="007C86"/>
            <w:u w:val="single"/>
          </w:rPr>
          <w:t>Artikel</w:t>
        </w:r>
      </w:hyperlink>
      <w:r>
        <w:t>.</w:t>
      </w:r>
    </w:p>
    <w:p w14:paraId="7EC360A2" w14:textId="77777777" w:rsidR="003A63EF" w:rsidRDefault="00A42F0A">
      <w:pPr>
        <w:pStyle w:val="ListParagraph"/>
        <w:ind w:left="317" w:hanging="259"/>
      </w:pPr>
      <w:r>
        <w:t xml:space="preserve">8. </w:t>
      </w:r>
      <w:bookmarkStart w:id="426" w:name="b_ref_L8"/>
      <w:bookmarkEnd w:id="426"/>
      <w:r>
        <w:rPr>
          <w:b/>
        </w:rPr>
        <w:t>[L8] Le Meur-Diebolt S et al. (2026).</w:t>
      </w:r>
      <w:r>
        <w:t xml:space="preserve"> Robust functional ultrasound imaging in the awake and behaving brain: a systematic framework for motion artifact removal. Imaging Neuroscience 4. DOI 10.1162/IMAG.a.1191. </w:t>
      </w:r>
      <w:hyperlink r:id="rId228">
        <w:r>
          <w:rPr>
            <w:color w:val="007C86"/>
            <w:u w:val="single"/>
          </w:rPr>
          <w:t>Originalforschungsartikel</w:t>
        </w:r>
      </w:hyperlink>
      <w:r>
        <w:t>. Versuchsspezifische Belege zu Entrauschungs-/FC-Sensitivität.</w:t>
      </w:r>
    </w:p>
    <w:p w14:paraId="285F1752" w14:textId="77777777" w:rsidR="003A63EF" w:rsidRDefault="00A42F0A">
      <w:pPr>
        <w:pStyle w:val="ListParagraph"/>
        <w:ind w:left="317" w:hanging="259"/>
      </w:pPr>
      <w:r>
        <w:t xml:space="preserve">9. </w:t>
      </w:r>
      <w:bookmarkStart w:id="427" w:name="b_ref_L9"/>
      <w:bookmarkEnd w:id="427"/>
      <w:r>
        <w:rPr>
          <w:b/>
        </w:rPr>
        <w:t>[L9] Faure F et al. (2025).</w:t>
      </w:r>
      <w:r>
        <w:t xml:space="preserve"> Functional ultrasound (fUS) detects mild cerebral alterations using canonical correlation analysis denoising and dynamic functional connectivity analysis. Imaging Neuroscience. DOI 10.1162/IMAG.a.128. </w:t>
      </w:r>
      <w:hyperlink r:id="rId229">
        <w:r>
          <w:rPr>
            <w:color w:val="007C86"/>
            <w:u w:val="single"/>
          </w:rPr>
          <w:t>Artikeldatensatz</w:t>
        </w:r>
      </w:hyperlink>
      <w:r>
        <w:t>.</w:t>
      </w:r>
    </w:p>
    <w:p w14:paraId="630E70FD" w14:textId="77777777" w:rsidR="003A63EF" w:rsidRDefault="00A42F0A">
      <w:pPr>
        <w:pStyle w:val="ListParagraph"/>
        <w:ind w:left="317" w:hanging="259"/>
      </w:pPr>
      <w:r>
        <w:t xml:space="preserve">10. </w:t>
      </w:r>
      <w:bookmarkStart w:id="428" w:name="b_ref_L10"/>
      <w:bookmarkEnd w:id="428"/>
      <w:r>
        <w:rPr>
          <w:b/>
        </w:rPr>
        <w:t>[L10] Suomi V, Han Y, Konofagou E, Cleveland RO (2016).</w:t>
      </w:r>
      <w:r>
        <w:t xml:space="preserve"> The effect of temperature dependent tissue parameters on acoustic radiation force induced displacements. Physics in Medicine and Biology 61, 7427-7447. DOI 10.1088/0031-9155/61/20/7427. </w:t>
      </w:r>
      <w:hyperlink r:id="rId230">
        <w:r>
          <w:rPr>
            <w:color w:val="007C86"/>
            <w:u w:val="single"/>
          </w:rPr>
          <w:t>Forschungs-Preprint</w:t>
        </w:r>
      </w:hyperlink>
      <w:r>
        <w:t>. Allgemeine Ultraschallbelege, keine Driftdiagnose dieser Scans.</w:t>
      </w:r>
    </w:p>
    <w:p w14:paraId="3C118FB3" w14:textId="77777777" w:rsidR="003A63EF" w:rsidRDefault="00A42F0A">
      <w:pPr>
        <w:pStyle w:val="ListParagraph"/>
        <w:ind w:left="317" w:hanging="259"/>
      </w:pPr>
      <w:r>
        <w:t xml:space="preserve">11. </w:t>
      </w:r>
      <w:bookmarkStart w:id="429" w:name="b_ref_L11"/>
      <w:bookmarkEnd w:id="429"/>
      <w:r>
        <w:rPr>
          <w:b/>
        </w:rPr>
        <w:t>[L11] MathWorks.</w:t>
      </w:r>
      <w:r>
        <w:t xml:space="preserve"> </w:t>
      </w:r>
      <w:hyperlink r:id="rId231">
        <w:r>
          <w:rPr>
            <w:color w:val="007C86"/>
            <w:u w:val="single"/>
          </w:rPr>
          <w:t>imregdemons</w:t>
        </w:r>
      </w:hyperlink>
      <w:r>
        <w:t>. Nichtstarre Demons-Bildregistrierung.</w:t>
      </w:r>
    </w:p>
    <w:p w14:paraId="08C28E30" w14:textId="77777777" w:rsidR="003A63EF" w:rsidRDefault="00A42F0A">
      <w:pPr>
        <w:pStyle w:val="ListParagraph"/>
        <w:ind w:left="317" w:hanging="259"/>
      </w:pPr>
      <w:r>
        <w:t xml:space="preserve">12. </w:t>
      </w:r>
      <w:bookmarkStart w:id="430" w:name="b_ref_L12"/>
      <w:bookmarkEnd w:id="430"/>
      <w:r>
        <w:rPr>
          <w:b/>
        </w:rPr>
        <w:t>[L12] MathWorks.</w:t>
      </w:r>
      <w:r>
        <w:t xml:space="preserve"> </w:t>
      </w:r>
      <w:hyperlink r:id="rId232">
        <w:r>
          <w:rPr>
            <w:color w:val="007C86"/>
            <w:u w:val="single"/>
          </w:rPr>
          <w:t>corr</w:t>
        </w:r>
      </w:hyperlink>
      <w:r>
        <w:t>. Korrelation; Zeitabhängigkeit bleibt ein Inferenzproblem.</w:t>
      </w:r>
    </w:p>
    <w:p w14:paraId="2AD577D8" w14:textId="77777777" w:rsidR="003A63EF" w:rsidRDefault="00A42F0A">
      <w:pPr>
        <w:pStyle w:val="ListParagraph"/>
        <w:ind w:left="317" w:hanging="259"/>
      </w:pPr>
      <w:r>
        <w:lastRenderedPageBreak/>
        <w:t xml:space="preserve">13. </w:t>
      </w:r>
      <w:bookmarkStart w:id="431" w:name="b_ref_L13"/>
      <w:bookmarkEnd w:id="431"/>
      <w:r>
        <w:rPr>
          <w:b/>
        </w:rPr>
        <w:t>[L13] Blender Foundation.</w:t>
      </w:r>
      <w:r>
        <w:t xml:space="preserve"> </w:t>
      </w:r>
      <w:hyperlink r:id="rId233">
        <w:r>
          <w:rPr>
            <w:color w:val="007C86"/>
            <w:u w:val="single"/>
          </w:rPr>
          <w:t>Import-/Exporthandbuch</w:t>
        </w:r>
      </w:hyperlink>
      <w:r>
        <w:t>. Externe Präsentation; derzeit kein nativer Blender-Szenenexport.</w:t>
      </w:r>
    </w:p>
    <w:p w14:paraId="5A6359FB" w14:textId="77777777" w:rsidR="003A63EF" w:rsidRDefault="00A42F0A">
      <w:pPr>
        <w:pStyle w:val="Heading2"/>
      </w:pPr>
      <w:bookmarkStart w:id="432" w:name="b_section_228"/>
      <w:bookmarkStart w:id="433" w:name="_Toc244188019"/>
      <w:bookmarkEnd w:id="432"/>
      <w:r>
        <w:rPr>
          <w:b w:val="0"/>
        </w:rPr>
        <w:t>40. Danksagung und Urheberschaft</w:t>
      </w:r>
      <w:bookmarkEnd w:id="433"/>
    </w:p>
    <w:p w14:paraId="307FDB16" w14:textId="77777777" w:rsidR="003A63EF" w:rsidRDefault="00A42F0A">
      <w:r>
        <w:t>Wir würdigen Dimokratis Karamanlis und alle LightSuite-Mitautoren für Framework, Methoden und Ressourcen. Ihren Preprint neben deConfUSIon und den relevanten Atlasquellen zitieren. Er erschien am 14. Oktober 2026 und war nicht begutachtet. Diese Integrationsscreenshots reproduzieren keine Abbildungen der Arbeit.</w:t>
      </w:r>
    </w:p>
    <w:p w14:paraId="340499DC" w14:textId="77777777" w:rsidR="003A63EF" w:rsidRDefault="008D5030">
      <w:hyperlink r:id="rId234">
        <w:r w:rsidR="00A42F0A">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2F8F4F9C" w14:textId="77777777" w:rsidR="003A63EF" w:rsidRDefault="00A42F0A">
      <w:r>
        <w:rPr>
          <w:b/>
        </w:rPr>
        <w:t>Soner Caner Cagun — MPI für biologische Kybernetik.</w:t>
      </w:r>
      <w:r>
        <w:t xml:space="preserve"> Namensnennung beschreibt Projektkontext, keine institutionelle Billigung jeder Analyseentscheidung.</w:t>
      </w:r>
    </w:p>
    <w:p w14:paraId="27EDE07A" w14:textId="77777777" w:rsidR="003A63EF" w:rsidRDefault="00A42F0A">
      <w:r>
        <w:t>ChatGPT unterstützte über Codex Quelltextprüfung, Entwurf, mathematische Erklärungen, Handbuchformatierung und Aufnahme oder Beschriftung von MATLAB-Fenstern. KI wird als Werkzeug, nicht als Autor, genannt. Wissenschaftliche Interpretation, unabhängige Anatomie- und Ereignisprüfung, Literaturprüfung und Publikationsfreigabe verbleiben bei den menschlichen Autoren.</w:t>
      </w:r>
    </w:p>
    <w:p w14:paraId="6BC962C3" w14:textId="77777777" w:rsidR="003A63EF" w:rsidRDefault="00A42F0A">
      <w:pPr>
        <w:pStyle w:val="Heading2"/>
      </w:pPr>
      <w:bookmarkStart w:id="434" w:name="b_section_229"/>
      <w:bookmarkStart w:id="435" w:name="_Toc244188020"/>
      <w:bookmarkEnd w:id="434"/>
      <w:r>
        <w:rPr>
          <w:b w:val="0"/>
        </w:rPr>
        <w:t>41. Analyseübergabeprotokoll</w:t>
      </w:r>
      <w:bookmarkEnd w:id="435"/>
    </w:p>
    <w:p w14:paraId="27DEC6C1" w14:textId="77777777" w:rsidR="003A63EF" w:rsidRDefault="00A42F0A">
      <w:r>
        <w:t>Dokumentieren Sie Scan/Prüfsumme, Typ, Form, TR, Ursprung, Abstände, Ereignisse, Verarbeitung und QC-Gründe sowie Fenster, Masken/Atlas, Gruppierung, ROI-Auswahl, Replikation, Modell/Test, Software und Ausgabe. Andere müssen Entscheidungen ohne Rekonstruktion aus Screenshots reproduzieren können.</w:t>
      </w:r>
    </w:p>
    <w:p w14:paraId="287BB3F4" w14:textId="77777777" w:rsidR="003A63EF" w:rsidRDefault="00A42F0A">
      <w:pPr>
        <w:pStyle w:val="Heading1"/>
        <w:pageBreakBefore/>
      </w:pPr>
      <w:bookmarkStart w:id="436" w:name="b_section_230"/>
      <w:bookmarkStart w:id="437" w:name="_Toc244188021"/>
      <w:bookmarkEnd w:id="436"/>
      <w:r>
        <w:rPr>
          <w:b w:val="0"/>
        </w:rPr>
        <w:lastRenderedPageBreak/>
        <w:t>XII. MATLAB-Quelltextreferenz</w:t>
      </w:r>
      <w:bookmarkEnd w:id="437"/>
    </w:p>
    <w:p w14:paraId="2CB36950" w14:textId="77777777" w:rsidR="003A63EF" w:rsidRDefault="00A42F0A">
      <w:r>
        <w:t>Originale Quelltextauszüge, MATLAB-Beschriftungen, Codebezeichner und bibliografische Titel bleiben gegebenenfalls englisch, damit sie exakt mit der Software abgeglichen werden können. Nicht vollständig übersetzte technische Passagen werden als Originalauszug gekennzeichnet.</w:t>
      </w:r>
    </w:p>
    <w:p w14:paraId="79DBFB73" w14:textId="77777777" w:rsidR="003A63EF" w:rsidRDefault="00A42F0A">
      <w:pPr>
        <w:pStyle w:val="Heading2"/>
      </w:pPr>
      <w:bookmarkStart w:id="438" w:name="b_update_reference_title"/>
      <w:bookmarkStart w:id="439" w:name="_Toc244188022"/>
      <w:bookmarkEnd w:id="438"/>
      <w:r>
        <w:rPr>
          <w:b w:val="0"/>
        </w:rPr>
        <w:t>Aktuelle Ergänzungen zum Quellcode</w:t>
      </w:r>
      <w:bookmarkEnd w:id="439"/>
    </w:p>
    <w:p w14:paraId="074A5F5F" w14:textId="77777777" w:rsidR="003A63EF" w:rsidRDefault="00A42F0A">
      <w:r>
        <w:t>Der folgende Index umfasst Quellmodule, die nach dem früheren Stand des detaillierten Anhangs hinzugekommen sind. Dateinamen sind exakte MATLAB-Bezeichner. Dies ist ein Navigationsindex, keine Befehlsfolge und kein Anlass, private Hilfsfunktionen direkt aufzurufen. Starten Sie die unterstützten GUIs und erhalten Sie den vollständigen Ordner lib. Der Repository-Quellcode ist für aktuelle Funktionsdeklarationen und Zeilenpositionen maßgeblich.</w:t>
      </w:r>
    </w:p>
    <w:p w14:paraId="4B3964E7" w14:textId="77777777" w:rsidR="003A63EF" w:rsidRDefault="00A42F0A">
      <w:r>
        <w:t>Der öffentliche LightSuite-Starter öffnet den optionalen Registrierungsarbeitsbereich.</w:t>
      </w:r>
    </w:p>
    <w:p w14:paraId="73E0BDE4" w14:textId="77777777" w:rsidR="003A63EF" w:rsidRDefault="00A42F0A">
      <w:pPr>
        <w:pStyle w:val="Heading3"/>
      </w:pPr>
      <w:r>
        <w:rPr>
          <w:b w:val="0"/>
        </w:rPr>
        <w:t>deConfUSIon_LightSuite.m</w:t>
      </w:r>
    </w:p>
    <w:p w14:paraId="0FE1DB14" w14:textId="77777777" w:rsidR="003A63EF" w:rsidRDefault="00A42F0A">
      <w:r>
        <w:rPr>
          <w:rFonts w:ascii="Consolas" w:hAnsi="Consolas"/>
          <w:sz w:val="20"/>
        </w:rPr>
        <w:t>deConfUSIon_LightSuite.m</w:t>
      </w:r>
    </w:p>
    <w:p w14:paraId="669E3C7F" w14:textId="77777777" w:rsidR="003A63EF" w:rsidRDefault="00A42F0A">
      <w:r>
        <w:t>Atlas-Hilfsfunktionen verwalten lesbare Labels und Intensitätsgrenzen anatomischer Anzeigen.</w:t>
      </w:r>
    </w:p>
    <w:p w14:paraId="5F83B0BF" w14:textId="77777777" w:rsidR="003A63EF" w:rsidRDefault="00A42F0A">
      <w:pPr>
        <w:pStyle w:val="Heading3"/>
      </w:pPr>
      <w:r>
        <w:rPr>
          <w:b w:val="0"/>
        </w:rPr>
        <w:t>lib/atlas/fusiAtlasDisplayAcronym.m</w:t>
      </w:r>
    </w:p>
    <w:p w14:paraId="5A207CB5" w14:textId="77777777" w:rsidR="003A63EF" w:rsidRDefault="00A42F0A">
      <w:r>
        <w:rPr>
          <w:rFonts w:ascii="Consolas" w:hAnsi="Consolas"/>
          <w:sz w:val="20"/>
        </w:rPr>
        <w:t>lib/atlas/fusiAtlasDisplayAcronym.m</w:t>
      </w:r>
    </w:p>
    <w:p w14:paraId="2B5D061E" w14:textId="77777777" w:rsidR="003A63EF" w:rsidRDefault="00A42F0A">
      <w:pPr>
        <w:pStyle w:val="Heading3"/>
      </w:pPr>
      <w:r>
        <w:rPr>
          <w:b w:val="0"/>
        </w:rPr>
        <w:t>lib/atlas/fusiAtlasIntensityLimits.m</w:t>
      </w:r>
    </w:p>
    <w:p w14:paraId="2AC088FD" w14:textId="77777777" w:rsidR="003A63EF" w:rsidRDefault="00A42F0A">
      <w:r>
        <w:rPr>
          <w:rFonts w:ascii="Consolas" w:hAnsi="Consolas"/>
          <w:sz w:val="20"/>
        </w:rPr>
        <w:t>lib/atlas/fusiAtlasIntensityLimits.m</w:t>
      </w:r>
    </w:p>
    <w:p w14:paraId="37540E74" w14:textId="77777777" w:rsidR="003A63EF" w:rsidRDefault="00A42F0A">
      <w:r>
        <w:t>Anzeigehilfen unterstützen bearbeitbare geometrische Masken, Schichtgrenzen, Zeiger und Maskenglättung.</w:t>
      </w:r>
    </w:p>
    <w:p w14:paraId="2EBB48FD" w14:textId="77777777" w:rsidR="003A63EF" w:rsidRDefault="00A42F0A">
      <w:pPr>
        <w:pStyle w:val="Heading3"/>
      </w:pPr>
      <w:r>
        <w:rPr>
          <w:b w:val="0"/>
        </w:rPr>
        <w:t>lib/display/fusiGeometricMaskDialog.m</w:t>
      </w:r>
    </w:p>
    <w:p w14:paraId="61EBEB5F" w14:textId="77777777" w:rsidR="003A63EF" w:rsidRDefault="00A42F0A">
      <w:r>
        <w:rPr>
          <w:rFonts w:ascii="Consolas" w:hAnsi="Consolas"/>
          <w:sz w:val="20"/>
        </w:rPr>
        <w:t>lib/display/fusiGeometricMaskDialog.m</w:t>
      </w:r>
    </w:p>
    <w:p w14:paraId="32B19712" w14:textId="77777777" w:rsidR="003A63EF" w:rsidRDefault="00A42F0A">
      <w:pPr>
        <w:pStyle w:val="Heading3"/>
      </w:pPr>
      <w:r>
        <w:rPr>
          <w:b w:val="0"/>
        </w:rPr>
        <w:t>lib/display/fusiGeometricMaskVolume.m</w:t>
      </w:r>
    </w:p>
    <w:p w14:paraId="61FD552B" w14:textId="77777777" w:rsidR="003A63EF" w:rsidRDefault="00A42F0A">
      <w:r>
        <w:rPr>
          <w:rFonts w:ascii="Consolas" w:hAnsi="Consolas"/>
          <w:sz w:val="20"/>
        </w:rPr>
        <w:t>lib/display/fusiGeometricMaskVolume.m</w:t>
      </w:r>
    </w:p>
    <w:p w14:paraId="4EB94556" w14:textId="77777777" w:rsidR="003A63EF" w:rsidRDefault="00A42F0A">
      <w:pPr>
        <w:pStyle w:val="Heading3"/>
      </w:pPr>
      <w:r>
        <w:rPr>
          <w:b w:val="0"/>
        </w:rPr>
        <w:lastRenderedPageBreak/>
        <w:t>lib/display/fusiImagePointer.m</w:t>
      </w:r>
    </w:p>
    <w:p w14:paraId="34A5D19B" w14:textId="77777777" w:rsidR="003A63EF" w:rsidRDefault="00A42F0A">
      <w:r>
        <w:rPr>
          <w:rFonts w:ascii="Consolas" w:hAnsi="Consolas"/>
          <w:sz w:val="20"/>
        </w:rPr>
        <w:t>lib/display/fusiImagePointer.m</w:t>
      </w:r>
    </w:p>
    <w:p w14:paraId="5866E739" w14:textId="77777777" w:rsidR="003A63EF" w:rsidRDefault="00A42F0A">
      <w:pPr>
        <w:pStyle w:val="Heading3"/>
      </w:pPr>
      <w:r>
        <w:rPr>
          <w:b w:val="0"/>
        </w:rPr>
        <w:t>lib/display/fusiSliceMaskBounds.m</w:t>
      </w:r>
    </w:p>
    <w:p w14:paraId="7EC14D38" w14:textId="77777777" w:rsidR="003A63EF" w:rsidRDefault="00A42F0A">
      <w:r>
        <w:rPr>
          <w:rFonts w:ascii="Consolas" w:hAnsi="Consolas"/>
          <w:sz w:val="20"/>
        </w:rPr>
        <w:t>lib/display/fusiSliceMaskBounds.m</w:t>
      </w:r>
    </w:p>
    <w:p w14:paraId="58BC638A" w14:textId="77777777" w:rsidR="003A63EF" w:rsidRDefault="00A42F0A">
      <w:pPr>
        <w:pStyle w:val="Heading3"/>
      </w:pPr>
      <w:r>
        <w:rPr>
          <w:b w:val="0"/>
        </w:rPr>
        <w:t>lib/display/fusiSmoothMaskVolume.m</w:t>
      </w:r>
    </w:p>
    <w:p w14:paraId="4E438B42" w14:textId="77777777" w:rsidR="003A63EF" w:rsidRDefault="00A42F0A">
      <w:r>
        <w:rPr>
          <w:rFonts w:ascii="Consolas" w:hAnsi="Consolas"/>
          <w:sz w:val="20"/>
        </w:rPr>
        <w:t>lib/display/fusiSmoothMaskVolume.m</w:t>
      </w:r>
    </w:p>
    <w:p w14:paraId="104252EC" w14:textId="77777777" w:rsidR="003A63EF" w:rsidRDefault="00A42F0A">
      <w:r>
        <w:t>Gruppenhilfsfunktionen implementieren Tier- und Aufnahmeidentitäten, Titrationszuweisungen und Tests, verschiebbare Vergleichsanmerkungen sowie Publikationsvorschauen und -exporte.</w:t>
      </w:r>
    </w:p>
    <w:p w14:paraId="5B73E972" w14:textId="77777777" w:rsidR="003A63EF" w:rsidRDefault="00A42F0A">
      <w:pPr>
        <w:pStyle w:val="Heading3"/>
      </w:pPr>
      <w:r>
        <w:rPr>
          <w:b w:val="0"/>
        </w:rPr>
        <w:t>lib/group/gaAnimalIdentity.m</w:t>
      </w:r>
    </w:p>
    <w:p w14:paraId="08CF9FB9" w14:textId="77777777" w:rsidR="003A63EF" w:rsidRDefault="00A42F0A">
      <w:r>
        <w:rPr>
          <w:rFonts w:ascii="Consolas" w:hAnsi="Consolas"/>
          <w:sz w:val="20"/>
        </w:rPr>
        <w:t>lib/group/gaAnimalIdentity.m</w:t>
      </w:r>
    </w:p>
    <w:p w14:paraId="202F1F80" w14:textId="77777777" w:rsidR="003A63EF" w:rsidRDefault="00A42F0A">
      <w:pPr>
        <w:pStyle w:val="Heading3"/>
      </w:pPr>
      <w:r>
        <w:rPr>
          <w:b w:val="0"/>
        </w:rPr>
        <w:t>lib/group/gaExportBrackets.m</w:t>
      </w:r>
    </w:p>
    <w:p w14:paraId="4AD83A2E" w14:textId="77777777" w:rsidR="003A63EF" w:rsidRDefault="00A42F0A">
      <w:r>
        <w:rPr>
          <w:rFonts w:ascii="Consolas" w:hAnsi="Consolas"/>
          <w:sz w:val="20"/>
        </w:rPr>
        <w:t>lib/group/gaExportBrackets.m</w:t>
      </w:r>
    </w:p>
    <w:p w14:paraId="643CD7E4" w14:textId="77777777" w:rsidR="003A63EF" w:rsidRDefault="00A42F0A">
      <w:pPr>
        <w:pStyle w:val="Heading3"/>
      </w:pPr>
      <w:r>
        <w:rPr>
          <w:b w:val="0"/>
        </w:rPr>
        <w:t>lib/group/gaGroupPublication.m</w:t>
      </w:r>
    </w:p>
    <w:p w14:paraId="0D333639" w14:textId="77777777" w:rsidR="003A63EF" w:rsidRDefault="00A42F0A">
      <w:r>
        <w:rPr>
          <w:rFonts w:ascii="Consolas" w:hAnsi="Consolas"/>
          <w:sz w:val="20"/>
        </w:rPr>
        <w:t>lib/group/gaGroupPublication.m</w:t>
      </w:r>
    </w:p>
    <w:p w14:paraId="00B3EDDF" w14:textId="77777777" w:rsidR="003A63EF" w:rsidRDefault="00A42F0A">
      <w:pPr>
        <w:pStyle w:val="Heading3"/>
      </w:pPr>
      <w:r>
        <w:rPr>
          <w:b w:val="0"/>
        </w:rPr>
        <w:t>lib/group/gaPublicationExport.m</w:t>
      </w:r>
    </w:p>
    <w:p w14:paraId="11B92A3A" w14:textId="77777777" w:rsidR="003A63EF" w:rsidRDefault="00A42F0A">
      <w:r>
        <w:rPr>
          <w:rFonts w:ascii="Consolas" w:hAnsi="Consolas"/>
          <w:sz w:val="20"/>
        </w:rPr>
        <w:t>lib/group/gaPublicationExport.m</w:t>
      </w:r>
    </w:p>
    <w:p w14:paraId="0795BEFA" w14:textId="77777777" w:rsidR="003A63EF" w:rsidRDefault="00A42F0A">
      <w:pPr>
        <w:pStyle w:val="Heading3"/>
      </w:pPr>
      <w:r>
        <w:rPr>
          <w:b w:val="0"/>
        </w:rPr>
        <w:t>lib/group/gaPublicationLegend.m</w:t>
      </w:r>
    </w:p>
    <w:p w14:paraId="16CC3BE0" w14:textId="77777777" w:rsidR="003A63EF" w:rsidRDefault="00A42F0A">
      <w:r>
        <w:rPr>
          <w:rFonts w:ascii="Consolas" w:hAnsi="Consolas"/>
          <w:sz w:val="20"/>
        </w:rPr>
        <w:t>lib/group/gaPublicationLegend.m</w:t>
      </w:r>
    </w:p>
    <w:p w14:paraId="3421C14D" w14:textId="77777777" w:rsidR="003A63EF" w:rsidRDefault="00A42F0A">
      <w:pPr>
        <w:pStyle w:val="Heading3"/>
      </w:pPr>
      <w:r>
        <w:rPr>
          <w:b w:val="0"/>
        </w:rPr>
        <w:t>lib/group/gaPublicationTheme.m</w:t>
      </w:r>
    </w:p>
    <w:p w14:paraId="0E017CA8" w14:textId="77777777" w:rsidR="003A63EF" w:rsidRDefault="00A42F0A">
      <w:r>
        <w:rPr>
          <w:rFonts w:ascii="Consolas" w:hAnsi="Consolas"/>
          <w:sz w:val="20"/>
        </w:rPr>
        <w:t>lib/group/gaPublicationTheme.m</w:t>
      </w:r>
    </w:p>
    <w:p w14:paraId="6A17F469" w14:textId="77777777" w:rsidR="003A63EF" w:rsidRDefault="00A42F0A">
      <w:pPr>
        <w:pStyle w:val="Heading3"/>
      </w:pPr>
      <w:r>
        <w:rPr>
          <w:b w:val="0"/>
        </w:rPr>
        <w:t>lib/group/gaRecordingIdentity.m</w:t>
      </w:r>
    </w:p>
    <w:p w14:paraId="34084B41" w14:textId="77777777" w:rsidR="003A63EF" w:rsidRDefault="00A42F0A">
      <w:r>
        <w:rPr>
          <w:rFonts w:ascii="Consolas" w:hAnsi="Consolas"/>
          <w:sz w:val="20"/>
        </w:rPr>
        <w:t>lib/group/gaRecordingIdentity.m</w:t>
      </w:r>
    </w:p>
    <w:p w14:paraId="3D3BDC5F" w14:textId="77777777" w:rsidR="003A63EF" w:rsidRDefault="00A42F0A">
      <w:pPr>
        <w:pStyle w:val="Heading3"/>
      </w:pPr>
      <w:r>
        <w:rPr>
          <w:b w:val="0"/>
        </w:rPr>
        <w:lastRenderedPageBreak/>
        <w:t>lib/group/gaSignificanceStars.m</w:t>
      </w:r>
    </w:p>
    <w:p w14:paraId="3C820799" w14:textId="77777777" w:rsidR="003A63EF" w:rsidRDefault="00A42F0A">
      <w:r>
        <w:rPr>
          <w:rFonts w:ascii="Consolas" w:hAnsi="Consolas"/>
          <w:sz w:val="20"/>
        </w:rPr>
        <w:t>lib/group/gaSignificanceStars.m</w:t>
      </w:r>
    </w:p>
    <w:p w14:paraId="636A3F50" w14:textId="77777777" w:rsidR="003A63EF" w:rsidRDefault="00A42F0A">
      <w:pPr>
        <w:pStyle w:val="Heading3"/>
      </w:pPr>
      <w:r>
        <w:rPr>
          <w:b w:val="0"/>
        </w:rPr>
        <w:t>lib/group/gaSyncAnimalPairIDs.m</w:t>
      </w:r>
    </w:p>
    <w:p w14:paraId="7E0BCBE1" w14:textId="77777777" w:rsidR="003A63EF" w:rsidRDefault="00A42F0A">
      <w:r>
        <w:rPr>
          <w:rFonts w:ascii="Consolas" w:hAnsi="Consolas"/>
          <w:sz w:val="20"/>
        </w:rPr>
        <w:t>lib/group/gaSyncAnimalPairIDs.m</w:t>
      </w:r>
    </w:p>
    <w:p w14:paraId="2599858E" w14:textId="77777777" w:rsidR="003A63EF" w:rsidRDefault="00A42F0A">
      <w:pPr>
        <w:pStyle w:val="Heading3"/>
      </w:pPr>
      <w:r>
        <w:rPr>
          <w:b w:val="0"/>
        </w:rPr>
        <w:t>lib/group/gaTitration.m</w:t>
      </w:r>
    </w:p>
    <w:p w14:paraId="0DA55428" w14:textId="77777777" w:rsidR="003A63EF" w:rsidRDefault="00A42F0A">
      <w:r>
        <w:rPr>
          <w:rFonts w:ascii="Consolas" w:hAnsi="Consolas"/>
          <w:sz w:val="20"/>
        </w:rPr>
        <w:t>lib/group/gaTitration.m</w:t>
      </w:r>
    </w:p>
    <w:p w14:paraId="1A9A4585" w14:textId="77777777" w:rsidR="003A63EF" w:rsidRDefault="00A42F0A">
      <w:pPr>
        <w:pStyle w:val="Heading3"/>
      </w:pPr>
      <w:r>
        <w:rPr>
          <w:b w:val="0"/>
        </w:rPr>
        <w:t>lib/group/gaTitrationBrackets.m</w:t>
      </w:r>
    </w:p>
    <w:p w14:paraId="2B69C1A1" w14:textId="77777777" w:rsidR="003A63EF" w:rsidRDefault="00A42F0A">
      <w:r>
        <w:rPr>
          <w:rFonts w:ascii="Consolas" w:hAnsi="Consolas"/>
          <w:sz w:val="20"/>
        </w:rPr>
        <w:t>lib/group/gaTitrationBrackets.m</w:t>
      </w:r>
    </w:p>
    <w:p w14:paraId="13360DD1" w14:textId="77777777" w:rsidR="003A63EF" w:rsidRDefault="00A42F0A">
      <w:pPr>
        <w:pStyle w:val="Heading3"/>
      </w:pPr>
      <w:r>
        <w:rPr>
          <w:b w:val="0"/>
        </w:rPr>
        <w:t>lib/group/gaTitrationCategories.m</w:t>
      </w:r>
    </w:p>
    <w:p w14:paraId="1BBCB39D" w14:textId="77777777" w:rsidR="003A63EF" w:rsidRDefault="00A42F0A">
      <w:r>
        <w:rPr>
          <w:rFonts w:ascii="Consolas" w:hAnsi="Consolas"/>
          <w:sz w:val="20"/>
        </w:rPr>
        <w:t>lib/group/gaTitrationCategories.m</w:t>
      </w:r>
    </w:p>
    <w:p w14:paraId="314359B7" w14:textId="77777777" w:rsidR="003A63EF" w:rsidRDefault="00A42F0A">
      <w:pPr>
        <w:pStyle w:val="Heading3"/>
      </w:pPr>
      <w:r>
        <w:rPr>
          <w:b w:val="0"/>
        </w:rPr>
        <w:t>lib/group/gaTitrationComparisonDialog.m</w:t>
      </w:r>
    </w:p>
    <w:p w14:paraId="7FD5867C" w14:textId="77777777" w:rsidR="003A63EF" w:rsidRDefault="00A42F0A">
      <w:r>
        <w:rPr>
          <w:rFonts w:ascii="Consolas" w:hAnsi="Consolas"/>
          <w:sz w:val="20"/>
        </w:rPr>
        <w:t>lib/group/gaTitrationComparisonDialog.m</w:t>
      </w:r>
    </w:p>
    <w:p w14:paraId="3D954E6A" w14:textId="77777777" w:rsidR="003A63EF" w:rsidRDefault="00A42F0A">
      <w:pPr>
        <w:pStyle w:val="Heading3"/>
      </w:pPr>
      <w:r>
        <w:rPr>
          <w:b w:val="0"/>
        </w:rPr>
        <w:t>lib/group/gaTitrationComparisonSpecs.m</w:t>
      </w:r>
    </w:p>
    <w:p w14:paraId="23EE0CA8" w14:textId="77777777" w:rsidR="003A63EF" w:rsidRDefault="00A42F0A">
      <w:r>
        <w:rPr>
          <w:rFonts w:ascii="Consolas" w:hAnsi="Consolas"/>
          <w:sz w:val="20"/>
        </w:rPr>
        <w:t>lib/group/gaTitrationComparisonSpecs.m</w:t>
      </w:r>
    </w:p>
    <w:p w14:paraId="7E683BD4" w14:textId="77777777" w:rsidR="003A63EF" w:rsidRDefault="00A42F0A">
      <w:pPr>
        <w:pStyle w:val="Heading3"/>
      </w:pPr>
      <w:r>
        <w:rPr>
          <w:b w:val="0"/>
        </w:rPr>
        <w:t>lib/group/gaTitrationComparisons.m</w:t>
      </w:r>
    </w:p>
    <w:p w14:paraId="7FCC3A0F" w14:textId="77777777" w:rsidR="003A63EF" w:rsidRDefault="00A42F0A">
      <w:r>
        <w:rPr>
          <w:rFonts w:ascii="Consolas" w:hAnsi="Consolas"/>
          <w:sz w:val="20"/>
        </w:rPr>
        <w:t>lib/group/gaTitrationComparisons.m</w:t>
      </w:r>
    </w:p>
    <w:p w14:paraId="58DC5000" w14:textId="77777777" w:rsidR="003A63EF" w:rsidRDefault="00A42F0A">
      <w:pPr>
        <w:pStyle w:val="Heading3"/>
      </w:pPr>
      <w:r>
        <w:rPr>
          <w:b w:val="0"/>
        </w:rPr>
        <w:t>lib/group/gaTitrationDialog.m</w:t>
      </w:r>
    </w:p>
    <w:p w14:paraId="16F60843" w14:textId="77777777" w:rsidR="003A63EF" w:rsidRDefault="00A42F0A">
      <w:r>
        <w:rPr>
          <w:rFonts w:ascii="Consolas" w:hAnsi="Consolas"/>
          <w:sz w:val="20"/>
        </w:rPr>
        <w:t>lib/group/gaTitrationDialog.m</w:t>
      </w:r>
    </w:p>
    <w:p w14:paraId="77A7BA45" w14:textId="77777777" w:rsidR="003A63EF" w:rsidRDefault="00A42F0A">
      <w:pPr>
        <w:pStyle w:val="Heading3"/>
      </w:pPr>
      <w:r>
        <w:rPr>
          <w:b w:val="0"/>
        </w:rPr>
        <w:t>lib/group/gaTitrationDoseChoices.m</w:t>
      </w:r>
    </w:p>
    <w:p w14:paraId="78A1D14A" w14:textId="77777777" w:rsidR="003A63EF" w:rsidRDefault="00A42F0A">
      <w:r>
        <w:rPr>
          <w:rFonts w:ascii="Consolas" w:hAnsi="Consolas"/>
          <w:sz w:val="20"/>
        </w:rPr>
        <w:t>lib/group/gaTitrationDoseChoices.m</w:t>
      </w:r>
    </w:p>
    <w:p w14:paraId="72E6F732" w14:textId="77777777" w:rsidR="003A63EF" w:rsidRDefault="00A42F0A">
      <w:pPr>
        <w:pStyle w:val="Heading3"/>
      </w:pPr>
      <w:r>
        <w:rPr>
          <w:b w:val="0"/>
        </w:rPr>
        <w:t>lib/group/gaTitrationExport.m</w:t>
      </w:r>
    </w:p>
    <w:p w14:paraId="21A627FC" w14:textId="77777777" w:rsidR="003A63EF" w:rsidRDefault="00A42F0A">
      <w:r>
        <w:rPr>
          <w:rFonts w:ascii="Consolas" w:hAnsi="Consolas"/>
          <w:sz w:val="20"/>
        </w:rPr>
        <w:t>lib/group/gaTitrationExport.m</w:t>
      </w:r>
    </w:p>
    <w:p w14:paraId="7E58BAE5" w14:textId="77777777" w:rsidR="003A63EF" w:rsidRDefault="00A42F0A">
      <w:pPr>
        <w:pStyle w:val="Heading3"/>
      </w:pPr>
      <w:r>
        <w:rPr>
          <w:b w:val="0"/>
        </w:rPr>
        <w:lastRenderedPageBreak/>
        <w:t>lib/group/gaTitrationExportDialog.m</w:t>
      </w:r>
    </w:p>
    <w:p w14:paraId="2D06E6EB" w14:textId="77777777" w:rsidR="003A63EF" w:rsidRDefault="00A42F0A">
      <w:r>
        <w:rPr>
          <w:rFonts w:ascii="Consolas" w:hAnsi="Consolas"/>
          <w:sz w:val="20"/>
        </w:rPr>
        <w:t>lib/group/gaTitrationExportDialog.m</w:t>
      </w:r>
    </w:p>
    <w:p w14:paraId="7CD5856E" w14:textId="77777777" w:rsidR="003A63EF" w:rsidRDefault="00A42F0A">
      <w:pPr>
        <w:pStyle w:val="Heading3"/>
      </w:pPr>
      <w:r>
        <w:rPr>
          <w:b w:val="0"/>
        </w:rPr>
        <w:t>lib/group/gaTitrationPlot.m</w:t>
      </w:r>
    </w:p>
    <w:p w14:paraId="266CD8C7" w14:textId="77777777" w:rsidR="003A63EF" w:rsidRDefault="00A42F0A">
      <w:r>
        <w:rPr>
          <w:rFonts w:ascii="Consolas" w:hAnsi="Consolas"/>
          <w:sz w:val="20"/>
        </w:rPr>
        <w:t>lib/group/gaTitrationPlot.m</w:t>
      </w:r>
    </w:p>
    <w:p w14:paraId="38C52209" w14:textId="77777777" w:rsidR="003A63EF" w:rsidRDefault="00A42F0A">
      <w:pPr>
        <w:pStyle w:val="Heading3"/>
      </w:pPr>
      <w:r>
        <w:rPr>
          <w:b w:val="0"/>
        </w:rPr>
        <w:t>lib/group/gaTitrationPreviewLayout.m</w:t>
      </w:r>
    </w:p>
    <w:p w14:paraId="7DB781A4" w14:textId="77777777" w:rsidR="003A63EF" w:rsidRDefault="00A42F0A">
      <w:r>
        <w:rPr>
          <w:rFonts w:ascii="Consolas" w:hAnsi="Consolas"/>
          <w:sz w:val="20"/>
        </w:rPr>
        <w:t>lib/group/gaTitrationPreviewLayout.m</w:t>
      </w:r>
    </w:p>
    <w:p w14:paraId="03F570A2" w14:textId="77777777" w:rsidR="003A63EF" w:rsidRDefault="00A42F0A">
      <w:pPr>
        <w:pStyle w:val="Heading3"/>
      </w:pPr>
      <w:r>
        <w:rPr>
          <w:b w:val="0"/>
        </w:rPr>
        <w:t>lib/group/gaTitrationPublication.m</w:t>
      </w:r>
    </w:p>
    <w:p w14:paraId="79EEBAA9" w14:textId="77777777" w:rsidR="003A63EF" w:rsidRDefault="00A42F0A">
      <w:r>
        <w:rPr>
          <w:rFonts w:ascii="Consolas" w:hAnsi="Consolas"/>
          <w:sz w:val="20"/>
        </w:rPr>
        <w:t>lib/group/gaTitrationPublication.m</w:t>
      </w:r>
    </w:p>
    <w:p w14:paraId="567BCDFE" w14:textId="77777777" w:rsidR="003A63EF" w:rsidRDefault="00A42F0A">
      <w:r>
        <w:t>E/A-Hilfsfunktionen wählen native Filmausgaben und erstellen die Prozessumgebung für externe Werkzeuge.</w:t>
      </w:r>
    </w:p>
    <w:p w14:paraId="669A78FD" w14:textId="77777777" w:rsidR="003A63EF" w:rsidRDefault="00A42F0A">
      <w:pPr>
        <w:pStyle w:val="Heading3"/>
      </w:pPr>
      <w:r>
        <w:rPr>
          <w:b w:val="0"/>
        </w:rPr>
        <w:t>lib/io/fusiMovieOutput.m</w:t>
      </w:r>
    </w:p>
    <w:p w14:paraId="4F207B71" w14:textId="77777777" w:rsidR="003A63EF" w:rsidRDefault="00A42F0A">
      <w:r>
        <w:rPr>
          <w:rFonts w:ascii="Consolas" w:hAnsi="Consolas"/>
          <w:sz w:val="20"/>
        </w:rPr>
        <w:t>lib/io/fusiMovieOutput.m</w:t>
      </w:r>
    </w:p>
    <w:p w14:paraId="2C2C8FB8" w14:textId="77777777" w:rsidR="003A63EF" w:rsidRDefault="00A42F0A">
      <w:pPr>
        <w:pStyle w:val="Heading3"/>
      </w:pPr>
      <w:r>
        <w:rPr>
          <w:b w:val="0"/>
        </w:rPr>
        <w:t>lib/io/fusiNativeProcessEnvironment.m</w:t>
      </w:r>
    </w:p>
    <w:p w14:paraId="44924E60" w14:textId="77777777" w:rsidR="003A63EF" w:rsidRDefault="00A42F0A">
      <w:r>
        <w:rPr>
          <w:rFonts w:ascii="Consolas" w:hAnsi="Consolas"/>
          <w:sz w:val="20"/>
        </w:rPr>
        <w:t>lib/io/fusiNativeProcessEnvironment.m</w:t>
      </w:r>
    </w:p>
    <w:p w14:paraId="3BD58C1F" w14:textId="77777777" w:rsidR="003A63EF" w:rsidRDefault="00A42F0A">
      <w:r>
        <w:t>LightSuite-Hilfsfunktionen bereiten Anatomie und Geometrie vor, verwalten Landmarken und Registrierungsversionen, führen Anpassungen durch, prüfen Transformationen und erzeugen native Atlas- und Hintergrundausgaben.</w:t>
      </w:r>
    </w:p>
    <w:p w14:paraId="0A6D5389" w14:textId="77777777" w:rsidR="003A63EF" w:rsidRDefault="00A42F0A">
      <w:pPr>
        <w:pStyle w:val="Heading3"/>
      </w:pPr>
      <w:r>
        <w:rPr>
          <w:b w:val="0"/>
        </w:rPr>
        <w:t>lib/lightsuite/compat/addElastixRepoPaths.m</w:t>
      </w:r>
    </w:p>
    <w:p w14:paraId="1F2A732E" w14:textId="77777777" w:rsidR="003A63EF" w:rsidRDefault="00A42F0A">
      <w:r>
        <w:rPr>
          <w:rFonts w:ascii="Consolas" w:hAnsi="Consolas"/>
          <w:sz w:val="20"/>
        </w:rPr>
        <w:t>lib/lightsuite/compat/addElastixRepoPaths.m</w:t>
      </w:r>
    </w:p>
    <w:p w14:paraId="3A917F55" w14:textId="77777777" w:rsidR="003A63EF" w:rsidRDefault="00A42F0A">
      <w:pPr>
        <w:pStyle w:val="Heading3"/>
      </w:pPr>
      <w:r>
        <w:rPr>
          <w:b w:val="0"/>
        </w:rPr>
        <w:t>lib/lightsuite/compat/cbrewer.m</w:t>
      </w:r>
    </w:p>
    <w:p w14:paraId="7ACEAEA0" w14:textId="77777777" w:rsidR="003A63EF" w:rsidRDefault="00A42F0A">
      <w:r>
        <w:rPr>
          <w:rFonts w:ascii="Consolas" w:hAnsi="Consolas"/>
          <w:sz w:val="20"/>
        </w:rPr>
        <w:t>lib/lightsuite/compat/cbrewer.m</w:t>
      </w:r>
    </w:p>
    <w:p w14:paraId="660E2CA7" w14:textId="77777777" w:rsidR="003A63EF" w:rsidRDefault="00A42F0A">
      <w:pPr>
        <w:pStyle w:val="Heading3"/>
      </w:pPr>
      <w:r>
        <w:rPr>
          <w:b w:val="0"/>
        </w:rPr>
        <w:t>lib/lightsuite/compat/registrationPointsToAtlas.m</w:t>
      </w:r>
    </w:p>
    <w:p w14:paraId="48D3FEAD" w14:textId="77777777" w:rsidR="003A63EF" w:rsidRDefault="00A42F0A">
      <w:r>
        <w:rPr>
          <w:rFonts w:ascii="Consolas" w:hAnsi="Consolas"/>
          <w:sz w:val="20"/>
        </w:rPr>
        <w:t>lib/lightsuite/compat/registrationPointsToAtlas.m</w:t>
      </w:r>
    </w:p>
    <w:p w14:paraId="07DDFDEE" w14:textId="77777777" w:rsidR="003A63EF" w:rsidRDefault="00A42F0A">
      <w:pPr>
        <w:pStyle w:val="Heading3"/>
      </w:pPr>
      <w:r>
        <w:rPr>
          <w:b w:val="0"/>
        </w:rPr>
        <w:lastRenderedPageBreak/>
        <w:t>lib/lightsuite/fusiLightSuite.m</w:t>
      </w:r>
    </w:p>
    <w:p w14:paraId="6A634716" w14:textId="77777777" w:rsidR="003A63EF" w:rsidRDefault="00A42F0A">
      <w:r>
        <w:rPr>
          <w:rFonts w:ascii="Consolas" w:hAnsi="Consolas"/>
          <w:sz w:val="20"/>
        </w:rPr>
        <w:t>lib/lightsuite/fusiLightSuite.m</w:t>
      </w:r>
    </w:p>
    <w:p w14:paraId="7DAAF699" w14:textId="77777777" w:rsidR="003A63EF" w:rsidRDefault="00A42F0A">
      <w:pPr>
        <w:pStyle w:val="Heading3"/>
      </w:pPr>
      <w:r>
        <w:rPr>
          <w:b w:val="0"/>
        </w:rPr>
        <w:t>lib/lightsuite/fusiLightSuiteAnatomyReview.m</w:t>
      </w:r>
    </w:p>
    <w:p w14:paraId="22C34318" w14:textId="77777777" w:rsidR="003A63EF" w:rsidRDefault="00A42F0A">
      <w:r>
        <w:rPr>
          <w:rFonts w:ascii="Consolas" w:hAnsi="Consolas"/>
          <w:sz w:val="20"/>
        </w:rPr>
        <w:t>lib/lightsuite/fusiLightSuiteAnatomyReview.m</w:t>
      </w:r>
    </w:p>
    <w:p w14:paraId="37F1BEC5" w14:textId="77777777" w:rsidR="003A63EF" w:rsidRDefault="00A42F0A">
      <w:pPr>
        <w:pStyle w:val="Heading3"/>
      </w:pPr>
      <w:r>
        <w:rPr>
          <w:b w:val="0"/>
        </w:rPr>
        <w:t>lib/lightsuite/fusiLightSuiteAtlasDisplay.m</w:t>
      </w:r>
    </w:p>
    <w:p w14:paraId="5030573E" w14:textId="77777777" w:rsidR="003A63EF" w:rsidRDefault="00A42F0A">
      <w:r>
        <w:rPr>
          <w:rFonts w:ascii="Consolas" w:hAnsi="Consolas"/>
          <w:sz w:val="20"/>
        </w:rPr>
        <w:t>lib/lightsuite/fusiLightSuiteAtlasDisplay.m</w:t>
      </w:r>
    </w:p>
    <w:p w14:paraId="698FD0E5" w14:textId="77777777" w:rsidR="003A63EF" w:rsidRDefault="00A42F0A">
      <w:pPr>
        <w:pStyle w:val="Heading3"/>
      </w:pPr>
      <w:r>
        <w:rPr>
          <w:b w:val="0"/>
        </w:rPr>
        <w:t>lib/lightsuite/fusiLightSuiteAtlasSampling.m</w:t>
      </w:r>
    </w:p>
    <w:p w14:paraId="4D4DC632" w14:textId="77777777" w:rsidR="003A63EF" w:rsidRDefault="00A42F0A">
      <w:r>
        <w:rPr>
          <w:rFonts w:ascii="Consolas" w:hAnsi="Consolas"/>
          <w:sz w:val="20"/>
        </w:rPr>
        <w:t>lib/lightsuite/fusiLightSuiteAtlasSampling.m</w:t>
      </w:r>
    </w:p>
    <w:p w14:paraId="3BB9404F" w14:textId="77777777" w:rsidR="003A63EF" w:rsidRDefault="00A42F0A">
      <w:pPr>
        <w:pStyle w:val="Heading3"/>
      </w:pPr>
      <w:r>
        <w:rPr>
          <w:b w:val="0"/>
        </w:rPr>
        <w:t>lib/lightsuite/fusiLightSuiteAtlasToNative.m</w:t>
      </w:r>
    </w:p>
    <w:p w14:paraId="4CE4EFDD" w14:textId="77777777" w:rsidR="003A63EF" w:rsidRDefault="00A42F0A">
      <w:r>
        <w:rPr>
          <w:rFonts w:ascii="Consolas" w:hAnsi="Consolas"/>
          <w:sz w:val="20"/>
        </w:rPr>
        <w:t>lib/lightsuite/fusiLightSuiteAtlasToNative.m</w:t>
      </w:r>
    </w:p>
    <w:p w14:paraId="05D2D0F9" w14:textId="77777777" w:rsidR="003A63EF" w:rsidRDefault="00A42F0A">
      <w:pPr>
        <w:pStyle w:val="Heading3"/>
      </w:pPr>
      <w:r>
        <w:rPr>
          <w:b w:val="0"/>
        </w:rPr>
        <w:t>lib/lightsuite/fusiLightSuiteBuildInverse.m</w:t>
      </w:r>
    </w:p>
    <w:p w14:paraId="03A79237" w14:textId="77777777" w:rsidR="003A63EF" w:rsidRDefault="00A42F0A">
      <w:r>
        <w:rPr>
          <w:rFonts w:ascii="Consolas" w:hAnsi="Consolas"/>
          <w:sz w:val="20"/>
        </w:rPr>
        <w:t>lib/lightsuite/fusiLightSuiteBuildInverse.m</w:t>
      </w:r>
    </w:p>
    <w:p w14:paraId="4EA0EC78" w14:textId="77777777" w:rsidR="003A63EF" w:rsidRDefault="00A42F0A">
      <w:pPr>
        <w:pStyle w:val="Heading3"/>
      </w:pPr>
      <w:r>
        <w:rPr>
          <w:b w:val="0"/>
        </w:rPr>
        <w:t>lib/lightsuite/fusiLightSuiteChoice.m</w:t>
      </w:r>
    </w:p>
    <w:p w14:paraId="0E9CA30B" w14:textId="77777777" w:rsidR="003A63EF" w:rsidRDefault="00A42F0A">
      <w:r>
        <w:rPr>
          <w:rFonts w:ascii="Consolas" w:hAnsi="Consolas"/>
          <w:sz w:val="20"/>
        </w:rPr>
        <w:t>lib/lightsuite/fusiLightSuiteChoice.m</w:t>
      </w:r>
    </w:p>
    <w:p w14:paraId="2A27A29B" w14:textId="77777777" w:rsidR="003A63EF" w:rsidRDefault="00A42F0A">
      <w:pPr>
        <w:pStyle w:val="Heading3"/>
      </w:pPr>
      <w:r>
        <w:rPr>
          <w:b w:val="0"/>
        </w:rPr>
        <w:t>lib/lightsuite/fusiLightSuiteChooseAtlasProject.m</w:t>
      </w:r>
    </w:p>
    <w:p w14:paraId="4D95E455" w14:textId="77777777" w:rsidR="003A63EF" w:rsidRDefault="00A42F0A">
      <w:r>
        <w:rPr>
          <w:rFonts w:ascii="Consolas" w:hAnsi="Consolas"/>
          <w:sz w:val="20"/>
        </w:rPr>
        <w:t>lib/lightsuite/fusiLightSuiteChooseAtlasProject.m</w:t>
      </w:r>
    </w:p>
    <w:p w14:paraId="0A656A6C" w14:textId="77777777" w:rsidR="003A63EF" w:rsidRDefault="00A42F0A">
      <w:pPr>
        <w:pStyle w:val="Heading3"/>
      </w:pPr>
      <w:r>
        <w:rPr>
          <w:b w:val="0"/>
        </w:rPr>
        <w:t>lib/lightsuite/fusiLightSuiteConfig.m</w:t>
      </w:r>
    </w:p>
    <w:p w14:paraId="6FB06708" w14:textId="77777777" w:rsidR="003A63EF" w:rsidRDefault="00A42F0A">
      <w:r>
        <w:rPr>
          <w:rFonts w:ascii="Consolas" w:hAnsi="Consolas"/>
          <w:sz w:val="20"/>
        </w:rPr>
        <w:t>lib/lightsuite/fusiLightSuiteConfig.m</w:t>
      </w:r>
    </w:p>
    <w:p w14:paraId="5D6D87C7" w14:textId="77777777" w:rsidR="003A63EF" w:rsidRDefault="00A42F0A">
      <w:pPr>
        <w:pStyle w:val="Heading3"/>
      </w:pPr>
      <w:r>
        <w:rPr>
          <w:b w:val="0"/>
        </w:rPr>
        <w:t>lib/lightsuite/fusiLightSuiteCopyNativeAtlas.m</w:t>
      </w:r>
    </w:p>
    <w:p w14:paraId="4DFED075" w14:textId="77777777" w:rsidR="003A63EF" w:rsidRDefault="00A42F0A">
      <w:r>
        <w:rPr>
          <w:rFonts w:ascii="Consolas" w:hAnsi="Consolas"/>
          <w:sz w:val="20"/>
        </w:rPr>
        <w:t>lib/lightsuite/fusiLightSuiteCopyNativeAtlas.m</w:t>
      </w:r>
    </w:p>
    <w:p w14:paraId="438FF950" w14:textId="77777777" w:rsidR="003A63EF" w:rsidRDefault="00A42F0A">
      <w:pPr>
        <w:pStyle w:val="Heading3"/>
      </w:pPr>
      <w:r>
        <w:rPr>
          <w:b w:val="0"/>
        </w:rPr>
        <w:t>lib/lightsuite/fusiLightSuiteDependencies.m</w:t>
      </w:r>
    </w:p>
    <w:p w14:paraId="055C3F9E" w14:textId="77777777" w:rsidR="003A63EF" w:rsidRDefault="00A42F0A">
      <w:r>
        <w:rPr>
          <w:rFonts w:ascii="Consolas" w:hAnsi="Consolas"/>
          <w:sz w:val="20"/>
        </w:rPr>
        <w:t>lib/lightsuite/fusiLightSuiteDependencies.m</w:t>
      </w:r>
    </w:p>
    <w:p w14:paraId="3F0143CD" w14:textId="77777777" w:rsidR="003A63EF" w:rsidRDefault="00A42F0A">
      <w:pPr>
        <w:pStyle w:val="Heading3"/>
      </w:pPr>
      <w:r>
        <w:rPr>
          <w:b w:val="0"/>
        </w:rPr>
        <w:lastRenderedPageBreak/>
        <w:t>lib/lightsuite/fusiLightSuiteDisplayBounds.m</w:t>
      </w:r>
    </w:p>
    <w:p w14:paraId="2E92DA2D" w14:textId="77777777" w:rsidR="003A63EF" w:rsidRDefault="00A42F0A">
      <w:r>
        <w:rPr>
          <w:rFonts w:ascii="Consolas" w:hAnsi="Consolas"/>
          <w:sz w:val="20"/>
        </w:rPr>
        <w:t>lib/lightsuite/fusiLightSuiteDisplayBounds.m</w:t>
      </w:r>
    </w:p>
    <w:p w14:paraId="52C8CDDB" w14:textId="77777777" w:rsidR="003A63EF" w:rsidRDefault="00A42F0A">
      <w:pPr>
        <w:pStyle w:val="Heading3"/>
      </w:pPr>
      <w:r>
        <w:rPr>
          <w:b w:val="0"/>
        </w:rPr>
        <w:t>lib/lightsuite/fusiLightSuiteFitProgress.m</w:t>
      </w:r>
    </w:p>
    <w:p w14:paraId="7C8E3EC5" w14:textId="77777777" w:rsidR="003A63EF" w:rsidRDefault="00A42F0A">
      <w:r>
        <w:rPr>
          <w:rFonts w:ascii="Consolas" w:hAnsi="Consolas"/>
          <w:sz w:val="20"/>
        </w:rPr>
        <w:t>lib/lightsuite/fusiLightSuiteFitProgress.m</w:t>
      </w:r>
    </w:p>
    <w:p w14:paraId="780B0133" w14:textId="77777777" w:rsidR="003A63EF" w:rsidRDefault="00A42F0A">
      <w:pPr>
        <w:pStyle w:val="Heading3"/>
      </w:pPr>
      <w:r>
        <w:rPr>
          <w:b w:val="0"/>
        </w:rPr>
        <w:t>lib/lightsuite/fusiLightSuiteGUI.m</w:t>
      </w:r>
    </w:p>
    <w:p w14:paraId="593A089F" w14:textId="77777777" w:rsidR="003A63EF" w:rsidRDefault="00A42F0A">
      <w:r>
        <w:rPr>
          <w:rFonts w:ascii="Consolas" w:hAnsi="Consolas"/>
          <w:sz w:val="20"/>
        </w:rPr>
        <w:t>lib/lightsuite/fusiLightSuiteGUI.m</w:t>
      </w:r>
    </w:p>
    <w:p w14:paraId="2269A8C9" w14:textId="77777777" w:rsidR="003A63EF" w:rsidRDefault="00A42F0A">
      <w:pPr>
        <w:pStyle w:val="Heading3"/>
      </w:pPr>
      <w:r>
        <w:rPr>
          <w:b w:val="0"/>
        </w:rPr>
        <w:t>lib/lightsuite/fusiLightSuiteHistologyAtlas.m</w:t>
      </w:r>
    </w:p>
    <w:p w14:paraId="4A7CE582" w14:textId="77777777" w:rsidR="003A63EF" w:rsidRDefault="00A42F0A">
      <w:r>
        <w:rPr>
          <w:rFonts w:ascii="Consolas" w:hAnsi="Consolas"/>
          <w:sz w:val="20"/>
        </w:rPr>
        <w:t>lib/lightsuite/fusiLightSuiteHistologyAtlas.m</w:t>
      </w:r>
    </w:p>
    <w:p w14:paraId="347D98CC" w14:textId="77777777" w:rsidR="003A63EF" w:rsidRDefault="00A42F0A">
      <w:pPr>
        <w:pStyle w:val="Heading3"/>
      </w:pPr>
      <w:r>
        <w:rPr>
          <w:b w:val="0"/>
        </w:rPr>
        <w:t>lib/lightsuite/fusiLightSuiteIdentity.m</w:t>
      </w:r>
    </w:p>
    <w:p w14:paraId="515BAB84" w14:textId="77777777" w:rsidR="003A63EF" w:rsidRDefault="00A42F0A">
      <w:r>
        <w:rPr>
          <w:rFonts w:ascii="Consolas" w:hAnsi="Consolas"/>
          <w:sz w:val="20"/>
        </w:rPr>
        <w:t>lib/lightsuite/fusiLightSuiteIdentity.m</w:t>
      </w:r>
    </w:p>
    <w:p w14:paraId="44CFC5E3" w14:textId="77777777" w:rsidR="003A63EF" w:rsidRDefault="00A42F0A">
      <w:pPr>
        <w:pStyle w:val="Heading3"/>
      </w:pPr>
      <w:r>
        <w:rPr>
          <w:b w:val="0"/>
        </w:rPr>
        <w:t>lib/lightsuite/fusiLightSuiteInputSpacing.m</w:t>
      </w:r>
    </w:p>
    <w:p w14:paraId="71E7749F" w14:textId="77777777" w:rsidR="003A63EF" w:rsidRDefault="00A42F0A">
      <w:r>
        <w:rPr>
          <w:rFonts w:ascii="Consolas" w:hAnsi="Consolas"/>
          <w:sz w:val="20"/>
        </w:rPr>
        <w:t>lib/lightsuite/fusiLightSuiteInputSpacing.m</w:t>
      </w:r>
    </w:p>
    <w:p w14:paraId="5771EBD3" w14:textId="77777777" w:rsidR="003A63EF" w:rsidRDefault="00A42F0A">
      <w:pPr>
        <w:pStyle w:val="Heading3"/>
      </w:pPr>
      <w:r>
        <w:rPr>
          <w:b w:val="0"/>
        </w:rPr>
        <w:t>lib/lightsuite/fusiLightSuiteLabelWindow.m</w:t>
      </w:r>
    </w:p>
    <w:p w14:paraId="4870E56E" w14:textId="77777777" w:rsidR="003A63EF" w:rsidRDefault="00A42F0A">
      <w:r>
        <w:rPr>
          <w:rFonts w:ascii="Consolas" w:hAnsi="Consolas"/>
          <w:sz w:val="20"/>
        </w:rPr>
        <w:t>lib/lightsuite/fusiLightSuiteLabelWindow.m</w:t>
      </w:r>
    </w:p>
    <w:p w14:paraId="2E1E7664" w14:textId="77777777" w:rsidR="003A63EF" w:rsidRDefault="00A42F0A">
      <w:pPr>
        <w:pStyle w:val="Heading3"/>
      </w:pPr>
      <w:r>
        <w:rPr>
          <w:b w:val="0"/>
        </w:rPr>
        <w:t>lib/lightsuite/fusiLightSuiteLandmarkHelp.m</w:t>
      </w:r>
    </w:p>
    <w:p w14:paraId="61B0B477" w14:textId="77777777" w:rsidR="003A63EF" w:rsidRDefault="00A42F0A">
      <w:r>
        <w:rPr>
          <w:rFonts w:ascii="Consolas" w:hAnsi="Consolas"/>
          <w:sz w:val="20"/>
        </w:rPr>
        <w:t>lib/lightsuite/fusiLightSuiteLandmarkHelp.m</w:t>
      </w:r>
    </w:p>
    <w:p w14:paraId="530826C6" w14:textId="77777777" w:rsidR="003A63EF" w:rsidRDefault="00A42F0A">
      <w:pPr>
        <w:pStyle w:val="Heading3"/>
      </w:pPr>
      <w:r>
        <w:rPr>
          <w:b w:val="0"/>
        </w:rPr>
        <w:t>lib/lightsuite/fusiLightSuiteLandmarkResiduals.m</w:t>
      </w:r>
    </w:p>
    <w:p w14:paraId="7AC46932" w14:textId="77777777" w:rsidR="003A63EF" w:rsidRDefault="00A42F0A">
      <w:r>
        <w:rPr>
          <w:rFonts w:ascii="Consolas" w:hAnsi="Consolas"/>
          <w:sz w:val="20"/>
        </w:rPr>
        <w:t>lib/lightsuite/fusiLightSuiteLandmarkResiduals.m</w:t>
      </w:r>
    </w:p>
    <w:p w14:paraId="5C049940" w14:textId="77777777" w:rsidR="003A63EF" w:rsidRDefault="00A42F0A">
      <w:pPr>
        <w:pStyle w:val="Heading3"/>
      </w:pPr>
      <w:r>
        <w:rPr>
          <w:b w:val="0"/>
        </w:rPr>
        <w:t>lib/lightsuite/fusiLightSuiteLandmarkUnderlay.m</w:t>
      </w:r>
    </w:p>
    <w:p w14:paraId="37781048" w14:textId="77777777" w:rsidR="003A63EF" w:rsidRDefault="00A42F0A">
      <w:r>
        <w:rPr>
          <w:rFonts w:ascii="Consolas" w:hAnsi="Consolas"/>
          <w:sz w:val="20"/>
        </w:rPr>
        <w:t>lib/lightsuite/fusiLightSuiteLandmarkUnderlay.m</w:t>
      </w:r>
    </w:p>
    <w:p w14:paraId="14156071" w14:textId="77777777" w:rsidR="003A63EF" w:rsidRDefault="00A42F0A">
      <w:pPr>
        <w:pStyle w:val="Heading3"/>
      </w:pPr>
      <w:r>
        <w:rPr>
          <w:b w:val="0"/>
        </w:rPr>
        <w:t>lib/lightsuite/fusiLightSuiteLandmarks.m</w:t>
      </w:r>
    </w:p>
    <w:p w14:paraId="13219111" w14:textId="77777777" w:rsidR="003A63EF" w:rsidRDefault="00A42F0A">
      <w:r>
        <w:rPr>
          <w:rFonts w:ascii="Consolas" w:hAnsi="Consolas"/>
          <w:sz w:val="20"/>
        </w:rPr>
        <w:t>lib/lightsuite/fusiLightSuiteLandmarks.m</w:t>
      </w:r>
    </w:p>
    <w:p w14:paraId="09C6EDA1" w14:textId="77777777" w:rsidR="003A63EF" w:rsidRDefault="00A42F0A">
      <w:pPr>
        <w:pStyle w:val="Heading3"/>
      </w:pPr>
      <w:r>
        <w:rPr>
          <w:b w:val="0"/>
        </w:rPr>
        <w:lastRenderedPageBreak/>
        <w:t>lib/lightsuite/fusiLightSuiteLog.m</w:t>
      </w:r>
    </w:p>
    <w:p w14:paraId="2F96F2A9" w14:textId="77777777" w:rsidR="003A63EF" w:rsidRDefault="00A42F0A">
      <w:r>
        <w:rPr>
          <w:rFonts w:ascii="Consolas" w:hAnsi="Consolas"/>
          <w:sz w:val="20"/>
        </w:rPr>
        <w:t>lib/lightsuite/fusiLightSuiteLog.m</w:t>
      </w:r>
    </w:p>
    <w:p w14:paraId="4CE80793" w14:textId="77777777" w:rsidR="003A63EF" w:rsidRDefault="00A42F0A">
      <w:pPr>
        <w:pStyle w:val="Heading3"/>
      </w:pPr>
      <w:r>
        <w:rPr>
          <w:b w:val="0"/>
        </w:rPr>
        <w:t>lib/lightsuite/fusiLightSuiteNativeBackgrounds.m</w:t>
      </w:r>
    </w:p>
    <w:p w14:paraId="7C77657F" w14:textId="77777777" w:rsidR="003A63EF" w:rsidRDefault="00A42F0A">
      <w:r>
        <w:rPr>
          <w:rFonts w:ascii="Consolas" w:hAnsi="Consolas"/>
          <w:sz w:val="20"/>
        </w:rPr>
        <w:t>lib/lightsuite/fusiLightSuiteNativeBackgrounds.m</w:t>
      </w:r>
    </w:p>
    <w:p w14:paraId="0B7DA3D7" w14:textId="77777777" w:rsidR="003A63EF" w:rsidRDefault="00A42F0A">
      <w:pPr>
        <w:pStyle w:val="Heading3"/>
      </w:pPr>
      <w:r>
        <w:rPr>
          <w:b w:val="0"/>
        </w:rPr>
        <w:t>lib/lightsuite/fusiLightSuiteNativeFiles.m</w:t>
      </w:r>
    </w:p>
    <w:p w14:paraId="6E031564" w14:textId="77777777" w:rsidR="003A63EF" w:rsidRDefault="00A42F0A">
      <w:r>
        <w:rPr>
          <w:rFonts w:ascii="Consolas" w:hAnsi="Consolas"/>
          <w:sz w:val="20"/>
        </w:rPr>
        <w:t>lib/lightsuite/fusiLightSuiteNativeFiles.m</w:t>
      </w:r>
    </w:p>
    <w:p w14:paraId="07589691" w14:textId="77777777" w:rsidR="003A63EF" w:rsidRDefault="00A42F0A">
      <w:pPr>
        <w:pStyle w:val="Heading3"/>
      </w:pPr>
      <w:r>
        <w:rPr>
          <w:b w:val="0"/>
        </w:rPr>
        <w:t>lib/lightsuite/fusiLightSuiteOrientation.m</w:t>
      </w:r>
    </w:p>
    <w:p w14:paraId="6C94E841" w14:textId="77777777" w:rsidR="003A63EF" w:rsidRDefault="00A42F0A">
      <w:r>
        <w:rPr>
          <w:rFonts w:ascii="Consolas" w:hAnsi="Consolas"/>
          <w:sz w:val="20"/>
        </w:rPr>
        <w:t>lib/lightsuite/fusiLightSuiteOrientation.m</w:t>
      </w:r>
    </w:p>
    <w:p w14:paraId="279EEC91" w14:textId="77777777" w:rsidR="003A63EF" w:rsidRDefault="00A42F0A">
      <w:pPr>
        <w:pStyle w:val="Heading3"/>
      </w:pPr>
      <w:r>
        <w:rPr>
          <w:b w:val="0"/>
        </w:rPr>
        <w:t>lib/lightsuite/fusiLightSuitePaths.m</w:t>
      </w:r>
    </w:p>
    <w:p w14:paraId="16E64055" w14:textId="77777777" w:rsidR="003A63EF" w:rsidRDefault="00A42F0A">
      <w:r>
        <w:rPr>
          <w:rFonts w:ascii="Consolas" w:hAnsi="Consolas"/>
          <w:sz w:val="20"/>
        </w:rPr>
        <w:t>lib/lightsuite/fusiLightSuitePaths.m</w:t>
      </w:r>
    </w:p>
    <w:p w14:paraId="1A3EC590" w14:textId="77777777" w:rsidR="003A63EF" w:rsidRDefault="00A42F0A">
      <w:pPr>
        <w:pStyle w:val="Heading3"/>
      </w:pPr>
      <w:r>
        <w:rPr>
          <w:b w:val="0"/>
        </w:rPr>
        <w:t>lib/lightsuite/fusiLightSuitePrepareAdapters.m</w:t>
      </w:r>
    </w:p>
    <w:p w14:paraId="752DE021" w14:textId="77777777" w:rsidR="003A63EF" w:rsidRDefault="00A42F0A">
      <w:r>
        <w:rPr>
          <w:rFonts w:ascii="Consolas" w:hAnsi="Consolas"/>
          <w:sz w:val="20"/>
        </w:rPr>
        <w:t>lib/lightsuite/fusiLightSuitePrepareAdapters.m</w:t>
      </w:r>
    </w:p>
    <w:p w14:paraId="7BFC4261" w14:textId="77777777" w:rsidR="003A63EF" w:rsidRDefault="00A42F0A">
      <w:pPr>
        <w:pStyle w:val="Heading3"/>
      </w:pPr>
      <w:r>
        <w:rPr>
          <w:b w:val="0"/>
        </w:rPr>
        <w:t>lib/lightsuite/fusiLightSuiteProjectStart.m</w:t>
      </w:r>
    </w:p>
    <w:p w14:paraId="178B6EC3" w14:textId="77777777" w:rsidR="003A63EF" w:rsidRDefault="00A42F0A">
      <w:r>
        <w:rPr>
          <w:rFonts w:ascii="Consolas" w:hAnsi="Consolas"/>
          <w:sz w:val="20"/>
        </w:rPr>
        <w:t>lib/lightsuite/fusiLightSuiteProjectStart.m</w:t>
      </w:r>
    </w:p>
    <w:p w14:paraId="5B24FB7D" w14:textId="77777777" w:rsidR="003A63EF" w:rsidRDefault="00A42F0A">
      <w:pPr>
        <w:pStyle w:val="Heading3"/>
      </w:pPr>
      <w:r>
        <w:rPr>
          <w:b w:val="0"/>
        </w:rPr>
        <w:t>lib/lightsuite/fusiLightSuiteReadMetadata.m</w:t>
      </w:r>
    </w:p>
    <w:p w14:paraId="34D0E3A5" w14:textId="77777777" w:rsidR="003A63EF" w:rsidRDefault="00A42F0A">
      <w:r>
        <w:rPr>
          <w:rFonts w:ascii="Consolas" w:hAnsi="Consolas"/>
          <w:sz w:val="20"/>
        </w:rPr>
        <w:t>lib/lightsuite/fusiLightSuiteReadMetadata.m</w:t>
      </w:r>
    </w:p>
    <w:p w14:paraId="4CBA06BC" w14:textId="77777777" w:rsidR="003A63EF" w:rsidRDefault="00A42F0A">
      <w:pPr>
        <w:pStyle w:val="Heading3"/>
      </w:pPr>
      <w:r>
        <w:rPr>
          <w:b w:val="0"/>
        </w:rPr>
        <w:t>lib/lightsuite/fusiLightSuiteReadNifti.m</w:t>
      </w:r>
    </w:p>
    <w:p w14:paraId="17A13351" w14:textId="77777777" w:rsidR="003A63EF" w:rsidRDefault="00A42F0A">
      <w:r>
        <w:rPr>
          <w:rFonts w:ascii="Consolas" w:hAnsi="Consolas"/>
          <w:sz w:val="20"/>
        </w:rPr>
        <w:t>lib/lightsuite/fusiLightSuiteReadNifti.m</w:t>
      </w:r>
    </w:p>
    <w:p w14:paraId="1E3A55D0" w14:textId="77777777" w:rsidR="003A63EF" w:rsidRDefault="00A42F0A">
      <w:pPr>
        <w:pStyle w:val="Heading3"/>
      </w:pPr>
      <w:r>
        <w:rPr>
          <w:b w:val="0"/>
        </w:rPr>
        <w:t>lib/lightsuite/fusiLightSuiteRegionInput.m</w:t>
      </w:r>
    </w:p>
    <w:p w14:paraId="3EFAC68F" w14:textId="77777777" w:rsidR="003A63EF" w:rsidRDefault="00A42F0A">
      <w:r>
        <w:rPr>
          <w:rFonts w:ascii="Consolas" w:hAnsi="Consolas"/>
          <w:sz w:val="20"/>
        </w:rPr>
        <w:t>lib/lightsuite/fusiLightSuiteRegionInput.m</w:t>
      </w:r>
    </w:p>
    <w:p w14:paraId="35A0260E" w14:textId="77777777" w:rsidR="003A63EF" w:rsidRDefault="00A42F0A">
      <w:pPr>
        <w:pStyle w:val="Heading3"/>
      </w:pPr>
      <w:r>
        <w:rPr>
          <w:b w:val="0"/>
        </w:rPr>
        <w:t>lib/lightsuite/fusiLightSuiteRegistrationReview.m</w:t>
      </w:r>
    </w:p>
    <w:p w14:paraId="5BE0B336" w14:textId="77777777" w:rsidR="003A63EF" w:rsidRDefault="00A42F0A">
      <w:r>
        <w:rPr>
          <w:rFonts w:ascii="Consolas" w:hAnsi="Consolas"/>
          <w:sz w:val="20"/>
        </w:rPr>
        <w:t>lib/lightsuite/fusiLightSuiteRegistrationReview.m</w:t>
      </w:r>
    </w:p>
    <w:p w14:paraId="56480D6F" w14:textId="77777777" w:rsidR="003A63EF" w:rsidRDefault="00A42F0A">
      <w:pPr>
        <w:pStyle w:val="Heading3"/>
      </w:pPr>
      <w:r>
        <w:rPr>
          <w:b w:val="0"/>
        </w:rPr>
        <w:lastRenderedPageBreak/>
        <w:t>lib/lightsuite/fusiLightSuiteReviewVolumes.m</w:t>
      </w:r>
    </w:p>
    <w:p w14:paraId="25384DF7" w14:textId="77777777" w:rsidR="003A63EF" w:rsidRDefault="00A42F0A">
      <w:r>
        <w:rPr>
          <w:rFonts w:ascii="Consolas" w:hAnsi="Consolas"/>
          <w:sz w:val="20"/>
        </w:rPr>
        <w:t>lib/lightsuite/fusiLightSuiteReviewVolumes.m</w:t>
      </w:r>
    </w:p>
    <w:p w14:paraId="7C13D31F" w14:textId="77777777" w:rsidR="003A63EF" w:rsidRDefault="00A42F0A">
      <w:pPr>
        <w:pStyle w:val="Heading3"/>
      </w:pPr>
      <w:r>
        <w:rPr>
          <w:b w:val="0"/>
        </w:rPr>
        <w:t>lib/lightsuite/fusiLightSuiteRunElastix.m</w:t>
      </w:r>
    </w:p>
    <w:p w14:paraId="1F9736AA" w14:textId="77777777" w:rsidR="003A63EF" w:rsidRDefault="00A42F0A">
      <w:r>
        <w:rPr>
          <w:rFonts w:ascii="Consolas" w:hAnsi="Consolas"/>
          <w:sz w:val="20"/>
        </w:rPr>
        <w:t>lib/lightsuite/fusiLightSuiteRunElastix.m</w:t>
      </w:r>
    </w:p>
    <w:p w14:paraId="0718C88A" w14:textId="77777777" w:rsidR="003A63EF" w:rsidRDefault="00A42F0A">
      <w:pPr>
        <w:pStyle w:val="Heading3"/>
      </w:pPr>
      <w:r>
        <w:rPr>
          <w:b w:val="0"/>
        </w:rPr>
        <w:t>lib/lightsuite/fusiLightSuiteSpacing.m</w:t>
      </w:r>
    </w:p>
    <w:p w14:paraId="5CD2131F" w14:textId="77777777" w:rsidR="003A63EF" w:rsidRDefault="00A42F0A">
      <w:r>
        <w:rPr>
          <w:rFonts w:ascii="Consolas" w:hAnsi="Consolas"/>
          <w:sz w:val="20"/>
        </w:rPr>
        <w:t>lib/lightsuite/fusiLightSuiteSpacing.m</w:t>
      </w:r>
    </w:p>
    <w:p w14:paraId="023486EC" w14:textId="77777777" w:rsidR="003A63EF" w:rsidRDefault="00A42F0A">
      <w:pPr>
        <w:pStyle w:val="Heading3"/>
      </w:pPr>
      <w:r>
        <w:rPr>
          <w:b w:val="0"/>
        </w:rPr>
        <w:t>lib/lightsuite/fusiLightSuiteStyle.m</w:t>
      </w:r>
    </w:p>
    <w:p w14:paraId="3428CC79" w14:textId="77777777" w:rsidR="003A63EF" w:rsidRDefault="00A42F0A">
      <w:r>
        <w:rPr>
          <w:rFonts w:ascii="Consolas" w:hAnsi="Consolas"/>
          <w:sz w:val="20"/>
        </w:rPr>
        <w:t>lib/lightsuite/fusiLightSuiteStyle.m</w:t>
      </w:r>
    </w:p>
    <w:p w14:paraId="1C391567" w14:textId="77777777" w:rsidR="003A63EF" w:rsidRDefault="00A42F0A">
      <w:pPr>
        <w:pStyle w:val="Heading3"/>
      </w:pPr>
      <w:r>
        <w:rPr>
          <w:b w:val="0"/>
        </w:rPr>
        <w:t>lib/lightsuite/fusiLightSuiteUnderlayLibrary.m</w:t>
      </w:r>
    </w:p>
    <w:p w14:paraId="54F6D9EC" w14:textId="77777777" w:rsidR="003A63EF" w:rsidRDefault="00A42F0A">
      <w:r>
        <w:rPr>
          <w:rFonts w:ascii="Consolas" w:hAnsi="Consolas"/>
          <w:sz w:val="20"/>
        </w:rPr>
        <w:t>lib/lightsuite/fusiLightSuiteUnderlayLibrary.m</w:t>
      </w:r>
    </w:p>
    <w:p w14:paraId="1D1313D8" w14:textId="77777777" w:rsidR="003A63EF" w:rsidRDefault="00A42F0A">
      <w:pPr>
        <w:pStyle w:val="Heading3"/>
      </w:pPr>
      <w:r>
        <w:rPr>
          <w:b w:val="0"/>
        </w:rPr>
        <w:t>lib/lightsuite/fusiLightSuiteVisualizationFolder.m</w:t>
      </w:r>
    </w:p>
    <w:p w14:paraId="7FED0887" w14:textId="77777777" w:rsidR="003A63EF" w:rsidRDefault="00A42F0A">
      <w:r>
        <w:rPr>
          <w:rFonts w:ascii="Consolas" w:hAnsi="Consolas"/>
          <w:sz w:val="20"/>
        </w:rPr>
        <w:t>lib/lightsuite/fusiLightSuiteVisualizationFolder.m</w:t>
      </w:r>
    </w:p>
    <w:p w14:paraId="436D12B0" w14:textId="77777777" w:rsidR="003A63EF" w:rsidRDefault="00A42F0A">
      <w:r>
        <w:t>ROI-Hilfsfunktionen bewerten vollständige Atlasregionen, finden gegenüberliegende Gegenstücke, erhalten aufnahmespezifische räumliche Unterstützung und exportieren regionale Kurven und Prüfaufzeichnungen.</w:t>
      </w:r>
    </w:p>
    <w:p w14:paraId="4A72B64A" w14:textId="77777777" w:rsidR="003A63EF" w:rsidRDefault="00A42F0A">
      <w:pPr>
        <w:pStyle w:val="Heading3"/>
      </w:pPr>
      <w:r>
        <w:rPr>
          <w:b w:val="0"/>
        </w:rPr>
        <w:t>lib/roi/scmAtlasCounterpart.m</w:t>
      </w:r>
    </w:p>
    <w:p w14:paraId="2DC8123F" w14:textId="77777777" w:rsidR="003A63EF" w:rsidRDefault="00A42F0A">
      <w:r>
        <w:rPr>
          <w:rFonts w:ascii="Consolas" w:hAnsi="Consolas"/>
          <w:sz w:val="20"/>
        </w:rPr>
        <w:t>lib/roi/scmAtlasCounterpart.m</w:t>
      </w:r>
    </w:p>
    <w:p w14:paraId="6F70BACC" w14:textId="77777777" w:rsidR="003A63EF" w:rsidRDefault="00A42F0A">
      <w:pPr>
        <w:pStyle w:val="Heading3"/>
      </w:pPr>
      <w:r>
        <w:rPr>
          <w:b w:val="0"/>
        </w:rPr>
        <w:t>lib/roi/scmAtlasRankingCandidates.m</w:t>
      </w:r>
    </w:p>
    <w:p w14:paraId="52BB21FD" w14:textId="77777777" w:rsidR="003A63EF" w:rsidRDefault="00A42F0A">
      <w:r>
        <w:rPr>
          <w:rFonts w:ascii="Consolas" w:hAnsi="Consolas"/>
          <w:sz w:val="20"/>
        </w:rPr>
        <w:t>lib/roi/scmAtlasRankingCandidates.m</w:t>
      </w:r>
    </w:p>
    <w:p w14:paraId="7013C6BE" w14:textId="77777777" w:rsidR="003A63EF" w:rsidRDefault="00A42F0A">
      <w:pPr>
        <w:pStyle w:val="Heading3"/>
      </w:pPr>
      <w:r>
        <w:rPr>
          <w:b w:val="0"/>
        </w:rPr>
        <w:t>lib/roi/scmAtlasRankingDialog.m</w:t>
      </w:r>
    </w:p>
    <w:p w14:paraId="41BC4D13" w14:textId="77777777" w:rsidR="003A63EF" w:rsidRDefault="00A42F0A">
      <w:r>
        <w:rPr>
          <w:rFonts w:ascii="Consolas" w:hAnsi="Consolas"/>
          <w:sz w:val="20"/>
        </w:rPr>
        <w:t>lib/roi/scmAtlasRankingDialog.m</w:t>
      </w:r>
    </w:p>
    <w:p w14:paraId="6FE5BB06" w14:textId="77777777" w:rsidR="003A63EF" w:rsidRDefault="00A42F0A">
      <w:pPr>
        <w:pStyle w:val="Heading3"/>
      </w:pPr>
      <w:r>
        <w:rPr>
          <w:b w:val="0"/>
        </w:rPr>
        <w:t>lib/roi/scmAtlasRankingReview.m</w:t>
      </w:r>
    </w:p>
    <w:p w14:paraId="5B44CF50" w14:textId="77777777" w:rsidR="003A63EF" w:rsidRDefault="00A42F0A">
      <w:r>
        <w:rPr>
          <w:rFonts w:ascii="Consolas" w:hAnsi="Consolas"/>
          <w:sz w:val="20"/>
        </w:rPr>
        <w:t>lib/roi/scmAtlasRankingReview.m</w:t>
      </w:r>
    </w:p>
    <w:p w14:paraId="79D20CE5" w14:textId="77777777" w:rsidR="003A63EF" w:rsidRDefault="00A42F0A">
      <w:pPr>
        <w:pStyle w:val="Heading3"/>
      </w:pPr>
      <w:r>
        <w:rPr>
          <w:b w:val="0"/>
        </w:rPr>
        <w:lastRenderedPageBreak/>
        <w:t>lib/roi/scmCandidateExportTrace.m</w:t>
      </w:r>
    </w:p>
    <w:p w14:paraId="0A45AF6C" w14:textId="77777777" w:rsidR="003A63EF" w:rsidRDefault="00A42F0A">
      <w:r>
        <w:rPr>
          <w:rFonts w:ascii="Consolas" w:hAnsi="Consolas"/>
          <w:sz w:val="20"/>
        </w:rPr>
        <w:t>lib/roi/scmCandidateExportTrace.m</w:t>
      </w:r>
    </w:p>
    <w:p w14:paraId="2E676A06" w14:textId="77777777" w:rsidR="003A63EF" w:rsidRDefault="00A42F0A">
      <w:pPr>
        <w:pStyle w:val="Heading3"/>
      </w:pPr>
      <w:r>
        <w:rPr>
          <w:b w:val="0"/>
        </w:rPr>
        <w:t>lib/roi/scmExportAtlasRanking.m</w:t>
      </w:r>
    </w:p>
    <w:p w14:paraId="505B2CF7" w14:textId="77777777" w:rsidR="003A63EF" w:rsidRDefault="00A42F0A">
      <w:r>
        <w:rPr>
          <w:rFonts w:ascii="Consolas" w:hAnsi="Consolas"/>
          <w:sz w:val="20"/>
        </w:rPr>
        <w:t>lib/roi/scmExportAtlasRanking.m</w:t>
      </w:r>
    </w:p>
    <w:p w14:paraId="54D8CFD4" w14:textId="77777777" w:rsidR="003A63EF" w:rsidRDefault="00A42F0A">
      <w:pPr>
        <w:pStyle w:val="Heading3"/>
      </w:pPr>
      <w:r>
        <w:rPr>
          <w:b w:val="0"/>
        </w:rPr>
        <w:t>lib/roi/scmROIEnsembles.m</w:t>
      </w:r>
    </w:p>
    <w:p w14:paraId="1CA9D887" w14:textId="77777777" w:rsidR="003A63EF" w:rsidRDefault="00A42F0A">
      <w:r>
        <w:rPr>
          <w:rFonts w:ascii="Consolas" w:hAnsi="Consolas"/>
          <w:sz w:val="20"/>
        </w:rPr>
        <w:t>lib/roi/scmROIEnsembles.m</w:t>
      </w:r>
    </w:p>
    <w:p w14:paraId="3AE464B9" w14:textId="77777777" w:rsidR="003A63EF" w:rsidRDefault="00A42F0A">
      <w:pPr>
        <w:pStyle w:val="Heading3"/>
      </w:pPr>
      <w:r>
        <w:rPr>
          <w:b w:val="0"/>
        </w:rPr>
        <w:t>lib/roi/scmRankAtlasRegions.m</w:t>
      </w:r>
    </w:p>
    <w:p w14:paraId="66F8D117" w14:textId="77777777" w:rsidR="003A63EF" w:rsidRDefault="00A42F0A">
      <w:r>
        <w:rPr>
          <w:rFonts w:ascii="Consolas" w:hAnsi="Consolas"/>
          <w:sz w:val="20"/>
        </w:rPr>
        <w:t>lib/roi/scmRankAtlasRegions.m</w:t>
      </w:r>
    </w:p>
    <w:p w14:paraId="727A4EEC" w14:textId="77777777" w:rsidR="003A63EF" w:rsidRDefault="00A42F0A">
      <w:pPr>
        <w:pStyle w:val="Heading3"/>
      </w:pPr>
      <w:r>
        <w:rPr>
          <w:b w:val="0"/>
        </w:rPr>
        <w:t>lib/roi/scmRankAtlasRoles.m</w:t>
      </w:r>
    </w:p>
    <w:p w14:paraId="59329F55" w14:textId="77777777" w:rsidR="003A63EF" w:rsidRDefault="00A42F0A">
      <w:r>
        <w:rPr>
          <w:rFonts w:ascii="Consolas" w:hAnsi="Consolas"/>
          <w:sz w:val="20"/>
        </w:rPr>
        <w:t>lib/roi/scmRankAtlasRoles.m</w:t>
      </w:r>
    </w:p>
    <w:p w14:paraId="0617536E" w14:textId="77777777" w:rsidR="003A63EF" w:rsidRDefault="00A42F0A">
      <w:pPr>
        <w:pStyle w:val="Heading3"/>
      </w:pPr>
      <w:r>
        <w:rPr>
          <w:b w:val="0"/>
        </w:rPr>
        <w:t>lib/roi/scmRankAtlasScanSequence.m</w:t>
      </w:r>
    </w:p>
    <w:p w14:paraId="47E84461" w14:textId="77777777" w:rsidR="003A63EF" w:rsidRDefault="00A42F0A">
      <w:r>
        <w:rPr>
          <w:rFonts w:ascii="Consolas" w:hAnsi="Consolas"/>
          <w:sz w:val="20"/>
        </w:rPr>
        <w:t>lib/roi/scmRankAtlasScanSequence.m</w:t>
      </w:r>
    </w:p>
    <w:p w14:paraId="34941787" w14:textId="77777777" w:rsidR="003A63EF" w:rsidRDefault="00A42F0A">
      <w:pPr>
        <w:pStyle w:val="Heading3"/>
      </w:pPr>
      <w:r>
        <w:rPr>
          <w:b w:val="0"/>
        </w:rPr>
        <w:t>lib/roi/scmSearchSideMasks.m</w:t>
      </w:r>
    </w:p>
    <w:p w14:paraId="30576B2A" w14:textId="77777777" w:rsidR="003A63EF" w:rsidRDefault="00A42F0A">
      <w:r>
        <w:rPr>
          <w:rFonts w:ascii="Consolas" w:hAnsi="Consolas"/>
          <w:sz w:val="20"/>
        </w:rPr>
        <w:t>lib/roi/scmSearchSideMasks.m</w:t>
      </w:r>
    </w:p>
    <w:p w14:paraId="24B6EAEC" w14:textId="77777777" w:rsidR="003A63EF" w:rsidRDefault="00A42F0A">
      <w:pPr>
        <w:pStyle w:val="Heading3"/>
      </w:pPr>
      <w:r>
        <w:rPr>
          <w:b w:val="0"/>
        </w:rPr>
        <w:t>lib/roi/scmSelectScanCandidates.m</w:t>
      </w:r>
    </w:p>
    <w:p w14:paraId="185F3036" w14:textId="77777777" w:rsidR="003A63EF" w:rsidRDefault="00A42F0A">
      <w:r>
        <w:rPr>
          <w:rFonts w:ascii="Consolas" w:hAnsi="Consolas"/>
          <w:sz w:val="20"/>
        </w:rPr>
        <w:t>lib/roi/scmSelectScanCandidates.m</w:t>
      </w:r>
    </w:p>
    <w:p w14:paraId="16C93E3E" w14:textId="77777777" w:rsidR="003A63EF" w:rsidRDefault="00A42F0A">
      <w:r>
        <w:t>Volumenhilfsfunktionen laden passenden LightSuite-Atlaskontext, Fortschrittsanzeigen, Versionsauswahlen und native Masken-Bundles.</w:t>
      </w:r>
    </w:p>
    <w:p w14:paraId="416593F6" w14:textId="77777777" w:rsidR="003A63EF" w:rsidRDefault="00A42F0A">
      <w:pPr>
        <w:pStyle w:val="Heading3"/>
      </w:pPr>
      <w:r>
        <w:rPr>
          <w:b w:val="0"/>
        </w:rPr>
        <w:t>lib/volume/fusiVolumeAtlasLink.m</w:t>
      </w:r>
    </w:p>
    <w:p w14:paraId="70EA0A1F" w14:textId="77777777" w:rsidR="003A63EF" w:rsidRDefault="00A42F0A">
      <w:r>
        <w:rPr>
          <w:rFonts w:ascii="Consolas" w:hAnsi="Consolas"/>
          <w:sz w:val="20"/>
        </w:rPr>
        <w:t>lib/volume/fusiVolumeAtlasLink.m</w:t>
      </w:r>
    </w:p>
    <w:p w14:paraId="5D934B95" w14:textId="77777777" w:rsidR="003A63EF" w:rsidRDefault="00A42F0A">
      <w:pPr>
        <w:pStyle w:val="Heading3"/>
      </w:pPr>
      <w:r>
        <w:rPr>
          <w:b w:val="0"/>
        </w:rPr>
        <w:t>lib/volume/fusiVolumeAtlasProgress.m</w:t>
      </w:r>
    </w:p>
    <w:p w14:paraId="76C78AF0" w14:textId="77777777" w:rsidR="003A63EF" w:rsidRDefault="00A42F0A">
      <w:r>
        <w:rPr>
          <w:rFonts w:ascii="Consolas" w:hAnsi="Consolas"/>
          <w:sz w:val="20"/>
        </w:rPr>
        <w:t>lib/volume/fusiVolumeAtlasProgress.m</w:t>
      </w:r>
    </w:p>
    <w:p w14:paraId="602A0409" w14:textId="77777777" w:rsidR="003A63EF" w:rsidRDefault="00A42F0A">
      <w:pPr>
        <w:pStyle w:val="Heading3"/>
      </w:pPr>
      <w:r>
        <w:rPr>
          <w:b w:val="0"/>
        </w:rPr>
        <w:lastRenderedPageBreak/>
        <w:t>lib/volume/fusiVolumeAtlasSourcePopup.m</w:t>
      </w:r>
    </w:p>
    <w:p w14:paraId="46E9A802" w14:textId="77777777" w:rsidR="003A63EF" w:rsidRDefault="00A42F0A">
      <w:r>
        <w:rPr>
          <w:rFonts w:ascii="Consolas" w:hAnsi="Consolas"/>
          <w:sz w:val="20"/>
        </w:rPr>
        <w:t>lib/volume/fusiVolumeAtlasSourcePopup.m</w:t>
      </w:r>
    </w:p>
    <w:p w14:paraId="0CDF2D4C" w14:textId="77777777" w:rsidR="003A63EF" w:rsidRDefault="00A42F0A">
      <w:pPr>
        <w:pStyle w:val="Heading3"/>
      </w:pPr>
      <w:r>
        <w:rPr>
          <w:b w:val="0"/>
        </w:rPr>
        <w:t>lib/volume/fusiVolumeLightSuiteContext.m</w:t>
      </w:r>
    </w:p>
    <w:p w14:paraId="68D9648B" w14:textId="77777777" w:rsidR="003A63EF" w:rsidRDefault="00A42F0A">
      <w:r>
        <w:rPr>
          <w:rFonts w:ascii="Consolas" w:hAnsi="Consolas"/>
          <w:sz w:val="20"/>
        </w:rPr>
        <w:t>lib/volume/fusiVolumeLightSuiteContext.m</w:t>
      </w:r>
    </w:p>
    <w:p w14:paraId="76F32194" w14:textId="77777777" w:rsidR="003A63EF" w:rsidRDefault="00A42F0A">
      <w:pPr>
        <w:pStyle w:val="Heading3"/>
      </w:pPr>
      <w:r>
        <w:rPr>
          <w:b w:val="0"/>
        </w:rPr>
        <w:t>lib/volume/fusiVolumeLightSuiteSelection.m</w:t>
      </w:r>
    </w:p>
    <w:p w14:paraId="685C18FC" w14:textId="77777777" w:rsidR="003A63EF" w:rsidRDefault="00A42F0A">
      <w:r>
        <w:rPr>
          <w:rFonts w:ascii="Consolas" w:hAnsi="Consolas"/>
          <w:sz w:val="20"/>
        </w:rPr>
        <w:t>lib/volume/fusiVolumeLightSuiteSelection.m</w:t>
      </w:r>
    </w:p>
    <w:p w14:paraId="30375CE1" w14:textId="77777777" w:rsidR="003A63EF" w:rsidRDefault="00A42F0A">
      <w:pPr>
        <w:pStyle w:val="Heading3"/>
      </w:pPr>
      <w:r>
        <w:rPr>
          <w:b w:val="0"/>
        </w:rPr>
        <w:t>lib/volume/fusiVolumeReadMaskBundle.m</w:t>
      </w:r>
    </w:p>
    <w:p w14:paraId="56F2FBB4" w14:textId="77777777" w:rsidR="003A63EF" w:rsidRDefault="00A42F0A">
      <w:r>
        <w:rPr>
          <w:rFonts w:ascii="Consolas" w:hAnsi="Consolas"/>
          <w:sz w:val="20"/>
        </w:rPr>
        <w:t>lib/volume/fusiVolumeReadMaskBundle.m</w:t>
      </w:r>
    </w:p>
    <w:p w14:paraId="42AF0BAC" w14:textId="77777777" w:rsidR="003A63EF" w:rsidRDefault="00A42F0A">
      <w:r>
        <w:t xml:space="preserve">Dieser Anhang erfasst die aktiven MATLAB-Dateien. Jede Datei beginnt mit einer Funktionsübersicht. </w:t>
      </w:r>
      <w:r>
        <w:rPr>
          <w:b/>
        </w:rPr>
        <w:t>Zeilenbereich</w:t>
      </w:r>
      <w:r>
        <w:t xml:space="preserve"> zählt physische Quelltextzeilen von einer Funktionsdeklaration bis zur nächsten oder zum Dateiende, einschließlich Kommentaren und Leerzeilen. Bei verschachtelten Funktionen ist dies ein Deklarationsbereich, keine syntaktische Rumpfgröße oder ausführbare Zeilenzahl. So werden verschachtelte Rückruffunktionen nicht fälschlich der Elternfunktion zugerechnet. Zwecke stammen aus benachbarten Kommentaren; andernfalls erscheint ausdrücklich eine namensbasierte lokale Funktionsbezeichnung. Statische Aufrufkarten können dynamische Aufrufe übersehen.</w:t>
      </w:r>
    </w:p>
    <w:p w14:paraId="505F92CF" w14:textId="77777777" w:rsidR="003A63EF" w:rsidRDefault="00A42F0A">
      <w:pPr>
        <w:pStyle w:val="Heading2"/>
      </w:pPr>
      <w:bookmarkStart w:id="440" w:name="b_section_231"/>
      <w:bookmarkStart w:id="441" w:name="_Toc244188023"/>
      <w:bookmarkEnd w:id="440"/>
      <w:r>
        <w:rPr>
          <w:b w:val="0"/>
        </w:rPr>
        <w:t>Aufnahmemodul</w:t>
      </w:r>
      <w:bookmarkEnd w:id="441"/>
    </w:p>
    <w:p w14:paraId="7D8FFA6B" w14:textId="77777777" w:rsidR="003A63EF" w:rsidRDefault="00A42F0A">
      <w:pPr>
        <w:pStyle w:val="Heading3"/>
      </w:pPr>
      <w:bookmarkStart w:id="442" w:name="b_section_232"/>
      <w:bookmarkEnd w:id="442"/>
      <w:r>
        <w:rPr>
          <w:b w:val="0"/>
        </w:rPr>
        <w:t>acquisition/vfUSI_StimBox_TTL_EACH_FRAME_OR_TRIGGER_ACCESSORIES_COMMAND.m</w:t>
      </w:r>
    </w:p>
    <w:p w14:paraId="1786D84E" w14:textId="77777777" w:rsidR="003A63EF" w:rsidRDefault="00A42F0A">
      <w:pPr>
        <w:pStyle w:val="TableCaption"/>
      </w:pPr>
      <w:bookmarkStart w:id="443" w:name="_Toc244188100"/>
      <w:r>
        <w:t>Tabelle 12. Funktionsübersicht - acquisition/vfUSI_StimBox_TTL_EACH_FRAME_OR_TRIGGER_ACCESSORIES_COMMAND.m</w:t>
      </w:r>
      <w:bookmarkStart w:id="444" w:name="b_table_12"/>
      <w:bookmarkEnd w:id="444"/>
      <w:bookmarkEnd w:id="443"/>
    </w:p>
    <w:tbl>
      <w:tblPr>
        <w:tblW w:w="0" w:type="auto"/>
        <w:jc w:val="center"/>
        <w:tblLayout w:type="fixed"/>
        <w:tblLook w:val="04A0" w:firstRow="1" w:lastRow="0" w:firstColumn="1" w:lastColumn="0" w:noHBand="0" w:noVBand="1"/>
      </w:tblPr>
      <w:tblGrid>
        <w:gridCol w:w="3183"/>
        <w:gridCol w:w="1933"/>
        <w:gridCol w:w="4774"/>
      </w:tblGrid>
      <w:tr w:rsidR="003A63EF" w14:paraId="5CCB4D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24DE8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79079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24973F" w14:textId="77777777" w:rsidR="003A63EF" w:rsidRDefault="00A42F0A">
            <w:pPr>
              <w:spacing w:after="0"/>
              <w:jc w:val="left"/>
            </w:pPr>
            <w:r>
              <w:rPr>
                <w:b/>
              </w:rPr>
              <w:t>Funktionszweck</w:t>
            </w:r>
          </w:p>
        </w:tc>
      </w:tr>
      <w:tr w:rsidR="003A63EF" w14:paraId="0A057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ABCCA" w14:textId="77777777" w:rsidR="003A63EF" w:rsidRDefault="00A42F0A">
            <w:pPr>
              <w:spacing w:after="0"/>
              <w:jc w:val="left"/>
            </w:pPr>
            <w:r>
              <w:rPr>
                <w:rFonts w:ascii="Consolas" w:hAnsi="Consolas"/>
                <w:sz w:val="20"/>
              </w:rPr>
              <w:t>vfUSI_StimBox_TTL_EACH_FRAME_OR_TRIGGER_ACCESSORIES_COMMAND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99D33" w14:textId="77777777" w:rsidR="003A63EF" w:rsidRDefault="00A42F0A">
            <w:pPr>
              <w:spacing w:after="0"/>
              <w:jc w:val="left"/>
            </w:pPr>
            <w:r>
              <w:t>1-1084 / 1084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08545" w14:textId="77777777" w:rsidR="003A63EF" w:rsidRDefault="00A42F0A">
            <w:pPr>
              <w:spacing w:after="0"/>
              <w:jc w:val="left"/>
            </w:pPr>
            <w:r>
              <w:t>[Originaler Quelltextauszug (Englisch)] ASCII safe, MATLAB 2017b compatible Backend runner used by the GUI entry file. WHAT THIS VERSION DOES</w:t>
            </w:r>
          </w:p>
        </w:tc>
      </w:tr>
      <w:tr w:rsidR="003A63EF" w14:paraId="00F6FD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DA6BE" w14:textId="77777777" w:rsidR="003A63EF" w:rsidRDefault="00A42F0A">
            <w:pPr>
              <w:spacing w:after="0"/>
              <w:jc w:val="left"/>
            </w:pPr>
            <w:r>
              <w:rPr>
                <w:rFonts w:ascii="Consolas" w:hAnsi="Consolas"/>
                <w:sz w:val="20"/>
              </w:rPr>
              <w:lastRenderedPageBreak/>
              <w:t>localCleanup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28AC2" w14:textId="77777777" w:rsidR="003A63EF" w:rsidRDefault="00A42F0A">
            <w:pPr>
              <w:spacing w:after="0"/>
              <w:jc w:val="left"/>
            </w:pPr>
            <w:r>
              <w:t>1085-1133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2161C" w14:textId="77777777" w:rsidR="003A63EF" w:rsidRDefault="00A42F0A">
            <w:pPr>
              <w:spacing w:after="0"/>
              <w:jc w:val="left"/>
            </w:pPr>
            <w:r>
              <w:t>Lokale Funktion/Rückruffunktion: local Cleanup.</w:t>
            </w:r>
          </w:p>
        </w:tc>
      </w:tr>
      <w:tr w:rsidR="003A63EF" w14:paraId="14F91C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D9C1A" w14:textId="77777777" w:rsidR="003A63EF" w:rsidRDefault="00A42F0A">
            <w:pPr>
              <w:spacing w:after="0"/>
              <w:jc w:val="left"/>
            </w:pPr>
            <w:r>
              <w:rPr>
                <w:rFonts w:ascii="Consolas" w:hAnsi="Consolas"/>
                <w:sz w:val="20"/>
              </w:rPr>
              <w:t>localProcessRFBridge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A6045" w14:textId="77777777" w:rsidR="003A63EF" w:rsidRDefault="00A42F0A">
            <w:pPr>
              <w:spacing w:after="0"/>
              <w:jc w:val="left"/>
            </w:pPr>
            <w:r>
              <w:t>1134-1316 / 183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C1FB5" w14:textId="77777777" w:rsidR="003A63EF" w:rsidRDefault="00A42F0A">
            <w:pPr>
              <w:spacing w:after="0"/>
              <w:jc w:val="left"/>
            </w:pPr>
            <w:r>
              <w:t>[Originaler Quelltextauszug (Englisch)] Safe bridge for echoScan processRF. Some OpenfUS / echoScan versions expect the processRF callback to return RF data, but the collaborator-style pp.newImage callback...</w:t>
            </w:r>
          </w:p>
        </w:tc>
      </w:tr>
      <w:tr w:rsidR="003A63EF" w14:paraId="1147D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81C3E" w14:textId="77777777" w:rsidR="003A63EF" w:rsidRDefault="00A42F0A">
            <w:pPr>
              <w:spacing w:after="0"/>
              <w:jc w:val="left"/>
            </w:pPr>
            <w:r>
              <w:rPr>
                <w:rFonts w:ascii="Consolas" w:hAnsi="Consolas"/>
                <w:sz w:val="20"/>
              </w:rPr>
              <w:t>localGetHighResFrameCount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04F04" w14:textId="77777777" w:rsidR="003A63EF" w:rsidRDefault="00A42F0A">
            <w:pPr>
              <w:spacing w:after="0"/>
              <w:jc w:val="left"/>
            </w:pPr>
            <w:r>
              <w:t>1317-1334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413CA" w14:textId="77777777" w:rsidR="003A63EF" w:rsidRDefault="00A42F0A">
            <w:pPr>
              <w:spacing w:after="0"/>
              <w:jc w:val="left"/>
            </w:pPr>
            <w:r>
              <w:t>Lokale Funktion/Rückruffunktion: local Get High Res Frame Count.</w:t>
            </w:r>
          </w:p>
        </w:tc>
      </w:tr>
      <w:tr w:rsidR="003A63EF" w14:paraId="2771EE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0D1C5" w14:textId="77777777" w:rsidR="003A63EF" w:rsidRDefault="00A42F0A">
            <w:pPr>
              <w:spacing w:after="0"/>
              <w:jc w:val="left"/>
            </w:pPr>
            <w:r>
              <w:rPr>
                <w:rFonts w:ascii="Consolas" w:hAnsi="Consolas"/>
                <w:sz w:val="20"/>
              </w:rPr>
              <w:t>localGetHighResDopplerElapsed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C30FC" w14:textId="77777777" w:rsidR="003A63EF" w:rsidRDefault="00A42F0A">
            <w:pPr>
              <w:spacing w:after="0"/>
              <w:jc w:val="left"/>
            </w:pPr>
            <w:r>
              <w:t>1335-1348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FF2CA" w14:textId="77777777" w:rsidR="003A63EF" w:rsidRDefault="00A42F0A">
            <w:pPr>
              <w:spacing w:after="0"/>
              <w:jc w:val="left"/>
            </w:pPr>
            <w:r>
              <w:t>Lokale Funktion/Rückruffunktion: local Get High Res Doppler Elapsed.</w:t>
            </w:r>
          </w:p>
        </w:tc>
      </w:tr>
      <w:tr w:rsidR="003A63EF" w14:paraId="1A1845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94F6B" w14:textId="77777777" w:rsidR="003A63EF" w:rsidRDefault="00A42F0A">
            <w:pPr>
              <w:spacing w:after="0"/>
              <w:jc w:val="left"/>
            </w:pPr>
            <w:r>
              <w:rPr>
                <w:rFonts w:ascii="Consolas" w:hAnsi="Consolas"/>
                <w:sz w:val="20"/>
              </w:rPr>
              <w:t>localRunVendorDopplerAnatomy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89E8E" w14:textId="77777777" w:rsidR="003A63EF" w:rsidRDefault="00A42F0A">
            <w:pPr>
              <w:spacing w:after="0"/>
              <w:jc w:val="left"/>
            </w:pPr>
            <w:r>
              <w:t>1349-1419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76987" w14:textId="77777777" w:rsidR="003A63EF" w:rsidRDefault="00A42F0A">
            <w:pPr>
              <w:spacing w:after="0"/>
              <w:jc w:val="left"/>
            </w:pPr>
            <w:r>
              <w:t>[Originaler Quelltextauszug (Englisch)] V7 NATIVE COMPANY DOPPLER ANATOMY Do not redraw SCAN.doppler output ourselves. The company GUI applies additional display/processing steps that are not exposed in the...</w:t>
            </w:r>
          </w:p>
        </w:tc>
      </w:tr>
      <w:tr w:rsidR="003A63EF" w14:paraId="2F2C19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D5015" w14:textId="77777777" w:rsidR="003A63EF" w:rsidRDefault="00A42F0A">
            <w:pPr>
              <w:spacing w:after="0"/>
              <w:jc w:val="left"/>
            </w:pPr>
            <w:r>
              <w:rPr>
                <w:rFonts w:ascii="Consolas" w:hAnsi="Consolas"/>
                <w:sz w:val="20"/>
              </w:rPr>
              <w:t>localBuildVendorCaptureMetadata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607D3" w14:textId="77777777" w:rsidR="003A63EF" w:rsidRDefault="00A42F0A">
            <w:pPr>
              <w:spacing w:after="0"/>
              <w:jc w:val="left"/>
            </w:pPr>
            <w:r>
              <w:t>1420-1443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D70D75" w14:textId="77777777" w:rsidR="003A63EF" w:rsidRDefault="00A42F0A">
            <w:pPr>
              <w:spacing w:after="0"/>
              <w:jc w:val="left"/>
            </w:pPr>
            <w:r>
              <w:t>Lokale Funktion/Rückruffunktion: local Build Vendor Capture Metadata.</w:t>
            </w:r>
          </w:p>
        </w:tc>
      </w:tr>
      <w:tr w:rsidR="003A63EF" w14:paraId="7FBF7B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15443" w14:textId="77777777" w:rsidR="003A63EF" w:rsidRDefault="00A42F0A">
            <w:pPr>
              <w:spacing w:after="0"/>
              <w:jc w:val="left"/>
            </w:pPr>
            <w:r>
              <w:rPr>
                <w:rFonts w:ascii="Consolas" w:hAnsi="Consolas"/>
                <w:sz w:val="20"/>
              </w:rPr>
              <w:t>localStructNumeric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A6807" w14:textId="77777777" w:rsidR="003A63EF" w:rsidRDefault="00A42F0A">
            <w:pPr>
              <w:spacing w:after="0"/>
              <w:jc w:val="left"/>
            </w:pPr>
            <w:r>
              <w:t>1444-1454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95BEA5" w14:textId="77777777" w:rsidR="003A63EF" w:rsidRDefault="00A42F0A">
            <w:pPr>
              <w:spacing w:after="0"/>
              <w:jc w:val="left"/>
            </w:pPr>
            <w:r>
              <w:t>Lokale Funktion/Rückruffunktion: local Struct Numeric.</w:t>
            </w:r>
          </w:p>
        </w:tc>
      </w:tr>
      <w:tr w:rsidR="003A63EF" w14:paraId="2BD8C8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69417" w14:textId="77777777" w:rsidR="003A63EF" w:rsidRDefault="00A42F0A">
            <w:pPr>
              <w:spacing w:after="0"/>
              <w:jc w:val="left"/>
            </w:pPr>
            <w:r>
              <w:rPr>
                <w:rFonts w:ascii="Consolas" w:hAnsi="Consolas"/>
                <w:sz w:val="20"/>
              </w:rPr>
              <w:t>localVendorAxesSignature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C2FA9" w14:textId="77777777" w:rsidR="003A63EF" w:rsidRDefault="00A42F0A">
            <w:pPr>
              <w:spacing w:after="0"/>
              <w:jc w:val="left"/>
            </w:pPr>
            <w:r>
              <w:t>1455-1476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D6998" w14:textId="77777777" w:rsidR="003A63EF" w:rsidRDefault="00A42F0A">
            <w:pPr>
              <w:spacing w:after="0"/>
              <w:jc w:val="left"/>
            </w:pPr>
            <w:r>
              <w:t>Lokale Funktion/Rückruffunktion: local Vendor Axes Signature.</w:t>
            </w:r>
          </w:p>
        </w:tc>
      </w:tr>
      <w:tr w:rsidR="003A63EF" w14:paraId="0EF598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37B80" w14:textId="77777777" w:rsidR="003A63EF" w:rsidRDefault="00A42F0A">
            <w:pPr>
              <w:spacing w:after="0"/>
              <w:jc w:val="left"/>
            </w:pPr>
            <w:r>
              <w:rPr>
                <w:rFonts w:ascii="Consolas" w:hAnsi="Consolas"/>
                <w:sz w:val="20"/>
              </w:rPr>
              <w:t>localVendorSignatureChanged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5B696" w14:textId="77777777" w:rsidR="003A63EF" w:rsidRDefault="00A42F0A">
            <w:pPr>
              <w:spacing w:after="0"/>
              <w:jc w:val="left"/>
            </w:pPr>
            <w:r>
              <w:t>1477-1487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A9792" w14:textId="77777777" w:rsidR="003A63EF" w:rsidRDefault="00A42F0A">
            <w:pPr>
              <w:spacing w:after="0"/>
              <w:jc w:val="left"/>
            </w:pPr>
            <w:r>
              <w:t>Lokale Funktion/Rückruffunktion: local Vendor Signature Changed.</w:t>
            </w:r>
          </w:p>
        </w:tc>
      </w:tr>
      <w:tr w:rsidR="003A63EF" w14:paraId="3EDEF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FA645" w14:textId="77777777" w:rsidR="003A63EF" w:rsidRDefault="00A42F0A">
            <w:pPr>
              <w:spacing w:after="0"/>
              <w:jc w:val="left"/>
            </w:pPr>
            <w:r>
              <w:rPr>
                <w:rFonts w:ascii="Consolas" w:hAnsi="Consolas"/>
                <w:sz w:val="20"/>
              </w:rPr>
              <w:t>localCaptureVendorDisplayedImage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A9409" w14:textId="77777777" w:rsidR="003A63EF" w:rsidRDefault="00A42F0A">
            <w:pPr>
              <w:spacing w:after="0"/>
              <w:jc w:val="left"/>
            </w:pPr>
            <w:r>
              <w:t>1488-1524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DF78E" w14:textId="77777777" w:rsidR="003A63EF" w:rsidRDefault="00A42F0A">
            <w:pPr>
              <w:spacing w:after="0"/>
              <w:jc w:val="left"/>
            </w:pPr>
            <w:r>
              <w:t>Lokale Funktion/Rückruffunktion: local Capture Vendor Displayed Image.</w:t>
            </w:r>
          </w:p>
        </w:tc>
      </w:tr>
      <w:tr w:rsidR="003A63EF" w14:paraId="3B2FDB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5B935" w14:textId="77777777" w:rsidR="003A63EF" w:rsidRDefault="00A42F0A">
            <w:pPr>
              <w:spacing w:after="0"/>
              <w:jc w:val="left"/>
            </w:pPr>
            <w:r>
              <w:rPr>
                <w:rFonts w:ascii="Consolas" w:hAnsi="Consolas"/>
                <w:sz w:val="20"/>
              </w:rPr>
              <w:lastRenderedPageBreak/>
              <w:t>localRunBModeLive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ED05D" w14:textId="77777777" w:rsidR="003A63EF" w:rsidRDefault="00A42F0A">
            <w:pPr>
              <w:spacing w:after="0"/>
              <w:jc w:val="left"/>
            </w:pPr>
            <w:r>
              <w:t>1525-1618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C5CC6" w14:textId="77777777" w:rsidR="003A63EF" w:rsidRDefault="00A42F0A">
            <w:pPr>
              <w:spacing w:after="0"/>
              <w:jc w:val="left"/>
            </w:pPr>
            <w:r>
              <w:t>[Originaler Quelltextauszug (Englisch)] V7 native B-mode discovery includes classic uicontrols, hidden toolbar tools, toggle tools and menus. V6 looked only at uicontrols and therefore could miss the actual...</w:t>
            </w:r>
          </w:p>
        </w:tc>
      </w:tr>
      <w:tr w:rsidR="003A63EF" w14:paraId="12036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F6AE8" w14:textId="77777777" w:rsidR="003A63EF" w:rsidRDefault="00A42F0A">
            <w:pPr>
              <w:spacing w:after="0"/>
              <w:jc w:val="left"/>
            </w:pPr>
            <w:r>
              <w:rPr>
                <w:rFonts w:ascii="Consolas" w:hAnsi="Consolas"/>
                <w:sz w:val="20"/>
              </w:rPr>
              <w:t>localBModeStopTimer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5243E" w14:textId="77777777" w:rsidR="003A63EF" w:rsidRDefault="00A42F0A">
            <w:pPr>
              <w:spacing w:after="0"/>
              <w:jc w:val="left"/>
            </w:pPr>
            <w:r>
              <w:t>1619-1636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C2FD3" w14:textId="77777777" w:rsidR="003A63EF" w:rsidRDefault="00A42F0A">
            <w:pPr>
              <w:spacing w:after="0"/>
              <w:jc w:val="left"/>
            </w:pPr>
            <w:r>
              <w:t>Lokale Funktion/Rückruffunktion: local BMode Stop Timer.</w:t>
            </w:r>
          </w:p>
        </w:tc>
      </w:tr>
      <w:tr w:rsidR="003A63EF" w14:paraId="0F2CA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14F5C" w14:textId="77777777" w:rsidR="003A63EF" w:rsidRDefault="00A42F0A">
            <w:pPr>
              <w:spacing w:after="0"/>
              <w:jc w:val="left"/>
            </w:pPr>
            <w:r>
              <w:rPr>
                <w:rFonts w:ascii="Consolas" w:hAnsi="Consolas"/>
                <w:sz w:val="20"/>
              </w:rPr>
              <w:t>localTimerAlreadyFired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E464D" w14:textId="77777777" w:rsidR="003A63EF" w:rsidRDefault="00A42F0A">
            <w:pPr>
              <w:spacing w:after="0"/>
              <w:jc w:val="left"/>
            </w:pPr>
            <w:r>
              <w:t>1637-1647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BD58F" w14:textId="77777777" w:rsidR="003A63EF" w:rsidRDefault="00A42F0A">
            <w:pPr>
              <w:spacing w:after="0"/>
              <w:jc w:val="left"/>
            </w:pPr>
            <w:r>
              <w:t>Lokale Funktion/Rückruffunktion: local Timer Already Fired.</w:t>
            </w:r>
          </w:p>
        </w:tc>
      </w:tr>
      <w:tr w:rsidR="003A63EF" w14:paraId="2DDB03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387B8" w14:textId="77777777" w:rsidR="003A63EF" w:rsidRDefault="00A42F0A">
            <w:pPr>
              <w:spacing w:after="0"/>
              <w:jc w:val="left"/>
            </w:pPr>
            <w:r>
              <w:rPr>
                <w:rFonts w:ascii="Consolas" w:hAnsi="Consolas"/>
                <w:sz w:val="20"/>
              </w:rPr>
              <w:t>localDeleteTimerSafe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A7ECD" w14:textId="77777777" w:rsidR="003A63EF" w:rsidRDefault="00A42F0A">
            <w:pPr>
              <w:spacing w:after="0"/>
              <w:jc w:val="left"/>
            </w:pPr>
            <w:r>
              <w:t>1648-1656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F59F6" w14:textId="77777777" w:rsidR="003A63EF" w:rsidRDefault="00A42F0A">
            <w:pPr>
              <w:spacing w:after="0"/>
              <w:jc w:val="left"/>
            </w:pPr>
            <w:r>
              <w:t>Lokale Funktion/Rückruffunktion: local Delete Timer Safe.</w:t>
            </w:r>
          </w:p>
        </w:tc>
      </w:tr>
      <w:tr w:rsidR="003A63EF" w14:paraId="6B7537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10D48" w14:textId="77777777" w:rsidR="003A63EF" w:rsidRDefault="00A42F0A">
            <w:pPr>
              <w:spacing w:after="0"/>
              <w:jc w:val="left"/>
            </w:pPr>
            <w:r>
              <w:rPr>
                <w:rFonts w:ascii="Consolas" w:hAnsi="Consolas"/>
                <w:sz w:val="20"/>
              </w:rPr>
              <w:t>localFindVendorGraphicsControl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7599F" w14:textId="77777777" w:rsidR="003A63EF" w:rsidRDefault="00A42F0A">
            <w:pPr>
              <w:spacing w:after="0"/>
              <w:jc w:val="left"/>
            </w:pPr>
            <w:r>
              <w:t>1657-1729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61A20" w14:textId="77777777" w:rsidR="003A63EF" w:rsidRDefault="00A42F0A">
            <w:pPr>
              <w:spacing w:after="0"/>
              <w:jc w:val="left"/>
            </w:pPr>
            <w:r>
              <w:t>Lokale Funktion/Rückruffunktion: local Find Vendor Graphics Control.</w:t>
            </w:r>
          </w:p>
        </w:tc>
      </w:tr>
      <w:tr w:rsidR="003A63EF" w14:paraId="1E85F0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C2B76" w14:textId="77777777" w:rsidR="003A63EF" w:rsidRDefault="00A42F0A">
            <w:pPr>
              <w:spacing w:after="0"/>
              <w:jc w:val="left"/>
            </w:pPr>
            <w:r>
              <w:rPr>
                <w:rFonts w:ascii="Consolas" w:hAnsi="Consolas"/>
                <w:sz w:val="20"/>
              </w:rPr>
              <w:t>localGraphicsControlText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BF85A" w14:textId="77777777" w:rsidR="003A63EF" w:rsidRDefault="00A42F0A">
            <w:pPr>
              <w:spacing w:after="0"/>
              <w:jc w:val="left"/>
            </w:pPr>
            <w:r>
              <w:t>1730-1747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36E29" w14:textId="77777777" w:rsidR="003A63EF" w:rsidRDefault="00A42F0A">
            <w:pPr>
              <w:spacing w:after="0"/>
              <w:jc w:val="left"/>
            </w:pPr>
            <w:r>
              <w:t>Lokale Funktion/Rückruffunktion: local Graphics Control Text.</w:t>
            </w:r>
          </w:p>
        </w:tc>
      </w:tr>
      <w:tr w:rsidR="003A63EF" w14:paraId="6BB49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5869FD" w14:textId="77777777" w:rsidR="003A63EF" w:rsidRDefault="00A42F0A">
            <w:pPr>
              <w:spacing w:after="0"/>
              <w:jc w:val="left"/>
            </w:pPr>
            <w:r>
              <w:rPr>
                <w:rFonts w:ascii="Consolas" w:hAnsi="Consolas"/>
                <w:sz w:val="20"/>
              </w:rPr>
              <w:t>localInvokeVendorGraphicsControl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E6DB43" w14:textId="77777777" w:rsidR="003A63EF" w:rsidRDefault="00A42F0A">
            <w:pPr>
              <w:spacing w:after="0"/>
              <w:jc w:val="left"/>
            </w:pPr>
            <w:r>
              <w:t>1748-1777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676B3" w14:textId="77777777" w:rsidR="003A63EF" w:rsidRDefault="00A42F0A">
            <w:pPr>
              <w:spacing w:after="0"/>
              <w:jc w:val="left"/>
            </w:pPr>
            <w:r>
              <w:t>Lokale Funktion/Rückruffunktion: local Invoke Vendor Graphics Control.</w:t>
            </w:r>
          </w:p>
        </w:tc>
      </w:tr>
      <w:tr w:rsidR="003A63EF" w14:paraId="19A4A7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D62DB" w14:textId="77777777" w:rsidR="003A63EF" w:rsidRDefault="00A42F0A">
            <w:pPr>
              <w:spacing w:after="0"/>
              <w:jc w:val="left"/>
            </w:pPr>
            <w:r>
              <w:rPr>
                <w:rFonts w:ascii="Consolas" w:hAnsi="Consolas"/>
                <w:sz w:val="20"/>
              </w:rPr>
              <w:t>localExecuteGraphicsCallback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62508" w14:textId="77777777" w:rsidR="003A63EF" w:rsidRDefault="00A42F0A">
            <w:pPr>
              <w:spacing w:after="0"/>
              <w:jc w:val="left"/>
            </w:pPr>
            <w:r>
              <w:t>1778-1792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76398" w14:textId="77777777" w:rsidR="003A63EF" w:rsidRDefault="00A42F0A">
            <w:pPr>
              <w:spacing w:after="0"/>
              <w:jc w:val="left"/>
            </w:pPr>
            <w:r>
              <w:t>Lokale Funktion/Rückruffunktion: local Execute Graphics Callback.</w:t>
            </w:r>
          </w:p>
        </w:tc>
      </w:tr>
      <w:tr w:rsidR="003A63EF" w14:paraId="7878BC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AEEF12" w14:textId="77777777" w:rsidR="003A63EF" w:rsidRDefault="00A42F0A">
            <w:pPr>
              <w:spacing w:after="0"/>
              <w:jc w:val="left"/>
            </w:pPr>
            <w:r>
              <w:rPr>
                <w:rFonts w:ascii="Consolas" w:hAnsi="Consolas"/>
                <w:sz w:val="20"/>
              </w:rPr>
              <w:t>localLogVendorGraphicsCandidates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67170" w14:textId="77777777" w:rsidR="003A63EF" w:rsidRDefault="00A42F0A">
            <w:pPr>
              <w:spacing w:after="0"/>
              <w:jc w:val="left"/>
            </w:pPr>
            <w:r>
              <w:t>1793-1824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A9EBD" w14:textId="77777777" w:rsidR="003A63EF" w:rsidRDefault="00A42F0A">
            <w:pPr>
              <w:spacing w:after="0"/>
              <w:jc w:val="left"/>
            </w:pPr>
            <w:r>
              <w:t>Lokale Funktion/Rückruffunktion: local Log Vendor Graphics Candidates.</w:t>
            </w:r>
          </w:p>
        </w:tc>
      </w:tr>
      <w:tr w:rsidR="003A63EF" w14:paraId="164E18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B6183" w14:textId="77777777" w:rsidR="003A63EF" w:rsidRDefault="00A42F0A">
            <w:pPr>
              <w:spacing w:after="0"/>
              <w:jc w:val="left"/>
            </w:pPr>
            <w:r>
              <w:rPr>
                <w:rFonts w:ascii="Consolas" w:hAnsi="Consolas"/>
                <w:sz w:val="20"/>
              </w:rPr>
              <w:t>localRestoreHiddenHandles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8B3A2" w14:textId="77777777" w:rsidR="003A63EF" w:rsidRDefault="00A42F0A">
            <w:pPr>
              <w:spacing w:after="0"/>
              <w:jc w:val="left"/>
            </w:pPr>
            <w:r>
              <w:t>1825-1828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02DE9" w14:textId="77777777" w:rsidR="003A63EF" w:rsidRDefault="00A42F0A">
            <w:pPr>
              <w:spacing w:after="0"/>
              <w:jc w:val="left"/>
            </w:pPr>
            <w:r>
              <w:t>Lokale Funktion/Rückruffunktion: local Restore Hidden Handles.</w:t>
            </w:r>
          </w:p>
        </w:tc>
      </w:tr>
      <w:tr w:rsidR="003A63EF" w14:paraId="017C6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04B8C5" w14:textId="77777777" w:rsidR="003A63EF" w:rsidRDefault="00A42F0A">
            <w:pPr>
              <w:spacing w:after="0"/>
              <w:jc w:val="left"/>
            </w:pPr>
            <w:r>
              <w:rPr>
                <w:rFonts w:ascii="Consolas" w:hAnsi="Consolas"/>
                <w:sz w:val="20"/>
              </w:rPr>
              <w:t>localFindVendorBModeLiveControl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14AE3" w14:textId="77777777" w:rsidR="003A63EF" w:rsidRDefault="00A42F0A">
            <w:pPr>
              <w:spacing w:after="0"/>
              <w:jc w:val="left"/>
            </w:pPr>
            <w:r>
              <w:t>1829-1861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2C0D5" w14:textId="77777777" w:rsidR="003A63EF" w:rsidRDefault="00A42F0A">
            <w:pPr>
              <w:spacing w:after="0"/>
              <w:jc w:val="left"/>
            </w:pPr>
            <w:r>
              <w:t>Lokale Funktion/Rückruffunktion: local Find Vendor BMode Live Control.</w:t>
            </w:r>
          </w:p>
        </w:tc>
      </w:tr>
      <w:tr w:rsidR="003A63EF" w14:paraId="2E93E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6055B" w14:textId="77777777" w:rsidR="003A63EF" w:rsidRDefault="00A42F0A">
            <w:pPr>
              <w:spacing w:after="0"/>
              <w:jc w:val="left"/>
            </w:pPr>
            <w:r>
              <w:rPr>
                <w:rFonts w:ascii="Consolas" w:hAnsi="Consolas"/>
                <w:sz w:val="20"/>
              </w:rPr>
              <w:t>localFindVendorGenericLiveControl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8358A" w14:textId="77777777" w:rsidR="003A63EF" w:rsidRDefault="00A42F0A">
            <w:pPr>
              <w:spacing w:after="0"/>
              <w:jc w:val="left"/>
            </w:pPr>
            <w:r>
              <w:t>1862-1892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AD2C0" w14:textId="77777777" w:rsidR="003A63EF" w:rsidRDefault="00A42F0A">
            <w:pPr>
              <w:spacing w:after="0"/>
              <w:jc w:val="left"/>
            </w:pPr>
            <w:r>
              <w:t>Lokale Funktion/Rückruffunktion: local Find Vendor Generic Live Control.</w:t>
            </w:r>
          </w:p>
        </w:tc>
      </w:tr>
      <w:tr w:rsidR="003A63EF" w14:paraId="2F4D8F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6B82C" w14:textId="77777777" w:rsidR="003A63EF" w:rsidRDefault="00A42F0A">
            <w:pPr>
              <w:spacing w:after="0"/>
              <w:jc w:val="left"/>
            </w:pPr>
            <w:r>
              <w:rPr>
                <w:rFonts w:ascii="Consolas" w:hAnsi="Consolas"/>
                <w:sz w:val="20"/>
              </w:rPr>
              <w:t>localFindVendorLiveStopControl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45DFB" w14:textId="77777777" w:rsidR="003A63EF" w:rsidRDefault="00A42F0A">
            <w:pPr>
              <w:spacing w:after="0"/>
              <w:jc w:val="left"/>
            </w:pPr>
            <w:r>
              <w:t>1893-1916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63289" w14:textId="77777777" w:rsidR="003A63EF" w:rsidRDefault="00A42F0A">
            <w:pPr>
              <w:spacing w:after="0"/>
              <w:jc w:val="left"/>
            </w:pPr>
            <w:r>
              <w:t>Lokale Funktion/Rückruffunktion: local Find Vendor Live Stop Control.</w:t>
            </w:r>
          </w:p>
        </w:tc>
      </w:tr>
      <w:tr w:rsidR="003A63EF" w14:paraId="0AD697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8CB44" w14:textId="77777777" w:rsidR="003A63EF" w:rsidRDefault="00A42F0A">
            <w:pPr>
              <w:spacing w:after="0"/>
              <w:jc w:val="left"/>
            </w:pPr>
            <w:r>
              <w:rPr>
                <w:rFonts w:ascii="Consolas" w:hAnsi="Consolas"/>
                <w:sz w:val="20"/>
              </w:rPr>
              <w:lastRenderedPageBreak/>
              <w:t>localLogVendorLiveCandidates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AC739" w14:textId="77777777" w:rsidR="003A63EF" w:rsidRDefault="00A42F0A">
            <w:pPr>
              <w:spacing w:after="0"/>
              <w:jc w:val="left"/>
            </w:pPr>
            <w:r>
              <w:t>1917-1939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98F2D" w14:textId="77777777" w:rsidR="003A63EF" w:rsidRDefault="00A42F0A">
            <w:pPr>
              <w:spacing w:after="0"/>
              <w:jc w:val="left"/>
            </w:pPr>
            <w:r>
              <w:t>Lokale Funktion/Rückruffunktion: local Log Vendor Live Candidates.</w:t>
            </w:r>
          </w:p>
        </w:tc>
      </w:tr>
      <w:tr w:rsidR="003A63EF" w14:paraId="01E562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B0D07" w14:textId="77777777" w:rsidR="003A63EF" w:rsidRDefault="00A42F0A">
            <w:pPr>
              <w:spacing w:after="0"/>
              <w:jc w:val="left"/>
            </w:pPr>
            <w:r>
              <w:rPr>
                <w:rFonts w:ascii="Consolas" w:hAnsi="Consolas"/>
                <w:sz w:val="20"/>
              </w:rPr>
              <w:t>localFindVendorBModeControl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FB1BD" w14:textId="77777777" w:rsidR="003A63EF" w:rsidRDefault="00A42F0A">
            <w:pPr>
              <w:spacing w:after="0"/>
              <w:jc w:val="left"/>
            </w:pPr>
            <w:r>
              <w:t>1940-2021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28497" w14:textId="77777777" w:rsidR="003A63EF" w:rsidRDefault="00A42F0A">
            <w:pPr>
              <w:spacing w:after="0"/>
              <w:jc w:val="left"/>
            </w:pPr>
            <w:r>
              <w:t>Lokale Funktion/Rückruffunktion: local Find Vendor BMode Control.</w:t>
            </w:r>
          </w:p>
        </w:tc>
      </w:tr>
      <w:tr w:rsidR="003A63EF" w14:paraId="7EB197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EAA31" w14:textId="77777777" w:rsidR="003A63EF" w:rsidRDefault="00A42F0A">
            <w:pPr>
              <w:spacing w:after="0"/>
              <w:jc w:val="left"/>
            </w:pPr>
            <w:r>
              <w:rPr>
                <w:rFonts w:ascii="Consolas" w:hAnsi="Consolas"/>
                <w:sz w:val="20"/>
              </w:rPr>
              <w:t>localInvokeControlCallback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3F91C" w14:textId="77777777" w:rsidR="003A63EF" w:rsidRDefault="00A42F0A">
            <w:pPr>
              <w:spacing w:after="0"/>
              <w:jc w:val="left"/>
            </w:pPr>
            <w:r>
              <w:t>2022-2063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899D1" w14:textId="77777777" w:rsidR="003A63EF" w:rsidRDefault="00A42F0A">
            <w:pPr>
              <w:spacing w:after="0"/>
              <w:jc w:val="left"/>
            </w:pPr>
            <w:r>
              <w:t>Lokale Funktion/Rückruffunktion: local Invoke Control Callback.</w:t>
            </w:r>
          </w:p>
        </w:tc>
      </w:tr>
      <w:tr w:rsidR="003A63EF" w14:paraId="65BD7D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EB8C7" w14:textId="77777777" w:rsidR="003A63EF" w:rsidRDefault="00A42F0A">
            <w:pPr>
              <w:spacing w:after="0"/>
              <w:jc w:val="left"/>
            </w:pPr>
            <w:r>
              <w:rPr>
                <w:rFonts w:ascii="Consolas" w:hAnsi="Consolas"/>
                <w:sz w:val="20"/>
              </w:rPr>
              <w:t>localCallbackToText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39FB5" w14:textId="77777777" w:rsidR="003A63EF" w:rsidRDefault="00A42F0A">
            <w:pPr>
              <w:spacing w:after="0"/>
              <w:jc w:val="left"/>
            </w:pPr>
            <w:r>
              <w:t>2064-2082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2AE82" w14:textId="77777777" w:rsidR="003A63EF" w:rsidRDefault="00A42F0A">
            <w:pPr>
              <w:spacing w:after="0"/>
              <w:jc w:val="left"/>
            </w:pPr>
            <w:r>
              <w:t>Lokale Funktion/Rückruffunktion: local Callback To Text.</w:t>
            </w:r>
          </w:p>
        </w:tc>
      </w:tr>
      <w:tr w:rsidR="003A63EF" w14:paraId="2B6B0B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914C6" w14:textId="77777777" w:rsidR="003A63EF" w:rsidRDefault="00A42F0A">
            <w:pPr>
              <w:spacing w:after="0"/>
              <w:jc w:val="left"/>
            </w:pPr>
            <w:r>
              <w:rPr>
                <w:rFonts w:ascii="Consolas" w:hAnsi="Consolas"/>
                <w:sz w:val="20"/>
              </w:rPr>
              <w:t>localSafeGet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EC474" w14:textId="77777777" w:rsidR="003A63EF" w:rsidRDefault="00A42F0A">
            <w:pPr>
              <w:spacing w:after="0"/>
              <w:jc w:val="left"/>
            </w:pPr>
            <w:r>
              <w:t>2083-2090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3456B" w14:textId="77777777" w:rsidR="003A63EF" w:rsidRDefault="00A42F0A">
            <w:pPr>
              <w:spacing w:after="0"/>
              <w:jc w:val="left"/>
            </w:pPr>
            <w:r>
              <w:t>Lokale Funktion/Rückruffunktion: local Safe Get.</w:t>
            </w:r>
          </w:p>
        </w:tc>
      </w:tr>
      <w:tr w:rsidR="003A63EF" w14:paraId="2AF522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DD634" w14:textId="77777777" w:rsidR="003A63EF" w:rsidRDefault="00A42F0A">
            <w:pPr>
              <w:spacing w:after="0"/>
              <w:jc w:val="left"/>
            </w:pPr>
            <w:r>
              <w:rPr>
                <w:rFonts w:ascii="Consolas" w:hAnsi="Consolas"/>
                <w:sz w:val="20"/>
              </w:rPr>
              <w:t>localAnyToText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F5012" w14:textId="77777777" w:rsidR="003A63EF" w:rsidRDefault="00A42F0A">
            <w:pPr>
              <w:spacing w:after="0"/>
              <w:jc w:val="left"/>
            </w:pPr>
            <w:r>
              <w:t>2091-2115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FB1D0" w14:textId="77777777" w:rsidR="003A63EF" w:rsidRDefault="00A42F0A">
            <w:pPr>
              <w:spacing w:after="0"/>
              <w:jc w:val="left"/>
            </w:pPr>
            <w:r>
              <w:t>Lokale Funktion/Rückruffunktion: local Any To Text.</w:t>
            </w:r>
          </w:p>
        </w:tc>
      </w:tr>
      <w:tr w:rsidR="003A63EF" w14:paraId="55448D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61EA3" w14:textId="77777777" w:rsidR="003A63EF" w:rsidRDefault="00A42F0A">
            <w:pPr>
              <w:spacing w:after="0"/>
              <w:jc w:val="left"/>
            </w:pPr>
            <w:r>
              <w:rPr>
                <w:rFonts w:ascii="Consolas" w:hAnsi="Consolas"/>
                <w:sz w:val="20"/>
              </w:rPr>
              <w:t>localIsOurControllerFigure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21560" w14:textId="77777777" w:rsidR="003A63EF" w:rsidRDefault="00A42F0A">
            <w:pPr>
              <w:spacing w:after="0"/>
              <w:jc w:val="left"/>
            </w:pPr>
            <w:r>
              <w:t>2116-2129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AECA0" w14:textId="77777777" w:rsidR="003A63EF" w:rsidRDefault="00A42F0A">
            <w:pPr>
              <w:spacing w:after="0"/>
              <w:jc w:val="left"/>
            </w:pPr>
            <w:r>
              <w:t>Lokale Funktion/Rückruffunktion: local Is Our Controller Figure.</w:t>
            </w:r>
          </w:p>
        </w:tc>
      </w:tr>
      <w:tr w:rsidR="003A63EF" w14:paraId="143D9D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20CCD" w14:textId="77777777" w:rsidR="003A63EF" w:rsidRDefault="00A42F0A">
            <w:pPr>
              <w:spacing w:after="0"/>
              <w:jc w:val="left"/>
            </w:pPr>
            <w:r>
              <w:rPr>
                <w:rFonts w:ascii="Consolas" w:hAnsi="Consolas"/>
                <w:sz w:val="20"/>
              </w:rPr>
              <w:t>localGetFigureName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1E085" w14:textId="77777777" w:rsidR="003A63EF" w:rsidRDefault="00A42F0A">
            <w:pPr>
              <w:spacing w:after="0"/>
              <w:jc w:val="left"/>
            </w:pPr>
            <w:r>
              <w:t>2130-2140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F5C87" w14:textId="77777777" w:rsidR="003A63EF" w:rsidRDefault="00A42F0A">
            <w:pPr>
              <w:spacing w:after="0"/>
              <w:jc w:val="left"/>
            </w:pPr>
            <w:r>
              <w:t>Lokale Funktion/Rückruffunktion: local Get Figure Name.</w:t>
            </w:r>
          </w:p>
        </w:tc>
      </w:tr>
      <w:tr w:rsidR="003A63EF" w14:paraId="2E6BE0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17D99" w14:textId="77777777" w:rsidR="003A63EF" w:rsidRDefault="00A42F0A">
            <w:pPr>
              <w:spacing w:after="0"/>
              <w:jc w:val="left"/>
            </w:pPr>
            <w:r>
              <w:rPr>
                <w:rFonts w:ascii="Consolas" w:hAnsi="Consolas"/>
                <w:sz w:val="20"/>
              </w:rPr>
              <w:t>localIsInputCountError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C15E5" w14:textId="77777777" w:rsidR="003A63EF" w:rsidRDefault="00A42F0A">
            <w:pPr>
              <w:spacing w:after="0"/>
              <w:jc w:val="left"/>
            </w:pPr>
            <w:r>
              <w:t>2141-2156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0DEB1" w14:textId="77777777" w:rsidR="003A63EF" w:rsidRDefault="00A42F0A">
            <w:pPr>
              <w:spacing w:after="0"/>
              <w:jc w:val="left"/>
            </w:pPr>
            <w:r>
              <w:t>Lokale Funktion/Rückruffunktion: local Is Input Count Error.</w:t>
            </w:r>
          </w:p>
        </w:tc>
      </w:tr>
      <w:tr w:rsidR="003A63EF" w14:paraId="26D8AB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8BA5ED" w14:textId="77777777" w:rsidR="003A63EF" w:rsidRDefault="00A42F0A">
            <w:pPr>
              <w:spacing w:after="0"/>
              <w:jc w:val="left"/>
            </w:pPr>
            <w:r>
              <w:rPr>
                <w:rFonts w:ascii="Consolas" w:hAnsi="Consolas"/>
                <w:sz w:val="20"/>
              </w:rPr>
              <w:t>localShowDopplerSingleImagePreview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97A3F" w14:textId="77777777" w:rsidR="003A63EF" w:rsidRDefault="00A42F0A">
            <w:pPr>
              <w:spacing w:after="0"/>
              <w:jc w:val="left"/>
            </w:pPr>
            <w:r>
              <w:t>2157-2222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3942F" w14:textId="77777777" w:rsidR="003A63EF" w:rsidRDefault="00A42F0A">
            <w:pPr>
              <w:spacing w:after="0"/>
              <w:jc w:val="left"/>
            </w:pPr>
            <w:r>
              <w:t>[Originaler Quelltextauszug (Englisch)] V7 LOW-RES DOPPLER DISPLAY - COMPANY STYLE PRESERVATION The controller must NOT choose a colormap, gamma, CLim or colorbar. Those belong to the already-open company...</w:t>
            </w:r>
          </w:p>
        </w:tc>
      </w:tr>
      <w:tr w:rsidR="003A63EF" w14:paraId="152ED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AC560" w14:textId="77777777" w:rsidR="003A63EF" w:rsidRDefault="00A42F0A">
            <w:pPr>
              <w:spacing w:after="0"/>
              <w:jc w:val="left"/>
            </w:pPr>
            <w:r>
              <w:rPr>
                <w:rFonts w:ascii="Consolas" w:hAnsi="Consolas"/>
                <w:sz w:val="20"/>
              </w:rPr>
              <w:t>localMapDopplerToVendorDisplayDomain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2E41F" w14:textId="77777777" w:rsidR="003A63EF" w:rsidRDefault="00A42F0A">
            <w:pPr>
              <w:spacing w:after="0"/>
              <w:jc w:val="left"/>
            </w:pPr>
            <w:r>
              <w:t>2223-2264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6307D" w14:textId="77777777" w:rsidR="003A63EF" w:rsidRDefault="00A42F0A">
            <w:pPr>
              <w:spacing w:after="0"/>
              <w:jc w:val="left"/>
            </w:pPr>
            <w:r>
              <w:t>Lokale Funktion/Rückruffunktion: local Map Doppler To Vendor Display Domain.</w:t>
            </w:r>
          </w:p>
        </w:tc>
      </w:tr>
      <w:tr w:rsidR="003A63EF" w14:paraId="210D3D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8E4CD" w14:textId="77777777" w:rsidR="003A63EF" w:rsidRDefault="00A42F0A">
            <w:pPr>
              <w:spacing w:after="0"/>
              <w:jc w:val="left"/>
            </w:pPr>
            <w:r>
              <w:rPr>
                <w:rFonts w:ascii="Consolas" w:hAnsi="Consolas"/>
                <w:sz w:val="20"/>
              </w:rPr>
              <w:t>localRobustRange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E6D6D" w14:textId="77777777" w:rsidR="003A63EF" w:rsidRDefault="00A42F0A">
            <w:pPr>
              <w:spacing w:after="0"/>
              <w:jc w:val="left"/>
            </w:pPr>
            <w:r>
              <w:t>2265-2277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8F072" w14:textId="77777777" w:rsidR="003A63EF" w:rsidRDefault="00A42F0A">
            <w:pPr>
              <w:spacing w:after="0"/>
              <w:jc w:val="left"/>
            </w:pPr>
            <w:r>
              <w:t>Lokale Funktion/Rückruffunktion: local Robust Range.</w:t>
            </w:r>
          </w:p>
        </w:tc>
      </w:tr>
      <w:tr w:rsidR="003A63EF" w14:paraId="6CD02C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85E4D" w14:textId="77777777" w:rsidR="003A63EF" w:rsidRDefault="00A42F0A">
            <w:pPr>
              <w:spacing w:after="0"/>
              <w:jc w:val="left"/>
            </w:pPr>
            <w:r>
              <w:rPr>
                <w:rFonts w:ascii="Consolas" w:hAnsi="Consolas"/>
                <w:sz w:val="20"/>
              </w:rPr>
              <w:lastRenderedPageBreak/>
              <w:t>localRefreshVendorDisplayControls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65BF5" w14:textId="77777777" w:rsidR="003A63EF" w:rsidRDefault="00A42F0A">
            <w:pPr>
              <w:spacing w:after="0"/>
              <w:jc w:val="left"/>
            </w:pPr>
            <w:r>
              <w:t>2278-2318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29162" w14:textId="77777777" w:rsidR="003A63EF" w:rsidRDefault="00A42F0A">
            <w:pPr>
              <w:spacing w:after="0"/>
              <w:jc w:val="left"/>
            </w:pPr>
            <w:r>
              <w:t>Lokale Funktion/Rückruffunktion: local Refresh Vendor Display Controls.</w:t>
            </w:r>
          </w:p>
        </w:tc>
      </w:tr>
      <w:tr w:rsidR="003A63EF" w14:paraId="48241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8B093" w14:textId="77777777" w:rsidR="003A63EF" w:rsidRDefault="00A42F0A">
            <w:pPr>
              <w:spacing w:after="0"/>
              <w:jc w:val="left"/>
            </w:pPr>
            <w:r>
              <w:rPr>
                <w:rFonts w:ascii="Consolas" w:hAnsi="Consolas"/>
                <w:sz w:val="20"/>
              </w:rPr>
              <w:t>localBuildDopplerPreviewImage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AA3AF" w14:textId="77777777" w:rsidR="003A63EF" w:rsidRDefault="00A42F0A">
            <w:pPr>
              <w:spacing w:after="0"/>
              <w:jc w:val="left"/>
            </w:pPr>
            <w:r>
              <w:t>2319-2346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657D4" w14:textId="77777777" w:rsidR="003A63EF" w:rsidRDefault="00A42F0A">
            <w:pPr>
              <w:spacing w:after="0"/>
              <w:jc w:val="left"/>
            </w:pPr>
            <w:r>
              <w:t>Lokale Funktion/Rückruffunktion: local Build Doppler Preview Image.</w:t>
            </w:r>
          </w:p>
        </w:tc>
      </w:tr>
      <w:tr w:rsidR="003A63EF" w14:paraId="052179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74688" w14:textId="77777777" w:rsidR="003A63EF" w:rsidRDefault="00A42F0A">
            <w:pPr>
              <w:spacing w:after="0"/>
              <w:jc w:val="left"/>
            </w:pPr>
            <w:r>
              <w:rPr>
                <w:rFonts w:ascii="Consolas" w:hAnsi="Consolas"/>
                <w:sz w:val="20"/>
              </w:rPr>
              <w:t>localIsLowResAnatomyPreset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993F6" w14:textId="77777777" w:rsidR="003A63EF" w:rsidRDefault="00A42F0A">
            <w:pPr>
              <w:spacing w:after="0"/>
              <w:jc w:val="left"/>
            </w:pPr>
            <w:r>
              <w:t>2347-2367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E4C49" w14:textId="77777777" w:rsidR="003A63EF" w:rsidRDefault="00A42F0A">
            <w:pPr>
              <w:spacing w:after="0"/>
              <w:jc w:val="left"/>
            </w:pPr>
            <w:r>
              <w:t>[Originaler Quelltextauszug (Englisch)] The automatic Doppler quick-anatomy preset is exactly the combination requested in the GUI: 5 images and nblocksImage=16, with no accessory stimulation or motor...</w:t>
            </w:r>
          </w:p>
        </w:tc>
      </w:tr>
      <w:tr w:rsidR="003A63EF" w14:paraId="7B2222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4087FC" w14:textId="77777777" w:rsidR="003A63EF" w:rsidRDefault="00A42F0A">
            <w:pPr>
              <w:spacing w:after="0"/>
              <w:jc w:val="left"/>
            </w:pPr>
            <w:r>
              <w:rPr>
                <w:rFonts w:ascii="Consolas" w:hAnsi="Consolas"/>
                <w:sz w:val="20"/>
              </w:rPr>
              <w:t>localReduceDopplerToStaticAnatomy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DBB1D" w14:textId="77777777" w:rsidR="003A63EF" w:rsidRDefault="00A42F0A">
            <w:pPr>
              <w:spacing w:after="0"/>
              <w:jc w:val="left"/>
            </w:pPr>
            <w:r>
              <w:t>2368-2387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04F62" w14:textId="77777777" w:rsidR="003A63EF" w:rsidRDefault="00A42F0A">
            <w:pPr>
              <w:spacing w:after="0"/>
              <w:jc w:val="left"/>
            </w:pPr>
            <w:r>
              <w:t>[Originaler Quelltextauszug (Englisch)] #ok [Originaler Quelltextauszug (Englisch)] Keep the last completed Doppler image/volume. This is closer to what the native OpenfUS live/single-image window leaves on screen and avoids motion blur...</w:t>
            </w:r>
          </w:p>
        </w:tc>
      </w:tr>
      <w:tr w:rsidR="003A63EF" w14:paraId="690A11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779FD" w14:textId="77777777" w:rsidR="003A63EF" w:rsidRDefault="00A42F0A">
            <w:pPr>
              <w:spacing w:after="0"/>
              <w:jc w:val="left"/>
            </w:pPr>
            <w:r>
              <w:rPr>
                <w:rFonts w:ascii="Consolas" w:hAnsi="Consolas"/>
                <w:sz w:val="20"/>
              </w:rPr>
              <w:t>localFindVendorDisplayAxes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FBFF1" w14:textId="77777777" w:rsidR="003A63EF" w:rsidRDefault="00A42F0A">
            <w:pPr>
              <w:spacing w:after="0"/>
              <w:jc w:val="left"/>
            </w:pPr>
            <w:r>
              <w:t>2388-2503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36302" w14:textId="77777777" w:rsidR="003A63EF" w:rsidRDefault="00A42F0A">
            <w:pPr>
              <w:spacing w:after="0"/>
              <w:jc w:val="left"/>
            </w:pPr>
            <w:r>
              <w:t>[Originaler Quelltextauszug (Englisch)] V5: choose the large acquisition axes, NOT the OpenfUS logo/banner.</w:t>
            </w:r>
          </w:p>
        </w:tc>
      </w:tr>
      <w:tr w:rsidR="003A63EF" w14:paraId="39D021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FEAD1" w14:textId="77777777" w:rsidR="003A63EF" w:rsidRDefault="00A42F0A">
            <w:pPr>
              <w:spacing w:after="0"/>
              <w:jc w:val="left"/>
            </w:pPr>
            <w:r>
              <w:rPr>
                <w:rFonts w:ascii="Consolas" w:hAnsi="Consolas"/>
                <w:sz w:val="20"/>
              </w:rPr>
              <w:t>localShowHighResPreview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026E0" w14:textId="77777777" w:rsidR="003A63EF" w:rsidRDefault="00A42F0A">
            <w:pPr>
              <w:spacing w:after="0"/>
              <w:jc w:val="left"/>
            </w:pPr>
            <w:r>
              <w:t>2504-2725 / 222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015C6" w14:textId="77777777" w:rsidR="003A63EF" w:rsidRDefault="00A42F0A">
            <w:pPr>
              <w:spacing w:after="0"/>
              <w:jc w:val="left"/>
            </w:pPr>
            <w:r>
              <w:t>[Originaler Quelltextauszug (Englisch)] V7 high-resolution anatomy viewer. DISPLAY ONLY: the saved matrix I is never altered by these controls. Neutral/default appearance follows the supplied company HR2D...</w:t>
            </w:r>
          </w:p>
        </w:tc>
      </w:tr>
      <w:tr w:rsidR="003A63EF" w14:paraId="1085BD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E6DC7" w14:textId="77777777" w:rsidR="003A63EF" w:rsidRDefault="00A42F0A">
            <w:pPr>
              <w:spacing w:after="0"/>
              <w:jc w:val="left"/>
            </w:pPr>
            <w:r>
              <w:rPr>
                <w:rFonts w:ascii="Consolas" w:hAnsi="Consolas"/>
                <w:sz w:val="20"/>
              </w:rPr>
              <w:t>localViewerSliderLabel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621C4" w14:textId="77777777" w:rsidR="003A63EF" w:rsidRDefault="00A42F0A">
            <w:pPr>
              <w:spacing w:after="0"/>
              <w:jc w:val="left"/>
            </w:pPr>
            <w:r>
              <w:t>2726-2733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A3810" w14:textId="77777777" w:rsidR="003A63EF" w:rsidRDefault="00A42F0A">
            <w:pPr>
              <w:spacing w:after="0"/>
              <w:jc w:val="left"/>
            </w:pPr>
            <w:r>
              <w:t>Lokale Funktion/Rückruffunktion: local Viewer Slider Label.</w:t>
            </w:r>
          </w:p>
        </w:tc>
      </w:tr>
      <w:tr w:rsidR="003A63EF" w14:paraId="74F237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911EB" w14:textId="77777777" w:rsidR="003A63EF" w:rsidRDefault="00A42F0A">
            <w:pPr>
              <w:spacing w:after="0"/>
              <w:jc w:val="left"/>
            </w:pPr>
            <w:r>
              <w:rPr>
                <w:rFonts w:ascii="Consolas" w:hAnsi="Consolas"/>
                <w:sz w:val="20"/>
              </w:rPr>
              <w:t>localViewerSlider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1604E" w14:textId="77777777" w:rsidR="003A63EF" w:rsidRDefault="00A42F0A">
            <w:pPr>
              <w:spacing w:after="0"/>
              <w:jc w:val="left"/>
            </w:pPr>
            <w:r>
              <w:t>2734-2738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85499" w14:textId="77777777" w:rsidR="003A63EF" w:rsidRDefault="00A42F0A">
            <w:pPr>
              <w:spacing w:after="0"/>
              <w:jc w:val="left"/>
            </w:pPr>
            <w:r>
              <w:t>Lokale Funktion/Rückruffunktion: local Viewer Slider.</w:t>
            </w:r>
          </w:p>
        </w:tc>
      </w:tr>
      <w:tr w:rsidR="003A63EF" w14:paraId="514071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F02B3" w14:textId="77777777" w:rsidR="003A63EF" w:rsidRDefault="00A42F0A">
            <w:pPr>
              <w:spacing w:after="0"/>
              <w:jc w:val="left"/>
            </w:pPr>
            <w:r>
              <w:rPr>
                <w:rFonts w:ascii="Consolas" w:hAnsi="Consolas"/>
                <w:sz w:val="20"/>
              </w:rPr>
              <w:t>localHighResSliderChanged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73C29" w14:textId="77777777" w:rsidR="003A63EF" w:rsidRDefault="00A42F0A">
            <w:pPr>
              <w:spacing w:after="0"/>
              <w:jc w:val="left"/>
            </w:pPr>
            <w:r>
              <w:t>2739-2746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BAE0A" w14:textId="77777777" w:rsidR="003A63EF" w:rsidRDefault="00A42F0A">
            <w:pPr>
              <w:spacing w:after="0"/>
              <w:jc w:val="left"/>
            </w:pPr>
            <w:r>
              <w:t>Lokale Funktion/Rückruffunktion: local High Res Slider Changed.</w:t>
            </w:r>
          </w:p>
        </w:tc>
      </w:tr>
      <w:tr w:rsidR="003A63EF" w14:paraId="18129B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F1A5C" w14:textId="77777777" w:rsidR="003A63EF" w:rsidRDefault="00A42F0A">
            <w:pPr>
              <w:spacing w:after="0"/>
              <w:jc w:val="left"/>
            </w:pPr>
            <w:r>
              <w:rPr>
                <w:rFonts w:ascii="Consolas" w:hAnsi="Consolas"/>
                <w:sz w:val="20"/>
              </w:rPr>
              <w:lastRenderedPageBreak/>
              <w:t>localHighResScroll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3139C" w14:textId="77777777" w:rsidR="003A63EF" w:rsidRDefault="00A42F0A">
            <w:pPr>
              <w:spacing w:after="0"/>
              <w:jc w:val="left"/>
            </w:pPr>
            <w:r>
              <w:t>2747-2757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43FDC" w14:textId="77777777" w:rsidR="003A63EF" w:rsidRDefault="00A42F0A">
            <w:pPr>
              <w:spacing w:after="0"/>
              <w:jc w:val="left"/>
            </w:pPr>
            <w:r>
              <w:t>Lokale Funktion/Rückruffunktion: local High Res Scroll.</w:t>
            </w:r>
          </w:p>
        </w:tc>
      </w:tr>
      <w:tr w:rsidR="003A63EF" w14:paraId="779D08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31973" w14:textId="77777777" w:rsidR="003A63EF" w:rsidRDefault="00A42F0A">
            <w:pPr>
              <w:spacing w:after="0"/>
              <w:jc w:val="left"/>
            </w:pPr>
            <w:r>
              <w:rPr>
                <w:rFonts w:ascii="Consolas" w:hAnsi="Consolas"/>
                <w:sz w:val="20"/>
              </w:rPr>
              <w:t>localHighResKeyPress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41D48" w14:textId="77777777" w:rsidR="003A63EF" w:rsidRDefault="00A42F0A">
            <w:pPr>
              <w:spacing w:after="0"/>
              <w:jc w:val="left"/>
            </w:pPr>
            <w:r>
              <w:t>2758-2778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41817" w14:textId="77777777" w:rsidR="003A63EF" w:rsidRDefault="00A42F0A">
            <w:pPr>
              <w:spacing w:after="0"/>
              <w:jc w:val="left"/>
            </w:pPr>
            <w:r>
              <w:t>Lokale Funktion/Rückruffunktion: local High Res Key Press.</w:t>
            </w:r>
          </w:p>
        </w:tc>
      </w:tr>
      <w:tr w:rsidR="003A63EF" w14:paraId="1330C9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7BC98" w14:textId="77777777" w:rsidR="003A63EF" w:rsidRDefault="00A42F0A">
            <w:pPr>
              <w:spacing w:after="0"/>
              <w:jc w:val="left"/>
            </w:pPr>
            <w:r>
              <w:rPr>
                <w:rFonts w:ascii="Consolas" w:hAnsi="Consolas"/>
                <w:sz w:val="20"/>
              </w:rPr>
              <w:t>localHighResControlsChanged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AEC28" w14:textId="77777777" w:rsidR="003A63EF" w:rsidRDefault="00A42F0A">
            <w:pPr>
              <w:spacing w:after="0"/>
              <w:jc w:val="left"/>
            </w:pPr>
            <w:r>
              <w:t>2779-2823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2ABAC" w14:textId="77777777" w:rsidR="003A63EF" w:rsidRDefault="00A42F0A">
            <w:pPr>
              <w:spacing w:after="0"/>
              <w:jc w:val="left"/>
            </w:pPr>
            <w:r>
              <w:t>Lokale Funktion/Rückruffunktion: local High Res Controls Changed.</w:t>
            </w:r>
          </w:p>
        </w:tc>
      </w:tr>
      <w:tr w:rsidR="003A63EF" w14:paraId="71325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0D276" w14:textId="77777777" w:rsidR="003A63EF" w:rsidRDefault="00A42F0A">
            <w:pPr>
              <w:spacing w:after="0"/>
              <w:jc w:val="left"/>
            </w:pPr>
            <w:r>
              <w:rPr>
                <w:rFonts w:ascii="Consolas" w:hAnsi="Consolas"/>
                <w:sz w:val="20"/>
              </w:rPr>
              <w:t>localHighResResetCompany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6C883" w14:textId="77777777" w:rsidR="003A63EF" w:rsidRDefault="00A42F0A">
            <w:pPr>
              <w:spacing w:after="0"/>
              <w:jc w:val="left"/>
            </w:pPr>
            <w:r>
              <w:t>2824-2845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74D04" w14:textId="77777777" w:rsidR="003A63EF" w:rsidRDefault="00A42F0A">
            <w:pPr>
              <w:spacing w:after="0"/>
              <w:jc w:val="left"/>
            </w:pPr>
            <w:r>
              <w:t>Lokale Funktion/Rückruffunktion: local High Res Reset Company.</w:t>
            </w:r>
          </w:p>
        </w:tc>
      </w:tr>
      <w:tr w:rsidR="003A63EF" w14:paraId="1F521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E54D" w14:textId="77777777" w:rsidR="003A63EF" w:rsidRDefault="00A42F0A">
            <w:pPr>
              <w:spacing w:after="0"/>
              <w:jc w:val="left"/>
            </w:pPr>
            <w:r>
              <w:rPr>
                <w:rFonts w:ascii="Consolas" w:hAnsi="Consolas"/>
                <w:sz w:val="20"/>
              </w:rPr>
              <w:t>localHighResUpdateViewer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79137" w14:textId="77777777" w:rsidR="003A63EF" w:rsidRDefault="00A42F0A">
            <w:pPr>
              <w:spacing w:after="0"/>
              <w:jc w:val="left"/>
            </w:pPr>
            <w:r>
              <w:t>2846-2895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AC772" w14:textId="77777777" w:rsidR="003A63EF" w:rsidRDefault="00A42F0A">
            <w:pPr>
              <w:spacing w:after="0"/>
              <w:jc w:val="left"/>
            </w:pPr>
            <w:r>
              <w:t>Lokale Funktion/Rückruffunktion: local High Res Update Viewer.</w:t>
            </w:r>
          </w:p>
        </w:tc>
      </w:tr>
      <w:tr w:rsidR="003A63EF" w14:paraId="71558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699EE" w14:textId="77777777" w:rsidR="003A63EF" w:rsidRDefault="00A42F0A">
            <w:pPr>
              <w:spacing w:after="0"/>
              <w:jc w:val="left"/>
            </w:pPr>
            <w:r>
              <w:rPr>
                <w:rFonts w:ascii="Consolas" w:hAnsi="Consolas"/>
                <w:sz w:val="20"/>
              </w:rPr>
              <w:t>localHighResShowGrid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C1ACD" w14:textId="77777777" w:rsidR="003A63EF" w:rsidRDefault="00A42F0A">
            <w:pPr>
              <w:spacing w:after="0"/>
              <w:jc w:val="left"/>
            </w:pPr>
            <w:r>
              <w:t>2896-2928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CEE0F" w14:textId="77777777" w:rsidR="003A63EF" w:rsidRDefault="00A42F0A">
            <w:pPr>
              <w:spacing w:after="0"/>
              <w:jc w:val="left"/>
            </w:pPr>
            <w:r>
              <w:t>Lokale Funktion/Rückruffunktion: local High Res Show Grid.</w:t>
            </w:r>
          </w:p>
        </w:tc>
      </w:tr>
      <w:tr w:rsidR="003A63EF" w14:paraId="7292F3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B2628" w14:textId="77777777" w:rsidR="003A63EF" w:rsidRDefault="00A42F0A">
            <w:pPr>
              <w:spacing w:after="0"/>
              <w:jc w:val="left"/>
            </w:pPr>
            <w:r>
              <w:rPr>
                <w:rFonts w:ascii="Consolas" w:hAnsi="Consolas"/>
                <w:sz w:val="20"/>
              </w:rPr>
              <w:t>localHighResSaveView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3C4F2" w14:textId="77777777" w:rsidR="003A63EF" w:rsidRDefault="00A42F0A">
            <w:pPr>
              <w:spacing w:after="0"/>
              <w:jc w:val="left"/>
            </w:pPr>
            <w:r>
              <w:t>2929-2968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7277E" w14:textId="77777777" w:rsidR="003A63EF" w:rsidRDefault="00A42F0A">
            <w:pPr>
              <w:spacing w:after="0"/>
              <w:jc w:val="left"/>
            </w:pPr>
            <w:r>
              <w:t>Lokale Funktion/Rückruffunktion: local High Res Save View.</w:t>
            </w:r>
          </w:p>
        </w:tc>
      </w:tr>
      <w:tr w:rsidR="003A63EF" w14:paraId="156563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CF014" w14:textId="77777777" w:rsidR="003A63EF" w:rsidRDefault="00A42F0A">
            <w:pPr>
              <w:spacing w:after="0"/>
              <w:jc w:val="left"/>
            </w:pPr>
            <w:r>
              <w:rPr>
                <w:rFonts w:ascii="Consolas" w:hAnsi="Consolas"/>
                <w:sz w:val="20"/>
              </w:rPr>
              <w:t>localHighResAttachSavedFile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2EA16" w14:textId="77777777" w:rsidR="003A63EF" w:rsidRDefault="00A42F0A">
            <w:pPr>
              <w:spacing w:after="0"/>
              <w:jc w:val="left"/>
            </w:pPr>
            <w:r>
              <w:t>2969-2980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B1806" w14:textId="77777777" w:rsidR="003A63EF" w:rsidRDefault="00A42F0A">
            <w:pPr>
              <w:spacing w:after="0"/>
              <w:jc w:val="left"/>
            </w:pPr>
            <w:r>
              <w:t>Lokale Funktion/Rückruffunktion: local High Res Attach Saved File.</w:t>
            </w:r>
          </w:p>
        </w:tc>
      </w:tr>
      <w:tr w:rsidR="003A63EF" w14:paraId="412FFB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0CD2E" w14:textId="77777777" w:rsidR="003A63EF" w:rsidRDefault="00A42F0A">
            <w:pPr>
              <w:spacing w:after="0"/>
              <w:jc w:val="left"/>
            </w:pPr>
            <w:r>
              <w:rPr>
                <w:rFonts w:ascii="Consolas" w:hAnsi="Consolas"/>
                <w:sz w:val="20"/>
              </w:rPr>
              <w:t>localHighResDisplayTransform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C4FFA" w14:textId="77777777" w:rsidR="003A63EF" w:rsidRDefault="00A42F0A">
            <w:pPr>
              <w:spacing w:after="0"/>
              <w:jc w:val="left"/>
            </w:pPr>
            <w:r>
              <w:t>2981-3021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503D0" w14:textId="77777777" w:rsidR="003A63EF" w:rsidRDefault="00A42F0A">
            <w:pPr>
              <w:spacing w:after="0"/>
              <w:jc w:val="left"/>
            </w:pPr>
            <w:r>
              <w:t>[Originaler Quelltextauszug (Englisch)] V7 company-like per-displayed-image default with signed/complex rescue. The supplied HR2D demo applies sqrt(sqrt(sqrt(Ihq))) and then caxis('auto') to THAT image. V5...</w:t>
            </w:r>
          </w:p>
        </w:tc>
      </w:tr>
      <w:tr w:rsidR="003A63EF" w14:paraId="591AFA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C0558" w14:textId="77777777" w:rsidR="003A63EF" w:rsidRDefault="00A42F0A">
            <w:pPr>
              <w:spacing w:after="0"/>
              <w:jc w:val="left"/>
            </w:pPr>
            <w:r>
              <w:rPr>
                <w:rFonts w:ascii="Consolas" w:hAnsi="Consolas"/>
                <w:sz w:val="20"/>
              </w:rPr>
              <w:t>localHighResCompanyTransform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5F64E" w14:textId="77777777" w:rsidR="003A63EF" w:rsidRDefault="00A42F0A">
            <w:pPr>
              <w:spacing w:after="0"/>
              <w:jc w:val="left"/>
            </w:pPr>
            <w:r>
              <w:t>3022-3032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86F968" w14:textId="77777777" w:rsidR="003A63EF" w:rsidRDefault="00A42F0A">
            <w:pPr>
              <w:spacing w:after="0"/>
              <w:jc w:val="left"/>
            </w:pPr>
            <w:r>
              <w:t>[Originaler Quelltextauszug (Englisch)] Display magnitude is intentionally used for robustness. For normal company HR2D data (which are already non-negative) abs() is a no-op. For HR3D reconstructions...</w:t>
            </w:r>
          </w:p>
        </w:tc>
      </w:tr>
      <w:tr w:rsidR="003A63EF" w14:paraId="783DCE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0340E" w14:textId="77777777" w:rsidR="003A63EF" w:rsidRDefault="00A42F0A">
            <w:pPr>
              <w:spacing w:after="0"/>
              <w:jc w:val="left"/>
            </w:pPr>
            <w:r>
              <w:rPr>
                <w:rFonts w:ascii="Consolas" w:hAnsi="Consolas"/>
                <w:sz w:val="20"/>
              </w:rPr>
              <w:t>localHighResCompanyLimits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9FB1D" w14:textId="77777777" w:rsidR="003A63EF" w:rsidRDefault="00A42F0A">
            <w:pPr>
              <w:spacing w:after="0"/>
              <w:jc w:val="left"/>
            </w:pPr>
            <w:r>
              <w:t>3033-3067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37575" w14:textId="77777777" w:rsidR="003A63EF" w:rsidRDefault="00A42F0A">
            <w:pPr>
              <w:spacing w:after="0"/>
              <w:jc w:val="left"/>
            </w:pPr>
            <w:r>
              <w:t>Lokale Funktion/Rückruffunktion: local High Res Company Limits.</w:t>
            </w:r>
          </w:p>
        </w:tc>
      </w:tr>
      <w:tr w:rsidR="003A63EF" w14:paraId="6516EF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6BBF2" w14:textId="77777777" w:rsidR="003A63EF" w:rsidRDefault="00A42F0A">
            <w:pPr>
              <w:spacing w:after="0"/>
              <w:jc w:val="left"/>
            </w:pPr>
            <w:r>
              <w:rPr>
                <w:rFonts w:ascii="Consolas" w:hAnsi="Consolas"/>
                <w:sz w:val="20"/>
              </w:rPr>
              <w:lastRenderedPageBreak/>
              <w:t>localViewerLog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518E5" w14:textId="77777777" w:rsidR="003A63EF" w:rsidRDefault="00A42F0A">
            <w:pPr>
              <w:spacing w:after="0"/>
              <w:jc w:val="left"/>
            </w:pPr>
            <w:r>
              <w:t>3068-3082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8C4EA" w14:textId="77777777" w:rsidR="003A63EF" w:rsidRDefault="00A42F0A">
            <w:pPr>
              <w:spacing w:after="0"/>
              <w:jc w:val="left"/>
            </w:pPr>
            <w:r>
              <w:t>Lokale Funktion/Rückruffunktion: local Viewer Log.</w:t>
            </w:r>
          </w:p>
        </w:tc>
      </w:tr>
      <w:tr w:rsidR="003A63EF" w14:paraId="3ECAF3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16E1C" w14:textId="77777777" w:rsidR="003A63EF" w:rsidRDefault="00A42F0A">
            <w:pPr>
              <w:spacing w:after="0"/>
              <w:jc w:val="left"/>
            </w:pPr>
            <w:r>
              <w:rPr>
                <w:rFonts w:ascii="Consolas" w:hAnsi="Consolas"/>
                <w:sz w:val="20"/>
              </w:rPr>
              <w:t>localLogHighResMetadataMode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9F93F" w14:textId="77777777" w:rsidR="003A63EF" w:rsidRDefault="00A42F0A">
            <w:pPr>
              <w:spacing w:after="0"/>
              <w:jc w:val="left"/>
            </w:pPr>
            <w:r>
              <w:t>3083-3105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BADE4" w14:textId="77777777" w:rsidR="003A63EF" w:rsidRDefault="00A42F0A">
            <w:pPr>
              <w:spacing w:after="0"/>
              <w:jc w:val="left"/>
            </w:pPr>
            <w:r>
              <w:t>Lokale Funktion/Rückruffunktion: local Log High Res Metadata Mode.</w:t>
            </w:r>
          </w:p>
        </w:tc>
      </w:tr>
      <w:tr w:rsidR="003A63EF" w14:paraId="7712D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9F5F0" w14:textId="77777777" w:rsidR="003A63EF" w:rsidRDefault="00A42F0A">
            <w:pPr>
              <w:spacing w:after="0"/>
              <w:jc w:val="left"/>
            </w:pPr>
            <w:r>
              <w:rPr>
                <w:rFonts w:ascii="Consolas" w:hAnsi="Consolas"/>
                <w:sz w:val="20"/>
              </w:rPr>
              <w:t>localGetImagingMode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CB9F9" w14:textId="77777777" w:rsidR="003A63EF" w:rsidRDefault="00A42F0A">
            <w:pPr>
              <w:spacing w:after="0"/>
              <w:jc w:val="left"/>
            </w:pPr>
            <w:r>
              <w:t>3106-3140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771BA" w14:textId="77777777" w:rsidR="003A63EF" w:rsidRDefault="00A42F0A">
            <w:pPr>
              <w:spacing w:after="0"/>
              <w:jc w:val="left"/>
            </w:pPr>
            <w:r>
              <w:t>Lokale Funktion/Rückruffunktion: local Get Imaging Mode.</w:t>
            </w:r>
          </w:p>
        </w:tc>
      </w:tr>
      <w:tr w:rsidR="003A63EF" w14:paraId="69CDB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73CA7" w14:textId="77777777" w:rsidR="003A63EF" w:rsidRDefault="00A42F0A">
            <w:pPr>
              <w:spacing w:after="0"/>
              <w:jc w:val="left"/>
            </w:pPr>
            <w:r>
              <w:rPr>
                <w:rFonts w:ascii="Consolas" w:hAnsi="Consolas"/>
                <w:sz w:val="20"/>
              </w:rPr>
              <w:t>localApplyDefaults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E8A0B" w14:textId="77777777" w:rsidR="003A63EF" w:rsidRDefault="00A42F0A">
            <w:pPr>
              <w:spacing w:after="0"/>
              <w:jc w:val="left"/>
            </w:pPr>
            <w:r>
              <w:t>3141-3462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28463" w14:textId="77777777" w:rsidR="003A63EF" w:rsidRDefault="00A42F0A">
            <w:pPr>
              <w:spacing w:after="0"/>
              <w:jc w:val="left"/>
            </w:pPr>
            <w:r>
              <w:t>Lokale Funktion/Rückruffunktion: local Apply Defaults.</w:t>
            </w:r>
          </w:p>
        </w:tc>
      </w:tr>
      <w:tr w:rsidR="003A63EF" w14:paraId="444C39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20CDF" w14:textId="77777777" w:rsidR="003A63EF" w:rsidRDefault="00A42F0A">
            <w:pPr>
              <w:spacing w:after="0"/>
              <w:jc w:val="left"/>
            </w:pPr>
            <w:r>
              <w:rPr>
                <w:rFonts w:ascii="Consolas" w:hAnsi="Consolas"/>
                <w:sz w:val="20"/>
              </w:rPr>
              <w:t>localApplyBackwardCompatibility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47518" w14:textId="77777777" w:rsidR="003A63EF" w:rsidRDefault="00A42F0A">
            <w:pPr>
              <w:spacing w:after="0"/>
              <w:jc w:val="left"/>
            </w:pPr>
            <w:r>
              <w:t>3463-3517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CE864" w14:textId="77777777" w:rsidR="003A63EF" w:rsidRDefault="00A42F0A">
            <w:pPr>
              <w:spacing w:after="0"/>
              <w:jc w:val="left"/>
            </w:pPr>
            <w:r>
              <w:t>Lokale Funktion/Rückruffunktion: local Apply Backward Compatibility.</w:t>
            </w:r>
          </w:p>
        </w:tc>
      </w:tr>
      <w:tr w:rsidR="003A63EF" w14:paraId="79F383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5B971" w14:textId="77777777" w:rsidR="003A63EF" w:rsidRDefault="00A42F0A">
            <w:pPr>
              <w:spacing w:after="0"/>
              <w:jc w:val="left"/>
            </w:pPr>
            <w:r>
              <w:rPr>
                <w:rFonts w:ascii="Consolas" w:hAnsi="Consolas"/>
                <w:sz w:val="20"/>
              </w:rPr>
              <w:t>localValidateConfig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8072E" w14:textId="77777777" w:rsidR="003A63EF" w:rsidRDefault="00A42F0A">
            <w:pPr>
              <w:spacing w:after="0"/>
              <w:jc w:val="left"/>
            </w:pPr>
            <w:r>
              <w:t>3518-3659 / 142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85577" w14:textId="77777777" w:rsidR="003A63EF" w:rsidRDefault="00A42F0A">
            <w:pPr>
              <w:spacing w:after="0"/>
              <w:jc w:val="left"/>
            </w:pPr>
            <w:r>
              <w:t>Lokale Funktion/Rückruffunktion: local Validate Config.</w:t>
            </w:r>
          </w:p>
        </w:tc>
      </w:tr>
      <w:tr w:rsidR="003A63EF" w14:paraId="039526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22A33" w14:textId="77777777" w:rsidR="003A63EF" w:rsidRDefault="00A42F0A">
            <w:pPr>
              <w:spacing w:after="0"/>
              <w:jc w:val="left"/>
            </w:pPr>
            <w:r>
              <w:rPr>
                <w:rFonts w:ascii="Consolas" w:hAnsi="Consolas"/>
                <w:sz w:val="20"/>
              </w:rPr>
              <w:t>localBuildStimBoxFrameSets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9A399" w14:textId="77777777" w:rsidR="003A63EF" w:rsidRDefault="00A42F0A">
            <w:pPr>
              <w:spacing w:after="0"/>
              <w:jc w:val="left"/>
            </w:pPr>
            <w:r>
              <w:t>3660-3683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5D97B" w14:textId="77777777" w:rsidR="003A63EF" w:rsidRDefault="00A42F0A">
            <w:pPr>
              <w:spacing w:after="0"/>
              <w:jc w:val="left"/>
            </w:pPr>
            <w:r>
              <w:t>Lokale Funktion/Rückruffunktion: local Build Stim Box Frame Sets.</w:t>
            </w:r>
          </w:p>
        </w:tc>
      </w:tr>
      <w:tr w:rsidR="003A63EF" w14:paraId="3858F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91F94" w14:textId="77777777" w:rsidR="003A63EF" w:rsidRDefault="00A42F0A">
            <w:pPr>
              <w:spacing w:after="0"/>
              <w:jc w:val="left"/>
            </w:pPr>
            <w:r>
              <w:rPr>
                <w:rFonts w:ascii="Consolas" w:hAnsi="Consolas"/>
                <w:sz w:val="20"/>
              </w:rPr>
              <w:t>localBuildStimBoxTriggerFrames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D1FBE" w14:textId="77777777" w:rsidR="003A63EF" w:rsidRDefault="00A42F0A">
            <w:pPr>
              <w:spacing w:after="0"/>
              <w:jc w:val="left"/>
            </w:pPr>
            <w:r>
              <w:t>3684-3705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7B7F5" w14:textId="77777777" w:rsidR="003A63EF" w:rsidRDefault="00A42F0A">
            <w:pPr>
              <w:spacing w:after="0"/>
              <w:jc w:val="left"/>
            </w:pPr>
            <w:r>
              <w:t>Lokale Funktion/Rückruffunktion: local Build Stim Box Trigger Frames.</w:t>
            </w:r>
          </w:p>
        </w:tc>
      </w:tr>
      <w:tr w:rsidR="003A63EF" w14:paraId="26D897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C5463" w14:textId="77777777" w:rsidR="003A63EF" w:rsidRDefault="00A42F0A">
            <w:pPr>
              <w:spacing w:after="0"/>
              <w:jc w:val="left"/>
            </w:pPr>
            <w:r>
              <w:rPr>
                <w:rFonts w:ascii="Consolas" w:hAnsi="Consolas"/>
                <w:sz w:val="20"/>
              </w:rPr>
              <w:t>localResolveStimLineFrames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6E30F5" w14:textId="77777777" w:rsidR="003A63EF" w:rsidRDefault="00A42F0A">
            <w:pPr>
              <w:spacing w:after="0"/>
              <w:jc w:val="left"/>
            </w:pPr>
            <w:r>
              <w:t>3706-3737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8FC6C" w14:textId="77777777" w:rsidR="003A63EF" w:rsidRDefault="00A42F0A">
            <w:pPr>
              <w:spacing w:after="0"/>
              <w:jc w:val="left"/>
            </w:pPr>
            <w:r>
              <w:t>Lokale Funktion/Rückruffunktion: local Resolve Stim Line Frames.</w:t>
            </w:r>
          </w:p>
        </w:tc>
      </w:tr>
      <w:tr w:rsidR="003A63EF" w14:paraId="5D9EF1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346EB" w14:textId="77777777" w:rsidR="003A63EF" w:rsidRDefault="00A42F0A">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0483DB" w14:textId="77777777" w:rsidR="003A63EF" w:rsidRDefault="00A42F0A">
            <w:pPr>
              <w:spacing w:after="0"/>
              <w:jc w:val="left"/>
            </w:pPr>
            <w:r>
              <w:t>3738-3775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34446" w14:textId="77777777" w:rsidR="003A63EF" w:rsidRDefault="00A42F0A">
            <w:pPr>
              <w:spacing w:after="0"/>
              <w:jc w:val="left"/>
            </w:pPr>
            <w:r>
              <w:t>Lokale Funktion/Rückruffunktion: local Build Pulse Pal Trigger Frames.</w:t>
            </w:r>
          </w:p>
        </w:tc>
      </w:tr>
      <w:tr w:rsidR="003A63EF" w14:paraId="27B3D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3543A" w14:textId="77777777" w:rsidR="003A63EF" w:rsidRDefault="00A42F0A">
            <w:pPr>
              <w:spacing w:after="0"/>
              <w:jc w:val="left"/>
            </w:pPr>
            <w:r>
              <w:rPr>
                <w:rFonts w:ascii="Consolas" w:hAnsi="Consolas"/>
                <w:sz w:val="20"/>
              </w:rPr>
              <w:t>localOpenMotor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30CA9" w14:textId="77777777" w:rsidR="003A63EF" w:rsidRDefault="00A42F0A">
            <w:pPr>
              <w:spacing w:after="0"/>
              <w:jc w:val="left"/>
            </w:pPr>
            <w:r>
              <w:t>3776-3803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99633" w14:textId="77777777" w:rsidR="003A63EF" w:rsidRDefault="00A42F0A">
            <w:pPr>
              <w:spacing w:after="0"/>
              <w:jc w:val="left"/>
            </w:pPr>
            <w:r>
              <w:t>[Originaler Quelltextauszug (Englisch)] IMPORTANT: no "import zaber.motion..." here. MATLAB resolves import statements when the FILE IS PARSED, not when the function runs. A static import therefore makes...</w:t>
            </w:r>
          </w:p>
        </w:tc>
      </w:tr>
      <w:tr w:rsidR="003A63EF" w14:paraId="482C44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C2812" w14:textId="77777777" w:rsidR="003A63EF" w:rsidRDefault="00A42F0A">
            <w:pPr>
              <w:spacing w:after="0"/>
              <w:jc w:val="left"/>
            </w:pPr>
            <w:r>
              <w:rPr>
                <w:rFonts w:ascii="Consolas" w:hAnsi="Consolas"/>
                <w:sz w:val="20"/>
              </w:rPr>
              <w:t>localIsZaberAvailable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A13DA" w14:textId="77777777" w:rsidR="003A63EF" w:rsidRDefault="00A42F0A">
            <w:pPr>
              <w:spacing w:after="0"/>
              <w:jc w:val="left"/>
            </w:pPr>
            <w:r>
              <w:t>3804-3836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87FD0" w14:textId="77777777" w:rsidR="003A63EF" w:rsidRDefault="00A42F0A">
            <w:pPr>
              <w:spacing w:after="0"/>
              <w:jc w:val="left"/>
            </w:pPr>
            <w:r>
              <w:t>[Originaler Quelltextauszug (Englisch)] Runtime check for the Zaber Motion toolbox. Kept separate so every motor entry point can guard itself cheaply.</w:t>
            </w:r>
          </w:p>
        </w:tc>
      </w:tr>
      <w:tr w:rsidR="003A63EF" w14:paraId="130EBC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B1805" w14:textId="77777777" w:rsidR="003A63EF" w:rsidRDefault="00A42F0A">
            <w:pPr>
              <w:spacing w:after="0"/>
              <w:jc w:val="left"/>
            </w:pPr>
            <w:r>
              <w:rPr>
                <w:rFonts w:ascii="Consolas" w:hAnsi="Consolas"/>
                <w:sz w:val="20"/>
              </w:rPr>
              <w:lastRenderedPageBreak/>
              <w:t>localBuildMotorPositions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55F11" w14:textId="77777777" w:rsidR="003A63EF" w:rsidRDefault="00A42F0A">
            <w:pPr>
              <w:spacing w:after="0"/>
              <w:jc w:val="left"/>
            </w:pPr>
            <w:r>
              <w:t>3837-3890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CF48E" w14:textId="77777777" w:rsidR="003A63EF" w:rsidRDefault="00A42F0A">
            <w:pPr>
              <w:spacing w:after="0"/>
              <w:jc w:val="left"/>
            </w:pPr>
            <w:r>
              <w:t>Lokale Funktion/Rückruffunktion: local Build Motor Positions.</w:t>
            </w:r>
          </w:p>
        </w:tc>
      </w:tr>
      <w:tr w:rsidR="003A63EF" w14:paraId="144BB4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A080C" w14:textId="77777777" w:rsidR="003A63EF" w:rsidRDefault="00A42F0A">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391CC" w14:textId="77777777" w:rsidR="003A63EF" w:rsidRDefault="00A42F0A">
            <w:pPr>
              <w:spacing w:after="0"/>
              <w:jc w:val="left"/>
            </w:pPr>
            <w:r>
              <w:t>3891-3960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D05FF" w14:textId="77777777" w:rsidR="003A63EF" w:rsidRDefault="00A42F0A">
            <w:pPr>
              <w:spacing w:after="0"/>
              <w:jc w:val="left"/>
            </w:pPr>
            <w:r>
              <w:t>Lokale Funktion/Rückruffunktion: local Build Motor Plan.</w:t>
            </w:r>
          </w:p>
        </w:tc>
      </w:tr>
      <w:tr w:rsidR="003A63EF" w14:paraId="58F95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EE455" w14:textId="77777777" w:rsidR="003A63EF" w:rsidRDefault="00A42F0A">
            <w:pPr>
              <w:spacing w:after="0"/>
              <w:jc w:val="left"/>
            </w:pPr>
            <w:r>
              <w:rPr>
                <w:rFonts w:ascii="Consolas" w:hAnsi="Consolas"/>
                <w:sz w:val="20"/>
              </w:rPr>
              <w:t>localMoveMotorBeforeStableScan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A640C" w14:textId="77777777" w:rsidR="003A63EF" w:rsidRDefault="00A42F0A">
            <w:pPr>
              <w:spacing w:after="0"/>
              <w:jc w:val="left"/>
            </w:pPr>
            <w:r>
              <w:t>3961-4001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D1206" w14:textId="77777777" w:rsidR="003A63EF" w:rsidRDefault="00A42F0A">
            <w:pPr>
              <w:spacing w:after="0"/>
              <w:jc w:val="left"/>
            </w:pPr>
            <w:r>
              <w:t>Lokale Funktion/Rückruffunktion: local Move Motor Before Stable Scan.</w:t>
            </w:r>
          </w:p>
        </w:tc>
      </w:tr>
      <w:tr w:rsidR="003A63EF" w14:paraId="1253E6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12F25" w14:textId="77777777" w:rsidR="003A63EF" w:rsidRDefault="00A42F0A">
            <w:pPr>
              <w:spacing w:after="0"/>
              <w:jc w:val="left"/>
            </w:pPr>
            <w:r>
              <w:rPr>
                <w:rFonts w:ascii="Consolas" w:hAnsi="Consolas"/>
                <w:sz w:val="20"/>
              </w:rPr>
              <w:t>localStartMotorMoveAsync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A9714" w14:textId="77777777" w:rsidR="003A63EF" w:rsidRDefault="00A42F0A">
            <w:pPr>
              <w:spacing w:after="0"/>
              <w:jc w:val="left"/>
            </w:pPr>
            <w:r>
              <w:t>4002-4028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29ED4" w14:textId="77777777" w:rsidR="003A63EF" w:rsidRDefault="00A42F0A">
            <w:pPr>
              <w:spacing w:after="0"/>
              <w:jc w:val="left"/>
            </w:pPr>
            <w:r>
              <w:t>[Originaler Quelltextauszug (Englisch)] Issue a move WITHOUT waiting for it to finish, so the caller can do useful work (saving the previous MAT file) while the stage travels.</w:t>
            </w:r>
          </w:p>
        </w:tc>
      </w:tr>
      <w:tr w:rsidR="003A63EF" w14:paraId="5EC84C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36C20" w14:textId="77777777" w:rsidR="003A63EF" w:rsidRDefault="00A42F0A">
            <w:pPr>
              <w:spacing w:after="0"/>
              <w:jc w:val="left"/>
            </w:pPr>
            <w:r>
              <w:rPr>
                <w:rFonts w:ascii="Consolas" w:hAnsi="Consolas"/>
                <w:sz w:val="20"/>
              </w:rPr>
              <w:t>localFinishMotorMove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7DE8A" w14:textId="77777777" w:rsidR="003A63EF" w:rsidRDefault="00A42F0A">
            <w:pPr>
              <w:spacing w:after="0"/>
              <w:jc w:val="left"/>
            </w:pPr>
            <w:r>
              <w:t>4029-4059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148F2" w14:textId="77777777" w:rsidR="003A63EF" w:rsidRDefault="00A42F0A">
            <w:pPr>
              <w:spacing w:after="0"/>
              <w:jc w:val="left"/>
            </w:pPr>
            <w:r>
              <w:t>[Originaler Quelltextauszug (Englisch)] Block until a previously issued asynchronous move has completed, apply the settle pause, then read back the position.</w:t>
            </w:r>
          </w:p>
        </w:tc>
      </w:tr>
      <w:tr w:rsidR="003A63EF" w14:paraId="28534E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142E3" w14:textId="77777777" w:rsidR="003A63EF" w:rsidRDefault="00A42F0A">
            <w:pPr>
              <w:spacing w:after="0"/>
              <w:jc w:val="left"/>
            </w:pPr>
            <w:r>
              <w:rPr>
                <w:rFonts w:ascii="Consolas" w:hAnsi="Consolas"/>
                <w:sz w:val="20"/>
              </w:rPr>
              <w:t>localOpenStimBoxPort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DFDC5A" w14:textId="77777777" w:rsidR="003A63EF" w:rsidRDefault="00A42F0A">
            <w:pPr>
              <w:spacing w:after="0"/>
              <w:jc w:val="left"/>
            </w:pPr>
            <w:r>
              <w:t>4060-4089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53306" w14:textId="77777777" w:rsidR="003A63EF" w:rsidRDefault="00A42F0A">
            <w:pPr>
              <w:spacing w:after="0"/>
              <w:jc w:val="left"/>
            </w:pPr>
            <w:r>
              <w:t>Lokale Funktion/Rückruffunktion: local Open Stim Box Port.</w:t>
            </w:r>
          </w:p>
        </w:tc>
      </w:tr>
      <w:tr w:rsidR="003A63EF" w14:paraId="655510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C5013" w14:textId="77777777" w:rsidR="003A63EF" w:rsidRDefault="00A42F0A">
            <w:pPr>
              <w:spacing w:after="0"/>
              <w:jc w:val="left"/>
            </w:pPr>
            <w:r>
              <w:rPr>
                <w:rFonts w:ascii="Consolas" w:hAnsi="Consolas"/>
                <w:sz w:val="20"/>
              </w:rPr>
              <w:t>localMakeSaveName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8B64D" w14:textId="77777777" w:rsidR="003A63EF" w:rsidRDefault="00A42F0A">
            <w:pPr>
              <w:spacing w:after="0"/>
              <w:jc w:val="left"/>
            </w:pPr>
            <w:r>
              <w:t>4090-4169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69A2A" w14:textId="77777777" w:rsidR="003A63EF" w:rsidRDefault="00A42F0A">
            <w:pPr>
              <w:spacing w:after="0"/>
              <w:jc w:val="left"/>
            </w:pPr>
            <w:r>
              <w:t>[Originaler Quelltextauszug (Englisch)] sessionTag is used as the cache key for the scan index counter. Save path: Data&lt;save</w:t>
            </w:r>
            <w:r>
              <w:rPr>
                <w:i/>
              </w:rPr>
              <w:t>[Originaler Quelltextauszug (Englisch)] owner&gt;&lt;xp</w:t>
            </w:r>
            <w:r>
              <w:t>[Originaler Quelltextauszug (Englisch)] name&gt;&lt;xp_name&gt;_scanN[_StimBox][_ElectricalStim][_Motor].mat...</w:t>
            </w:r>
          </w:p>
        </w:tc>
      </w:tr>
      <w:tr w:rsidR="003A63EF" w14:paraId="7CE9D3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B77A8" w14:textId="77777777" w:rsidR="003A63EF" w:rsidRDefault="00A42F0A">
            <w:pPr>
              <w:spacing w:after="0"/>
              <w:jc w:val="left"/>
            </w:pPr>
            <w:r>
              <w:rPr>
                <w:rFonts w:ascii="Consolas" w:hAnsi="Consolas"/>
                <w:sz w:val="20"/>
              </w:rPr>
              <w:t>localGetNextAnatomyIndex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A1690" w14:textId="77777777" w:rsidR="003A63EF" w:rsidRDefault="00A42F0A">
            <w:pPr>
              <w:spacing w:after="0"/>
              <w:jc w:val="left"/>
            </w:pPr>
            <w:r>
              <w:t>4170-4188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10646F" w14:textId="77777777" w:rsidR="003A63EF" w:rsidRDefault="00A42F0A">
            <w:pPr>
              <w:spacing w:after="0"/>
              <w:jc w:val="left"/>
            </w:pPr>
            <w:r>
              <w:t>Lokale Funktion/Rückruffunktion: local Get Next Anatomy Index.</w:t>
            </w:r>
          </w:p>
        </w:tc>
      </w:tr>
      <w:tr w:rsidR="003A63EF" w14:paraId="1DE6A1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6A7C2" w14:textId="77777777" w:rsidR="003A63EF" w:rsidRDefault="00A42F0A">
            <w:pPr>
              <w:spacing w:after="0"/>
              <w:jc w:val="left"/>
            </w:pPr>
            <w:r>
              <w:rPr>
                <w:rFonts w:ascii="Consolas" w:hAnsi="Consolas"/>
                <w:sz w:val="20"/>
              </w:rPr>
              <w:t>localAskSaveAnatomy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E8BA0" w14:textId="77777777" w:rsidR="003A63EF" w:rsidRDefault="00A42F0A">
            <w:pPr>
              <w:spacing w:after="0"/>
              <w:jc w:val="left"/>
            </w:pPr>
            <w:r>
              <w:t>4189-4220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F6445" w14:textId="77777777" w:rsidR="003A63EF" w:rsidRDefault="00A42F0A">
            <w:pPr>
              <w:spacing w:after="0"/>
              <w:jc w:val="left"/>
            </w:pPr>
            <w:r>
              <w:t>Lokale Funktion/Rückruffunktion: local Ask Save Anatomy.</w:t>
            </w:r>
          </w:p>
        </w:tc>
      </w:tr>
      <w:tr w:rsidR="003A63EF" w14:paraId="014DD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F98A0" w14:textId="77777777" w:rsidR="003A63EF" w:rsidRDefault="00A42F0A">
            <w:pPr>
              <w:spacing w:after="0"/>
              <w:jc w:val="left"/>
            </w:pPr>
            <w:r>
              <w:rPr>
                <w:rFonts w:ascii="Consolas" w:hAnsi="Consolas"/>
                <w:sz w:val="20"/>
              </w:rPr>
              <w:t>localMakeFileNameUnique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F1122" w14:textId="77777777" w:rsidR="003A63EF" w:rsidRDefault="00A42F0A">
            <w:pPr>
              <w:spacing w:after="0"/>
              <w:jc w:val="left"/>
            </w:pPr>
            <w:r>
              <w:t>4221-4245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12B7B" w14:textId="77777777" w:rsidR="003A63EF" w:rsidRDefault="00A42F0A">
            <w:pPr>
              <w:spacing w:after="0"/>
              <w:jc w:val="left"/>
            </w:pPr>
            <w:r>
              <w:t>Lokale Funktion/Rückruffunktion: local Make File Name Unique.</w:t>
            </w:r>
          </w:p>
        </w:tc>
      </w:tr>
      <w:tr w:rsidR="003A63EF" w14:paraId="3037EA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80D6B" w14:textId="77777777" w:rsidR="003A63EF" w:rsidRDefault="00A42F0A">
            <w:pPr>
              <w:spacing w:after="0"/>
              <w:jc w:val="left"/>
            </w:pPr>
            <w:r>
              <w:rPr>
                <w:rFonts w:ascii="Consolas" w:hAnsi="Consolas"/>
                <w:sz w:val="20"/>
              </w:rPr>
              <w:lastRenderedPageBreak/>
              <w:t>localSaveAcqInfo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780D0" w14:textId="77777777" w:rsidR="003A63EF" w:rsidRDefault="00A42F0A">
            <w:pPr>
              <w:spacing w:after="0"/>
              <w:jc w:val="left"/>
            </w:pPr>
            <w:r>
              <w:t>4246-4270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580B9" w14:textId="77777777" w:rsidR="003A63EF" w:rsidRDefault="00A42F0A">
            <w:pPr>
              <w:spacing w:after="0"/>
              <w:jc w:val="left"/>
            </w:pPr>
            <w:r>
              <w:t>[Originaler Quelltextauszug (Englisch)] The data file holds only I, metadata and events, matching the scanner GUI exactly. A loader that scans variables would otherwise pick md over metadata and misread the...</w:t>
            </w:r>
          </w:p>
        </w:tc>
      </w:tr>
      <w:tr w:rsidR="003A63EF" w14:paraId="78DB2F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0EB83" w14:textId="77777777" w:rsidR="003A63EF" w:rsidRDefault="00A42F0A">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7EEE2" w14:textId="77777777" w:rsidR="003A63EF" w:rsidRDefault="00A42F0A">
            <w:pPr>
              <w:spacing w:after="0"/>
              <w:jc w:val="left"/>
            </w:pPr>
            <w:r>
              <w:t>4271-4343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43C53" w14:textId="77777777" w:rsidR="003A63EF" w:rsidRDefault="00A42F0A">
            <w:pPr>
              <w:spacing w:after="0"/>
              <w:jc w:val="left"/>
            </w:pPr>
            <w:r>
              <w:t>[Originaler Quelltextauszug (Englisch)] SAVE-FORMAT COMPATIBILITY The scanner GUI saves three variables: I, metadata, events where "metadata" holds ONLY the scanner's own fields</w:t>
            </w:r>
          </w:p>
        </w:tc>
      </w:tr>
      <w:tr w:rsidR="003A63EF" w14:paraId="350E11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5F71B" w14:textId="77777777" w:rsidR="003A63EF" w:rsidRDefault="00A42F0A">
            <w:pPr>
              <w:spacing w:after="0"/>
              <w:jc w:val="left"/>
            </w:pPr>
            <w:r>
              <w:rPr>
                <w:rFonts w:ascii="Consolas" w:hAnsi="Consolas"/>
                <w:sz w:val="20"/>
              </w:rPr>
              <w:t>localEmptyEvents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59050" w14:textId="77777777" w:rsidR="003A63EF" w:rsidRDefault="00A42F0A">
            <w:pPr>
              <w:spacing w:after="0"/>
              <w:jc w:val="left"/>
            </w:pPr>
            <w:r>
              <w:t>4344-4351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E2E2B" w14:textId="77777777" w:rsidR="003A63EF" w:rsidRDefault="00A42F0A">
            <w:pPr>
              <w:spacing w:after="0"/>
              <w:jc w:val="left"/>
            </w:pPr>
            <w:r>
              <w:t>[Originaler Quelltextauszug (Englisch)] Matches the GUI format exactly: image is an empty double, text an empty cell.</w:t>
            </w:r>
          </w:p>
        </w:tc>
      </w:tr>
      <w:tr w:rsidR="003A63EF" w14:paraId="6FCBD6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0C2A3" w14:textId="77777777" w:rsidR="003A63EF" w:rsidRDefault="00A42F0A">
            <w:pPr>
              <w:spacing w:after="0"/>
              <w:jc w:val="left"/>
            </w:pPr>
            <w:r>
              <w:rPr>
                <w:rFonts w:ascii="Consolas" w:hAnsi="Consolas"/>
                <w:sz w:val="20"/>
              </w:rPr>
              <w:t>localReliableSaveMat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7D9C8" w14:textId="77777777" w:rsidR="003A63EF" w:rsidRDefault="00A42F0A">
            <w:pPr>
              <w:spacing w:after="0"/>
              <w:jc w:val="left"/>
            </w:pPr>
            <w:r>
              <w:t>4352-4446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A9D28" w14:textId="77777777" w:rsidR="003A63EF" w:rsidRDefault="00A42F0A">
            <w:pPr>
              <w:spacing w:after="0"/>
              <w:jc w:val="left"/>
            </w:pPr>
            <w:r>
              <w:t>[Originaler Quelltextauszug (Englisch)] Rebuild the scanner-native variables so the file matches the GUI format.</w:t>
            </w:r>
          </w:p>
        </w:tc>
      </w:tr>
      <w:tr w:rsidR="003A63EF" w14:paraId="6B458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6BDAD" w14:textId="77777777" w:rsidR="003A63EF" w:rsidRDefault="00A42F0A">
            <w:pPr>
              <w:spacing w:after="0"/>
              <w:jc w:val="left"/>
            </w:pPr>
            <w:r>
              <w:rPr>
                <w:rFonts w:ascii="Consolas" w:hAnsi="Consolas"/>
                <w:sz w:val="20"/>
              </w:rPr>
              <w:t>localFastSaveMat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77D2D" w14:textId="77777777" w:rsidR="003A63EF" w:rsidRDefault="00A42F0A">
            <w:pPr>
              <w:spacing w:after="0"/>
              <w:jc w:val="left"/>
            </w:pPr>
            <w:r>
              <w:t>4447-4506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9ED68" w14:textId="77777777" w:rsidR="003A63EF" w:rsidRDefault="00A42F0A">
            <w:pPr>
              <w:spacing w:after="0"/>
              <w:jc w:val="left"/>
            </w:pPr>
            <w:r>
              <w:t>[Originaler Quelltextauszug (Englisch)] Rebuild the scanner-native variables so the file matches the GUI format.</w:t>
            </w:r>
          </w:p>
        </w:tc>
      </w:tr>
      <w:tr w:rsidR="003A63EF" w14:paraId="344FB9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A2B86D" w14:textId="77777777" w:rsidR="003A63EF" w:rsidRDefault="00A42F0A">
            <w:pPr>
              <w:spacing w:after="0"/>
              <w:jc w:val="left"/>
            </w:pPr>
            <w:r>
              <w:rPr>
                <w:rFonts w:ascii="Consolas" w:hAnsi="Consolas"/>
                <w:sz w:val="20"/>
              </w:rPr>
              <w:t>localAppendMotorPositionToSaveName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A0C15" w14:textId="77777777" w:rsidR="003A63EF" w:rsidRDefault="00A42F0A">
            <w:pPr>
              <w:spacing w:after="0"/>
              <w:jc w:val="left"/>
            </w:pPr>
            <w:r>
              <w:t>4507-4540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E5D58" w14:textId="77777777" w:rsidR="003A63EF" w:rsidRDefault="00A42F0A">
            <w:pPr>
              <w:spacing w:after="0"/>
              <w:jc w:val="left"/>
            </w:pPr>
            <w:r>
              <w:t>Lokale Funktion/Rückruffunktion: local Append Motor Position To Save Name.</w:t>
            </w:r>
          </w:p>
        </w:tc>
      </w:tr>
      <w:tr w:rsidR="003A63EF" w14:paraId="34922B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A4D5B" w14:textId="77777777" w:rsidR="003A63EF" w:rsidRDefault="00A42F0A">
            <w:pPr>
              <w:spacing w:after="0"/>
              <w:jc w:val="left"/>
            </w:pPr>
            <w:r>
              <w:rPr>
                <w:rFonts w:ascii="Consolas" w:hAnsi="Consolas"/>
                <w:sz w:val="20"/>
              </w:rPr>
              <w:t>localAppendSplitSliceToSaveName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69A02" w14:textId="77777777" w:rsidR="003A63EF" w:rsidRDefault="00A42F0A">
            <w:pPr>
              <w:spacing w:after="0"/>
              <w:jc w:val="left"/>
            </w:pPr>
            <w:r>
              <w:t>4541-4549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F4BF8" w14:textId="77777777" w:rsidR="003A63EF" w:rsidRDefault="00A42F0A">
            <w:pPr>
              <w:spacing w:after="0"/>
              <w:jc w:val="left"/>
            </w:pPr>
            <w:r>
              <w:t>Lokale Funktion/Rückruffunktion: local Append Split Slice To Save Name.</w:t>
            </w:r>
          </w:p>
        </w:tc>
      </w:tr>
      <w:tr w:rsidR="003A63EF" w14:paraId="1B4650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38496" w14:textId="77777777" w:rsidR="003A63EF" w:rsidRDefault="00A42F0A">
            <w:pPr>
              <w:spacing w:after="0"/>
              <w:jc w:val="left"/>
            </w:pPr>
            <w:r>
              <w:rPr>
                <w:rFonts w:ascii="Consolas" w:hAnsi="Consolas"/>
                <w:sz w:val="20"/>
              </w:rPr>
              <w:t>localAddMotorMetadata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2536C" w14:textId="77777777" w:rsidR="003A63EF" w:rsidRDefault="00A42F0A">
            <w:pPr>
              <w:spacing w:after="0"/>
              <w:jc w:val="left"/>
            </w:pPr>
            <w:r>
              <w:t>4550-4622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7236A" w14:textId="77777777" w:rsidR="003A63EF" w:rsidRDefault="00A42F0A">
            <w:pPr>
              <w:spacing w:after="0"/>
              <w:jc w:val="left"/>
            </w:pPr>
            <w:r>
              <w:t>Lokale Funktion/Rückruffunktion: local Add Motor Metadata.</w:t>
            </w:r>
          </w:p>
        </w:tc>
      </w:tr>
      <w:tr w:rsidR="003A63EF" w14:paraId="5A8FFB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86B45" w14:textId="77777777" w:rsidR="003A63EF" w:rsidRDefault="00A42F0A">
            <w:pPr>
              <w:spacing w:after="0"/>
              <w:jc w:val="left"/>
            </w:pPr>
            <w:r>
              <w:rPr>
                <w:rFonts w:ascii="Consolas" w:hAnsi="Consolas"/>
                <w:sz w:val="20"/>
              </w:rPr>
              <w:t>localAppendContinuousMotorToSaveName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828B5" w14:textId="77777777" w:rsidR="003A63EF" w:rsidRDefault="00A42F0A">
            <w:pPr>
              <w:spacing w:after="0"/>
              <w:jc w:val="left"/>
            </w:pPr>
            <w:r>
              <w:t>4623-4631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E7E4C" w14:textId="77777777" w:rsidR="003A63EF" w:rsidRDefault="00A42F0A">
            <w:pPr>
              <w:spacing w:after="0"/>
              <w:jc w:val="left"/>
            </w:pPr>
            <w:r>
              <w:t>Lokale Funktion/Rückruffunktion: local Append Continuous Motor To Save Name.</w:t>
            </w:r>
          </w:p>
        </w:tc>
      </w:tr>
      <w:tr w:rsidR="003A63EF" w14:paraId="39320E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35207" w14:textId="77777777" w:rsidR="003A63EF" w:rsidRDefault="00A42F0A">
            <w:pPr>
              <w:spacing w:after="0"/>
              <w:jc w:val="left"/>
            </w:pPr>
            <w:r>
              <w:rPr>
                <w:rFonts w:ascii="Consolas" w:hAnsi="Consolas"/>
                <w:sz w:val="20"/>
              </w:rPr>
              <w:t>localBuildDeviceSuffix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EBAA5" w14:textId="77777777" w:rsidR="003A63EF" w:rsidRDefault="00A42F0A">
            <w:pPr>
              <w:spacing w:after="0"/>
              <w:jc w:val="left"/>
            </w:pPr>
            <w:r>
              <w:t>4632-4661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B3F8D" w14:textId="77777777" w:rsidR="003A63EF" w:rsidRDefault="00A42F0A">
            <w:pPr>
              <w:spacing w:after="0"/>
              <w:jc w:val="left"/>
            </w:pPr>
            <w:r>
              <w:t>Lokale Funktion/Rückruffunktion: local Build Device Suffix.</w:t>
            </w:r>
          </w:p>
        </w:tc>
      </w:tr>
      <w:tr w:rsidR="003A63EF" w14:paraId="0DFF57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02971" w14:textId="77777777" w:rsidR="003A63EF" w:rsidRDefault="00A42F0A">
            <w:pPr>
              <w:spacing w:after="0"/>
              <w:jc w:val="left"/>
            </w:pPr>
            <w:r>
              <w:rPr>
                <w:rFonts w:ascii="Consolas" w:hAnsi="Consolas"/>
                <w:sz w:val="20"/>
              </w:rPr>
              <w:lastRenderedPageBreak/>
              <w:t>localGetNextScanIndex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2BDFF" w14:textId="77777777" w:rsidR="003A63EF" w:rsidRDefault="00A42F0A">
            <w:pPr>
              <w:spacing w:after="0"/>
              <w:jc w:val="left"/>
            </w:pPr>
            <w:r>
              <w:t>4662-4715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FD9B1" w14:textId="77777777" w:rsidR="003A63EF" w:rsidRDefault="00A42F0A">
            <w:pPr>
              <w:spacing w:after="0"/>
              <w:jc w:val="left"/>
            </w:pPr>
            <w:r>
              <w:t xml:space="preserve">[Originaler Quelltextauszug (Englisch)] IMPORTANT: Use one common scan counter across ALL scan files in this experiment folder, regardless of device suffix such as _Motor, _StimBox, </w:t>
            </w:r>
            <w:r>
              <w:rPr>
                <w:i/>
              </w:rPr>
              <w:t>SB</w:t>
            </w:r>
            <w:r>
              <w:t>[Originaler Quelltextauszug (Englisch)] M, etc. SPEED NOTE...</w:t>
            </w:r>
          </w:p>
        </w:tc>
      </w:tr>
      <w:tr w:rsidR="003A63EF" w14:paraId="319DCC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AFC99" w14:textId="77777777" w:rsidR="003A63EF" w:rsidRDefault="00A42F0A">
            <w:pPr>
              <w:spacing w:after="0"/>
              <w:jc w:val="left"/>
            </w:pPr>
            <w:r>
              <w:rPr>
                <w:rFonts w:ascii="Consolas" w:hAnsi="Consolas"/>
                <w:sz w:val="20"/>
              </w:rPr>
              <w:t>localMakeJournalText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92BEF" w14:textId="77777777" w:rsidR="003A63EF" w:rsidRDefault="00A42F0A">
            <w:pPr>
              <w:spacing w:after="0"/>
              <w:jc w:val="left"/>
            </w:pPr>
            <w:r>
              <w:t>4716-4733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74C0F" w14:textId="77777777" w:rsidR="003A63EF" w:rsidRDefault="00A42F0A">
            <w:pPr>
              <w:spacing w:after="0"/>
              <w:jc w:val="left"/>
            </w:pPr>
            <w:r>
              <w:t>Lokale Funktion/Rückruffunktion: local Make Journal Text.</w:t>
            </w:r>
          </w:p>
        </w:tc>
      </w:tr>
      <w:tr w:rsidR="003A63EF" w14:paraId="47285C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321DB" w14:textId="77777777" w:rsidR="003A63EF" w:rsidRDefault="00A42F0A">
            <w:pPr>
              <w:spacing w:after="0"/>
              <w:jc w:val="left"/>
            </w:pPr>
            <w:r>
              <w:rPr>
                <w:rFonts w:ascii="Consolas" w:hAnsi="Consolas"/>
                <w:sz w:val="20"/>
              </w:rPr>
              <w:t>localWriteScanInfoText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68269" w14:textId="77777777" w:rsidR="003A63EF" w:rsidRDefault="00A42F0A">
            <w:pPr>
              <w:spacing w:after="0"/>
              <w:jc w:val="left"/>
            </w:pPr>
            <w:r>
              <w:t>4734-4889 / 156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5C44B" w14:textId="77777777" w:rsidR="003A63EF" w:rsidRDefault="00A42F0A">
            <w:pPr>
              <w:spacing w:after="0"/>
              <w:jc w:val="left"/>
            </w:pPr>
            <w:r>
              <w:t>Lokale Funktion/Rückruffunktion: local Write Scan Info Text.</w:t>
            </w:r>
          </w:p>
        </w:tc>
      </w:tr>
      <w:tr w:rsidR="003A63EF" w14:paraId="6751CB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D5EC9" w14:textId="77777777" w:rsidR="003A63EF" w:rsidRDefault="00A42F0A">
            <w:pPr>
              <w:spacing w:after="0"/>
              <w:jc w:val="left"/>
            </w:pPr>
            <w:r>
              <w:rPr>
                <w:rFonts w:ascii="Consolas" w:hAnsi="Consolas"/>
                <w:sz w:val="20"/>
              </w:rPr>
              <w:t>localWriteSplitSessionSummaryText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A4BE3" w14:textId="77777777" w:rsidR="003A63EF" w:rsidRDefault="00A42F0A">
            <w:pPr>
              <w:spacing w:after="0"/>
              <w:jc w:val="left"/>
            </w:pPr>
            <w:r>
              <w:t>4890-4993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E41DF" w14:textId="77777777" w:rsidR="003A63EF" w:rsidRDefault="00A42F0A">
            <w:pPr>
              <w:spacing w:after="0"/>
              <w:jc w:val="left"/>
            </w:pPr>
            <w:r>
              <w:t>Lokale Funktion/Rückruffunktion: local Write Split Session Summary Text.</w:t>
            </w:r>
          </w:p>
        </w:tc>
      </w:tr>
      <w:tr w:rsidR="003A63EF" w14:paraId="6E35E8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7FFC2" w14:textId="77777777" w:rsidR="003A63EF" w:rsidRDefault="00A42F0A">
            <w:pPr>
              <w:spacing w:after="0"/>
              <w:jc w:val="left"/>
            </w:pPr>
            <w:r>
              <w:rPr>
                <w:rFonts w:ascii="Consolas" w:hAnsi="Consolas"/>
                <w:sz w:val="20"/>
              </w:rPr>
              <w:t>localMotorTag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BA112" w14:textId="77777777" w:rsidR="003A63EF" w:rsidRDefault="00A42F0A">
            <w:pPr>
              <w:spacing w:after="0"/>
              <w:jc w:val="left"/>
            </w:pPr>
            <w:r>
              <w:t>4994-5016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F2972" w14:textId="77777777" w:rsidR="003A63EF" w:rsidRDefault="00A42F0A">
            <w:pPr>
              <w:spacing w:after="0"/>
              <w:jc w:val="left"/>
            </w:pPr>
            <w:r>
              <w:t>Lokale Funktion/Rückruffunktion: local Motor Tag.</w:t>
            </w:r>
          </w:p>
        </w:tc>
      </w:tr>
      <w:tr w:rsidR="003A63EF" w14:paraId="7FC44D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A702F" w14:textId="77777777" w:rsidR="003A63EF" w:rsidRDefault="00A42F0A">
            <w:pPr>
              <w:spacing w:after="0"/>
              <w:jc w:val="left"/>
            </w:pPr>
            <w:r>
              <w:rPr>
                <w:rFonts w:ascii="Consolas" w:hAnsi="Consolas"/>
                <w:sz w:val="20"/>
              </w:rPr>
              <w:t>localPrintSummary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E931D" w14:textId="77777777" w:rsidR="003A63EF" w:rsidRDefault="00A42F0A">
            <w:pPr>
              <w:spacing w:after="0"/>
              <w:jc w:val="left"/>
            </w:pPr>
            <w:r>
              <w:t>5017-5088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EA9C8" w14:textId="77777777" w:rsidR="003A63EF" w:rsidRDefault="00A42F0A">
            <w:pPr>
              <w:spacing w:after="0"/>
              <w:jc w:val="left"/>
            </w:pPr>
            <w:r>
              <w:t>Lokale Funktion/Rückruffunktion: local Print Summary.</w:t>
            </w:r>
          </w:p>
        </w:tc>
      </w:tr>
      <w:tr w:rsidR="003A63EF" w14:paraId="6D0069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36F61" w14:textId="77777777" w:rsidR="003A63EF" w:rsidRDefault="00A42F0A">
            <w:pPr>
              <w:spacing w:after="0"/>
              <w:jc w:val="left"/>
            </w:pPr>
            <w:r>
              <w:rPr>
                <w:rFonts w:ascii="Consolas" w:hAnsi="Consolas"/>
                <w:sz w:val="20"/>
              </w:rPr>
              <w:t>localCalcTRSec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4B6D3" w14:textId="77777777" w:rsidR="003A63EF" w:rsidRDefault="00A42F0A">
            <w:pPr>
              <w:spacing w:after="0"/>
              <w:jc w:val="left"/>
            </w:pPr>
            <w:r>
              <w:t>5089-5104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6ADA4" w14:textId="77777777" w:rsidR="003A63EF" w:rsidRDefault="00A42F0A">
            <w:pPr>
              <w:spacing w:after="0"/>
              <w:jc w:val="left"/>
            </w:pPr>
            <w:r>
              <w:t>[Originaler Quelltextauszug (Englisch)] TR = nblocksImage x (seconds per block unit) 2D probe : 0.02 s per unit 3D probe : 0.03 s per unit trUnitSec is optional so that any older call site still works.</w:t>
            </w:r>
          </w:p>
        </w:tc>
      </w:tr>
      <w:tr w:rsidR="003A63EF" w14:paraId="545F4B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B8C18" w14:textId="77777777" w:rsidR="003A63EF" w:rsidRDefault="00A42F0A">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9A4AA9" w14:textId="77777777" w:rsidR="003A63EF" w:rsidRDefault="00A42F0A">
            <w:pPr>
              <w:spacing w:after="0"/>
              <w:jc w:val="left"/>
            </w:pPr>
            <w:r>
              <w:t>5105-5127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F1C59" w14:textId="77777777" w:rsidR="003A63EF" w:rsidRDefault="00A42F0A">
            <w:pPr>
              <w:spacing w:after="0"/>
              <w:jc w:val="left"/>
            </w:pPr>
            <w:r>
              <w:t>[Originaler Quelltextauszug (Englisch)] Resolve seconds-per-block from cfg, preferring an explicit value.</w:t>
            </w:r>
          </w:p>
        </w:tc>
      </w:tr>
      <w:tr w:rsidR="003A63EF" w14:paraId="76CCDC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D31D9" w14:textId="77777777" w:rsidR="003A63EF" w:rsidRDefault="00A42F0A">
            <w:pPr>
              <w:spacing w:after="0"/>
              <w:jc w:val="left"/>
            </w:pPr>
            <w:r>
              <w:rPr>
                <w:rFonts w:ascii="Consolas" w:hAnsi="Consolas"/>
                <w:sz w:val="20"/>
              </w:rPr>
              <w:t>localIs3DProbe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E3B42" w14:textId="77777777" w:rsidR="003A63EF" w:rsidRDefault="00A42F0A">
            <w:pPr>
              <w:spacing w:after="0"/>
              <w:jc w:val="left"/>
            </w:pPr>
            <w:r>
              <w:t>5128-5138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41C42" w14:textId="77777777" w:rsidR="003A63EF" w:rsidRDefault="00A42F0A">
            <w:pPr>
              <w:spacing w:after="0"/>
              <w:jc w:val="left"/>
            </w:pPr>
            <w:r>
              <w:t>Lokale Funktion/Rückruffunktion: local Is3DProbe.</w:t>
            </w:r>
          </w:p>
        </w:tc>
      </w:tr>
      <w:tr w:rsidR="003A63EF" w14:paraId="13F92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7A023" w14:textId="77777777" w:rsidR="003A63EF" w:rsidRDefault="00A42F0A">
            <w:pPr>
              <w:spacing w:after="0"/>
              <w:jc w:val="left"/>
            </w:pPr>
            <w:r>
              <w:rPr>
                <w:rFonts w:ascii="Consolas" w:hAnsi="Consolas"/>
                <w:sz w:val="20"/>
              </w:rPr>
              <w:t>localSafePause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726E0" w14:textId="77777777" w:rsidR="003A63EF" w:rsidRDefault="00A42F0A">
            <w:pPr>
              <w:spacing w:after="0"/>
              <w:jc w:val="left"/>
            </w:pPr>
            <w:r>
              <w:t>5139-5144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B0FC7" w14:textId="77777777" w:rsidR="003A63EF" w:rsidRDefault="00A42F0A">
            <w:pPr>
              <w:spacing w:after="0"/>
              <w:jc w:val="left"/>
            </w:pPr>
            <w:r>
              <w:t>Lokale Funktion/Rückruffunktion: local Safe Pause.</w:t>
            </w:r>
          </w:p>
        </w:tc>
      </w:tr>
      <w:tr w:rsidR="003A63EF" w14:paraId="50CFC9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05685" w14:textId="77777777" w:rsidR="003A63EF" w:rsidRDefault="00A42F0A">
            <w:pPr>
              <w:spacing w:after="0"/>
              <w:jc w:val="left"/>
            </w:pPr>
            <w:r>
              <w:rPr>
                <w:rFonts w:ascii="Consolas" w:hAnsi="Consolas"/>
                <w:sz w:val="20"/>
              </w:rPr>
              <w:lastRenderedPageBreak/>
              <w:t>localGetAcquiredFrameCount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4118B" w14:textId="77777777" w:rsidR="003A63EF" w:rsidRDefault="00A42F0A">
            <w:pPr>
              <w:spacing w:after="0"/>
              <w:jc w:val="left"/>
            </w:pPr>
            <w:r>
              <w:t>5145-5182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1EA8B" w14:textId="77777777" w:rsidR="003A63EF" w:rsidRDefault="00A42F0A">
            <w:pPr>
              <w:spacing w:after="0"/>
              <w:jc w:val="left"/>
            </w:pPr>
            <w:r>
              <w:t>[Originaler Quelltextauszug (Englisch)] Number of acquired frames / volumes. 2D probe : I is [Z X T]      -&gt; last dimension is time 3D probe : I is [Z X Y T]    -&gt; last dimension is still time Time is the...</w:t>
            </w:r>
          </w:p>
        </w:tc>
      </w:tr>
      <w:tr w:rsidR="003A63EF" w14:paraId="2FF239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83934" w14:textId="77777777" w:rsidR="003A63EF" w:rsidRDefault="00A42F0A">
            <w:pPr>
              <w:spacing w:after="0"/>
              <w:jc w:val="left"/>
            </w:pPr>
            <w:r>
              <w:rPr>
                <w:rFonts w:ascii="Consolas" w:hAnsi="Consolas"/>
                <w:sz w:val="20"/>
              </w:rPr>
              <w:t>localStopRequested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74D70" w14:textId="77777777" w:rsidR="003A63EF" w:rsidRDefault="00A42F0A">
            <w:pPr>
              <w:spacing w:after="0"/>
              <w:jc w:val="left"/>
            </w:pPr>
            <w:r>
              <w:t>5183-5193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2C1D0" w14:textId="77777777" w:rsidR="003A63EF" w:rsidRDefault="00A42F0A">
            <w:pPr>
              <w:spacing w:after="0"/>
              <w:jc w:val="left"/>
            </w:pPr>
            <w:r>
              <w:t>Lokale Funktion/Rückruffunktion: local Stop Requested.</w:t>
            </w:r>
          </w:p>
        </w:tc>
      </w:tr>
      <w:tr w:rsidR="003A63EF" w14:paraId="6D433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F72BD" w14:textId="77777777" w:rsidR="003A63EF" w:rsidRDefault="00A42F0A">
            <w:pPr>
              <w:spacing w:after="0"/>
              <w:jc w:val="left"/>
            </w:pPr>
            <w:r>
              <w:rPr>
                <w:rFonts w:ascii="Consolas" w:hAnsi="Consolas"/>
                <w:sz w:val="20"/>
              </w:rPr>
              <w:t>localGuiStatus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1A8A2" w14:textId="77777777" w:rsidR="003A63EF" w:rsidRDefault="00A42F0A">
            <w:pPr>
              <w:spacing w:after="0"/>
              <w:jc w:val="left"/>
            </w:pPr>
            <w:r>
              <w:t>5194-5202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F1EF4" w14:textId="77777777" w:rsidR="003A63EF" w:rsidRDefault="00A42F0A">
            <w:pPr>
              <w:spacing w:after="0"/>
              <w:jc w:val="left"/>
            </w:pPr>
            <w:r>
              <w:t>Lokale Funktion/Rückruffunktion: local Gui Status.</w:t>
            </w:r>
          </w:p>
        </w:tc>
      </w:tr>
      <w:tr w:rsidR="003A63EF" w14:paraId="390D0C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3670F" w14:textId="77777777" w:rsidR="003A63EF" w:rsidRDefault="00A42F0A">
            <w:pPr>
              <w:spacing w:after="0"/>
              <w:jc w:val="left"/>
            </w:pPr>
            <w:r>
              <w:rPr>
                <w:rFonts w:ascii="Consolas" w:hAnsi="Consolas"/>
                <w:sz w:val="20"/>
              </w:rPr>
              <w:t>localGuiLog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594C7" w14:textId="77777777" w:rsidR="003A63EF" w:rsidRDefault="00A42F0A">
            <w:pPr>
              <w:spacing w:after="0"/>
              <w:jc w:val="left"/>
            </w:pPr>
            <w:r>
              <w:t>5203-5211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9401B" w14:textId="77777777" w:rsidR="003A63EF" w:rsidRDefault="00A42F0A">
            <w:pPr>
              <w:spacing w:after="0"/>
              <w:jc w:val="left"/>
            </w:pPr>
            <w:r>
              <w:t>Lokale Funktion/Rückruffunktion: local Gui Log.</w:t>
            </w:r>
          </w:p>
        </w:tc>
      </w:tr>
      <w:tr w:rsidR="003A63EF" w14:paraId="0AA035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58DA7" w14:textId="77777777" w:rsidR="003A63EF" w:rsidRDefault="00A42F0A">
            <w:pPr>
              <w:spacing w:after="0"/>
              <w:jc w:val="left"/>
            </w:pPr>
            <w:r>
              <w:rPr>
                <w:rFonts w:ascii="Consolas" w:hAnsi="Consolas"/>
                <w:sz w:val="20"/>
              </w:rPr>
              <w:t>localGuiPreview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82A4B" w14:textId="77777777" w:rsidR="003A63EF" w:rsidRDefault="00A42F0A">
            <w:pPr>
              <w:spacing w:after="0"/>
              <w:jc w:val="left"/>
            </w:pPr>
            <w:r>
              <w:t>5212-5221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B44EE" w14:textId="77777777" w:rsidR="003A63EF" w:rsidRDefault="00A42F0A">
            <w:pPr>
              <w:spacing w:after="0"/>
              <w:jc w:val="left"/>
            </w:pPr>
            <w:r>
              <w:t>Lokale Funktion/Rückruffunktion: local Gui Preview.</w:t>
            </w:r>
          </w:p>
        </w:tc>
      </w:tr>
      <w:tr w:rsidR="003A63EF" w14:paraId="300948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F788F" w14:textId="77777777" w:rsidR="003A63EF" w:rsidRDefault="00A42F0A">
            <w:pPr>
              <w:spacing w:after="0"/>
              <w:jc w:val="left"/>
            </w:pPr>
            <w:r>
              <w:rPr>
                <w:rFonts w:ascii="Consolas" w:hAnsi="Consolas"/>
                <w:sz w:val="20"/>
              </w:rPr>
              <w:t>localGuiFrame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30E27D" w14:textId="77777777" w:rsidR="003A63EF" w:rsidRDefault="00A42F0A">
            <w:pPr>
              <w:spacing w:after="0"/>
              <w:jc w:val="left"/>
            </w:pPr>
            <w:r>
              <w:t>5222-5230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D9566" w14:textId="77777777" w:rsidR="003A63EF" w:rsidRDefault="00A42F0A">
            <w:pPr>
              <w:spacing w:after="0"/>
              <w:jc w:val="left"/>
            </w:pPr>
            <w:r>
              <w:t>Lokale Funktion/Rückruffunktion: local Gui Frame.</w:t>
            </w:r>
          </w:p>
        </w:tc>
      </w:tr>
      <w:tr w:rsidR="003A63EF" w14:paraId="144CE8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0B1D8" w14:textId="77777777" w:rsidR="003A63EF" w:rsidRDefault="00A42F0A">
            <w:pPr>
              <w:spacing w:after="0"/>
              <w:jc w:val="left"/>
            </w:pPr>
            <w:r>
              <w:rPr>
                <w:rFonts w:ascii="Consolas" w:hAnsi="Consolas"/>
                <w:sz w:val="20"/>
              </w:rPr>
              <w:t>localGuiTrial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391E5" w14:textId="77777777" w:rsidR="003A63EF" w:rsidRDefault="00A42F0A">
            <w:pPr>
              <w:spacing w:after="0"/>
              <w:jc w:val="left"/>
            </w:pPr>
            <w:r>
              <w:t>5231-5239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0E3B9" w14:textId="77777777" w:rsidR="003A63EF" w:rsidRDefault="00A42F0A">
            <w:pPr>
              <w:spacing w:after="0"/>
              <w:jc w:val="left"/>
            </w:pPr>
            <w:r>
              <w:t>Lokale Funktion/Rückruffunktion: local Gui Trial.</w:t>
            </w:r>
          </w:p>
        </w:tc>
      </w:tr>
      <w:tr w:rsidR="003A63EF" w14:paraId="18E1A8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C9A19" w14:textId="77777777" w:rsidR="003A63EF" w:rsidRDefault="00A42F0A">
            <w:pPr>
              <w:spacing w:after="0"/>
              <w:jc w:val="left"/>
            </w:pPr>
            <w:r>
              <w:rPr>
                <w:rFonts w:ascii="Consolas" w:hAnsi="Consolas"/>
                <w:sz w:val="20"/>
              </w:rPr>
              <w:t>localGuiMotor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09EE3" w14:textId="77777777" w:rsidR="003A63EF" w:rsidRDefault="00A42F0A">
            <w:pPr>
              <w:spacing w:after="0"/>
              <w:jc w:val="left"/>
            </w:pPr>
            <w:r>
              <w:t>5240-5251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C5EE6" w14:textId="77777777" w:rsidR="003A63EF" w:rsidRDefault="00A42F0A">
            <w:pPr>
              <w:spacing w:after="0"/>
              <w:jc w:val="left"/>
            </w:pPr>
            <w:r>
              <w:t>Lokale Funktion/Rückruffunktion: local Gui Motor.</w:t>
            </w:r>
          </w:p>
        </w:tc>
      </w:tr>
      <w:tr w:rsidR="003A63EF" w14:paraId="23813F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05B1F" w14:textId="77777777" w:rsidR="003A63EF" w:rsidRDefault="00A42F0A">
            <w:pPr>
              <w:spacing w:after="0"/>
              <w:jc w:val="left"/>
            </w:pPr>
            <w:r>
              <w:rPr>
                <w:rFonts w:ascii="Consolas" w:hAnsi="Consolas"/>
                <w:sz w:val="20"/>
              </w:rPr>
              <w:t>localOpenPulsePalRobust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46CC2" w14:textId="77777777" w:rsidR="003A63EF" w:rsidRDefault="00A42F0A">
            <w:pPr>
              <w:spacing w:after="0"/>
              <w:jc w:val="left"/>
            </w:pPr>
            <w:r>
              <w:t>5252-5284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D26AA" w14:textId="77777777" w:rsidR="003A63EF" w:rsidRDefault="00A42F0A">
            <w:pPr>
              <w:spacing w:after="0"/>
              <w:jc w:val="left"/>
            </w:pPr>
            <w:r>
              <w:t>[Originaler Quelltextauszug (Englisch)] Force-close any stale MATLAB PulsePal session first</w:t>
            </w:r>
          </w:p>
        </w:tc>
      </w:tr>
      <w:tr w:rsidR="003A63EF" w14:paraId="655A04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EE7E1" w14:textId="77777777" w:rsidR="003A63EF" w:rsidRDefault="00A42F0A">
            <w:pPr>
              <w:spacing w:after="0"/>
              <w:jc w:val="left"/>
            </w:pPr>
            <w:r>
              <w:rPr>
                <w:rFonts w:ascii="Consolas" w:hAnsi="Consolas"/>
                <w:sz w:val="20"/>
              </w:rPr>
              <w:t>localKillCOMPortRobust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268B9" w14:textId="77777777" w:rsidR="003A63EF" w:rsidRDefault="00A42F0A">
            <w:pPr>
              <w:spacing w:after="0"/>
              <w:jc w:val="left"/>
            </w:pPr>
            <w:r>
              <w:t>5285-5321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C84DB5" w14:textId="77777777" w:rsidR="003A63EF" w:rsidRDefault="00A42F0A">
            <w:pPr>
              <w:spacing w:after="0"/>
              <w:jc w:val="left"/>
            </w:pPr>
            <w:r>
              <w:t>Lokale Funktion/Rückruffunktion: local Kill COMPort Robust.</w:t>
            </w:r>
          </w:p>
        </w:tc>
      </w:tr>
      <w:tr w:rsidR="003A63EF" w14:paraId="76C289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A44C2" w14:textId="77777777" w:rsidR="003A63EF" w:rsidRDefault="00A42F0A">
            <w:pPr>
              <w:spacing w:after="0"/>
              <w:jc w:val="left"/>
            </w:pPr>
            <w:r>
              <w:rPr>
                <w:rFonts w:ascii="Consolas" w:hAnsi="Consolas"/>
                <w:sz w:val="20"/>
              </w:rPr>
              <w:t>localBootstrapPulsePalDefaults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C9EBE" w14:textId="77777777" w:rsidR="003A63EF" w:rsidRDefault="00A42F0A">
            <w:pPr>
              <w:spacing w:after="0"/>
              <w:jc w:val="left"/>
            </w:pPr>
            <w:r>
              <w:t>5322-5361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2B7D1" w14:textId="77777777" w:rsidR="003A63EF" w:rsidRDefault="00A42F0A">
            <w:pPr>
              <w:spacing w:after="0"/>
              <w:jc w:val="left"/>
            </w:pPr>
            <w:r>
              <w:t>Lokale Funktion/Rückruffunktion: local Bootstrap Pulse Pal Defaults.</w:t>
            </w:r>
          </w:p>
        </w:tc>
      </w:tr>
      <w:tr w:rsidR="003A63EF" w14:paraId="69F826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C10ED" w14:textId="77777777" w:rsidR="003A63EF" w:rsidRDefault="00A42F0A">
            <w:pPr>
              <w:spacing w:after="0"/>
              <w:jc w:val="left"/>
            </w:pPr>
            <w:r>
              <w:rPr>
                <w:rFonts w:ascii="Consolas" w:hAnsi="Consolas"/>
                <w:sz w:val="20"/>
              </w:rPr>
              <w:t>localIsPulsePalReady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921D27" w14:textId="77777777" w:rsidR="003A63EF" w:rsidRDefault="00A42F0A">
            <w:pPr>
              <w:spacing w:after="0"/>
              <w:jc w:val="left"/>
            </w:pPr>
            <w:r>
              <w:t>5362-5398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53ED4" w14:textId="77777777" w:rsidR="003A63EF" w:rsidRDefault="00A42F0A">
            <w:pPr>
              <w:spacing w:after="0"/>
              <w:jc w:val="left"/>
            </w:pPr>
            <w:r>
              <w:t>Lokale Funktion/Rückruffunktion: local Is Pulse Pal Ready.</w:t>
            </w:r>
          </w:p>
        </w:tc>
      </w:tr>
      <w:tr w:rsidR="003A63EF" w14:paraId="37F741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573DE" w14:textId="77777777" w:rsidR="003A63EF" w:rsidRDefault="00A42F0A">
            <w:pPr>
              <w:spacing w:after="0"/>
              <w:jc w:val="left"/>
            </w:pPr>
            <w:r>
              <w:rPr>
                <w:rFonts w:ascii="Consolas" w:hAnsi="Consolas"/>
                <w:sz w:val="20"/>
              </w:rPr>
              <w:t>localClosePulsePalRobust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AECFB" w14:textId="77777777" w:rsidR="003A63EF" w:rsidRDefault="00A42F0A">
            <w:pPr>
              <w:spacing w:after="0"/>
              <w:jc w:val="left"/>
            </w:pPr>
            <w:r>
              <w:t>5399-5424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2313A" w14:textId="77777777" w:rsidR="003A63EF" w:rsidRDefault="00A42F0A">
            <w:pPr>
              <w:spacing w:after="0"/>
              <w:jc w:val="left"/>
            </w:pPr>
            <w:r>
              <w:t>Lokale Funktion/Rückruffunktion: local Close Pulse Pal Robust.</w:t>
            </w:r>
          </w:p>
        </w:tc>
      </w:tr>
      <w:tr w:rsidR="003A63EF" w14:paraId="092B53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A1D36" w14:textId="77777777" w:rsidR="003A63EF" w:rsidRDefault="00A42F0A">
            <w:pPr>
              <w:spacing w:after="0"/>
              <w:jc w:val="left"/>
            </w:pPr>
            <w:r>
              <w:rPr>
                <w:rFonts w:ascii="Consolas" w:hAnsi="Consolas"/>
                <w:sz w:val="20"/>
              </w:rPr>
              <w:lastRenderedPageBreak/>
              <w:t>localProgramPulsePal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F65DA" w14:textId="77777777" w:rsidR="003A63EF" w:rsidRDefault="00A42F0A">
            <w:pPr>
              <w:spacing w:after="0"/>
              <w:jc w:val="left"/>
            </w:pPr>
            <w:r>
              <w:t>5425-5483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32FBE" w14:textId="77777777" w:rsidR="003A63EF" w:rsidRDefault="00A42F0A">
            <w:pPr>
              <w:spacing w:after="0"/>
              <w:jc w:val="left"/>
            </w:pPr>
            <w:r>
              <w:t>Lokale Funktion/Rückruffunktion: local Program Pulse Pal.</w:t>
            </w:r>
          </w:p>
        </w:tc>
      </w:tr>
      <w:tr w:rsidR="003A63EF" w14:paraId="3773A3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AE01F" w14:textId="77777777" w:rsidR="003A63EF" w:rsidRDefault="00A42F0A">
            <w:pPr>
              <w:spacing w:after="0"/>
              <w:jc w:val="left"/>
            </w:pPr>
            <w:r>
              <w:rPr>
                <w:rFonts w:ascii="Consolas" w:hAnsi="Consolas"/>
                <w:sz w:val="20"/>
              </w:rPr>
              <w:t>localGuiTiming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500BF" w14:textId="77777777" w:rsidR="003A63EF" w:rsidRDefault="00A42F0A">
            <w:pPr>
              <w:spacing w:after="0"/>
              <w:jc w:val="left"/>
            </w:pPr>
            <w:r>
              <w:t>5484-5492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A600D" w14:textId="77777777" w:rsidR="003A63EF" w:rsidRDefault="00A42F0A">
            <w:pPr>
              <w:spacing w:after="0"/>
              <w:jc w:val="left"/>
            </w:pPr>
            <w:r>
              <w:t>Lokale Funktion/Rückruffunktion: local Gui Timing.</w:t>
            </w:r>
          </w:p>
        </w:tc>
      </w:tr>
      <w:tr w:rsidR="003A63EF" w14:paraId="0DA8F7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89226" w14:textId="77777777" w:rsidR="003A63EF" w:rsidRDefault="00A42F0A">
            <w:pPr>
              <w:spacing w:after="0"/>
              <w:jc w:val="left"/>
            </w:pPr>
            <w:r>
              <w:rPr>
                <w:rFonts w:ascii="Consolas" w:hAnsi="Consolas"/>
                <w:sz w:val="20"/>
              </w:rPr>
              <w:t>localGetMotorAcqMode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BA59A" w14:textId="77777777" w:rsidR="003A63EF" w:rsidRDefault="00A42F0A">
            <w:pPr>
              <w:spacing w:after="0"/>
              <w:jc w:val="left"/>
            </w:pPr>
            <w:r>
              <w:t>5493-5518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CF112" w14:textId="77777777" w:rsidR="003A63EF" w:rsidRDefault="00A42F0A">
            <w:pPr>
              <w:spacing w:after="0"/>
              <w:jc w:val="left"/>
            </w:pPr>
            <w:r>
              <w:t>Lokale Funktion/Rückruffunktion: local Get Motor Acq Mode.</w:t>
            </w:r>
          </w:p>
        </w:tc>
      </w:tr>
      <w:tr w:rsidR="003A63EF" w14:paraId="76B86D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0AAE2" w14:textId="77777777" w:rsidR="003A63EF" w:rsidRDefault="00A42F0A">
            <w:pPr>
              <w:spacing w:after="0"/>
              <w:jc w:val="left"/>
            </w:pPr>
            <w:r>
              <w:rPr>
                <w:rFonts w:ascii="Consolas" w:hAnsi="Consolas"/>
                <w:sz w:val="20"/>
              </w:rPr>
              <w:t>localProgramPulsePalParamChecked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878E4" w14:textId="77777777" w:rsidR="003A63EF" w:rsidRDefault="00A42F0A">
            <w:pPr>
              <w:spacing w:after="0"/>
              <w:jc w:val="left"/>
            </w:pPr>
            <w:r>
              <w:t>5519-5530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52A608" w14:textId="77777777" w:rsidR="003A63EF" w:rsidRDefault="00A42F0A">
            <w:pPr>
              <w:spacing w:after="0"/>
              <w:jc w:val="left"/>
            </w:pPr>
            <w:r>
              <w:t>Lokale Funktion/Rückruffunktion: local Program Pulse Pal Param Checked.</w:t>
            </w:r>
          </w:p>
        </w:tc>
      </w:tr>
      <w:tr w:rsidR="003A63EF" w14:paraId="3B9A12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28279" w14:textId="77777777" w:rsidR="003A63EF" w:rsidRDefault="00A42F0A">
            <w:pPr>
              <w:spacing w:after="0"/>
              <w:jc w:val="left"/>
            </w:pPr>
            <w:r>
              <w:rPr>
                <w:rFonts w:ascii="Consolas" w:hAnsi="Consolas"/>
                <w:sz w:val="20"/>
              </w:rPr>
              <w:t>localShouldUseProcessRF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40C70" w14:textId="77777777" w:rsidR="003A63EF" w:rsidRDefault="00A42F0A">
            <w:pPr>
              <w:spacing w:after="0"/>
              <w:jc w:val="left"/>
            </w:pPr>
            <w:r>
              <w:t>5531-5577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DEC2C" w14:textId="77777777" w:rsidR="003A63EF" w:rsidRDefault="00A42F0A">
            <w:pPr>
              <w:spacing w:after="0"/>
              <w:jc w:val="left"/>
            </w:pPr>
            <w:r>
              <w:t>Lokale Funktion/Rückruffunktion: local Should Use Process RF.</w:t>
            </w:r>
          </w:p>
        </w:tc>
      </w:tr>
      <w:tr w:rsidR="003A63EF" w14:paraId="438FB3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0B8A9" w14:textId="77777777" w:rsidR="003A63EF" w:rsidRDefault="00A42F0A">
            <w:pPr>
              <w:spacing w:after="0"/>
              <w:jc w:val="left"/>
            </w:pPr>
            <w:r>
              <w:rPr>
                <w:rFonts w:ascii="Consolas" w:hAnsi="Consolas"/>
                <w:sz w:val="20"/>
              </w:rPr>
              <w:t>localBuildContinuousMotorCallbackPlan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8EA90" w14:textId="77777777" w:rsidR="003A63EF" w:rsidRDefault="00A42F0A">
            <w:pPr>
              <w:spacing w:after="0"/>
              <w:jc w:val="left"/>
            </w:pPr>
            <w:r>
              <w:t>5578-5634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B4E82" w14:textId="77777777" w:rsidR="003A63EF" w:rsidRDefault="00A42F0A">
            <w:pPr>
              <w:spacing w:after="0"/>
              <w:jc w:val="left"/>
            </w:pPr>
            <w:r>
              <w:t>Lokale Funktion/Rückruffunktion: local Build Continuous Motor Callback Plan.</w:t>
            </w:r>
          </w:p>
        </w:tc>
      </w:tr>
      <w:tr w:rsidR="003A63EF" w14:paraId="2738F3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5AD95" w14:textId="77777777" w:rsidR="003A63EF" w:rsidRDefault="00A42F0A">
            <w:pPr>
              <w:spacing w:after="0"/>
              <w:jc w:val="left"/>
            </w:pPr>
            <w:r>
              <w:rPr>
                <w:rFonts w:ascii="Consolas" w:hAnsi="Consolas"/>
                <w:sz w:val="20"/>
              </w:rPr>
              <w:t>localPPSet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13952" w14:textId="77777777" w:rsidR="003A63EF" w:rsidRDefault="00A42F0A">
            <w:pPr>
              <w:spacing w:after="0"/>
              <w:jc w:val="left"/>
            </w:pPr>
            <w:r>
              <w:t>5635-5644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0D2EF" w14:textId="77777777" w:rsidR="003A63EF" w:rsidRDefault="00A42F0A">
            <w:pPr>
              <w:spacing w:after="0"/>
              <w:jc w:val="left"/>
            </w:pPr>
            <w:r>
              <w:t>Lokale Funktion/Rückruffunktion: local PPSet.</w:t>
            </w:r>
          </w:p>
        </w:tc>
      </w:tr>
      <w:tr w:rsidR="003A63EF" w14:paraId="2EDCE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51098" w14:textId="77777777" w:rsidR="003A63EF" w:rsidRDefault="00A42F0A">
            <w:pPr>
              <w:spacing w:after="0"/>
              <w:jc w:val="left"/>
            </w:pPr>
            <w:r>
              <w:rPr>
                <w:rFonts w:ascii="Consolas" w:hAnsi="Consolas"/>
                <w:sz w:val="20"/>
              </w:rPr>
              <w:t>localPrepareSplitMotorSessionFolder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A6F56" w14:textId="77777777" w:rsidR="003A63EF" w:rsidRDefault="00A42F0A">
            <w:pPr>
              <w:spacing w:after="0"/>
              <w:jc w:val="left"/>
            </w:pPr>
            <w:r>
              <w:t>5645-5696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E0119" w14:textId="77777777" w:rsidR="003A63EF" w:rsidRDefault="00A42F0A">
            <w:pPr>
              <w:spacing w:after="0"/>
              <w:jc w:val="left"/>
            </w:pPr>
            <w:r>
              <w:t>Lokale Funktion/Rückruffunktion: local Prepare Split Motor Session Folder.</w:t>
            </w:r>
          </w:p>
        </w:tc>
      </w:tr>
      <w:tr w:rsidR="003A63EF" w14:paraId="7121FF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6F43A" w14:textId="77777777" w:rsidR="003A63EF" w:rsidRDefault="00A42F0A">
            <w:pPr>
              <w:spacing w:after="0"/>
              <w:jc w:val="left"/>
            </w:pPr>
            <w:r>
              <w:rPr>
                <w:rFonts w:ascii="Consolas" w:hAnsi="Consolas"/>
                <w:sz w:val="20"/>
              </w:rPr>
              <w:t>localGetNextSplitMotorSessionIndex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44B76" w14:textId="77777777" w:rsidR="003A63EF" w:rsidRDefault="00A42F0A">
            <w:pPr>
              <w:spacing w:after="0"/>
              <w:jc w:val="left"/>
            </w:pPr>
            <w:r>
              <w:t>5697-5728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FA10C" w14:textId="77777777" w:rsidR="003A63EF" w:rsidRDefault="00A42F0A">
            <w:pPr>
              <w:spacing w:after="0"/>
              <w:jc w:val="left"/>
            </w:pPr>
            <w:r>
              <w:t>Lokale Funktion/Rückruffunktion: local Get Next Split Motor Session Index.</w:t>
            </w:r>
          </w:p>
        </w:tc>
      </w:tr>
      <w:tr w:rsidR="003A63EF" w14:paraId="7B4E51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68B68" w14:textId="77777777" w:rsidR="003A63EF" w:rsidRDefault="00A42F0A">
            <w:pPr>
              <w:spacing w:after="0"/>
              <w:jc w:val="left"/>
            </w:pPr>
            <w:r>
              <w:rPr>
                <w:rFonts w:ascii="Consolas" w:hAnsi="Consolas"/>
                <w:sz w:val="20"/>
              </w:rPr>
              <w:t>localSetObjPropIfExists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EE195" w14:textId="77777777" w:rsidR="003A63EF" w:rsidRDefault="00A42F0A">
            <w:pPr>
              <w:spacing w:after="0"/>
              <w:jc w:val="left"/>
            </w:pPr>
            <w:r>
              <w:t>5729-5737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0F1EF" w14:textId="77777777" w:rsidR="003A63EF" w:rsidRDefault="00A42F0A">
            <w:pPr>
              <w:spacing w:after="0"/>
              <w:jc w:val="left"/>
            </w:pPr>
            <w:r>
              <w:t>Lokale Funktion/Rückruffunktion: local Set Obj Prop If Exists.</w:t>
            </w:r>
          </w:p>
        </w:tc>
      </w:tr>
      <w:tr w:rsidR="003A63EF" w14:paraId="720CA4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29981" w14:textId="77777777" w:rsidR="003A63EF" w:rsidRDefault="00A42F0A">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E79540" w14:textId="77777777" w:rsidR="003A63EF" w:rsidRDefault="00A42F0A">
            <w:pPr>
              <w:spacing w:after="0"/>
              <w:jc w:val="left"/>
            </w:pPr>
            <w:r>
              <w:t>5738-5770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5723F" w14:textId="77777777" w:rsidR="003A63EF" w:rsidRDefault="00A42F0A">
            <w:pPr>
              <w:spacing w:after="0"/>
              <w:jc w:val="left"/>
            </w:pPr>
            <w:r>
              <w:t>Lokale Funktion/Rückruffunktion: local Build Block Frame List.</w:t>
            </w:r>
          </w:p>
        </w:tc>
      </w:tr>
      <w:tr w:rsidR="003A63EF" w14:paraId="4DBA0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27066" w14:textId="77777777" w:rsidR="003A63EF" w:rsidRDefault="00A42F0A">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EE7E0" w14:textId="77777777" w:rsidR="003A63EF" w:rsidRDefault="00A42F0A">
            <w:pPr>
              <w:spacing w:after="0"/>
              <w:jc w:val="left"/>
            </w:pPr>
            <w:r>
              <w:t>5771-5781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248A6" w14:textId="77777777" w:rsidR="003A63EF" w:rsidRDefault="00A42F0A">
            <w:pPr>
              <w:spacing w:after="0"/>
              <w:jc w:val="left"/>
            </w:pPr>
            <w:r>
              <w:t>Lokale Funktion/Rückruffunktion: local Clean Frame Vector.</w:t>
            </w:r>
          </w:p>
        </w:tc>
      </w:tr>
      <w:tr w:rsidR="003A63EF" w14:paraId="42472C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0FAEB" w14:textId="77777777" w:rsidR="003A63EF" w:rsidRDefault="00A42F0A">
            <w:pPr>
              <w:spacing w:after="0"/>
              <w:jc w:val="left"/>
            </w:pPr>
            <w:r>
              <w:rPr>
                <w:rFonts w:ascii="Consolas" w:hAnsi="Consolas"/>
                <w:sz w:val="20"/>
              </w:rPr>
              <w:t>localGetNumericField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70DD8" w14:textId="77777777" w:rsidR="003A63EF" w:rsidRDefault="00A42F0A">
            <w:pPr>
              <w:spacing w:after="0"/>
              <w:jc w:val="left"/>
            </w:pPr>
            <w:r>
              <w:t>5782-5795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AF6B4" w14:textId="77777777" w:rsidR="003A63EF" w:rsidRDefault="00A42F0A">
            <w:pPr>
              <w:spacing w:after="0"/>
              <w:jc w:val="left"/>
            </w:pPr>
            <w:r>
              <w:t>Lokale Funktion/Rückruffunktion: local Get Numeric Field.</w:t>
            </w:r>
          </w:p>
        </w:tc>
      </w:tr>
      <w:tr w:rsidR="003A63EF" w14:paraId="64C830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21F07" w14:textId="77777777" w:rsidR="003A63EF" w:rsidRDefault="00A42F0A">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D38BF" w14:textId="77777777" w:rsidR="003A63EF" w:rsidRDefault="00A42F0A">
            <w:pPr>
              <w:spacing w:after="0"/>
              <w:jc w:val="left"/>
            </w:pPr>
            <w:r>
              <w:t>5796-5813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6ABC3" w14:textId="77777777" w:rsidR="003A63EF" w:rsidRDefault="00A42F0A">
            <w:pPr>
              <w:spacing w:after="0"/>
              <w:jc w:val="left"/>
            </w:pPr>
            <w:r>
              <w:t>Lokale Funktion/Rückruffunktion: local Get Logical Field.</w:t>
            </w:r>
          </w:p>
        </w:tc>
      </w:tr>
      <w:tr w:rsidR="003A63EF" w14:paraId="5FD392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5D414" w14:textId="77777777" w:rsidR="003A63EF" w:rsidRDefault="00A42F0A">
            <w:pPr>
              <w:spacing w:after="0"/>
              <w:jc w:val="left"/>
            </w:pPr>
            <w:r>
              <w:rPr>
                <w:rFonts w:ascii="Consolas" w:hAnsi="Consolas"/>
                <w:sz w:val="20"/>
              </w:rPr>
              <w:lastRenderedPageBreak/>
              <w:t>localFramesToLegacySpec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5FC59" w14:textId="77777777" w:rsidR="003A63EF" w:rsidRDefault="00A42F0A">
            <w:pPr>
              <w:spacing w:after="0"/>
              <w:jc w:val="left"/>
            </w:pPr>
            <w:r>
              <w:t>5814-5831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ED08E" w14:textId="77777777" w:rsidR="003A63EF" w:rsidRDefault="00A42F0A">
            <w:pPr>
              <w:spacing w:after="0"/>
              <w:jc w:val="left"/>
            </w:pPr>
            <w:r>
              <w:t>Lokale Funktion/Rückruffunktion: local Frames To Legacy Spec.</w:t>
            </w:r>
          </w:p>
        </w:tc>
      </w:tr>
      <w:tr w:rsidR="003A63EF" w14:paraId="732F9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749AE" w14:textId="77777777" w:rsidR="003A63EF" w:rsidRDefault="00A42F0A">
            <w:pPr>
              <w:spacing w:after="0"/>
              <w:jc w:val="left"/>
            </w:pPr>
            <w:r>
              <w:rPr>
                <w:rFonts w:ascii="Consolas" w:hAnsi="Consolas"/>
                <w:sz w:val="20"/>
              </w:rPr>
              <w:t>localFramesToLegacyPulsePalStart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27F9C" w14:textId="77777777" w:rsidR="003A63EF" w:rsidRDefault="00A42F0A">
            <w:pPr>
              <w:spacing w:after="0"/>
              <w:jc w:val="left"/>
            </w:pPr>
            <w:r>
              <w:t>5832-5839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676FD" w14:textId="77777777" w:rsidR="003A63EF" w:rsidRDefault="00A42F0A">
            <w:pPr>
              <w:spacing w:after="0"/>
              <w:jc w:val="left"/>
            </w:pPr>
            <w:r>
              <w:t>Lokale Funktion/Rückruffunktion: local Frames To Legacy Pulse Pal Start.</w:t>
            </w:r>
          </w:p>
        </w:tc>
      </w:tr>
      <w:tr w:rsidR="003A63EF" w14:paraId="471559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2326E" w14:textId="77777777" w:rsidR="003A63EF" w:rsidRDefault="00A42F0A">
            <w:pPr>
              <w:spacing w:after="0"/>
              <w:jc w:val="left"/>
            </w:pPr>
            <w:r>
              <w:rPr>
                <w:rFonts w:ascii="Consolas" w:hAnsi="Consolas"/>
                <w:sz w:val="20"/>
              </w:rPr>
              <w:t>localStimBoxSummaryText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55623" w14:textId="77777777" w:rsidR="003A63EF" w:rsidRDefault="00A42F0A">
            <w:pPr>
              <w:spacing w:after="0"/>
              <w:jc w:val="left"/>
            </w:pPr>
            <w:r>
              <w:t>5840-5858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96750E" w14:textId="77777777" w:rsidR="003A63EF" w:rsidRDefault="00A42F0A">
            <w:pPr>
              <w:spacing w:after="0"/>
              <w:jc w:val="left"/>
            </w:pPr>
            <w:r>
              <w:t>Lokale Funktion/Rückruffunktion: local Stim Box Summary Text.</w:t>
            </w:r>
          </w:p>
        </w:tc>
      </w:tr>
      <w:tr w:rsidR="003A63EF" w14:paraId="66B5DB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F0A09" w14:textId="77777777" w:rsidR="003A63EF" w:rsidRDefault="00A42F0A">
            <w:pPr>
              <w:spacing w:after="0"/>
              <w:jc w:val="left"/>
            </w:pPr>
            <w:r>
              <w:rPr>
                <w:rFonts w:ascii="Consolas" w:hAnsi="Consolas"/>
                <w:sz w:val="20"/>
              </w:rPr>
              <w:t>localNormalizeJournalNote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0C539" w14:textId="77777777" w:rsidR="003A63EF" w:rsidRDefault="00A42F0A">
            <w:pPr>
              <w:spacing w:after="0"/>
              <w:jc w:val="left"/>
            </w:pPr>
            <w:r>
              <w:t>5859-5882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B0043" w14:textId="77777777" w:rsidR="003A63EF" w:rsidRDefault="00A42F0A">
            <w:pPr>
              <w:spacing w:after="0"/>
              <w:jc w:val="left"/>
            </w:pPr>
            <w:r>
              <w:t>Lokale Funktion/Rückruffunktion: local Normalize Journal Note.</w:t>
            </w:r>
          </w:p>
        </w:tc>
      </w:tr>
      <w:tr w:rsidR="003A63EF" w14:paraId="6DBB77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0DA29" w14:textId="77777777" w:rsidR="003A63EF" w:rsidRDefault="00A42F0A">
            <w:pPr>
              <w:spacing w:after="0"/>
              <w:jc w:val="left"/>
            </w:pPr>
            <w:r>
              <w:rPr>
                <w:rFonts w:ascii="Consolas" w:hAnsi="Consolas"/>
                <w:sz w:val="20"/>
              </w:rPr>
              <w:t>localOnOff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E3454" w14:textId="77777777" w:rsidR="003A63EF" w:rsidRDefault="00A42F0A">
            <w:pPr>
              <w:spacing w:after="0"/>
              <w:jc w:val="left"/>
            </w:pPr>
            <w:r>
              <w:t>5883-5890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A67C4" w14:textId="77777777" w:rsidR="003A63EF" w:rsidRDefault="00A42F0A">
            <w:pPr>
              <w:spacing w:after="0"/>
              <w:jc w:val="left"/>
            </w:pPr>
            <w:r>
              <w:t>Lokale Funktion/Rückruffunktion: local On Off.</w:t>
            </w:r>
          </w:p>
        </w:tc>
      </w:tr>
      <w:tr w:rsidR="003A63EF" w14:paraId="48AE92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A1901" w14:textId="77777777" w:rsidR="003A63EF" w:rsidRDefault="00A42F0A">
            <w:pPr>
              <w:spacing w:after="0"/>
              <w:jc w:val="left"/>
            </w:pPr>
            <w:r>
              <w:rPr>
                <w:rFonts w:ascii="Consolas" w:hAnsi="Consolas"/>
                <w:sz w:val="20"/>
              </w:rPr>
              <w:t>localSafeText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E1DE6" w14:textId="77777777" w:rsidR="003A63EF" w:rsidRDefault="00A42F0A">
            <w:pPr>
              <w:spacing w:after="0"/>
              <w:jc w:val="left"/>
            </w:pPr>
            <w:r>
              <w:t>5891-5905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DAE90" w14:textId="77777777" w:rsidR="003A63EF" w:rsidRDefault="00A42F0A">
            <w:pPr>
              <w:spacing w:after="0"/>
              <w:jc w:val="left"/>
            </w:pPr>
            <w:r>
              <w:t>Lokale Funktion/Rückruffunktion: local Safe Text.</w:t>
            </w:r>
          </w:p>
        </w:tc>
      </w:tr>
      <w:tr w:rsidR="003A63EF" w14:paraId="374B4C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49D22" w14:textId="77777777" w:rsidR="003A63EF" w:rsidRDefault="00A42F0A">
            <w:pPr>
              <w:spacing w:after="0"/>
              <w:jc w:val="left"/>
            </w:pPr>
            <w:r>
              <w:rPr>
                <w:rFonts w:ascii="Consolas" w:hAnsi="Consolas"/>
                <w:sz w:val="20"/>
              </w:rPr>
              <w:t>localGetFieldIfExists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AD20F4" w14:textId="77777777" w:rsidR="003A63EF" w:rsidRDefault="00A42F0A">
            <w:pPr>
              <w:spacing w:after="0"/>
              <w:jc w:val="left"/>
            </w:pPr>
            <w:r>
              <w:t>5906-5914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6175E" w14:textId="77777777" w:rsidR="003A63EF" w:rsidRDefault="00A42F0A">
            <w:pPr>
              <w:spacing w:after="0"/>
              <w:jc w:val="left"/>
            </w:pPr>
            <w:r>
              <w:t>Lokale Funktion/Rückruffunktion: local Get Field If Exists.</w:t>
            </w:r>
          </w:p>
        </w:tc>
      </w:tr>
      <w:tr w:rsidR="003A63EF" w14:paraId="0984F0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3BBA4" w14:textId="77777777" w:rsidR="003A63EF" w:rsidRDefault="00A42F0A">
            <w:pPr>
              <w:spacing w:after="0"/>
              <w:jc w:val="left"/>
            </w:pPr>
            <w:r>
              <w:rPr>
                <w:rFonts w:ascii="Consolas" w:hAnsi="Consolas"/>
                <w:sz w:val="20"/>
              </w:rPr>
              <w:t>localPulsePalSummaryText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26AE1" w14:textId="77777777" w:rsidR="003A63EF" w:rsidRDefault="00A42F0A">
            <w:pPr>
              <w:spacing w:after="0"/>
              <w:jc w:val="left"/>
            </w:pPr>
            <w:r>
              <w:t>5915-5923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B0D96" w14:textId="77777777" w:rsidR="003A63EF" w:rsidRDefault="00A42F0A">
            <w:pPr>
              <w:spacing w:after="0"/>
              <w:jc w:val="left"/>
            </w:pPr>
            <w:r>
              <w:t>Lokale Funktion/Rückruffunktion: local Pulse Pal Summary Text.</w:t>
            </w:r>
          </w:p>
        </w:tc>
      </w:tr>
      <w:tr w:rsidR="003A63EF" w14:paraId="5E10DC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618D3" w14:textId="77777777" w:rsidR="003A63EF" w:rsidRDefault="00A42F0A">
            <w:pPr>
              <w:spacing w:after="0"/>
              <w:jc w:val="left"/>
            </w:pPr>
            <w:r>
              <w:rPr>
                <w:rFonts w:ascii="Consolas" w:hAnsi="Consolas"/>
                <w:sz w:val="20"/>
              </w:rPr>
              <w:t>localMotorSummaryText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32D46" w14:textId="77777777" w:rsidR="003A63EF" w:rsidRDefault="00A42F0A">
            <w:pPr>
              <w:spacing w:after="0"/>
              <w:jc w:val="left"/>
            </w:pPr>
            <w:r>
              <w:t>5924-5934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C8903" w14:textId="77777777" w:rsidR="003A63EF" w:rsidRDefault="00A42F0A">
            <w:pPr>
              <w:spacing w:after="0"/>
              <w:jc w:val="left"/>
            </w:pPr>
            <w:r>
              <w:t>Lokale Funktion/Rückruffunktion: local Motor Summary Text.</w:t>
            </w:r>
          </w:p>
        </w:tc>
      </w:tr>
      <w:tr w:rsidR="003A63EF" w14:paraId="5942DD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82558" w14:textId="77777777" w:rsidR="003A63EF" w:rsidRDefault="00A42F0A">
            <w:pPr>
              <w:spacing w:after="0"/>
              <w:jc w:val="left"/>
            </w:pPr>
            <w:r>
              <w:rPr>
                <w:rFonts w:ascii="Consolas" w:hAnsi="Consolas"/>
                <w:sz w:val="20"/>
              </w:rPr>
              <w:t>localNumToStr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D6AB3" w14:textId="77777777" w:rsidR="003A63EF" w:rsidRDefault="00A42F0A">
            <w:pPr>
              <w:spacing w:after="0"/>
              <w:jc w:val="left"/>
            </w:pPr>
            <w:r>
              <w:t>5935-5945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324AD" w14:textId="77777777" w:rsidR="003A63EF" w:rsidRDefault="00A42F0A">
            <w:pPr>
              <w:spacing w:after="0"/>
              <w:jc w:val="left"/>
            </w:pPr>
            <w:r>
              <w:t>Lokale Funktion/Rückruffunktion: local Num To Str.</w:t>
            </w:r>
          </w:p>
        </w:tc>
      </w:tr>
      <w:tr w:rsidR="003A63EF" w14:paraId="30E9D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7FE0C" w14:textId="77777777" w:rsidR="003A63EF" w:rsidRDefault="00A42F0A">
            <w:pPr>
              <w:spacing w:after="0"/>
              <w:jc w:val="left"/>
            </w:pPr>
            <w:r>
              <w:rPr>
                <w:rFonts w:ascii="Consolas" w:hAnsi="Consolas"/>
                <w:sz w:val="20"/>
              </w:rPr>
              <w:t>localResolveScannerAndFileService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9FA5C" w14:textId="77777777" w:rsidR="003A63EF" w:rsidRDefault="00A42F0A">
            <w:pPr>
              <w:spacing w:after="0"/>
              <w:jc w:val="left"/>
            </w:pPr>
            <w:r>
              <w:t>5946-6024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3679C1" w14:textId="77777777" w:rsidR="003A63EF" w:rsidRDefault="00A42F0A">
            <w:pPr>
              <w:spacing w:after="0"/>
              <w:jc w:val="left"/>
            </w:pPr>
            <w:r>
              <w:t>Lokale Funktion/Rückruffunktion: local Resolve Scanner And File Service.</w:t>
            </w:r>
          </w:p>
        </w:tc>
      </w:tr>
      <w:tr w:rsidR="003A63EF" w14:paraId="686566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6E6EC" w14:textId="77777777" w:rsidR="003A63EF" w:rsidRDefault="00A42F0A">
            <w:pPr>
              <w:spacing w:after="0"/>
              <w:jc w:val="left"/>
            </w:pPr>
            <w:r>
              <w:rPr>
                <w:rFonts w:ascii="Consolas" w:hAnsi="Consolas"/>
                <w:sz w:val="20"/>
              </w:rPr>
              <w:t>localFallbackWriteJournal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5AA13" w14:textId="77777777" w:rsidR="003A63EF" w:rsidRDefault="00A42F0A">
            <w:pPr>
              <w:spacing w:after="0"/>
              <w:jc w:val="left"/>
            </w:pPr>
            <w:r>
              <w:t>6025-6056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A7989" w14:textId="77777777" w:rsidR="003A63EF" w:rsidRDefault="00A42F0A">
            <w:pPr>
              <w:spacing w:after="0"/>
              <w:jc w:val="left"/>
            </w:pPr>
            <w:r>
              <w:t>Lokale Funktion/Rückruffunktion: local Fallback Write Journal.</w:t>
            </w:r>
          </w:p>
        </w:tc>
      </w:tr>
      <w:tr w:rsidR="003A63EF" w14:paraId="5F92EB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6F535" w14:textId="77777777" w:rsidR="003A63EF" w:rsidRDefault="00A42F0A">
            <w:pPr>
              <w:spacing w:after="0"/>
              <w:jc w:val="left"/>
            </w:pPr>
            <w:r>
              <w:rPr>
                <w:rFonts w:ascii="Consolas" w:hAnsi="Consolas"/>
                <w:sz w:val="20"/>
              </w:rPr>
              <w:t>localShiftStimBoxFramesToCurrentAcq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9C008" w14:textId="77777777" w:rsidR="003A63EF" w:rsidRDefault="00A42F0A">
            <w:pPr>
              <w:spacing w:after="0"/>
              <w:jc w:val="left"/>
            </w:pPr>
            <w:r>
              <w:t>6057-6077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8BB36" w14:textId="77777777" w:rsidR="003A63EF" w:rsidRDefault="00A42F0A">
            <w:pPr>
              <w:spacing w:after="0"/>
              <w:jc w:val="left"/>
            </w:pPr>
            <w:r>
              <w:t>Lokale Funktion/Rückruffunktion: local Shift Stim Box Frames To Current Acq.</w:t>
            </w:r>
          </w:p>
        </w:tc>
      </w:tr>
      <w:tr w:rsidR="003A63EF" w14:paraId="41C69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A876D" w14:textId="77777777" w:rsidR="003A63EF" w:rsidRDefault="00A42F0A">
            <w:pPr>
              <w:spacing w:after="0"/>
              <w:jc w:val="left"/>
            </w:pPr>
            <w:r>
              <w:rPr>
                <w:rFonts w:ascii="Consolas" w:hAnsi="Consolas"/>
                <w:sz w:val="20"/>
              </w:rPr>
              <w:t>localShiftFrameVectorToCurrentAcq</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A23E3" w14:textId="77777777" w:rsidR="003A63EF" w:rsidRDefault="00A42F0A">
            <w:pPr>
              <w:spacing w:after="0"/>
              <w:jc w:val="left"/>
            </w:pPr>
            <w:r>
              <w:t>6078-6089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F7349" w14:textId="77777777" w:rsidR="003A63EF" w:rsidRDefault="00A42F0A">
            <w:pPr>
              <w:spacing w:after="0"/>
              <w:jc w:val="left"/>
            </w:pPr>
            <w:r>
              <w:t>Lokale Funktion/Rückruffunktion: local Shift Frame Vector To Current Acq.</w:t>
            </w:r>
          </w:p>
        </w:tc>
      </w:tr>
    </w:tbl>
    <w:p w14:paraId="7B9D92C0" w14:textId="77777777" w:rsidR="003A63EF" w:rsidRDefault="003A63EF">
      <w:pPr>
        <w:spacing w:after="60"/>
      </w:pPr>
    </w:p>
    <w:p w14:paraId="6713DA11" w14:textId="77777777" w:rsidR="003A63EF" w:rsidRDefault="00A42F0A">
      <w:r>
        <w:lastRenderedPageBreak/>
        <w:t>[Originaler Quelltextauszug (Englisch)] ASCII safe, MATLAB 2017b compatible Backend runner used by the GUI entry file. WHAT THIS VERSION DOES 1) Keeps backward compatibility with the older config structure. 2) Supports independent enable/disable for: - StimBox - PulsePal - Step motor 3) Uses explicit per-trial schedules built here and passed to the object. 4) Supports TRUE ABSOLUTE motor start/end positions in mm. 5) Uses a safe processRF bridge: - the callback returns RF data unchanged - scheduling side effects are handled inside...</w:t>
      </w:r>
    </w:p>
    <w:p w14:paraId="7FA1A400" w14:textId="77777777" w:rsidR="003A63EF" w:rsidRDefault="00A42F0A">
      <w:r>
        <w:rPr>
          <w:b/>
        </w:rPr>
        <w:t>[Originaler Quelltextauszug (Englisch)] Interface:</w:t>
      </w:r>
      <w:r>
        <w:t xml:space="preserve"> </w:t>
      </w:r>
      <w:r>
        <w:rPr>
          <w:rFonts w:ascii="Consolas" w:hAnsi="Consolas"/>
          <w:sz w:val="20"/>
        </w:rPr>
        <w:t>function vfUSI_StimBox_TTL_EACH_FRAME_OR_TRIGGER_ACCESSORIES_COMMAND(cfg)</w:t>
      </w:r>
    </w:p>
    <w:p w14:paraId="771D8E6E" w14:textId="77777777" w:rsidR="003A63EF" w:rsidRDefault="00A42F0A">
      <w:r>
        <w:rPr>
          <w:b/>
        </w:rPr>
        <w:t>[Originaler Quelltextauszug (Englisch)] Referenced by:</w:t>
      </w:r>
      <w:r>
        <w:t xml:space="preserve"> </w:t>
      </w:r>
      <w:r>
        <w:rPr>
          <w:rFonts w:ascii="Consolas" w:hAnsi="Consolas"/>
          <w:sz w:val="20"/>
        </w:rPr>
        <w:t>acquisition/vfUSI_StimBox_TTL_EACH_FRAME_OR_TRIGGER_ACCESSORIES_PARAMETERS.m</w:t>
      </w:r>
    </w:p>
    <w:p w14:paraId="43EE0AAC" w14:textId="77777777" w:rsidR="003A63EF" w:rsidRDefault="00A42F0A">
      <w:r>
        <w:rPr>
          <w:b/>
        </w:rPr>
        <w:t>[Originaler Quelltextauszug (Englisch)] Uses:</w:t>
      </w:r>
      <w:r>
        <w:t xml:space="preserve"> </w:t>
      </w:r>
      <w:r>
        <w:rPr>
          <w:rFonts w:ascii="Consolas" w:hAnsi="Consolas"/>
          <w:sz w:val="20"/>
        </w:rPr>
        <w:t>acquisition/vfUSI_StimBox_TTL_EACH_FRAME_OR_TRIGGER_ACCESSORIES_OBJECT.m</w:t>
      </w:r>
      <w:r>
        <w:t xml:space="preserve">; </w:t>
      </w:r>
      <w:r>
        <w:rPr>
          <w:rFonts w:ascii="Consolas" w:hAnsi="Consolas"/>
          <w:sz w:val="20"/>
        </w:rPr>
        <w:t>acquisition/vfusiSensoryConfig.m</w:t>
      </w:r>
      <w:r>
        <w:t xml:space="preserve">; </w:t>
      </w:r>
      <w:r>
        <w:rPr>
          <w:rFonts w:ascii="Consolas" w:hAnsi="Consolas"/>
          <w:sz w:val="20"/>
        </w:rPr>
        <w:t>acquisition/vfusiSensoryRun.m</w:t>
      </w:r>
      <w:r>
        <w:t xml:space="preserve">; </w:t>
      </w:r>
      <w:r>
        <w:rPr>
          <w:rFonts w:ascii="Consolas" w:hAnsi="Consolas"/>
          <w:sz w:val="20"/>
        </w:rPr>
        <w:t>acquisition/vfusiValidateSensoryScan.m</w:t>
      </w:r>
    </w:p>
    <w:p w14:paraId="1E1C33F1" w14:textId="77777777" w:rsidR="003A63EF" w:rsidRDefault="008D5030">
      <w:hyperlink r:id="rId235">
        <w:r w:rsidR="00A42F0A">
          <w:rPr>
            <w:color w:val="007C86"/>
            <w:u w:val="single"/>
          </w:rPr>
          <w:t>[Originaler Quelltextauszug (Englisch)] Open source</w:t>
        </w:r>
      </w:hyperlink>
      <w:r w:rsidR="00A42F0A">
        <w:t xml:space="preserve"> | 6089 physische Dateizeilen; 139 Deklarationen.</w:t>
      </w:r>
    </w:p>
    <w:p w14:paraId="3B0154A8" w14:textId="77777777" w:rsidR="003A63EF" w:rsidRDefault="00A42F0A">
      <w:pPr>
        <w:pStyle w:val="Heading3"/>
      </w:pPr>
      <w:bookmarkStart w:id="445" w:name="b_section_233"/>
      <w:bookmarkEnd w:id="445"/>
      <w:r>
        <w:rPr>
          <w:b w:val="0"/>
        </w:rPr>
        <w:t>acquisition/vfUSI_StimBox_TTL_EACH_FRAME_OR_TRIGGER_ACCESSORIES_OBJECT.m</w:t>
      </w:r>
    </w:p>
    <w:p w14:paraId="3D197C09" w14:textId="77777777" w:rsidR="003A63EF" w:rsidRDefault="00A42F0A">
      <w:pPr>
        <w:pStyle w:val="TableCaption"/>
      </w:pPr>
      <w:bookmarkStart w:id="446" w:name="_Toc244188101"/>
      <w:r>
        <w:t>Tabelle 13. Funktionsübersicht - acquisition/vfUSI_StimBox_TTL_EACH_FRAME_OR_TRIGGER_ACCESSORIES_OBJECT.m</w:t>
      </w:r>
      <w:bookmarkStart w:id="447" w:name="b_table_13"/>
      <w:bookmarkEnd w:id="447"/>
      <w:bookmarkEnd w:id="446"/>
    </w:p>
    <w:tbl>
      <w:tblPr>
        <w:tblW w:w="0" w:type="auto"/>
        <w:jc w:val="center"/>
        <w:tblLayout w:type="fixed"/>
        <w:tblLook w:val="04A0" w:firstRow="1" w:lastRow="0" w:firstColumn="1" w:lastColumn="0" w:noHBand="0" w:noVBand="1"/>
      </w:tblPr>
      <w:tblGrid>
        <w:gridCol w:w="3183"/>
        <w:gridCol w:w="1933"/>
        <w:gridCol w:w="4774"/>
      </w:tblGrid>
      <w:tr w:rsidR="003A63EF" w14:paraId="5C07D4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B8384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54529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F221CF" w14:textId="77777777" w:rsidR="003A63EF" w:rsidRDefault="00A42F0A">
            <w:pPr>
              <w:spacing w:after="0"/>
              <w:jc w:val="left"/>
            </w:pPr>
            <w:r>
              <w:rPr>
                <w:b/>
              </w:rPr>
              <w:t>Funktionszweck</w:t>
            </w:r>
          </w:p>
        </w:tc>
      </w:tr>
      <w:tr w:rsidR="003A63EF" w14:paraId="58F486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789FB" w14:textId="77777777" w:rsidR="003A63EF" w:rsidRDefault="00A42F0A">
            <w:pPr>
              <w:spacing w:after="0"/>
              <w:jc w:val="left"/>
            </w:pPr>
            <w:r>
              <w:rPr>
                <w:rFonts w:ascii="Consolas" w:hAnsi="Consolas"/>
                <w:sz w:val="20"/>
              </w:rPr>
              <w:t>vfUSI_StimBox_TTL_EACH_FRAME_OR_TRIGGER_ACCESSORIES_OBJECT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52972" w14:textId="77777777" w:rsidR="003A63EF" w:rsidRDefault="00A42F0A">
            <w:pPr>
              <w:spacing w:after="0"/>
              <w:jc w:val="left"/>
            </w:pPr>
            <w:r>
              <w:t>172-177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3A3EC" w14:textId="77777777" w:rsidR="003A63EF" w:rsidRDefault="00A42F0A">
            <w:pPr>
              <w:spacing w:after="0"/>
              <w:jc w:val="left"/>
            </w:pPr>
            <w:r>
              <w:t>Einstiegsfunktion; siehe Dateizweck.</w:t>
            </w:r>
          </w:p>
        </w:tc>
      </w:tr>
      <w:tr w:rsidR="003A63EF" w14:paraId="528E9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0656F" w14:textId="77777777" w:rsidR="003A63EF" w:rsidRDefault="00A42F0A">
            <w:pPr>
              <w:spacing w:after="0"/>
              <w:jc w:val="left"/>
            </w:pPr>
            <w:r>
              <w:rPr>
                <w:rFonts w:ascii="Consolas" w:hAnsi="Consolas"/>
                <w:sz w:val="20"/>
              </w:rPr>
              <w:t>prepareTrial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01616" w14:textId="77777777" w:rsidR="003A63EF" w:rsidRDefault="00A42F0A">
            <w:pPr>
              <w:spacing w:after="0"/>
              <w:jc w:val="left"/>
            </w:pPr>
            <w:r>
              <w:t>178-244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C1DC3" w14:textId="77777777" w:rsidR="003A63EF" w:rsidRDefault="00A42F0A">
            <w:pPr>
              <w:spacing w:after="0"/>
              <w:jc w:val="left"/>
            </w:pPr>
            <w:r>
              <w:t>Lokale Funktion/Rückruffunktion: prepare Trial.</w:t>
            </w:r>
          </w:p>
        </w:tc>
      </w:tr>
      <w:tr w:rsidR="003A63EF" w14:paraId="000461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46EF8" w14:textId="77777777" w:rsidR="003A63EF" w:rsidRDefault="00A42F0A">
            <w:pPr>
              <w:spacing w:after="0"/>
              <w:jc w:val="left"/>
            </w:pPr>
            <w:r>
              <w:rPr>
                <w:rFonts w:ascii="Consolas" w:hAnsi="Consolas"/>
                <w:sz w:val="20"/>
              </w:rPr>
              <w:t>newImage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1F656" w14:textId="77777777" w:rsidR="003A63EF" w:rsidRDefault="00A42F0A">
            <w:pPr>
              <w:spacing w:after="0"/>
              <w:jc w:val="left"/>
            </w:pPr>
            <w:r>
              <w:t>245-358 / 114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41DB4" w14:textId="77777777" w:rsidR="003A63EF" w:rsidRDefault="00A42F0A">
            <w:pPr>
              <w:spacing w:after="0"/>
              <w:jc w:val="left"/>
            </w:pPr>
            <w:r>
              <w:t>[Originaler Quelltextauszug (Englisch)] DUAL-CONTRACT CALLBACK The company reference object is: function newImage(PO, imag) i.e. echoScan passes the FRAME INDEX and expects no output.</w:t>
            </w:r>
          </w:p>
        </w:tc>
      </w:tr>
      <w:tr w:rsidR="003A63EF" w14:paraId="7E7161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7CB89" w14:textId="77777777" w:rsidR="003A63EF" w:rsidRDefault="00A42F0A">
            <w:pPr>
              <w:spacing w:after="0"/>
              <w:jc w:val="left"/>
            </w:pPr>
            <w:r>
              <w:rPr>
                <w:rFonts w:ascii="Consolas" w:hAnsi="Consolas"/>
                <w:sz w:val="20"/>
              </w:rPr>
              <w:t>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8221B" w14:textId="77777777" w:rsidR="003A63EF" w:rsidRDefault="00A42F0A">
            <w:pPr>
              <w:spacing w:after="0"/>
              <w:jc w:val="left"/>
            </w:pPr>
            <w:r>
              <w:t>359-379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15D9E" w14:textId="77777777" w:rsidR="003A63EF" w:rsidRDefault="00A42F0A">
            <w:pPr>
              <w:spacing w:after="0"/>
              <w:jc w:val="left"/>
            </w:pPr>
            <w:r>
              <w:t>Lokale Funktion/Rückruffunktion: close.</w:t>
            </w:r>
          </w:p>
        </w:tc>
      </w:tr>
      <w:tr w:rsidR="003A63EF" w14:paraId="25BD5E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C88A0" w14:textId="77777777" w:rsidR="003A63EF" w:rsidRDefault="00A42F0A">
            <w:pPr>
              <w:spacing w:after="0"/>
              <w:jc w:val="left"/>
            </w:pPr>
            <w:r>
              <w:rPr>
                <w:rFonts w:ascii="Consolas" w:hAnsi="Consolas"/>
                <w:sz w:val="20"/>
              </w:rPr>
              <w:lastRenderedPageBreak/>
              <w:t>localHandleStimBox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23AC5" w14:textId="77777777" w:rsidR="003A63EF" w:rsidRDefault="00A42F0A">
            <w:pPr>
              <w:spacing w:after="0"/>
              <w:jc w:val="left"/>
            </w:pPr>
            <w:r>
              <w:t>380-452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54679" w14:textId="77777777" w:rsidR="003A63EF" w:rsidRDefault="00A42F0A">
            <w:pPr>
              <w:spacing w:after="0"/>
              <w:jc w:val="left"/>
            </w:pPr>
            <w:r>
              <w:t>Lokale Funktion/Rückruffunktion: local Handle Stim Box.</w:t>
            </w:r>
          </w:p>
        </w:tc>
      </w:tr>
      <w:tr w:rsidR="003A63EF" w14:paraId="02CD70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E15C2D" w14:textId="77777777" w:rsidR="003A63EF" w:rsidRDefault="00A42F0A">
            <w:pPr>
              <w:spacing w:after="0"/>
              <w:jc w:val="left"/>
            </w:pPr>
            <w:r>
              <w:rPr>
                <w:rFonts w:ascii="Consolas" w:hAnsi="Consolas"/>
                <w:sz w:val="20"/>
              </w:rPr>
              <w:t>localUpdateStimBoxCompactLog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A2E73" w14:textId="77777777" w:rsidR="003A63EF" w:rsidRDefault="00A42F0A">
            <w:pPr>
              <w:spacing w:after="0"/>
              <w:jc w:val="left"/>
            </w:pPr>
            <w:r>
              <w:t>453-499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4AE3E" w14:textId="77777777" w:rsidR="003A63EF" w:rsidRDefault="00A42F0A">
            <w:pPr>
              <w:spacing w:after="0"/>
              <w:jc w:val="left"/>
            </w:pPr>
            <w:r>
              <w:t>Lokale Funktion/Rückruffunktion: local Update Stim Box Compact Log.</w:t>
            </w:r>
          </w:p>
        </w:tc>
      </w:tr>
      <w:tr w:rsidR="003A63EF" w14:paraId="7CC48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BECCA" w14:textId="77777777" w:rsidR="003A63EF" w:rsidRDefault="00A42F0A">
            <w:pPr>
              <w:spacing w:after="0"/>
              <w:jc w:val="left"/>
            </w:pPr>
            <w:r>
              <w:rPr>
                <w:rFonts w:ascii="Consolas" w:hAnsi="Consolas"/>
                <w:sz w:val="20"/>
              </w:rPr>
              <w:t>localHandlePulsePal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7D635" w14:textId="77777777" w:rsidR="003A63EF" w:rsidRDefault="00A42F0A">
            <w:pPr>
              <w:spacing w:after="0"/>
              <w:jc w:val="left"/>
            </w:pPr>
            <w:r>
              <w:t>500-521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16B0D" w14:textId="77777777" w:rsidR="003A63EF" w:rsidRDefault="00A42F0A">
            <w:pPr>
              <w:spacing w:after="0"/>
              <w:jc w:val="left"/>
            </w:pPr>
            <w:r>
              <w:t>Lokale Funktion/Rückruffunktion: local Handle Pulse Pal.</w:t>
            </w:r>
          </w:p>
        </w:tc>
      </w:tr>
      <w:tr w:rsidR="003A63EF" w14:paraId="69E6B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EC0A90" w14:textId="77777777" w:rsidR="003A63EF" w:rsidRDefault="00A42F0A">
            <w:pPr>
              <w:spacing w:after="0"/>
              <w:jc w:val="left"/>
            </w:pPr>
            <w:r>
              <w:rPr>
                <w:rFonts w:ascii="Consolas" w:hAnsi="Consolas"/>
                <w:sz w:val="20"/>
              </w:rPr>
              <w:t>localHandleMotorSchedule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E07C3" w14:textId="77777777" w:rsidR="003A63EF" w:rsidRDefault="00A42F0A">
            <w:pPr>
              <w:spacing w:after="0"/>
              <w:jc w:val="left"/>
            </w:pPr>
            <w:r>
              <w:t>522-565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C8854" w14:textId="77777777" w:rsidR="003A63EF" w:rsidRDefault="00A42F0A">
            <w:pPr>
              <w:spacing w:after="0"/>
              <w:jc w:val="left"/>
            </w:pPr>
            <w:r>
              <w:t>Lokale Funktion/Rückruffunktion: local Handle Motor Schedule.</w:t>
            </w:r>
          </w:p>
        </w:tc>
      </w:tr>
      <w:tr w:rsidR="003A63EF" w14:paraId="38513A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3EDA7" w14:textId="77777777" w:rsidR="003A63EF" w:rsidRDefault="00A42F0A">
            <w:pPr>
              <w:spacing w:after="0"/>
              <w:jc w:val="left"/>
            </w:pPr>
            <w:r>
              <w:rPr>
                <w:rFonts w:ascii="Consolas" w:hAnsi="Consolas"/>
                <w:sz w:val="20"/>
              </w:rPr>
              <w:t>localMoveMotorToIndex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0F635" w14:textId="77777777" w:rsidR="003A63EF" w:rsidRDefault="00A42F0A">
            <w:pPr>
              <w:spacing w:after="0"/>
              <w:jc w:val="left"/>
            </w:pPr>
            <w:r>
              <w:t>566-575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24796" w14:textId="77777777" w:rsidR="003A63EF" w:rsidRDefault="00A42F0A">
            <w:pPr>
              <w:spacing w:after="0"/>
              <w:jc w:val="left"/>
            </w:pPr>
            <w:r>
              <w:t>Lokale Funktion/Rückruffunktion: local Move Motor To Index.</w:t>
            </w:r>
          </w:p>
        </w:tc>
      </w:tr>
      <w:tr w:rsidR="003A63EF" w14:paraId="453DFF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7E238" w14:textId="77777777" w:rsidR="003A63EF" w:rsidRDefault="00A42F0A">
            <w:pPr>
              <w:spacing w:after="0"/>
              <w:jc w:val="left"/>
            </w:pPr>
            <w:r>
              <w:rPr>
                <w:rFonts w:ascii="Consolas" w:hAnsi="Consolas"/>
                <w:sz w:val="20"/>
              </w:rPr>
              <w:t>localMoveMotorToPosition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E4B99" w14:textId="77777777" w:rsidR="003A63EF" w:rsidRDefault="00A42F0A">
            <w:pPr>
              <w:spacing w:after="0"/>
              <w:jc w:val="left"/>
            </w:pPr>
            <w:r>
              <w:t>576-625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6EA79" w14:textId="77777777" w:rsidR="003A63EF" w:rsidRDefault="00A42F0A">
            <w:pPr>
              <w:spacing w:after="0"/>
              <w:jc w:val="left"/>
            </w:pPr>
            <w:r>
              <w:t>Lokale Funktion/Rückruffunktion: local Move Motor To Position.</w:t>
            </w:r>
          </w:p>
        </w:tc>
      </w:tr>
      <w:tr w:rsidR="003A63EF" w14:paraId="4FDF9A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20A73" w14:textId="77777777" w:rsidR="003A63EF" w:rsidRDefault="00A42F0A">
            <w:pPr>
              <w:spacing w:after="0"/>
              <w:jc w:val="left"/>
            </w:pPr>
            <w:r>
              <w:rPr>
                <w:rFonts w:ascii="Consolas" w:hAnsi="Consolas"/>
                <w:sz w:val="20"/>
              </w:rPr>
              <w:t>localBuildBlockFrameList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7E015" w14:textId="77777777" w:rsidR="003A63EF" w:rsidRDefault="00A42F0A">
            <w:pPr>
              <w:spacing w:after="0"/>
              <w:jc w:val="left"/>
            </w:pPr>
            <w:r>
              <w:t>626-665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C3450" w14:textId="77777777" w:rsidR="003A63EF" w:rsidRDefault="00A42F0A">
            <w:pPr>
              <w:spacing w:after="0"/>
              <w:jc w:val="left"/>
            </w:pPr>
            <w:r>
              <w:t>Lokale Funktion/Rückruffunktion: local Build Block Frame List.</w:t>
            </w:r>
          </w:p>
        </w:tc>
      </w:tr>
      <w:tr w:rsidR="003A63EF" w14:paraId="3705E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0D912" w14:textId="77777777" w:rsidR="003A63EF" w:rsidRDefault="00A42F0A">
            <w:pPr>
              <w:spacing w:after="0"/>
              <w:jc w:val="left"/>
            </w:pPr>
            <w:r>
              <w:rPr>
                <w:rFonts w:ascii="Consolas" w:hAnsi="Consolas"/>
                <w:sz w:val="20"/>
              </w:rPr>
              <w:t>localBuildPulsePalTriggerFrames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46426" w14:textId="77777777" w:rsidR="003A63EF" w:rsidRDefault="00A42F0A">
            <w:pPr>
              <w:spacing w:after="0"/>
              <w:jc w:val="left"/>
            </w:pPr>
            <w:r>
              <w:t>666-689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2F321" w14:textId="77777777" w:rsidR="003A63EF" w:rsidRDefault="00A42F0A">
            <w:pPr>
              <w:spacing w:after="0"/>
              <w:jc w:val="left"/>
            </w:pPr>
            <w:r>
              <w:t>Lokale Funktion/Rückruffunktion: local Build Pulse Pal Trigger Frames.</w:t>
            </w:r>
          </w:p>
        </w:tc>
      </w:tr>
      <w:tr w:rsidR="003A63EF" w14:paraId="0F1420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181FE" w14:textId="77777777" w:rsidR="003A63EF" w:rsidRDefault="00A42F0A">
            <w:pPr>
              <w:spacing w:after="0"/>
              <w:jc w:val="left"/>
            </w:pPr>
            <w:r>
              <w:rPr>
                <w:rFonts w:ascii="Consolas" w:hAnsi="Consolas"/>
                <w:sz w:val="20"/>
              </w:rPr>
              <w:t>localBuildMotorPlan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4F68B" w14:textId="77777777" w:rsidR="003A63EF" w:rsidRDefault="00A42F0A">
            <w:pPr>
              <w:spacing w:after="0"/>
              <w:jc w:val="left"/>
            </w:pPr>
            <w:r>
              <w:t>690-784 / 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30359" w14:textId="77777777" w:rsidR="003A63EF" w:rsidRDefault="00A42F0A">
            <w:pPr>
              <w:spacing w:after="0"/>
              <w:jc w:val="left"/>
            </w:pPr>
            <w:r>
              <w:t>Lokale Funktion/Rückruffunktion: local Build Motor Plan.</w:t>
            </w:r>
          </w:p>
        </w:tc>
      </w:tr>
      <w:tr w:rsidR="003A63EF" w14:paraId="51322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D1785" w14:textId="77777777" w:rsidR="003A63EF" w:rsidRDefault="00A42F0A">
            <w:pPr>
              <w:spacing w:after="0"/>
              <w:jc w:val="left"/>
            </w:pPr>
            <w:r>
              <w:rPr>
                <w:rFonts w:ascii="Consolas" w:hAnsi="Consolas"/>
                <w:sz w:val="20"/>
              </w:rPr>
              <w:t>localShouldFire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C10F2" w14:textId="77777777" w:rsidR="003A63EF" w:rsidRDefault="00A42F0A">
            <w:pPr>
              <w:spacing w:after="0"/>
              <w:jc w:val="left"/>
            </w:pPr>
            <w:r>
              <w:t>785-799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5306A2" w14:textId="77777777" w:rsidR="003A63EF" w:rsidRDefault="00A42F0A">
            <w:pPr>
              <w:spacing w:after="0"/>
              <w:jc w:val="left"/>
            </w:pPr>
            <w:r>
              <w:t>Lokale Funktion/Rückruffunktion: local Should Fire.</w:t>
            </w:r>
          </w:p>
        </w:tc>
      </w:tr>
      <w:tr w:rsidR="003A63EF" w14:paraId="648891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90A1D" w14:textId="77777777" w:rsidR="003A63EF" w:rsidRDefault="00A42F0A">
            <w:pPr>
              <w:spacing w:after="0"/>
              <w:jc w:val="left"/>
            </w:pPr>
            <w:r>
              <w:rPr>
                <w:rFonts w:ascii="Consolas" w:hAnsi="Consolas"/>
                <w:sz w:val="20"/>
              </w:rPr>
              <w:t>localFrameInList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5ABB1" w14:textId="77777777" w:rsidR="003A63EF" w:rsidRDefault="00A42F0A">
            <w:pPr>
              <w:spacing w:after="0"/>
              <w:jc w:val="left"/>
            </w:pPr>
            <w:r>
              <w:t>800-807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85EC5" w14:textId="77777777" w:rsidR="003A63EF" w:rsidRDefault="00A42F0A">
            <w:pPr>
              <w:spacing w:after="0"/>
              <w:jc w:val="left"/>
            </w:pPr>
            <w:r>
              <w:t>Lokale Funktion/Rückruffunktion: local Frame In List.</w:t>
            </w:r>
          </w:p>
        </w:tc>
      </w:tr>
      <w:tr w:rsidR="003A63EF" w14:paraId="7ADF31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7435F" w14:textId="77777777" w:rsidR="003A63EF" w:rsidRDefault="00A42F0A">
            <w:pPr>
              <w:spacing w:after="0"/>
              <w:jc w:val="left"/>
            </w:pPr>
            <w:r>
              <w:rPr>
                <w:rFonts w:ascii="Consolas" w:hAnsi="Consolas"/>
                <w:sz w:val="20"/>
              </w:rPr>
              <w:t>localCleanFrameVector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07FB5" w14:textId="77777777" w:rsidR="003A63EF" w:rsidRDefault="00A42F0A">
            <w:pPr>
              <w:spacing w:after="0"/>
              <w:jc w:val="left"/>
            </w:pPr>
            <w:r>
              <w:t>808-822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027AE" w14:textId="77777777" w:rsidR="003A63EF" w:rsidRDefault="00A42F0A">
            <w:pPr>
              <w:spacing w:after="0"/>
              <w:jc w:val="left"/>
            </w:pPr>
            <w:r>
              <w:t>Lokale Funktion/Rückruffunktion: local Clean Frame Vector.</w:t>
            </w:r>
          </w:p>
        </w:tc>
      </w:tr>
      <w:tr w:rsidR="003A63EF" w14:paraId="430B25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47009" w14:textId="77777777" w:rsidR="003A63EF" w:rsidRDefault="00A42F0A">
            <w:pPr>
              <w:spacing w:after="0"/>
              <w:jc w:val="left"/>
            </w:pPr>
            <w:r>
              <w:rPr>
                <w:rFonts w:ascii="Consolas" w:hAnsi="Consolas"/>
                <w:sz w:val="20"/>
              </w:rPr>
              <w:t>localWriteChar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AE8A6" w14:textId="77777777" w:rsidR="003A63EF" w:rsidRDefault="00A42F0A">
            <w:pPr>
              <w:spacing w:after="0"/>
              <w:jc w:val="left"/>
            </w:pPr>
            <w:r>
              <w:t>823-853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C3146" w14:textId="77777777" w:rsidR="003A63EF" w:rsidRDefault="00A42F0A">
            <w:pPr>
              <w:spacing w:after="0"/>
              <w:jc w:val="left"/>
            </w:pPr>
            <w:r>
              <w:t>Lokale Funktion/Rückruffunktion: local Write Char.</w:t>
            </w:r>
          </w:p>
        </w:tc>
      </w:tr>
      <w:tr w:rsidR="003A63EF" w14:paraId="7FB581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4BA27" w14:textId="77777777" w:rsidR="003A63EF" w:rsidRDefault="00A42F0A">
            <w:pPr>
              <w:spacing w:after="0"/>
              <w:jc w:val="left"/>
            </w:pPr>
            <w:r>
              <w:rPr>
                <w:rFonts w:ascii="Consolas" w:hAnsi="Consolas"/>
                <w:sz w:val="20"/>
              </w:rPr>
              <w:t>localEmitEvent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63DDD" w14:textId="77777777" w:rsidR="003A63EF" w:rsidRDefault="00A42F0A">
            <w:pPr>
              <w:spacing w:after="0"/>
              <w:jc w:val="left"/>
            </w:pPr>
            <w:r>
              <w:t>854-868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01D01" w14:textId="77777777" w:rsidR="003A63EF" w:rsidRDefault="00A42F0A">
            <w:pPr>
              <w:spacing w:after="0"/>
              <w:jc w:val="left"/>
            </w:pPr>
            <w:r>
              <w:t>Lokale Funktion/Rückruffunktion: local Emit Event.</w:t>
            </w:r>
          </w:p>
        </w:tc>
      </w:tr>
      <w:tr w:rsidR="003A63EF" w14:paraId="39757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26F02" w14:textId="77777777" w:rsidR="003A63EF" w:rsidRDefault="00A42F0A">
            <w:pPr>
              <w:spacing w:after="0"/>
              <w:jc w:val="left"/>
            </w:pPr>
            <w:r>
              <w:rPr>
                <w:rFonts w:ascii="Consolas" w:hAnsi="Consolas"/>
                <w:sz w:val="20"/>
              </w:rPr>
              <w:lastRenderedPageBreak/>
              <w:t>objSafeRound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D9A639" w14:textId="77777777" w:rsidR="003A63EF" w:rsidRDefault="00A42F0A">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AB458" w14:textId="77777777" w:rsidR="003A63EF" w:rsidRDefault="00A42F0A">
            <w:pPr>
              <w:spacing w:after="0"/>
              <w:jc w:val="left"/>
            </w:pPr>
            <w:r>
              <w:t>Lokale Funktion/Rückruffunktion: obj Safe Round.</w:t>
            </w:r>
          </w:p>
        </w:tc>
      </w:tr>
    </w:tbl>
    <w:p w14:paraId="69DA062B" w14:textId="77777777" w:rsidR="003A63EF" w:rsidRDefault="003A63EF">
      <w:pPr>
        <w:spacing w:after="60"/>
      </w:pPr>
    </w:p>
    <w:p w14:paraId="6C2B9D33" w14:textId="77777777" w:rsidR="003A63EF" w:rsidRDefault="00A42F0A">
      <w:r>
        <w:t>[Originaler Quelltextauszug (Englisch)] ASCII safe MATLAB 2017b compatible Per-frame callback object for: SCAN.doppler(...,'processRF',@obj.newImage) Supports: - StimBox triggers - PulsePal triggers - GUI frame updates - user stop requests - motor scheduling inside a trial CALLBACK CONTRACT IN THIS VERSION The OpenfUS reference object is: function newImage(PO, imag) where imag is the FRAME INDEX and nothing is returned. newImage here handles both contracts: - uses the supplied value as the frame index when it looks like one...</w:t>
      </w:r>
    </w:p>
    <w:p w14:paraId="603A97D9" w14:textId="77777777" w:rsidR="003A63EF" w:rsidRDefault="00A42F0A">
      <w:r>
        <w:rPr>
          <w:b/>
        </w:rPr>
        <w:t>[Originaler Quelltextauszug (Englisch)] Interface:</w:t>
      </w:r>
      <w:r>
        <w:t xml:space="preserve"> </w:t>
      </w:r>
      <w:r>
        <w:rPr>
          <w:rFonts w:ascii="Consolas" w:hAnsi="Consolas"/>
          <w:sz w:val="20"/>
        </w:rPr>
        <w:t>classdef vfUSI_StimBox_TTL_EACH_FRAME_OR_TRIGGER_ACCESSORIES_OBJECT &lt; handle</w:t>
      </w:r>
    </w:p>
    <w:p w14:paraId="42E05672" w14:textId="77777777" w:rsidR="003A63EF" w:rsidRDefault="00A42F0A">
      <w:r>
        <w:rPr>
          <w:b/>
        </w:rPr>
        <w:t>[Originaler Quelltextauszug (Englisch)] Referenced by:</w:t>
      </w:r>
      <w:r>
        <w:t xml:space="preserve"> </w:t>
      </w:r>
      <w:r>
        <w:rPr>
          <w:rFonts w:ascii="Consolas" w:hAnsi="Consolas"/>
          <w:sz w:val="20"/>
        </w:rPr>
        <w:t>acquisition/vfUSI_StimBox_TTL_EACH_FRAME_OR_TRIGGER_ACCESSORIES_COMMAND.m</w:t>
      </w:r>
    </w:p>
    <w:p w14:paraId="33611B7F" w14:textId="77777777" w:rsidR="003A63EF" w:rsidRDefault="00A42F0A">
      <w:r>
        <w:rPr>
          <w:b/>
        </w:rPr>
        <w:t>[Originaler Quelltextauszug (Englisch)] Uses:</w:t>
      </w:r>
      <w:r>
        <w:t xml:space="preserve"> Keine statischen Verweise erfasst; dynamische Aufrufe prüfen.</w:t>
      </w:r>
    </w:p>
    <w:p w14:paraId="2F68A6F0" w14:textId="77777777" w:rsidR="003A63EF" w:rsidRDefault="008D5030">
      <w:hyperlink r:id="rId236">
        <w:r w:rsidR="00A42F0A">
          <w:rPr>
            <w:color w:val="007C86"/>
            <w:u w:val="single"/>
          </w:rPr>
          <w:t>[Originaler Quelltextauszug (Englisch)] Open source</w:t>
        </w:r>
      </w:hyperlink>
      <w:r w:rsidR="00A42F0A">
        <w:t xml:space="preserve"> | 875 physische Dateizeilen; 19 Deklarationen.</w:t>
      </w:r>
    </w:p>
    <w:p w14:paraId="5CD909D2" w14:textId="77777777" w:rsidR="003A63EF" w:rsidRDefault="00A42F0A">
      <w:pPr>
        <w:pStyle w:val="Heading3"/>
      </w:pPr>
      <w:bookmarkStart w:id="448" w:name="b_section_234"/>
      <w:bookmarkEnd w:id="448"/>
      <w:r>
        <w:rPr>
          <w:b w:val="0"/>
        </w:rPr>
        <w:t>acquisition/vfUSI_StimBox_TTL_EACH_FRAME_OR_TRIGGER_ACCESSORIES_PARAMETERS.m</w:t>
      </w:r>
    </w:p>
    <w:p w14:paraId="0D5AA5D1" w14:textId="77777777" w:rsidR="003A63EF" w:rsidRDefault="00A42F0A">
      <w:pPr>
        <w:pStyle w:val="TableCaption"/>
      </w:pPr>
      <w:bookmarkStart w:id="449" w:name="_Toc244188102"/>
      <w:r>
        <w:t>Tabelle 14. Funktionsübersicht - acquisition/vfUSI_StimBox_TTL_EACH_FRAME_OR_TRIGGER_ACCESSORIES_PARAMETERS.m</w:t>
      </w:r>
      <w:bookmarkStart w:id="450" w:name="b_table_14"/>
      <w:bookmarkEnd w:id="450"/>
      <w:bookmarkEnd w:id="449"/>
    </w:p>
    <w:tbl>
      <w:tblPr>
        <w:tblW w:w="0" w:type="auto"/>
        <w:jc w:val="center"/>
        <w:tblLayout w:type="fixed"/>
        <w:tblLook w:val="04A0" w:firstRow="1" w:lastRow="0" w:firstColumn="1" w:lastColumn="0" w:noHBand="0" w:noVBand="1"/>
      </w:tblPr>
      <w:tblGrid>
        <w:gridCol w:w="3183"/>
        <w:gridCol w:w="1933"/>
        <w:gridCol w:w="4774"/>
      </w:tblGrid>
      <w:tr w:rsidR="003A63EF" w14:paraId="19DCDB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98054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10A55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A45EFE" w14:textId="77777777" w:rsidR="003A63EF" w:rsidRDefault="00A42F0A">
            <w:pPr>
              <w:spacing w:after="0"/>
              <w:jc w:val="left"/>
            </w:pPr>
            <w:r>
              <w:rPr>
                <w:b/>
              </w:rPr>
              <w:t>Funktionszweck</w:t>
            </w:r>
          </w:p>
        </w:tc>
      </w:tr>
      <w:tr w:rsidR="003A63EF" w14:paraId="135A86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F5438" w14:textId="77777777" w:rsidR="003A63EF" w:rsidRDefault="00A42F0A">
            <w:pPr>
              <w:spacing w:after="0"/>
              <w:jc w:val="left"/>
            </w:pPr>
            <w:r>
              <w:rPr>
                <w:rFonts w:ascii="Consolas" w:hAnsi="Consolas"/>
                <w:sz w:val="20"/>
              </w:rPr>
              <w:t>localLaunchMainGUI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EC43F" w14:textId="77777777" w:rsidR="003A63EF" w:rsidRDefault="00A42F0A">
            <w:pPr>
              <w:spacing w:after="0"/>
              <w:jc w:val="left"/>
            </w:pPr>
            <w:r>
              <w:t>13-1176 / 1164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B633A" w14:textId="77777777" w:rsidR="003A63EF" w:rsidRDefault="00A42F0A">
            <w:pPr>
              <w:spacing w:after="0"/>
              <w:jc w:val="left"/>
            </w:pPr>
            <w:r>
              <w:t>Einstiegsfunktion; siehe Dateizweck.</w:t>
            </w:r>
          </w:p>
        </w:tc>
      </w:tr>
      <w:tr w:rsidR="003A63EF" w14:paraId="0952F4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E910B" w14:textId="77777777" w:rsidR="003A63EF" w:rsidRDefault="00A42F0A">
            <w:pPr>
              <w:spacing w:after="0"/>
              <w:jc w:val="left"/>
            </w:pPr>
            <w:r>
              <w:rPr>
                <w:rFonts w:ascii="Consolas" w:hAnsi="Consolas"/>
                <w:sz w:val="20"/>
              </w:rPr>
              <w:t>localBuildColors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F0AD1" w14:textId="77777777" w:rsidR="003A63EF" w:rsidRDefault="00A42F0A">
            <w:pPr>
              <w:spacing w:after="0"/>
              <w:jc w:val="left"/>
            </w:pPr>
            <w:r>
              <w:t>1177-1223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EDA21" w14:textId="77777777" w:rsidR="003A63EF" w:rsidRDefault="00A42F0A">
            <w:pPr>
              <w:spacing w:after="0"/>
              <w:jc w:val="left"/>
            </w:pPr>
            <w:r>
              <w:t>Lokale Funktion/Rückruffunktion: local Build Colors.</w:t>
            </w:r>
          </w:p>
        </w:tc>
      </w:tr>
      <w:tr w:rsidR="003A63EF" w14:paraId="6FCD8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C0FB9" w14:textId="77777777" w:rsidR="003A63EF" w:rsidRDefault="00A42F0A">
            <w:pPr>
              <w:spacing w:after="0"/>
              <w:jc w:val="left"/>
            </w:pPr>
            <w:r>
              <w:rPr>
                <w:rFonts w:ascii="Consolas" w:hAnsi="Consolas"/>
                <w:sz w:val="20"/>
              </w:rPr>
              <w:lastRenderedPageBreak/>
              <w:t>localPreviewSlider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411E3" w14:textId="77777777" w:rsidR="003A63EF" w:rsidRDefault="00A42F0A">
            <w:pPr>
              <w:spacing w:after="0"/>
              <w:jc w:val="left"/>
            </w:pPr>
            <w:r>
              <w:t>1224-1236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EF798" w14:textId="77777777" w:rsidR="003A63EF" w:rsidRDefault="00A42F0A">
            <w:pPr>
              <w:spacing w:after="0"/>
              <w:jc w:val="left"/>
            </w:pPr>
            <w:r>
              <w:t>[Originaler Quelltextauszug (Englisch)] V16: generous label band above a thicker slider; tuned for Windows HiDPI. This prevents labels from being clipped/overlapped on Windows HiDPI.</w:t>
            </w:r>
          </w:p>
        </w:tc>
      </w:tr>
      <w:tr w:rsidR="003A63EF" w14:paraId="4BA8CB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839DF" w14:textId="77777777" w:rsidR="003A63EF" w:rsidRDefault="00A42F0A">
            <w:pPr>
              <w:spacing w:after="0"/>
              <w:jc w:val="left"/>
            </w:pPr>
            <w:r>
              <w:rPr>
                <w:rFonts w:ascii="Consolas" w:hAnsi="Consolas"/>
                <w:sz w:val="20"/>
              </w:rPr>
              <w:t>localSafeGuiPreview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0FEF2" w14:textId="77777777" w:rsidR="003A63EF" w:rsidRDefault="00A42F0A">
            <w:pPr>
              <w:spacing w:after="0"/>
              <w:jc w:val="left"/>
            </w:pPr>
            <w:r>
              <w:t>1237-1247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16913" w14:textId="77777777" w:rsidR="003A63EF" w:rsidRDefault="00A42F0A">
            <w:pPr>
              <w:spacing w:after="0"/>
              <w:jc w:val="left"/>
            </w:pPr>
            <w:r>
              <w:t>Lokale Funktion/Rückruffunktion: local Safe Gui Preview.</w:t>
            </w:r>
          </w:p>
        </w:tc>
      </w:tr>
      <w:tr w:rsidR="003A63EF" w14:paraId="48F199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7BAA6" w14:textId="77777777" w:rsidR="003A63EF" w:rsidRDefault="00A42F0A">
            <w:pPr>
              <w:spacing w:after="0"/>
              <w:jc w:val="left"/>
            </w:pPr>
            <w:r>
              <w:rPr>
                <w:rFonts w:ascii="Consolas" w:hAnsi="Consolas"/>
                <w:sz w:val="20"/>
              </w:rPr>
              <w:t>localSetPreview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034C4" w14:textId="77777777" w:rsidR="003A63EF" w:rsidRDefault="00A42F0A">
            <w:pPr>
              <w:spacing w:after="0"/>
              <w:jc w:val="left"/>
            </w:pPr>
            <w:r>
              <w:t>1248-1302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52176" w14:textId="77777777" w:rsidR="003A63EF" w:rsidRDefault="00A42F0A">
            <w:pPr>
              <w:spacing w:after="0"/>
              <w:jc w:val="left"/>
            </w:pPr>
            <w:r>
              <w:t>Lokale Funktion/Rückruffunktion: local Set Preview.</w:t>
            </w:r>
          </w:p>
        </w:tc>
      </w:tr>
      <w:tr w:rsidR="003A63EF" w14:paraId="118A37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8E10E" w14:textId="77777777" w:rsidR="003A63EF" w:rsidRDefault="00A42F0A">
            <w:pPr>
              <w:spacing w:after="0"/>
              <w:jc w:val="left"/>
            </w:pPr>
            <w:r>
              <w:rPr>
                <w:rFonts w:ascii="Consolas" w:hAnsi="Consolas"/>
                <w:sz w:val="20"/>
              </w:rPr>
              <w:t>localPreviewPlane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EE0C7" w14:textId="77777777" w:rsidR="003A63EF" w:rsidRDefault="00A42F0A">
            <w:pPr>
              <w:spacing w:after="0"/>
              <w:jc w:val="left"/>
            </w:pPr>
            <w:r>
              <w:t>1303-1307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21485" w14:textId="77777777" w:rsidR="003A63EF" w:rsidRDefault="00A42F0A">
            <w:pPr>
              <w:spacing w:after="0"/>
              <w:jc w:val="left"/>
            </w:pPr>
            <w:r>
              <w:t>Lokale Funktion/Rückruffunktion: local Preview Plane.</w:t>
            </w:r>
          </w:p>
        </w:tc>
      </w:tr>
      <w:tr w:rsidR="003A63EF" w14:paraId="5A51CE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18178" w14:textId="77777777" w:rsidR="003A63EF" w:rsidRDefault="00A42F0A">
            <w:pPr>
              <w:spacing w:after="0"/>
              <w:jc w:val="left"/>
            </w:pPr>
            <w:r>
              <w:rPr>
                <w:rFonts w:ascii="Consolas" w:hAnsi="Consolas"/>
                <w:sz w:val="20"/>
              </w:rPr>
              <w:t>localPreviewGridShape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0DEB7" w14:textId="77777777" w:rsidR="003A63EF" w:rsidRDefault="00A42F0A">
            <w:pPr>
              <w:spacing w:after="0"/>
              <w:jc w:val="left"/>
            </w:pPr>
            <w:r>
              <w:t>1308-1331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CF1B7" w14:textId="77777777" w:rsidR="003A63EF" w:rsidRDefault="00A42F0A">
            <w:pPr>
              <w:spacing w:after="0"/>
              <w:jc w:val="left"/>
            </w:pPr>
            <w:r>
              <w:t>Lokale Funktion/Rückruffunktion: local Preview Grid Shape.</w:t>
            </w:r>
          </w:p>
        </w:tc>
      </w:tr>
      <w:tr w:rsidR="003A63EF" w14:paraId="430DC6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E6B63" w14:textId="77777777" w:rsidR="003A63EF" w:rsidRDefault="00A42F0A">
            <w:pPr>
              <w:spacing w:after="0"/>
              <w:jc w:val="left"/>
            </w:pPr>
            <w:r>
              <w:rPr>
                <w:rFonts w:ascii="Consolas" w:hAnsi="Consolas"/>
                <w:sz w:val="20"/>
              </w:rPr>
              <w:t>localPreviewMontage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A77CD" w14:textId="77777777" w:rsidR="003A63EF" w:rsidRDefault="00A42F0A">
            <w:pPr>
              <w:spacing w:after="0"/>
              <w:jc w:val="left"/>
            </w:pPr>
            <w:r>
              <w:t>1332-1369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2CE36" w14:textId="77777777" w:rsidR="003A63EF" w:rsidRDefault="00A42F0A">
            <w:pPr>
              <w:spacing w:after="0"/>
              <w:jc w:val="left"/>
            </w:pPr>
            <w:r>
              <w:t>Lokale Funktion/Rückruffunktion: local Preview Montage.</w:t>
            </w:r>
          </w:p>
        </w:tc>
      </w:tr>
      <w:tr w:rsidR="003A63EF" w14:paraId="1A4601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8C761" w14:textId="77777777" w:rsidR="003A63EF" w:rsidRDefault="00A42F0A">
            <w:pPr>
              <w:spacing w:after="0"/>
              <w:jc w:val="left"/>
            </w:pPr>
            <w:r>
              <w:rPr>
                <w:rFonts w:ascii="Consolas" w:hAnsi="Consolas"/>
                <w:sz w:val="20"/>
              </w:rPr>
              <w:t>localResetPreviewDisplay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58098" w14:textId="77777777" w:rsidR="003A63EF" w:rsidRDefault="00A42F0A">
            <w:pPr>
              <w:spacing w:after="0"/>
              <w:jc w:val="left"/>
            </w:pPr>
            <w:r>
              <w:t>1370-1384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33572" w14:textId="77777777" w:rsidR="003A63EF" w:rsidRDefault="00A42F0A">
            <w:pPr>
              <w:spacing w:after="0"/>
              <w:jc w:val="left"/>
            </w:pPr>
            <w:r>
              <w:t>Lokale Funktion/Rückruffunktion: local Reset Preview Display.</w:t>
            </w:r>
          </w:p>
        </w:tc>
      </w:tr>
      <w:tr w:rsidR="003A63EF" w14:paraId="1163F0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58F36" w14:textId="77777777" w:rsidR="003A63EF" w:rsidRDefault="00A42F0A">
            <w:pPr>
              <w:spacing w:after="0"/>
              <w:jc w:val="left"/>
            </w:pPr>
            <w:r>
              <w:rPr>
                <w:rFonts w:ascii="Consolas" w:hAnsi="Consolas"/>
                <w:sz w:val="20"/>
              </w:rPr>
              <w:t>localUpdatePreviewDisplay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13CC7A" w14:textId="77777777" w:rsidR="003A63EF" w:rsidRDefault="00A42F0A">
            <w:pPr>
              <w:spacing w:after="0"/>
              <w:jc w:val="left"/>
            </w:pPr>
            <w:r>
              <w:t>1385-1421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85790" w14:textId="77777777" w:rsidR="003A63EF" w:rsidRDefault="00A42F0A">
            <w:pPr>
              <w:spacing w:after="0"/>
              <w:jc w:val="left"/>
            </w:pPr>
            <w:r>
              <w:t>Lokale Funktion/Rückruffunktion: local Update Preview Display.</w:t>
            </w:r>
          </w:p>
        </w:tc>
      </w:tr>
      <w:tr w:rsidR="003A63EF" w14:paraId="023C36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6D900" w14:textId="77777777" w:rsidR="003A63EF" w:rsidRDefault="00A42F0A">
            <w:pPr>
              <w:spacing w:after="0"/>
              <w:jc w:val="left"/>
            </w:pPr>
            <w:r>
              <w:rPr>
                <w:rFonts w:ascii="Consolas" w:hAnsi="Consolas"/>
                <w:sz w:val="20"/>
              </w:rPr>
              <w:t>localPreviewModeLabel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FAF25" w14:textId="77777777" w:rsidR="003A63EF" w:rsidRDefault="00A42F0A">
            <w:pPr>
              <w:spacing w:after="0"/>
              <w:jc w:val="left"/>
            </w:pPr>
            <w:r>
              <w:t>1422-1431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EBF44" w14:textId="77777777" w:rsidR="003A63EF" w:rsidRDefault="00A42F0A">
            <w:pPr>
              <w:spacing w:after="0"/>
              <w:jc w:val="left"/>
            </w:pPr>
            <w:r>
              <w:t>Lokale Funktion/Rückruffunktion: local Preview Mode Label.</w:t>
            </w:r>
          </w:p>
        </w:tc>
      </w:tr>
      <w:tr w:rsidR="003A63EF" w14:paraId="3857D3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9EA1C" w14:textId="77777777" w:rsidR="003A63EF" w:rsidRDefault="00A42F0A">
            <w:pPr>
              <w:spacing w:after="0"/>
              <w:jc w:val="left"/>
            </w:pPr>
            <w:r>
              <w:rPr>
                <w:rFonts w:ascii="Consolas" w:hAnsi="Consolas"/>
                <w:sz w:val="20"/>
              </w:rPr>
              <w:t>localSaveCurrentPreview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712BB" w14:textId="77777777" w:rsidR="003A63EF" w:rsidRDefault="00A42F0A">
            <w:pPr>
              <w:spacing w:after="0"/>
              <w:jc w:val="left"/>
            </w:pPr>
            <w:r>
              <w:t>1432-1519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6729C" w14:textId="77777777" w:rsidR="003A63EF" w:rsidRDefault="00A42F0A">
            <w:pPr>
              <w:spacing w:after="0"/>
              <w:jc w:val="left"/>
            </w:pPr>
            <w:r>
              <w:t>Lokale Funktion/Rückruffunktion: local Save Current Preview.</w:t>
            </w:r>
          </w:p>
        </w:tc>
      </w:tr>
      <w:tr w:rsidR="003A63EF" w14:paraId="2BA020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3966F" w14:textId="77777777" w:rsidR="003A63EF" w:rsidRDefault="00A42F0A">
            <w:pPr>
              <w:spacing w:after="0"/>
              <w:jc w:val="left"/>
            </w:pPr>
            <w:r>
              <w:rPr>
                <w:rFonts w:ascii="Consolas" w:hAnsi="Consolas"/>
                <w:sz w:val="20"/>
              </w:rPr>
              <w:t>localPreviewSavedText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EF465" w14:textId="77777777" w:rsidR="003A63EF" w:rsidRDefault="00A42F0A">
            <w:pPr>
              <w:spacing w:after="0"/>
              <w:jc w:val="left"/>
            </w:pPr>
            <w:r>
              <w:t>1520-1535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298E4" w14:textId="77777777" w:rsidR="003A63EF" w:rsidRDefault="00A42F0A">
            <w:pPr>
              <w:spacing w:after="0"/>
              <w:jc w:val="left"/>
            </w:pPr>
            <w:r>
              <w:t>[Originaler Quelltextauszug (Englisch)] Multi-line filename display: avoids clipping long timestamped B-Mode names.</w:t>
            </w:r>
          </w:p>
        </w:tc>
      </w:tr>
      <w:tr w:rsidR="003A63EF" w14:paraId="594FCA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02CECF" w14:textId="77777777" w:rsidR="003A63EF" w:rsidRDefault="00A42F0A">
            <w:pPr>
              <w:spacing w:after="0"/>
              <w:jc w:val="left"/>
            </w:pPr>
            <w:r>
              <w:rPr>
                <w:rFonts w:ascii="Consolas" w:hAnsi="Consolas"/>
                <w:sz w:val="20"/>
              </w:rPr>
              <w:t>localRefreshPreviewSaveCfgFromGui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4A993" w14:textId="77777777" w:rsidR="003A63EF" w:rsidRDefault="00A42F0A">
            <w:pPr>
              <w:spacing w:after="0"/>
              <w:jc w:val="left"/>
            </w:pPr>
            <w:r>
              <w:t>1536-1552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A4618" w14:textId="77777777" w:rsidR="003A63EF" w:rsidRDefault="00A42F0A">
            <w:pPr>
              <w:spacing w:after="0"/>
              <w:jc w:val="left"/>
            </w:pPr>
            <w:r>
              <w:t>Lokale Funktion/Rückruffunktion: local Refresh Preview Save Cfg From Gui.</w:t>
            </w:r>
          </w:p>
        </w:tc>
      </w:tr>
      <w:tr w:rsidR="003A63EF" w14:paraId="0A5CFB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6A5C6" w14:textId="77777777" w:rsidR="003A63EF" w:rsidRDefault="00A42F0A">
            <w:pPr>
              <w:spacing w:after="0"/>
              <w:jc w:val="left"/>
            </w:pPr>
            <w:r>
              <w:rPr>
                <w:rFonts w:ascii="Consolas" w:hAnsi="Consolas"/>
                <w:sz w:val="20"/>
              </w:rPr>
              <w:lastRenderedPageBreak/>
              <w:t>localVendorIsBlocked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28169" w14:textId="77777777" w:rsidR="003A63EF" w:rsidRDefault="00A42F0A">
            <w:pPr>
              <w:spacing w:after="0"/>
              <w:jc w:val="left"/>
            </w:pPr>
            <w:r>
              <w:t>1553-1560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B62DF" w14:textId="77777777" w:rsidR="003A63EF" w:rsidRDefault="00A42F0A">
            <w:pPr>
              <w:spacing w:after="0"/>
              <w:jc w:val="left"/>
            </w:pPr>
            <w:r>
              <w:t>Lokale Funktion/Rückruffunktion: local Vendor Is Blocked.</w:t>
            </w:r>
          </w:p>
        </w:tc>
      </w:tr>
      <w:tr w:rsidR="003A63EF" w14:paraId="6B9897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16F251" w14:textId="77777777" w:rsidR="003A63EF" w:rsidRDefault="00A42F0A">
            <w:pPr>
              <w:spacing w:after="0"/>
              <w:jc w:val="left"/>
            </w:pPr>
            <w:r>
              <w:rPr>
                <w:rFonts w:ascii="Consolas" w:hAnsi="Consolas"/>
                <w:sz w:val="20"/>
              </w:rPr>
              <w:t>localVendorIsBlockedNow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ADECD" w14:textId="77777777" w:rsidR="003A63EF" w:rsidRDefault="00A42F0A">
            <w:pPr>
              <w:spacing w:after="0"/>
              <w:jc w:val="left"/>
            </w:pPr>
            <w:r>
              <w:t>1561-1578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21BFD" w14:textId="77777777" w:rsidR="003A63EF" w:rsidRDefault="00A42F0A">
            <w:pPr>
              <w:spacing w:after="0"/>
              <w:jc w:val="left"/>
            </w:pPr>
            <w:r>
              <w:t>[Originaler Quelltextauszug (Englisch)] Immediate read-only safety check used when START/SAVE is clicked, so a company acquisition begun just before the next 0.75-s timer tick cannot be accidentally overlapped.</w:t>
            </w:r>
          </w:p>
        </w:tc>
      </w:tr>
      <w:tr w:rsidR="003A63EF" w14:paraId="300C76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D7904" w14:textId="77777777" w:rsidR="003A63EF" w:rsidRDefault="00A42F0A">
            <w:pPr>
              <w:spacing w:after="0"/>
              <w:jc w:val="left"/>
            </w:pPr>
            <w:r>
              <w:rPr>
                <w:rFonts w:ascii="Consolas" w:hAnsi="Consolas"/>
                <w:sz w:val="20"/>
              </w:rPr>
              <w:t>localGetPreviewDisplaySettings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86898" w14:textId="77777777" w:rsidR="003A63EF" w:rsidRDefault="00A42F0A">
            <w:pPr>
              <w:spacing w:after="0"/>
              <w:jc w:val="left"/>
            </w:pPr>
            <w:r>
              <w:t>1579-1587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15666" w14:textId="77777777" w:rsidR="003A63EF" w:rsidRDefault="00A42F0A">
            <w:pPr>
              <w:spacing w:after="0"/>
              <w:jc w:val="left"/>
            </w:pPr>
            <w:r>
              <w:t>Lokale Funktion/Rückruffunktion: local Get Preview Display Settings.</w:t>
            </w:r>
          </w:p>
        </w:tc>
      </w:tr>
      <w:tr w:rsidR="003A63EF" w14:paraId="47887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41DF3" w14:textId="77777777" w:rsidR="003A63EF" w:rsidRDefault="00A42F0A">
            <w:pPr>
              <w:spacing w:after="0"/>
              <w:jc w:val="left"/>
            </w:pPr>
            <w:r>
              <w:rPr>
                <w:rFonts w:ascii="Consolas" w:hAnsi="Consolas"/>
                <w:sz w:val="20"/>
              </w:rPr>
              <w:t>localNextBModeIndex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DDE47" w14:textId="77777777" w:rsidR="003A63EF" w:rsidRDefault="00A42F0A">
            <w:pPr>
              <w:spacing w:after="0"/>
              <w:jc w:val="left"/>
            </w:pPr>
            <w:r>
              <w:t>1588-1600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50BF5" w14:textId="77777777" w:rsidR="003A63EF" w:rsidRDefault="00A42F0A">
            <w:pPr>
              <w:spacing w:after="0"/>
              <w:jc w:val="left"/>
            </w:pPr>
            <w:r>
              <w:t>Lokale Funktion/Rückruffunktion: local Next BMode Index.</w:t>
            </w:r>
          </w:p>
        </w:tc>
      </w:tr>
      <w:tr w:rsidR="003A63EF" w14:paraId="050A53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F6B9E" w14:textId="77777777" w:rsidR="003A63EF" w:rsidRDefault="00A42F0A">
            <w:pPr>
              <w:spacing w:after="0"/>
              <w:jc w:val="left"/>
            </w:pPr>
            <w:r>
              <w:rPr>
                <w:rFonts w:ascii="Consolas" w:hAnsi="Consolas"/>
                <w:sz w:val="20"/>
              </w:rPr>
              <w:t>localNextPreviewIndex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07DB2" w14:textId="77777777" w:rsidR="003A63EF" w:rsidRDefault="00A42F0A">
            <w:pPr>
              <w:spacing w:after="0"/>
              <w:jc w:val="left"/>
            </w:pPr>
            <w:r>
              <w:t>1601-1614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2BB5B" w14:textId="77777777" w:rsidR="003A63EF" w:rsidRDefault="00A42F0A">
            <w:pPr>
              <w:spacing w:after="0"/>
              <w:jc w:val="left"/>
            </w:pPr>
            <w:r>
              <w:t>Lokale Funktion/Rückruffunktion: local Next Preview Index.</w:t>
            </w:r>
          </w:p>
        </w:tc>
      </w:tr>
      <w:tr w:rsidR="003A63EF" w14:paraId="04CE84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3F241" w14:textId="77777777" w:rsidR="003A63EF" w:rsidRDefault="00A42F0A">
            <w:pPr>
              <w:spacing w:after="0"/>
              <w:jc w:val="left"/>
            </w:pPr>
            <w:r>
              <w:rPr>
                <w:rFonts w:ascii="Consolas" w:hAnsi="Consolas"/>
                <w:sz w:val="20"/>
              </w:rPr>
              <w:t>localUpdateScanTrialNaming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1A3FE" w14:textId="77777777" w:rsidR="003A63EF" w:rsidRDefault="00A42F0A">
            <w:pPr>
              <w:spacing w:after="0"/>
              <w:jc w:val="left"/>
            </w:pPr>
            <w:r>
              <w:t>1615-1634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D3532" w14:textId="77777777" w:rsidR="003A63EF" w:rsidRDefault="00A42F0A">
            <w:pPr>
              <w:spacing w:after="0"/>
              <w:jc w:val="left"/>
            </w:pPr>
            <w:r>
              <w:t>Lokale Funktion/Rückruffunktion: local Update Scan Trial Naming.</w:t>
            </w:r>
          </w:p>
        </w:tc>
      </w:tr>
      <w:tr w:rsidR="003A63EF" w14:paraId="5A49E2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2B037" w14:textId="77777777" w:rsidR="003A63EF" w:rsidRDefault="00A42F0A">
            <w:pPr>
              <w:spacing w:after="0"/>
              <w:jc w:val="left"/>
            </w:pPr>
            <w:r>
              <w:rPr>
                <w:rFonts w:ascii="Consolas" w:hAnsi="Consolas"/>
                <w:sz w:val="20"/>
              </w:rPr>
              <w:t>localMakeMiniInfoPanel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EE967" w14:textId="77777777" w:rsidR="003A63EF" w:rsidRDefault="00A42F0A">
            <w:pPr>
              <w:spacing w:after="0"/>
              <w:jc w:val="left"/>
            </w:pPr>
            <w:r>
              <w:t>1635-1656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CC977" w14:textId="77777777" w:rsidR="003A63EF" w:rsidRDefault="00A42F0A">
            <w:pPr>
              <w:spacing w:after="0"/>
              <w:jc w:val="left"/>
            </w:pPr>
            <w:r>
              <w:t>Lokale Funktion/Rückruffunktion: local Make Mini Info Panel.</w:t>
            </w:r>
          </w:p>
        </w:tc>
      </w:tr>
      <w:tr w:rsidR="003A63EF" w14:paraId="2C3193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5B8D3" w14:textId="77777777" w:rsidR="003A63EF" w:rsidRDefault="00A42F0A">
            <w:pPr>
              <w:spacing w:after="0"/>
              <w:jc w:val="left"/>
            </w:pPr>
            <w:r>
              <w:rPr>
                <w:rFonts w:ascii="Consolas" w:hAnsi="Consolas"/>
                <w:sz w:val="20"/>
              </w:rPr>
              <w:t>localMakeMiniInfoText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05B82" w14:textId="77777777" w:rsidR="003A63EF" w:rsidRDefault="00A42F0A">
            <w:pPr>
              <w:spacing w:after="0"/>
              <w:jc w:val="left"/>
            </w:pPr>
            <w:r>
              <w:t>1657-1672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3506F" w14:textId="77777777" w:rsidR="003A63EF" w:rsidRDefault="00A42F0A">
            <w:pPr>
              <w:spacing w:after="0"/>
              <w:jc w:val="left"/>
            </w:pPr>
            <w:r>
              <w:t>Lokale Funktion/Rückruffunktion: local Make Mini Info Text.</w:t>
            </w:r>
          </w:p>
        </w:tc>
      </w:tr>
      <w:tr w:rsidR="003A63EF" w14:paraId="4BE19B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D4BDF" w14:textId="77777777" w:rsidR="003A63EF" w:rsidRDefault="00A42F0A">
            <w:pPr>
              <w:spacing w:after="0"/>
              <w:jc w:val="left"/>
            </w:pPr>
            <w:r>
              <w:rPr>
                <w:rFonts w:ascii="Consolas" w:hAnsi="Consolas"/>
                <w:sz w:val="20"/>
              </w:rPr>
              <w:t>localMakeLabeledEdit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462D0" w14:textId="77777777" w:rsidR="003A63EF" w:rsidRDefault="00A42F0A">
            <w:pPr>
              <w:spacing w:after="0"/>
              <w:jc w:val="left"/>
            </w:pPr>
            <w:r>
              <w:t>1673-1699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F6CE7" w14:textId="77777777" w:rsidR="003A63EF" w:rsidRDefault="00A42F0A">
            <w:pPr>
              <w:spacing w:after="0"/>
              <w:jc w:val="left"/>
            </w:pPr>
            <w:r>
              <w:t>Lokale Funktion/Rückruffunktion: local Make Labeled Edit.</w:t>
            </w:r>
          </w:p>
        </w:tc>
      </w:tr>
      <w:tr w:rsidR="003A63EF" w14:paraId="74B804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0DF571" w14:textId="77777777" w:rsidR="003A63EF" w:rsidRDefault="00A42F0A">
            <w:pPr>
              <w:spacing w:after="0"/>
              <w:jc w:val="left"/>
            </w:pPr>
            <w:r>
              <w:rPr>
                <w:rFonts w:ascii="Consolas" w:hAnsi="Consolas"/>
                <w:sz w:val="20"/>
              </w:rPr>
              <w:t>localMakeLabeledPopup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DA7F3" w14:textId="77777777" w:rsidR="003A63EF" w:rsidRDefault="00A42F0A">
            <w:pPr>
              <w:spacing w:after="0"/>
              <w:jc w:val="left"/>
            </w:pPr>
            <w:r>
              <w:t>1700-1727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0DC16" w14:textId="77777777" w:rsidR="003A63EF" w:rsidRDefault="00A42F0A">
            <w:pPr>
              <w:spacing w:after="0"/>
              <w:jc w:val="left"/>
            </w:pPr>
            <w:r>
              <w:t>Lokale Funktion/Rückruffunktion: local Make Labeled Popup.</w:t>
            </w:r>
          </w:p>
        </w:tc>
      </w:tr>
      <w:tr w:rsidR="003A63EF" w14:paraId="62B76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E6133" w14:textId="77777777" w:rsidR="003A63EF" w:rsidRDefault="00A42F0A">
            <w:pPr>
              <w:spacing w:after="0"/>
              <w:jc w:val="left"/>
            </w:pPr>
            <w:r>
              <w:rPr>
                <w:rFonts w:ascii="Consolas" w:hAnsi="Consolas"/>
                <w:sz w:val="20"/>
              </w:rPr>
              <w:t>localRefreshAllSummaries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3C3C2" w14:textId="77777777" w:rsidR="003A63EF" w:rsidRDefault="00A42F0A">
            <w:pPr>
              <w:spacing w:after="0"/>
              <w:jc w:val="left"/>
            </w:pPr>
            <w:r>
              <w:t>1728-1737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9C856" w14:textId="77777777" w:rsidR="003A63EF" w:rsidRDefault="00A42F0A">
            <w:pPr>
              <w:spacing w:after="0"/>
              <w:jc w:val="left"/>
            </w:pPr>
            <w:r>
              <w:t>Lokale Funktion/Rückruffunktion: local Refresh All Summaries.</w:t>
            </w:r>
          </w:p>
        </w:tc>
      </w:tr>
      <w:tr w:rsidR="003A63EF" w14:paraId="1506C5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E6B26" w14:textId="77777777" w:rsidR="003A63EF" w:rsidRDefault="00A42F0A">
            <w:pPr>
              <w:spacing w:after="0"/>
              <w:jc w:val="left"/>
            </w:pPr>
            <w:r>
              <w:rPr>
                <w:rFonts w:ascii="Consolas" w:hAnsi="Consolas"/>
                <w:sz w:val="20"/>
              </w:rPr>
              <w:t>localSwitchPulsePalTab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151C5" w14:textId="77777777" w:rsidR="003A63EF" w:rsidRDefault="00A42F0A">
            <w:pPr>
              <w:spacing w:after="0"/>
              <w:jc w:val="left"/>
            </w:pPr>
            <w:r>
              <w:t>1738-1763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AB88E" w14:textId="77777777" w:rsidR="003A63EF" w:rsidRDefault="00A42F0A">
            <w:pPr>
              <w:spacing w:after="0"/>
              <w:jc w:val="left"/>
            </w:pPr>
            <w:r>
              <w:t>Lokale Funktion/Rückruffunktion: local Switch Pulse Pal Tab.</w:t>
            </w:r>
          </w:p>
        </w:tc>
      </w:tr>
      <w:tr w:rsidR="003A63EF" w14:paraId="57FC4F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C3581" w14:textId="77777777" w:rsidR="003A63EF" w:rsidRDefault="00A42F0A">
            <w:pPr>
              <w:spacing w:after="0"/>
              <w:jc w:val="left"/>
            </w:pPr>
            <w:r>
              <w:rPr>
                <w:rFonts w:ascii="Consolas" w:hAnsi="Consolas"/>
                <w:sz w:val="20"/>
              </w:rPr>
              <w:t>localRestorePulsePalTab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D73E5" w14:textId="77777777" w:rsidR="003A63EF" w:rsidRDefault="00A42F0A">
            <w:pPr>
              <w:spacing w:after="0"/>
              <w:jc w:val="left"/>
            </w:pPr>
            <w:r>
              <w:t>1764-1777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416D1" w14:textId="77777777" w:rsidR="003A63EF" w:rsidRDefault="00A42F0A">
            <w:pPr>
              <w:spacing w:after="0"/>
              <w:jc w:val="left"/>
            </w:pPr>
            <w:r>
              <w:t>Lokale Funktion/Rückruffunktion: local Restore Pulse Pal Tab.</w:t>
            </w:r>
          </w:p>
        </w:tc>
      </w:tr>
      <w:tr w:rsidR="003A63EF" w14:paraId="59F13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8554A" w14:textId="77777777" w:rsidR="003A63EF" w:rsidRDefault="00A42F0A">
            <w:pPr>
              <w:spacing w:after="0"/>
              <w:jc w:val="left"/>
            </w:pPr>
            <w:r>
              <w:rPr>
                <w:rFonts w:ascii="Consolas" w:hAnsi="Consolas"/>
                <w:sz w:val="20"/>
              </w:rPr>
              <w:lastRenderedPageBreak/>
              <w:t>localRefreshStimBoxPanel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CBCF7" w14:textId="77777777" w:rsidR="003A63EF" w:rsidRDefault="00A42F0A">
            <w:pPr>
              <w:spacing w:after="0"/>
              <w:jc w:val="left"/>
            </w:pPr>
            <w:r>
              <w:t>1778-1821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A3BB5" w14:textId="77777777" w:rsidR="003A63EF" w:rsidRDefault="00A42F0A">
            <w:pPr>
              <w:spacing w:after="0"/>
              <w:jc w:val="left"/>
            </w:pPr>
            <w:r>
              <w:t>Lokale Funktion/Rückruffunktion: local Refresh Stim Box Panel.</w:t>
            </w:r>
          </w:p>
        </w:tc>
      </w:tr>
      <w:tr w:rsidR="003A63EF" w14:paraId="2F23BF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0F3EC" w14:textId="77777777" w:rsidR="003A63EF" w:rsidRDefault="00A42F0A">
            <w:pPr>
              <w:spacing w:after="0"/>
              <w:jc w:val="left"/>
            </w:pPr>
            <w:r>
              <w:rPr>
                <w:rFonts w:ascii="Consolas" w:hAnsi="Consolas"/>
                <w:sz w:val="20"/>
              </w:rPr>
              <w:t>localRefreshPulsePalPanel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A566A" w14:textId="77777777" w:rsidR="003A63EF" w:rsidRDefault="00A42F0A">
            <w:pPr>
              <w:spacing w:after="0"/>
              <w:jc w:val="left"/>
            </w:pPr>
            <w:r>
              <w:t>1822-1869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1E465" w14:textId="77777777" w:rsidR="003A63EF" w:rsidRDefault="00A42F0A">
            <w:pPr>
              <w:spacing w:after="0"/>
              <w:jc w:val="left"/>
            </w:pPr>
            <w:r>
              <w:t>Lokale Funktion/Rückruffunktion: local Refresh Pulse Pal Panel.</w:t>
            </w:r>
          </w:p>
        </w:tc>
      </w:tr>
      <w:tr w:rsidR="003A63EF" w14:paraId="5AFD8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59FCB" w14:textId="77777777" w:rsidR="003A63EF" w:rsidRDefault="00A42F0A">
            <w:pPr>
              <w:spacing w:after="0"/>
              <w:jc w:val="left"/>
            </w:pPr>
            <w:r>
              <w:rPr>
                <w:rFonts w:ascii="Consolas" w:hAnsi="Consolas"/>
                <w:sz w:val="20"/>
              </w:rPr>
              <w:t>localOnMotorAcqModeChanged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FDBED" w14:textId="77777777" w:rsidR="003A63EF" w:rsidRDefault="00A42F0A">
            <w:pPr>
              <w:spacing w:after="0"/>
              <w:jc w:val="left"/>
            </w:pPr>
            <w:r>
              <w:t>1870-1895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5013F" w14:textId="77777777" w:rsidR="003A63EF" w:rsidRDefault="00A42F0A">
            <w:pPr>
              <w:spacing w:after="0"/>
              <w:jc w:val="left"/>
            </w:pPr>
            <w:r>
              <w:t>Lokale Funktion/Rückruffunktion: local On Motor Acq Mode Changed.</w:t>
            </w:r>
          </w:p>
        </w:tc>
      </w:tr>
      <w:tr w:rsidR="003A63EF" w14:paraId="223C62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9DDAE" w14:textId="77777777" w:rsidR="003A63EF" w:rsidRDefault="00A42F0A">
            <w:pPr>
              <w:spacing w:after="0"/>
              <w:jc w:val="left"/>
            </w:pPr>
            <w:r>
              <w:rPr>
                <w:rFonts w:ascii="Consolas" w:hAnsi="Consolas"/>
                <w:sz w:val="20"/>
              </w:rPr>
              <w:t>localRefreshMotorPanel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A433C" w14:textId="77777777" w:rsidR="003A63EF" w:rsidRDefault="00A42F0A">
            <w:pPr>
              <w:spacing w:after="0"/>
              <w:jc w:val="left"/>
            </w:pPr>
            <w:r>
              <w:t>1896-1971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24BA2" w14:textId="77777777" w:rsidR="003A63EF" w:rsidRDefault="00A42F0A">
            <w:pPr>
              <w:spacing w:after="0"/>
              <w:jc w:val="left"/>
            </w:pPr>
            <w:r>
              <w:t>Lokale Funktion/Rückruffunktion: local Refresh Motor Panel.</w:t>
            </w:r>
          </w:p>
        </w:tc>
      </w:tr>
      <w:tr w:rsidR="003A63EF" w14:paraId="5B2206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8958C" w14:textId="77777777" w:rsidR="003A63EF" w:rsidRDefault="00A42F0A">
            <w:pPr>
              <w:spacing w:after="0"/>
              <w:jc w:val="left"/>
            </w:pPr>
            <w:r>
              <w:rPr>
                <w:rFonts w:ascii="Consolas" w:hAnsi="Consolas"/>
                <w:sz w:val="20"/>
              </w:rPr>
              <w:t>localSetHandleGroup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DBB41" w14:textId="77777777" w:rsidR="003A63EF" w:rsidRDefault="00A42F0A">
            <w:pPr>
              <w:spacing w:after="0"/>
              <w:jc w:val="left"/>
            </w:pPr>
            <w:r>
              <w:t>1972-1989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58A93" w14:textId="77777777" w:rsidR="003A63EF" w:rsidRDefault="00A42F0A">
            <w:pPr>
              <w:spacing w:after="0"/>
              <w:jc w:val="left"/>
            </w:pPr>
            <w:r>
              <w:t>Lokale Funktion/Rückruffunktion: local Set Handle Group.</w:t>
            </w:r>
          </w:p>
        </w:tc>
      </w:tr>
      <w:tr w:rsidR="003A63EF" w14:paraId="0FA7B5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34E27" w14:textId="77777777" w:rsidR="003A63EF" w:rsidRDefault="00A42F0A">
            <w:pPr>
              <w:spacing w:after="0"/>
              <w:jc w:val="left"/>
            </w:pPr>
            <w:r>
              <w:rPr>
                <w:rFonts w:ascii="Consolas" w:hAnsi="Consolas"/>
                <w:sz w:val="20"/>
              </w:rPr>
              <w:t>localUpdateTRDisplay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A0049" w14:textId="77777777" w:rsidR="003A63EF" w:rsidRDefault="00A42F0A">
            <w:pPr>
              <w:spacing w:after="0"/>
              <w:jc w:val="left"/>
            </w:pPr>
            <w:r>
              <w:t>1990-2033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9F3B8" w14:textId="77777777" w:rsidR="003A63EF" w:rsidRDefault="00A42F0A">
            <w:pPr>
              <w:spacing w:after="0"/>
              <w:jc w:val="left"/>
            </w:pPr>
            <w:r>
              <w:t>Lokale Funktion/Rückruffunktion: local Update TRDisplay.</w:t>
            </w:r>
          </w:p>
        </w:tc>
      </w:tr>
      <w:tr w:rsidR="003A63EF" w14:paraId="5080F7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58EA0" w14:textId="77777777" w:rsidR="003A63EF" w:rsidRDefault="00A42F0A">
            <w:pPr>
              <w:spacing w:after="0"/>
              <w:jc w:val="left"/>
            </w:pPr>
            <w:r>
              <w:rPr>
                <w:rFonts w:ascii="Consolas" w:hAnsi="Consolas"/>
                <w:sz w:val="20"/>
              </w:rPr>
              <w:t>localCalcSecToFrames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D6936" w14:textId="77777777" w:rsidR="003A63EF" w:rsidRDefault="00A42F0A">
            <w:pPr>
              <w:spacing w:after="0"/>
              <w:jc w:val="left"/>
            </w:pPr>
            <w:r>
              <w:t>2034-2051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A3BB2" w14:textId="77777777" w:rsidR="003A63EF" w:rsidRDefault="00A42F0A">
            <w:pPr>
              <w:spacing w:after="0"/>
              <w:jc w:val="left"/>
            </w:pPr>
            <w:r>
              <w:t>Lokale Funktion/Rückruffunktion: local Calc Sec To Frames.</w:t>
            </w:r>
          </w:p>
        </w:tc>
      </w:tr>
      <w:tr w:rsidR="003A63EF" w14:paraId="19216F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32365" w14:textId="77777777" w:rsidR="003A63EF" w:rsidRDefault="00A42F0A">
            <w:pPr>
              <w:spacing w:after="0"/>
              <w:jc w:val="left"/>
            </w:pPr>
            <w:r>
              <w:rPr>
                <w:rFonts w:ascii="Consolas" w:hAnsi="Consolas"/>
                <w:sz w:val="20"/>
              </w:rPr>
              <w:t>localCalcFramesToSec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61C8A9" w14:textId="77777777" w:rsidR="003A63EF" w:rsidRDefault="00A42F0A">
            <w:pPr>
              <w:spacing w:after="0"/>
              <w:jc w:val="left"/>
            </w:pPr>
            <w:r>
              <w:t>2052-2069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BD5AE" w14:textId="77777777" w:rsidR="003A63EF" w:rsidRDefault="00A42F0A">
            <w:pPr>
              <w:spacing w:after="0"/>
              <w:jc w:val="left"/>
            </w:pPr>
            <w:r>
              <w:t>Lokale Funktion/Rückruffunktion: local Calc Frames To Sec.</w:t>
            </w:r>
          </w:p>
        </w:tc>
      </w:tr>
      <w:tr w:rsidR="003A63EF" w14:paraId="2B25FE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6C054" w14:textId="77777777" w:rsidR="003A63EF" w:rsidRDefault="00A42F0A">
            <w:pPr>
              <w:spacing w:after="0"/>
              <w:jc w:val="left"/>
            </w:pPr>
            <w:r>
              <w:rPr>
                <w:rFonts w:ascii="Consolas" w:hAnsi="Consolas"/>
                <w:sz w:val="20"/>
              </w:rPr>
              <w:t>localIsZaberAvailableGUI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D26FE" w14:textId="77777777" w:rsidR="003A63EF" w:rsidRDefault="00A42F0A">
            <w:pPr>
              <w:spacing w:after="0"/>
              <w:jc w:val="left"/>
            </w:pPr>
            <w:r>
              <w:t>2070-2104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D94E6" w14:textId="77777777" w:rsidR="003A63EF" w:rsidRDefault="00A42F0A">
            <w:pPr>
              <w:spacing w:after="0"/>
              <w:jc w:val="left"/>
            </w:pPr>
            <w:r>
              <w:t>[Originaler Quelltextauszug (Englisch)] Runtime check for the Zaber Motion toolbox. Deliberately does NOT use an import statement: MATLAB resolves imports at parse time, which would prevent this GUI from...</w:t>
            </w:r>
          </w:p>
        </w:tc>
      </w:tr>
      <w:tr w:rsidR="003A63EF" w14:paraId="46519D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41C08" w14:textId="77777777" w:rsidR="003A63EF" w:rsidRDefault="00A42F0A">
            <w:pPr>
              <w:spacing w:after="0"/>
              <w:jc w:val="left"/>
            </w:pPr>
            <w:r>
              <w:rPr>
                <w:rFonts w:ascii="Consolas" w:hAnsi="Consolas"/>
                <w:sz w:val="20"/>
              </w:rPr>
              <w:t>localGetTR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43CDD" w14:textId="77777777" w:rsidR="003A63EF" w:rsidRDefault="00A42F0A">
            <w:pPr>
              <w:spacing w:after="0"/>
              <w:jc w:val="left"/>
            </w:pPr>
            <w:r>
              <w:t>2105-2120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FE218" w14:textId="77777777" w:rsidR="003A63EF" w:rsidRDefault="00A42F0A">
            <w:pPr>
              <w:spacing w:after="0"/>
              <w:jc w:val="left"/>
            </w:pPr>
            <w:r>
              <w:t>Lokale Funktion/Rückruffunktion: local Get TR.</w:t>
            </w:r>
          </w:p>
        </w:tc>
      </w:tr>
      <w:tr w:rsidR="003A63EF" w14:paraId="0461B8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97E36" w14:textId="77777777" w:rsidR="003A63EF" w:rsidRDefault="00A42F0A">
            <w:pPr>
              <w:spacing w:after="0"/>
              <w:jc w:val="left"/>
            </w:pPr>
            <w:r>
              <w:rPr>
                <w:rFonts w:ascii="Consolas" w:hAnsi="Consolas"/>
                <w:sz w:val="20"/>
              </w:rPr>
              <w:t>localGetTRUnit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BAB18" w14:textId="77777777" w:rsidR="003A63EF" w:rsidRDefault="00A42F0A">
            <w:pPr>
              <w:spacing w:after="0"/>
              <w:jc w:val="left"/>
            </w:pPr>
            <w:r>
              <w:t>2121-2146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F8A83" w14:textId="77777777" w:rsidR="003A63EF" w:rsidRDefault="00A42F0A">
            <w:pPr>
              <w:spacing w:after="0"/>
              <w:jc w:val="left"/>
            </w:pPr>
            <w:r>
              <w:t>[Originaler Quelltextauszug (Englisch)] Seconds per nblocksImage unit. 2D probe -&gt; 0.02 3D probe -&gt; 0.03</w:t>
            </w:r>
          </w:p>
        </w:tc>
      </w:tr>
      <w:tr w:rsidR="003A63EF" w14:paraId="227029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A876E" w14:textId="77777777" w:rsidR="003A63EF" w:rsidRDefault="00A42F0A">
            <w:pPr>
              <w:spacing w:after="0"/>
              <w:jc w:val="left"/>
            </w:pPr>
            <w:r>
              <w:rPr>
                <w:rFonts w:ascii="Consolas" w:hAnsi="Consolas"/>
                <w:sz w:val="20"/>
              </w:rPr>
              <w:t>localGetProbeType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A5856" w14:textId="77777777" w:rsidR="003A63EF" w:rsidRDefault="00A42F0A">
            <w:pPr>
              <w:spacing w:after="0"/>
              <w:jc w:val="left"/>
            </w:pPr>
            <w:r>
              <w:t>2147-2170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B98C2" w14:textId="77777777" w:rsidR="003A63EF" w:rsidRDefault="00A42F0A">
            <w:pPr>
              <w:spacing w:after="0"/>
              <w:jc w:val="left"/>
            </w:pPr>
            <w:r>
              <w:t>[Originaler Quelltextauszug (Englisch)] Returns '2D' or '3D'.</w:t>
            </w:r>
          </w:p>
        </w:tc>
      </w:tr>
      <w:tr w:rsidR="003A63EF" w14:paraId="55F53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8E0B1" w14:textId="77777777" w:rsidR="003A63EF" w:rsidRDefault="00A42F0A">
            <w:pPr>
              <w:spacing w:after="0"/>
              <w:jc w:val="left"/>
            </w:pPr>
            <w:r>
              <w:rPr>
                <w:rFonts w:ascii="Consolas" w:hAnsi="Consolas"/>
                <w:sz w:val="20"/>
              </w:rPr>
              <w:lastRenderedPageBreak/>
              <w:t>localGetAcquisitionMode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0C05D" w14:textId="77777777" w:rsidR="003A63EF" w:rsidRDefault="00A42F0A">
            <w:pPr>
              <w:spacing w:after="0"/>
              <w:jc w:val="left"/>
            </w:pPr>
            <w:r>
              <w:t>2171-2201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0965D" w14:textId="77777777" w:rsidR="003A63EF" w:rsidRDefault="00A42F0A">
            <w:pPr>
              <w:spacing w:after="0"/>
              <w:jc w:val="left"/>
            </w:pPr>
            <w:r>
              <w:t>[Originaler Quelltextauszug (Englisch)] Canonical values: doppler / functional / bmode_live / highres2d / highres3d</w:t>
            </w:r>
          </w:p>
        </w:tc>
      </w:tr>
      <w:tr w:rsidR="003A63EF" w14:paraId="53F54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E0CEA" w14:textId="77777777" w:rsidR="003A63EF" w:rsidRDefault="00A42F0A">
            <w:pPr>
              <w:spacing w:after="0"/>
              <w:jc w:val="left"/>
            </w:pPr>
            <w:r>
              <w:rPr>
                <w:rFonts w:ascii="Consolas" w:hAnsi="Consolas"/>
                <w:sz w:val="20"/>
              </w:rPr>
              <w:t>localPreparePreviewForMode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22E32" w14:textId="77777777" w:rsidR="003A63EF" w:rsidRDefault="00A42F0A">
            <w:pPr>
              <w:spacing w:after="0"/>
              <w:jc w:val="left"/>
            </w:pPr>
            <w:r>
              <w:t>2202-2233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30F0D" w14:textId="77777777" w:rsidR="003A63EF" w:rsidRDefault="00A42F0A">
            <w:pPr>
              <w:spacing w:after="0"/>
              <w:jc w:val="left"/>
            </w:pPr>
            <w:r>
              <w:t>Lokale Funktion/Rückruffunktion: local Prepare Preview For Mode.</w:t>
            </w:r>
          </w:p>
        </w:tc>
      </w:tr>
      <w:tr w:rsidR="003A63EF" w14:paraId="724E50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A1322" w14:textId="77777777" w:rsidR="003A63EF" w:rsidRDefault="00A42F0A">
            <w:pPr>
              <w:spacing w:after="0"/>
              <w:jc w:val="left"/>
            </w:pPr>
            <w:r>
              <w:rPr>
                <w:rFonts w:ascii="Consolas" w:hAnsi="Consolas"/>
                <w:sz w:val="20"/>
              </w:rPr>
              <w:t>localOnAcqModeChanged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CAC75" w14:textId="77777777" w:rsidR="003A63EF" w:rsidRDefault="00A42F0A">
            <w:pPr>
              <w:spacing w:after="0"/>
              <w:jc w:val="left"/>
            </w:pPr>
            <w:r>
              <w:t>2234-2391 / 158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B0EBAE" w14:textId="77777777" w:rsidR="003A63EF" w:rsidRDefault="00A42F0A">
            <w:pPr>
              <w:spacing w:after="0"/>
              <w:jc w:val="left"/>
            </w:pPr>
            <w:r>
              <w:t>Lokale Funktion/Rückruffunktion: local On Acq Mode Changed.</w:t>
            </w:r>
          </w:p>
        </w:tc>
      </w:tr>
      <w:tr w:rsidR="003A63EF" w14:paraId="35935B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7B882" w14:textId="77777777" w:rsidR="003A63EF" w:rsidRDefault="00A42F0A">
            <w:pPr>
              <w:spacing w:after="0"/>
              <w:jc w:val="left"/>
            </w:pPr>
            <w:r>
              <w:rPr>
                <w:rFonts w:ascii="Consolas" w:hAnsi="Consolas"/>
                <w:sz w:val="20"/>
              </w:rPr>
              <w:t>localEstimateMotorPositions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E177D" w14:textId="77777777" w:rsidR="003A63EF" w:rsidRDefault="00A42F0A">
            <w:pPr>
              <w:spacing w:after="0"/>
              <w:jc w:val="left"/>
            </w:pPr>
            <w:r>
              <w:t>2392-2419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7DC18" w14:textId="77777777" w:rsidR="003A63EF" w:rsidRDefault="00A42F0A">
            <w:pPr>
              <w:spacing w:after="0"/>
              <w:jc w:val="left"/>
            </w:pPr>
            <w:r>
              <w:t>Lokale Funktion/Rückruffunktion: local Estimate Motor Positions.</w:t>
            </w:r>
          </w:p>
        </w:tc>
      </w:tr>
      <w:tr w:rsidR="003A63EF" w14:paraId="2E32F2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22A88" w14:textId="77777777" w:rsidR="003A63EF" w:rsidRDefault="00A42F0A">
            <w:pPr>
              <w:spacing w:after="0"/>
              <w:jc w:val="left"/>
            </w:pPr>
            <w:r>
              <w:rPr>
                <w:rFonts w:ascii="Consolas" w:hAnsi="Consolas"/>
                <w:sz w:val="20"/>
              </w:rPr>
              <w:t>localEstimateMotorVisitsPerTrial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96A64F" w14:textId="77777777" w:rsidR="003A63EF" w:rsidRDefault="00A42F0A">
            <w:pPr>
              <w:spacing w:after="0"/>
              <w:jc w:val="left"/>
            </w:pPr>
            <w:r>
              <w:t>2420-2437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6E4C4" w14:textId="77777777" w:rsidR="003A63EF" w:rsidRDefault="00A42F0A">
            <w:pPr>
              <w:spacing w:after="0"/>
              <w:jc w:val="left"/>
            </w:pPr>
            <w:r>
              <w:t>Lokale Funktion/Rückruffunktion: local Estimate Motor Visits Per Trial.</w:t>
            </w:r>
          </w:p>
        </w:tc>
      </w:tr>
      <w:tr w:rsidR="003A63EF" w14:paraId="52D50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5FED6" w14:textId="77777777" w:rsidR="003A63EF" w:rsidRDefault="00A42F0A">
            <w:pPr>
              <w:spacing w:after="0"/>
              <w:jc w:val="left"/>
            </w:pPr>
            <w:r>
              <w:rPr>
                <w:rFonts w:ascii="Consolas" w:hAnsi="Consolas"/>
                <w:sz w:val="20"/>
              </w:rPr>
              <w:t>localBuildAbsolutePositionList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E3E8A" w14:textId="77777777" w:rsidR="003A63EF" w:rsidRDefault="00A42F0A">
            <w:pPr>
              <w:spacing w:after="0"/>
              <w:jc w:val="left"/>
            </w:pPr>
            <w:r>
              <w:t>2438-2460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23C6D" w14:textId="77777777" w:rsidR="003A63EF" w:rsidRDefault="00A42F0A">
            <w:pPr>
              <w:spacing w:after="0"/>
              <w:jc w:val="left"/>
            </w:pPr>
            <w:r>
              <w:t>Lokale Funktion/Rückruffunktion: local Build Absolute Position List.</w:t>
            </w:r>
          </w:p>
        </w:tc>
      </w:tr>
      <w:tr w:rsidR="003A63EF" w14:paraId="7A0EA1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4AE75" w14:textId="77777777" w:rsidR="003A63EF" w:rsidRDefault="00A42F0A">
            <w:pPr>
              <w:spacing w:after="0"/>
              <w:jc w:val="left"/>
            </w:pPr>
            <w:r>
              <w:rPr>
                <w:rFonts w:ascii="Consolas" w:hAnsi="Consolas"/>
                <w:sz w:val="20"/>
              </w:rPr>
              <w:t>localBuildCycleStarts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5B111" w14:textId="77777777" w:rsidR="003A63EF" w:rsidRDefault="00A42F0A">
            <w:pPr>
              <w:spacing w:after="0"/>
              <w:jc w:val="left"/>
            </w:pPr>
            <w:r>
              <w:t>2461-2474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6CEF8" w14:textId="77777777" w:rsidR="003A63EF" w:rsidRDefault="00A42F0A">
            <w:pPr>
              <w:spacing w:after="0"/>
              <w:jc w:val="left"/>
            </w:pPr>
            <w:r>
              <w:t>Lokale Funktion/Rückruffunktion: local Build Cycle Starts.</w:t>
            </w:r>
          </w:p>
        </w:tc>
      </w:tr>
      <w:tr w:rsidR="003A63EF" w14:paraId="5C1AEF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5583C" w14:textId="77777777" w:rsidR="003A63EF" w:rsidRDefault="00A42F0A">
            <w:pPr>
              <w:spacing w:after="0"/>
              <w:jc w:val="left"/>
            </w:pPr>
            <w:r>
              <w:rPr>
                <w:rFonts w:ascii="Consolas" w:hAnsi="Consolas"/>
                <w:sz w:val="20"/>
              </w:rPr>
              <w:t>localOnMotorFieldChanged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6B676" w14:textId="77777777" w:rsidR="003A63EF" w:rsidRDefault="00A42F0A">
            <w:pPr>
              <w:spacing w:after="0"/>
              <w:jc w:val="left"/>
            </w:pPr>
            <w:r>
              <w:t>2475-2485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29D58" w14:textId="77777777" w:rsidR="003A63EF" w:rsidRDefault="00A42F0A">
            <w:pPr>
              <w:spacing w:after="0"/>
              <w:jc w:val="left"/>
            </w:pPr>
            <w:r>
              <w:t>Lokale Funktion/Rückruffunktion: local On Motor Field Changed.</w:t>
            </w:r>
          </w:p>
        </w:tc>
      </w:tr>
      <w:tr w:rsidR="003A63EF" w14:paraId="35148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65DA8" w14:textId="77777777" w:rsidR="003A63EF" w:rsidRDefault="00A42F0A">
            <w:pPr>
              <w:spacing w:after="0"/>
              <w:jc w:val="left"/>
            </w:pPr>
            <w:r>
              <w:rPr>
                <w:rFonts w:ascii="Consolas" w:hAnsi="Consolas"/>
                <w:sz w:val="20"/>
              </w:rPr>
              <w:t>localTryReadMotorPos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23BBCA" w14:textId="77777777" w:rsidR="003A63EF" w:rsidRDefault="00A42F0A">
            <w:pPr>
              <w:spacing w:after="0"/>
              <w:jc w:val="left"/>
            </w:pPr>
            <w:r>
              <w:t>2486-2594 / 109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81257" w14:textId="77777777" w:rsidR="003A63EF" w:rsidRDefault="00A42F0A">
            <w:pPr>
              <w:spacing w:after="0"/>
              <w:jc w:val="left"/>
            </w:pPr>
            <w:r>
              <w:t>Lokale Funktion/Rückruffunktion: local Try Read Motor Pos.</w:t>
            </w:r>
          </w:p>
        </w:tc>
      </w:tr>
      <w:tr w:rsidR="003A63EF" w14:paraId="16A5A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F8CB0" w14:textId="77777777" w:rsidR="003A63EF" w:rsidRDefault="00A42F0A">
            <w:pPr>
              <w:spacing w:after="0"/>
              <w:jc w:val="left"/>
            </w:pPr>
            <w:r>
              <w:rPr>
                <w:rFonts w:ascii="Consolas" w:hAnsi="Consolas"/>
                <w:sz w:val="20"/>
              </w:rPr>
              <w:t>localOnStart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525BC" w14:textId="77777777" w:rsidR="003A63EF" w:rsidRDefault="00A42F0A">
            <w:pPr>
              <w:spacing w:after="0"/>
              <w:jc w:val="left"/>
            </w:pPr>
            <w:r>
              <w:t>2595-2728 / 134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5896A" w14:textId="77777777" w:rsidR="003A63EF" w:rsidRDefault="00A42F0A">
            <w:pPr>
              <w:spacing w:after="0"/>
              <w:jc w:val="left"/>
            </w:pPr>
            <w:r>
              <w:t>Lokale Funktion/Rückruffunktion: local On Start.</w:t>
            </w:r>
          </w:p>
        </w:tc>
      </w:tr>
      <w:tr w:rsidR="003A63EF" w14:paraId="1C4DA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0BB9F" w14:textId="77777777" w:rsidR="003A63EF" w:rsidRDefault="00A42F0A">
            <w:pPr>
              <w:spacing w:after="0"/>
              <w:jc w:val="left"/>
            </w:pPr>
            <w:r>
              <w:rPr>
                <w:rFonts w:ascii="Consolas" w:hAnsi="Consolas"/>
                <w:sz w:val="20"/>
              </w:rPr>
              <w:t>localOnStop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EAA285" w14:textId="77777777" w:rsidR="003A63EF" w:rsidRDefault="00A42F0A">
            <w:pPr>
              <w:spacing w:after="0"/>
              <w:jc w:val="left"/>
            </w:pPr>
            <w:r>
              <w:t>2729-2743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9A78E" w14:textId="77777777" w:rsidR="003A63EF" w:rsidRDefault="00A42F0A">
            <w:pPr>
              <w:spacing w:after="0"/>
              <w:jc w:val="left"/>
            </w:pPr>
            <w:r>
              <w:t>Lokale Funktion/Rückruffunktion: local On Stop.</w:t>
            </w:r>
          </w:p>
        </w:tc>
      </w:tr>
      <w:tr w:rsidR="003A63EF" w14:paraId="7A2F4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22E68" w14:textId="77777777" w:rsidR="003A63EF" w:rsidRDefault="00A42F0A">
            <w:pPr>
              <w:spacing w:after="0"/>
              <w:jc w:val="left"/>
            </w:pPr>
            <w:r>
              <w:rPr>
                <w:rFonts w:ascii="Consolas" w:hAnsi="Consolas"/>
                <w:sz w:val="20"/>
              </w:rPr>
              <w:t>localOnClose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B34FB" w14:textId="77777777" w:rsidR="003A63EF" w:rsidRDefault="00A42F0A">
            <w:pPr>
              <w:spacing w:after="0"/>
              <w:jc w:val="left"/>
            </w:pPr>
            <w:r>
              <w:t>2744-2764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C5BEC" w14:textId="77777777" w:rsidR="003A63EF" w:rsidRDefault="00A42F0A">
            <w:pPr>
              <w:spacing w:after="0"/>
              <w:jc w:val="left"/>
            </w:pPr>
            <w:r>
              <w:t>Lokale Funktion/Rückruffunktion: local On Close.</w:t>
            </w:r>
          </w:p>
        </w:tc>
      </w:tr>
      <w:tr w:rsidR="003A63EF" w14:paraId="47CA4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26947" w14:textId="77777777" w:rsidR="003A63EF" w:rsidRDefault="00A42F0A">
            <w:pPr>
              <w:spacing w:after="0"/>
              <w:jc w:val="left"/>
            </w:pPr>
            <w:r>
              <w:rPr>
                <w:rFonts w:ascii="Consolas" w:hAnsi="Consolas"/>
                <w:sz w:val="20"/>
              </w:rPr>
              <w:t>localStartVendorMonitor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D7539" w14:textId="77777777" w:rsidR="003A63EF" w:rsidRDefault="00A42F0A">
            <w:pPr>
              <w:spacing w:after="0"/>
              <w:jc w:val="left"/>
            </w:pPr>
            <w:r>
              <w:t>2765-2781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700E5" w14:textId="77777777" w:rsidR="003A63EF" w:rsidRDefault="00A42F0A">
            <w:pPr>
              <w:spacing w:after="0"/>
              <w:jc w:val="left"/>
            </w:pPr>
            <w:r>
              <w:t>Lokale Funktion/Rückruffunktion: local Start Vendor Monitor.</w:t>
            </w:r>
          </w:p>
        </w:tc>
      </w:tr>
      <w:tr w:rsidR="003A63EF" w14:paraId="55D193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29656" w14:textId="77777777" w:rsidR="003A63EF" w:rsidRDefault="00A42F0A">
            <w:pPr>
              <w:spacing w:after="0"/>
              <w:jc w:val="left"/>
            </w:pPr>
            <w:r>
              <w:rPr>
                <w:rFonts w:ascii="Consolas" w:hAnsi="Consolas"/>
                <w:sz w:val="20"/>
              </w:rPr>
              <w:lastRenderedPageBreak/>
              <w:t>localStopVendorMonitor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E2D84" w14:textId="77777777" w:rsidR="003A63EF" w:rsidRDefault="00A42F0A">
            <w:pPr>
              <w:spacing w:after="0"/>
              <w:jc w:val="left"/>
            </w:pPr>
            <w:r>
              <w:t>2782-2791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851DB5" w14:textId="77777777" w:rsidR="003A63EF" w:rsidRDefault="00A42F0A">
            <w:pPr>
              <w:spacing w:after="0"/>
              <w:jc w:val="left"/>
            </w:pPr>
            <w:r>
              <w:t>Lokale Funktion/Rückruffunktion: local Stop Vendor Monitor.</w:t>
            </w:r>
          </w:p>
        </w:tc>
      </w:tr>
      <w:tr w:rsidR="003A63EF" w14:paraId="1A65D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09F62E" w14:textId="77777777" w:rsidR="003A63EF" w:rsidRDefault="00A42F0A">
            <w:pPr>
              <w:spacing w:after="0"/>
              <w:jc w:val="left"/>
            </w:pPr>
            <w:r>
              <w:rPr>
                <w:rFonts w:ascii="Consolas" w:hAnsi="Consolas"/>
                <w:sz w:val="20"/>
              </w:rPr>
              <w:t>localVendorMonitorTick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621F1" w14:textId="77777777" w:rsidR="003A63EF" w:rsidRDefault="00A42F0A">
            <w:pPr>
              <w:spacing w:after="0"/>
              <w:jc w:val="left"/>
            </w:pPr>
            <w:r>
              <w:t>2792-2917 / 126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11595" w14:textId="77777777" w:rsidR="003A63EF" w:rsidRDefault="00A42F0A">
            <w:pPr>
              <w:spacing w:after="0"/>
              <w:jc w:val="left"/>
            </w:pPr>
            <w:r>
              <w:t>[Originaler Quelltextauszug (Englisch)] Read-only watcher. It NEVER invokes a company acquisition callback.</w:t>
            </w:r>
          </w:p>
        </w:tc>
      </w:tr>
      <w:tr w:rsidR="003A63EF" w14:paraId="29A71B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D40B2" w14:textId="77777777" w:rsidR="003A63EF" w:rsidRDefault="00A42F0A">
            <w:pPr>
              <w:spacing w:after="0"/>
              <w:jc w:val="left"/>
            </w:pPr>
            <w:r>
              <w:rPr>
                <w:rFonts w:ascii="Consolas" w:hAnsi="Consolas"/>
                <w:sz w:val="20"/>
              </w:rPr>
              <w:t>localPreparePreviewForExternalRun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7BF29" w14:textId="77777777" w:rsidR="003A63EF" w:rsidRDefault="00A42F0A">
            <w:pPr>
              <w:spacing w:after="0"/>
              <w:jc w:val="left"/>
            </w:pPr>
            <w:r>
              <w:t>2918-2942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D6135" w14:textId="77777777" w:rsidR="003A63EF" w:rsidRDefault="00A42F0A">
            <w:pPr>
              <w:spacing w:after="0"/>
              <w:jc w:val="left"/>
            </w:pPr>
            <w:r>
              <w:t>Lokale Funktion/Rückruffunktion: local Prepare Preview For External Run.</w:t>
            </w:r>
          </w:p>
        </w:tc>
      </w:tr>
      <w:tr w:rsidR="003A63EF" w14:paraId="7AD1A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53041" w14:textId="77777777" w:rsidR="003A63EF" w:rsidRDefault="00A42F0A">
            <w:pPr>
              <w:spacing w:after="0"/>
              <w:jc w:val="left"/>
            </w:pPr>
            <w:r>
              <w:rPr>
                <w:rFonts w:ascii="Consolas" w:hAnsi="Consolas"/>
                <w:sz w:val="20"/>
              </w:rPr>
              <w:t>localCanonicalPreviewMode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8D2DB" w14:textId="77777777" w:rsidR="003A63EF" w:rsidRDefault="00A42F0A">
            <w:pPr>
              <w:spacing w:after="0"/>
              <w:jc w:val="left"/>
            </w:pPr>
            <w:r>
              <w:t>2943-2951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DD999" w14:textId="77777777" w:rsidR="003A63EF" w:rsidRDefault="00A42F0A">
            <w:pPr>
              <w:spacing w:after="0"/>
              <w:jc w:val="left"/>
            </w:pPr>
            <w:r>
              <w:t>Lokale Funktion/Rückruffunktion: local Canonical Preview Mode.</w:t>
            </w:r>
          </w:p>
        </w:tc>
      </w:tr>
      <w:tr w:rsidR="003A63EF" w14:paraId="439CE9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B51286" w14:textId="77777777" w:rsidR="003A63EF" w:rsidRDefault="00A42F0A">
            <w:pPr>
              <w:spacing w:after="0"/>
              <w:jc w:val="left"/>
            </w:pPr>
            <w:r>
              <w:rPr>
                <w:rFonts w:ascii="Consolas" w:hAnsi="Consolas"/>
                <w:sz w:val="20"/>
              </w:rPr>
              <w:t>localExternalModeLabel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47B84" w14:textId="77777777" w:rsidR="003A63EF" w:rsidRDefault="00A42F0A">
            <w:pPr>
              <w:spacing w:after="0"/>
              <w:jc w:val="left"/>
            </w:pPr>
            <w:r>
              <w:t>2952-2965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352D1" w14:textId="77777777" w:rsidR="003A63EF" w:rsidRDefault="00A42F0A">
            <w:pPr>
              <w:spacing w:after="0"/>
              <w:jc w:val="left"/>
            </w:pPr>
            <w:r>
              <w:t>Lokale Funktion/Rückruffunktion: local External Mode Label.</w:t>
            </w:r>
          </w:p>
        </w:tc>
      </w:tr>
      <w:tr w:rsidR="003A63EF" w14:paraId="5D98C3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7064E" w14:textId="77777777" w:rsidR="003A63EF" w:rsidRDefault="00A42F0A">
            <w:pPr>
              <w:spacing w:after="0"/>
              <w:jc w:val="left"/>
            </w:pPr>
            <w:r>
              <w:rPr>
                <w:rFonts w:ascii="Consolas" w:hAnsi="Consolas"/>
                <w:sz w:val="20"/>
              </w:rPr>
              <w:t>localLoadDefaults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9DD0A" w14:textId="77777777" w:rsidR="003A63EF" w:rsidRDefault="00A42F0A">
            <w:pPr>
              <w:spacing w:after="0"/>
              <w:jc w:val="left"/>
            </w:pPr>
            <w:r>
              <w:t>2966-3069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1A876" w14:textId="77777777" w:rsidR="003A63EF" w:rsidRDefault="00A42F0A">
            <w:pPr>
              <w:spacing w:after="0"/>
              <w:jc w:val="left"/>
            </w:pPr>
            <w:r>
              <w:t>Lokale Funktion/Rückruffunktion: local Load Defaults.</w:t>
            </w:r>
          </w:p>
        </w:tc>
      </w:tr>
      <w:tr w:rsidR="003A63EF" w14:paraId="59404B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B6A14" w14:textId="77777777" w:rsidR="003A63EF" w:rsidRDefault="00A42F0A">
            <w:pPr>
              <w:spacing w:after="0"/>
              <w:jc w:val="left"/>
            </w:pPr>
            <w:r>
              <w:rPr>
                <w:rFonts w:ascii="Consolas" w:hAnsi="Consolas"/>
                <w:sz w:val="20"/>
              </w:rPr>
              <w:t>localCollectCfg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149F3" w14:textId="77777777" w:rsidR="003A63EF" w:rsidRDefault="00A42F0A">
            <w:pPr>
              <w:spacing w:after="0"/>
              <w:jc w:val="left"/>
            </w:pPr>
            <w:r>
              <w:t>3070-3249 / 180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EAA19" w14:textId="77777777" w:rsidR="003A63EF" w:rsidRDefault="00A42F0A">
            <w:pPr>
              <w:spacing w:after="0"/>
              <w:jc w:val="left"/>
            </w:pPr>
            <w:r>
              <w:t>Lokale Funktion/Rückruffunktion: local Collect Cfg.</w:t>
            </w:r>
          </w:p>
        </w:tc>
      </w:tr>
      <w:tr w:rsidR="003A63EF" w14:paraId="5F61FA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E5CB2" w14:textId="77777777" w:rsidR="003A63EF" w:rsidRDefault="00A42F0A">
            <w:pPr>
              <w:spacing w:after="0"/>
              <w:jc w:val="left"/>
            </w:pPr>
            <w:r>
              <w:rPr>
                <w:rFonts w:ascii="Consolas" w:hAnsi="Consolas"/>
                <w:sz w:val="20"/>
              </w:rPr>
              <w:t>localParseNumeric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6E53D" w14:textId="77777777" w:rsidR="003A63EF" w:rsidRDefault="00A42F0A">
            <w:pPr>
              <w:spacing w:after="0"/>
              <w:jc w:val="left"/>
            </w:pPr>
            <w:r>
              <w:t>3250-3256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5476E" w14:textId="77777777" w:rsidR="003A63EF" w:rsidRDefault="00A42F0A">
            <w:pPr>
              <w:spacing w:after="0"/>
              <w:jc w:val="left"/>
            </w:pPr>
            <w:r>
              <w:t>Lokale Funktion/Rückruffunktion: local Parse Numeric.</w:t>
            </w:r>
          </w:p>
        </w:tc>
      </w:tr>
      <w:tr w:rsidR="003A63EF" w14:paraId="7E568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72C1A" w14:textId="77777777" w:rsidR="003A63EF" w:rsidRDefault="00A42F0A">
            <w:pPr>
              <w:spacing w:after="0"/>
              <w:jc w:val="left"/>
            </w:pPr>
            <w:r>
              <w:rPr>
                <w:rFonts w:ascii="Consolas" w:hAnsi="Consolas"/>
                <w:sz w:val="20"/>
              </w:rPr>
              <w:t>localParseNumericNoError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3B297" w14:textId="77777777" w:rsidR="003A63EF" w:rsidRDefault="00A42F0A">
            <w:pPr>
              <w:spacing w:after="0"/>
              <w:jc w:val="left"/>
            </w:pPr>
            <w:r>
              <w:t>3257-3266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74031" w14:textId="77777777" w:rsidR="003A63EF" w:rsidRDefault="00A42F0A">
            <w:pPr>
              <w:spacing w:after="0"/>
              <w:jc w:val="left"/>
            </w:pPr>
            <w:r>
              <w:t>Lokale Funktion/Rückruffunktion: local Parse Numeric No Error.</w:t>
            </w:r>
          </w:p>
        </w:tc>
      </w:tr>
      <w:tr w:rsidR="003A63EF" w14:paraId="6675F9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ED5452" w14:textId="77777777" w:rsidR="003A63EF" w:rsidRDefault="00A42F0A">
            <w:pPr>
              <w:spacing w:after="0"/>
              <w:jc w:val="left"/>
            </w:pPr>
            <w:r>
              <w:rPr>
                <w:rFonts w:ascii="Consolas" w:hAnsi="Consolas"/>
                <w:sz w:val="20"/>
              </w:rPr>
              <w:t>localSetBusy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8B138" w14:textId="77777777" w:rsidR="003A63EF" w:rsidRDefault="00A42F0A">
            <w:pPr>
              <w:spacing w:after="0"/>
              <w:jc w:val="left"/>
            </w:pPr>
            <w:r>
              <w:t>3267-3298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438C9C" w14:textId="77777777" w:rsidR="003A63EF" w:rsidRDefault="00A42F0A">
            <w:pPr>
              <w:spacing w:after="0"/>
              <w:jc w:val="left"/>
            </w:pPr>
            <w:r>
              <w:t>Lokale Funktion/Rückruffunktion: local Set Busy.</w:t>
            </w:r>
          </w:p>
        </w:tc>
      </w:tr>
      <w:tr w:rsidR="003A63EF" w14:paraId="0AA34A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963B3" w14:textId="77777777" w:rsidR="003A63EF" w:rsidRDefault="00A42F0A">
            <w:pPr>
              <w:spacing w:after="0"/>
              <w:jc w:val="left"/>
            </w:pPr>
            <w:r>
              <w:rPr>
                <w:rFonts w:ascii="Consolas" w:hAnsi="Consolas"/>
                <w:sz w:val="20"/>
              </w:rPr>
              <w:t>localSetStatus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29F5F" w14:textId="77777777" w:rsidR="003A63EF" w:rsidRDefault="00A42F0A">
            <w:pPr>
              <w:spacing w:after="0"/>
              <w:jc w:val="left"/>
            </w:pPr>
            <w:r>
              <w:t>3299-3323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8D514" w14:textId="77777777" w:rsidR="003A63EF" w:rsidRDefault="00A42F0A">
            <w:pPr>
              <w:spacing w:after="0"/>
              <w:jc w:val="left"/>
            </w:pPr>
            <w:r>
              <w:t>Lokale Funktion/Rückruffunktion: local Set Status.</w:t>
            </w:r>
          </w:p>
        </w:tc>
      </w:tr>
      <w:tr w:rsidR="003A63EF" w14:paraId="14525F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712C5" w14:textId="77777777" w:rsidR="003A63EF" w:rsidRDefault="00A42F0A">
            <w:pPr>
              <w:spacing w:after="0"/>
              <w:jc w:val="left"/>
            </w:pPr>
            <w:r>
              <w:rPr>
                <w:rFonts w:ascii="Consolas" w:hAnsi="Consolas"/>
                <w:sz w:val="20"/>
              </w:rPr>
              <w:t>localSetReady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7EECD" w14:textId="77777777" w:rsidR="003A63EF" w:rsidRDefault="00A42F0A">
            <w:pPr>
              <w:spacing w:after="0"/>
              <w:jc w:val="left"/>
            </w:pPr>
            <w:r>
              <w:t>3324-3339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10325" w14:textId="77777777" w:rsidR="003A63EF" w:rsidRDefault="00A42F0A">
            <w:pPr>
              <w:spacing w:after="0"/>
              <w:jc w:val="left"/>
            </w:pPr>
            <w:r>
              <w:t>Lokale Funktion/Rückruffunktion: local Set Ready.</w:t>
            </w:r>
          </w:p>
        </w:tc>
      </w:tr>
      <w:tr w:rsidR="003A63EF" w14:paraId="70AB5E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C993B" w14:textId="77777777" w:rsidR="003A63EF" w:rsidRDefault="00A42F0A">
            <w:pPr>
              <w:spacing w:after="0"/>
              <w:jc w:val="left"/>
            </w:pPr>
            <w:r>
              <w:rPr>
                <w:rFonts w:ascii="Consolas" w:hAnsi="Consolas"/>
                <w:sz w:val="20"/>
              </w:rPr>
              <w:t>localSetFrame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F472C" w14:textId="77777777" w:rsidR="003A63EF" w:rsidRDefault="00A42F0A">
            <w:pPr>
              <w:spacing w:after="0"/>
              <w:jc w:val="left"/>
            </w:pPr>
            <w:r>
              <w:t>3340-3393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A3B8E" w14:textId="77777777" w:rsidR="003A63EF" w:rsidRDefault="00A42F0A">
            <w:pPr>
              <w:spacing w:after="0"/>
              <w:jc w:val="left"/>
            </w:pPr>
            <w:r>
              <w:t>Lokale Funktion/Rückruffunktion: local Set Frame.</w:t>
            </w:r>
          </w:p>
        </w:tc>
      </w:tr>
      <w:tr w:rsidR="003A63EF" w14:paraId="6133A6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560D66" w14:textId="77777777" w:rsidR="003A63EF" w:rsidRDefault="00A42F0A">
            <w:pPr>
              <w:spacing w:after="0"/>
              <w:jc w:val="left"/>
            </w:pPr>
            <w:r>
              <w:rPr>
                <w:rFonts w:ascii="Consolas" w:hAnsi="Consolas"/>
                <w:sz w:val="20"/>
              </w:rPr>
              <w:lastRenderedPageBreak/>
              <w:t>localSetTrial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CF045" w14:textId="77777777" w:rsidR="003A63EF" w:rsidRDefault="00A42F0A">
            <w:pPr>
              <w:spacing w:after="0"/>
              <w:jc w:val="left"/>
            </w:pPr>
            <w:r>
              <w:t>3394-3403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A8EC3" w14:textId="77777777" w:rsidR="003A63EF" w:rsidRDefault="00A42F0A">
            <w:pPr>
              <w:spacing w:after="0"/>
              <w:jc w:val="left"/>
            </w:pPr>
            <w:r>
              <w:t>Lokale Funktion/Rückruffunktion: local Set Trial.</w:t>
            </w:r>
          </w:p>
        </w:tc>
      </w:tr>
      <w:tr w:rsidR="003A63EF" w14:paraId="620AD5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5EFFD" w14:textId="77777777" w:rsidR="003A63EF" w:rsidRDefault="00A42F0A">
            <w:pPr>
              <w:spacing w:after="0"/>
              <w:jc w:val="left"/>
            </w:pPr>
            <w:r>
              <w:rPr>
                <w:rFonts w:ascii="Consolas" w:hAnsi="Consolas"/>
                <w:sz w:val="20"/>
              </w:rPr>
              <w:t>localSetMotor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4861E" w14:textId="77777777" w:rsidR="003A63EF" w:rsidRDefault="00A42F0A">
            <w:pPr>
              <w:spacing w:after="0"/>
              <w:jc w:val="left"/>
            </w:pPr>
            <w:r>
              <w:t>3404-3427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39F221" w14:textId="77777777" w:rsidR="003A63EF" w:rsidRDefault="00A42F0A">
            <w:pPr>
              <w:spacing w:after="0"/>
              <w:jc w:val="left"/>
            </w:pPr>
            <w:r>
              <w:t>Lokale Funktion/Rückruffunktion: local Set Motor.</w:t>
            </w:r>
          </w:p>
        </w:tc>
      </w:tr>
      <w:tr w:rsidR="003A63EF" w14:paraId="16EF6E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CA069" w14:textId="77777777" w:rsidR="003A63EF" w:rsidRDefault="00A42F0A">
            <w:pPr>
              <w:spacing w:after="0"/>
              <w:jc w:val="left"/>
            </w:pPr>
            <w:r>
              <w:rPr>
                <w:rFonts w:ascii="Consolas" w:hAnsi="Consolas"/>
                <w:sz w:val="20"/>
              </w:rPr>
              <w:t>localSetCurrentPos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62BD66" w14:textId="77777777" w:rsidR="003A63EF" w:rsidRDefault="00A42F0A">
            <w:pPr>
              <w:spacing w:after="0"/>
              <w:jc w:val="left"/>
            </w:pPr>
            <w:r>
              <w:t>3428-3446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8E96A" w14:textId="77777777" w:rsidR="003A63EF" w:rsidRDefault="00A42F0A">
            <w:pPr>
              <w:spacing w:after="0"/>
              <w:jc w:val="left"/>
            </w:pPr>
            <w:r>
              <w:t>Lokale Funktion/Rückruffunktion: local Set Current Pos.</w:t>
            </w:r>
          </w:p>
        </w:tc>
      </w:tr>
      <w:tr w:rsidR="003A63EF" w14:paraId="094B9C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EAD98" w14:textId="77777777" w:rsidR="003A63EF" w:rsidRDefault="00A42F0A">
            <w:pPr>
              <w:spacing w:after="0"/>
              <w:jc w:val="left"/>
            </w:pPr>
            <w:r>
              <w:rPr>
                <w:rFonts w:ascii="Consolas" w:hAnsi="Consolas"/>
                <w:sz w:val="20"/>
              </w:rPr>
              <w:t>localAppendLog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68EF6" w14:textId="77777777" w:rsidR="003A63EF" w:rsidRDefault="00A42F0A">
            <w:pPr>
              <w:spacing w:after="0"/>
              <w:jc w:val="left"/>
            </w:pPr>
            <w:r>
              <w:t>3447-3458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75F31" w14:textId="77777777" w:rsidR="003A63EF" w:rsidRDefault="00A42F0A">
            <w:pPr>
              <w:spacing w:after="0"/>
              <w:jc w:val="left"/>
            </w:pPr>
            <w:r>
              <w:t>Lokale Funktion/Rückruffunktion: local Append Log.</w:t>
            </w:r>
          </w:p>
        </w:tc>
      </w:tr>
      <w:tr w:rsidR="003A63EF" w14:paraId="3E2614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E923F" w14:textId="77777777" w:rsidR="003A63EF" w:rsidRDefault="00A42F0A">
            <w:pPr>
              <w:spacing w:after="0"/>
              <w:jc w:val="left"/>
            </w:pPr>
            <w:r>
              <w:rPr>
                <w:rFonts w:ascii="Consolas" w:hAnsi="Consolas"/>
                <w:sz w:val="20"/>
              </w:rPr>
              <w:t>localWrapLogText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D564C" w14:textId="77777777" w:rsidR="003A63EF" w:rsidRDefault="00A42F0A">
            <w:pPr>
              <w:spacing w:after="0"/>
              <w:jc w:val="left"/>
            </w:pPr>
            <w:r>
              <w:t>3459-3477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49287" w14:textId="77777777" w:rsidR="003A63EF" w:rsidRDefault="00A42F0A">
            <w:pPr>
              <w:spacing w:after="0"/>
              <w:jc w:val="left"/>
            </w:pPr>
            <w:r>
              <w:t>[Originaler Quelltextauszug (Englisch)] Pre-wrap log lines so the narrow right-side listbox never requires horizontal scrolling. Long unbroken tokens are hard-wrapped.</w:t>
            </w:r>
          </w:p>
        </w:tc>
      </w:tr>
      <w:tr w:rsidR="003A63EF" w14:paraId="2BAE09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4A75C" w14:textId="77777777" w:rsidR="003A63EF" w:rsidRDefault="00A42F0A">
            <w:pPr>
              <w:spacing w:after="0"/>
              <w:jc w:val="left"/>
            </w:pPr>
            <w:r>
              <w:rPr>
                <w:rFonts w:ascii="Consolas" w:hAnsi="Consolas"/>
                <w:sz w:val="20"/>
              </w:rPr>
              <w:t>localSafeGuiStatus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56531" w14:textId="77777777" w:rsidR="003A63EF" w:rsidRDefault="00A42F0A">
            <w:pPr>
              <w:spacing w:after="0"/>
              <w:jc w:val="left"/>
            </w:pPr>
            <w:r>
              <w:t>3478-3491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7CA71" w14:textId="77777777" w:rsidR="003A63EF" w:rsidRDefault="00A42F0A">
            <w:pPr>
              <w:spacing w:after="0"/>
              <w:jc w:val="left"/>
            </w:pPr>
            <w:r>
              <w:t>Lokale Funktion/Rückruffunktion: local Safe Gui Status.</w:t>
            </w:r>
          </w:p>
        </w:tc>
      </w:tr>
      <w:tr w:rsidR="003A63EF" w14:paraId="574ACC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CF8F4" w14:textId="77777777" w:rsidR="003A63EF" w:rsidRDefault="00A42F0A">
            <w:pPr>
              <w:spacing w:after="0"/>
              <w:jc w:val="left"/>
            </w:pPr>
            <w:r>
              <w:rPr>
                <w:rFonts w:ascii="Consolas" w:hAnsi="Consolas"/>
                <w:sz w:val="20"/>
              </w:rPr>
              <w:t>localSafeGuiLog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7974F" w14:textId="77777777" w:rsidR="003A63EF" w:rsidRDefault="00A42F0A">
            <w:pPr>
              <w:spacing w:after="0"/>
              <w:jc w:val="left"/>
            </w:pPr>
            <w:r>
              <w:t>3492-3498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49666" w14:textId="77777777" w:rsidR="003A63EF" w:rsidRDefault="00A42F0A">
            <w:pPr>
              <w:spacing w:after="0"/>
              <w:jc w:val="left"/>
            </w:pPr>
            <w:r>
              <w:t>Lokale Funktion/Rückruffunktion: local Safe Gui Log.</w:t>
            </w:r>
          </w:p>
        </w:tc>
      </w:tr>
      <w:tr w:rsidR="003A63EF" w14:paraId="5F5471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2F872" w14:textId="77777777" w:rsidR="003A63EF" w:rsidRDefault="00A42F0A">
            <w:pPr>
              <w:spacing w:after="0"/>
              <w:jc w:val="left"/>
            </w:pPr>
            <w:r>
              <w:rPr>
                <w:rFonts w:ascii="Consolas" w:hAnsi="Consolas"/>
                <w:sz w:val="20"/>
              </w:rPr>
              <w:t>localSafeGuiFrame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21292" w14:textId="77777777" w:rsidR="003A63EF" w:rsidRDefault="00A42F0A">
            <w:pPr>
              <w:spacing w:after="0"/>
              <w:jc w:val="left"/>
            </w:pPr>
            <w:r>
              <w:t>3499-3520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F26E9" w14:textId="77777777" w:rsidR="003A63EF" w:rsidRDefault="00A42F0A">
            <w:pPr>
              <w:spacing w:after="0"/>
              <w:jc w:val="left"/>
            </w:pPr>
            <w:r>
              <w:t>Lokale Funktion/Rückruffunktion: local Safe Gui Frame.</w:t>
            </w:r>
          </w:p>
        </w:tc>
      </w:tr>
      <w:tr w:rsidR="003A63EF" w14:paraId="23396A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54A45" w14:textId="77777777" w:rsidR="003A63EF" w:rsidRDefault="00A42F0A">
            <w:pPr>
              <w:spacing w:after="0"/>
              <w:jc w:val="left"/>
            </w:pPr>
            <w:r>
              <w:rPr>
                <w:rFonts w:ascii="Consolas" w:hAnsi="Consolas"/>
                <w:sz w:val="20"/>
              </w:rPr>
              <w:t>localSafeGuiTrial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F0AE4" w14:textId="77777777" w:rsidR="003A63EF" w:rsidRDefault="00A42F0A">
            <w:pPr>
              <w:spacing w:after="0"/>
              <w:jc w:val="left"/>
            </w:pPr>
            <w:r>
              <w:t>3521-3527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18DCB" w14:textId="77777777" w:rsidR="003A63EF" w:rsidRDefault="00A42F0A">
            <w:pPr>
              <w:spacing w:after="0"/>
              <w:jc w:val="left"/>
            </w:pPr>
            <w:r>
              <w:t>Lokale Funktion/Rückruffunktion: local Safe Gui Trial.</w:t>
            </w:r>
          </w:p>
        </w:tc>
      </w:tr>
      <w:tr w:rsidR="003A63EF" w14:paraId="557410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0546F" w14:textId="77777777" w:rsidR="003A63EF" w:rsidRDefault="00A42F0A">
            <w:pPr>
              <w:spacing w:after="0"/>
              <w:jc w:val="left"/>
            </w:pPr>
            <w:r>
              <w:rPr>
                <w:rFonts w:ascii="Consolas" w:hAnsi="Consolas"/>
                <w:sz w:val="20"/>
              </w:rPr>
              <w:t>localSafeGuiMotor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411A0" w14:textId="77777777" w:rsidR="003A63EF" w:rsidRDefault="00A42F0A">
            <w:pPr>
              <w:spacing w:after="0"/>
              <w:jc w:val="left"/>
            </w:pPr>
            <w:r>
              <w:t>3528-3541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4DECB" w14:textId="77777777" w:rsidR="003A63EF" w:rsidRDefault="00A42F0A">
            <w:pPr>
              <w:spacing w:after="0"/>
              <w:jc w:val="left"/>
            </w:pPr>
            <w:r>
              <w:t>Lokale Funktion/Rückruffunktion: local Safe Gui Motor.</w:t>
            </w:r>
          </w:p>
        </w:tc>
      </w:tr>
      <w:tr w:rsidR="003A63EF" w14:paraId="0BFE10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50BAA" w14:textId="77777777" w:rsidR="003A63EF" w:rsidRDefault="00A42F0A">
            <w:pPr>
              <w:spacing w:after="0"/>
              <w:jc w:val="left"/>
            </w:pPr>
            <w:r>
              <w:rPr>
                <w:rFonts w:ascii="Consolas" w:hAnsi="Consolas"/>
                <w:sz w:val="20"/>
              </w:rPr>
              <w:t>localSafeGuiTiming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D5BF7" w14:textId="77777777" w:rsidR="003A63EF" w:rsidRDefault="00A42F0A">
            <w:pPr>
              <w:spacing w:after="0"/>
              <w:jc w:val="left"/>
            </w:pPr>
            <w:r>
              <w:t>3542-3592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DD917" w14:textId="77777777" w:rsidR="003A63EF" w:rsidRDefault="00A42F0A">
            <w:pPr>
              <w:spacing w:after="0"/>
              <w:jc w:val="left"/>
            </w:pPr>
            <w:r>
              <w:t>Lokale Funktion/Rückruffunktion: local Safe Gui Timing.</w:t>
            </w:r>
          </w:p>
        </w:tc>
      </w:tr>
      <w:tr w:rsidR="003A63EF" w14:paraId="460B3C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589F0" w14:textId="77777777" w:rsidR="003A63EF" w:rsidRDefault="00A42F0A">
            <w:pPr>
              <w:spacing w:after="0"/>
              <w:jc w:val="left"/>
            </w:pPr>
            <w:r>
              <w:rPr>
                <w:rFonts w:ascii="Consolas" w:hAnsi="Consolas"/>
                <w:sz w:val="20"/>
              </w:rPr>
              <w:t>localSafeStopRequested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975BC" w14:textId="77777777" w:rsidR="003A63EF" w:rsidRDefault="00A42F0A">
            <w:pPr>
              <w:spacing w:after="0"/>
              <w:jc w:val="left"/>
            </w:pPr>
            <w:r>
              <w:t>3593-3608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673F4" w14:textId="77777777" w:rsidR="003A63EF" w:rsidRDefault="00A42F0A">
            <w:pPr>
              <w:spacing w:after="0"/>
              <w:jc w:val="left"/>
            </w:pPr>
            <w:r>
              <w:t>Lokale Funktion/Rückruffunktion: local Safe Stop Requested.</w:t>
            </w:r>
          </w:p>
        </w:tc>
      </w:tr>
      <w:tr w:rsidR="003A63EF" w14:paraId="139BDC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C9A58" w14:textId="77777777" w:rsidR="003A63EF" w:rsidRDefault="00A42F0A">
            <w:pPr>
              <w:spacing w:after="0"/>
              <w:jc w:val="left"/>
            </w:pPr>
            <w:r>
              <w:rPr>
                <w:rFonts w:ascii="Consolas" w:hAnsi="Consolas"/>
                <w:sz w:val="20"/>
              </w:rPr>
              <w:t>localInitLiveTRStats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A0360" w14:textId="77777777" w:rsidR="003A63EF" w:rsidRDefault="00A42F0A">
            <w:pPr>
              <w:spacing w:after="0"/>
              <w:jc w:val="left"/>
            </w:pPr>
            <w:r>
              <w:t>3609-3630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058CF" w14:textId="77777777" w:rsidR="003A63EF" w:rsidRDefault="00A42F0A">
            <w:pPr>
              <w:spacing w:after="0"/>
              <w:jc w:val="left"/>
            </w:pPr>
            <w:r>
              <w:t>Lokale Funktion/Rückruffunktion: local Init Live TRStats.</w:t>
            </w:r>
          </w:p>
        </w:tc>
      </w:tr>
      <w:tr w:rsidR="003A63EF" w14:paraId="02EF9F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1831F" w14:textId="77777777" w:rsidR="003A63EF" w:rsidRDefault="00A42F0A">
            <w:pPr>
              <w:spacing w:after="0"/>
              <w:jc w:val="left"/>
            </w:pPr>
            <w:r>
              <w:rPr>
                <w:rFonts w:ascii="Consolas" w:hAnsi="Consolas"/>
                <w:sz w:val="20"/>
              </w:rPr>
              <w:lastRenderedPageBreak/>
              <w:t>localResetLiveTR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023F7" w14:textId="77777777" w:rsidR="003A63EF" w:rsidRDefault="00A42F0A">
            <w:pPr>
              <w:spacing w:after="0"/>
              <w:jc w:val="left"/>
            </w:pPr>
            <w:r>
              <w:t>3631-3655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07D32" w14:textId="77777777" w:rsidR="003A63EF" w:rsidRDefault="00A42F0A">
            <w:pPr>
              <w:spacing w:after="0"/>
              <w:jc w:val="left"/>
            </w:pPr>
            <w:r>
              <w:t>Lokale Funktion/Rückruffunktion: local Reset Live TR.</w:t>
            </w:r>
          </w:p>
        </w:tc>
      </w:tr>
      <w:tr w:rsidR="003A63EF" w14:paraId="386E4C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5FB1F" w14:textId="77777777" w:rsidR="003A63EF" w:rsidRDefault="00A42F0A">
            <w:pPr>
              <w:spacing w:after="0"/>
              <w:jc w:val="left"/>
            </w:pPr>
            <w:r>
              <w:rPr>
                <w:rFonts w:ascii="Consolas" w:hAnsi="Consolas"/>
                <w:sz w:val="20"/>
              </w:rPr>
              <w:t>localUpdateLiveTRFromFrame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FAF58" w14:textId="77777777" w:rsidR="003A63EF" w:rsidRDefault="00A42F0A">
            <w:pPr>
              <w:spacing w:after="0"/>
              <w:jc w:val="left"/>
            </w:pPr>
            <w:r>
              <w:t>3656-3774 / 119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A671F4" w14:textId="77777777" w:rsidR="003A63EF" w:rsidRDefault="00A42F0A">
            <w:pPr>
              <w:spacing w:after="0"/>
              <w:jc w:val="left"/>
            </w:pPr>
            <w:r>
              <w:t>Lokale Funktion/Rückruffunktion: local Update Live TRFrom Frame.</w:t>
            </w:r>
          </w:p>
        </w:tc>
      </w:tr>
      <w:tr w:rsidR="003A63EF" w14:paraId="1DF7A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6E4F0" w14:textId="77777777" w:rsidR="003A63EF" w:rsidRDefault="00A42F0A">
            <w:pPr>
              <w:spacing w:after="0"/>
              <w:jc w:val="left"/>
            </w:pPr>
            <w:r>
              <w:rPr>
                <w:rFonts w:ascii="Consolas" w:hAnsi="Consolas"/>
                <w:sz w:val="20"/>
              </w:rPr>
              <w:t>localShowHelpWindow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9CFAA" w14:textId="77777777" w:rsidR="003A63EF" w:rsidRDefault="00A42F0A">
            <w:pPr>
              <w:spacing w:after="0"/>
              <w:jc w:val="left"/>
            </w:pPr>
            <w:r>
              <w:t>3775-3855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065A1" w14:textId="77777777" w:rsidR="003A63EF" w:rsidRDefault="00A42F0A">
            <w:pPr>
              <w:spacing w:after="0"/>
              <w:jc w:val="left"/>
            </w:pPr>
            <w:r>
              <w:t>Lokale Funktion/Rückruffunktion: local Show Help Window.</w:t>
            </w:r>
          </w:p>
        </w:tc>
      </w:tr>
      <w:tr w:rsidR="003A63EF" w14:paraId="689BED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E301C" w14:textId="77777777" w:rsidR="003A63EF" w:rsidRDefault="00A42F0A">
            <w:pPr>
              <w:spacing w:after="0"/>
              <w:jc w:val="left"/>
            </w:pPr>
            <w:r>
              <w:rPr>
                <w:rFonts w:ascii="Consolas" w:hAnsi="Consolas"/>
                <w:sz w:val="20"/>
              </w:rPr>
              <w:t>getNextSplitMotorSessionFolder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88B5E" w14:textId="77777777" w:rsidR="003A63EF" w:rsidRDefault="00A42F0A">
            <w:pPr>
              <w:spacing w:after="0"/>
              <w:jc w:val="left"/>
            </w:pPr>
            <w:r>
              <w:t>3856-3885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79640" w14:textId="77777777" w:rsidR="003A63EF" w:rsidRDefault="00A42F0A">
            <w:pPr>
              <w:spacing w:after="0"/>
              <w:jc w:val="left"/>
            </w:pPr>
            <w:r>
              <w:t>[Originaler Quelltextauszug (Englisch)] Creates next available split-motor session folder: Session</w:t>
            </w:r>
            <w:r>
              <w:rPr>
                <w:i/>
              </w:rPr>
              <w:t>001</w:t>
            </w:r>
            <w:r>
              <w:t>[Originaler Quelltextauszug (Englisch)] SplitMotor, Session</w:t>
            </w:r>
            <w:r>
              <w:rPr>
                <w:i/>
              </w:rPr>
              <w:t>002</w:t>
            </w:r>
            <w:r>
              <w:t>[Originaler Quelltextauszug (Englisch)] SplitMotor, ...</w:t>
            </w:r>
          </w:p>
        </w:tc>
      </w:tr>
      <w:tr w:rsidR="003A63EF" w14:paraId="71274B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21919" w14:textId="77777777" w:rsidR="003A63EF" w:rsidRDefault="00A42F0A">
            <w:pPr>
              <w:spacing w:after="0"/>
              <w:jc w:val="left"/>
            </w:pPr>
            <w:r>
              <w:rPr>
                <w:rFonts w:ascii="Consolas" w:hAnsi="Consolas"/>
                <w:sz w:val="20"/>
              </w:rPr>
              <w:t>localEditJournalNote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9A2AF" w14:textId="77777777" w:rsidR="003A63EF" w:rsidRDefault="00A42F0A">
            <w:pPr>
              <w:spacing w:after="0"/>
              <w:jc w:val="left"/>
            </w:pPr>
            <w:r>
              <w:t>3886-3935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2DBCF" w14:textId="77777777" w:rsidR="003A63EF" w:rsidRDefault="00A42F0A">
            <w:pPr>
              <w:spacing w:after="0"/>
              <w:jc w:val="left"/>
            </w:pPr>
            <w:r>
              <w:t>Lokale Funktion/Rückruffunktion: local Edit Journal Note.</w:t>
            </w:r>
          </w:p>
        </w:tc>
      </w:tr>
      <w:tr w:rsidR="003A63EF" w14:paraId="089501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B02CC" w14:textId="77777777" w:rsidR="003A63EF" w:rsidRDefault="00A42F0A">
            <w:pPr>
              <w:spacing w:after="0"/>
              <w:jc w:val="left"/>
            </w:pPr>
            <w:r>
              <w:rPr>
                <w:rFonts w:ascii="Consolas" w:hAnsi="Consolas"/>
                <w:sz w:val="20"/>
              </w:rPr>
              <w:t>localUpdateJournalNoteButton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70F2B" w14:textId="77777777" w:rsidR="003A63EF" w:rsidRDefault="00A42F0A">
            <w:pPr>
              <w:spacing w:after="0"/>
              <w:jc w:val="left"/>
            </w:pPr>
            <w:r>
              <w:t>3936-3964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DD444" w14:textId="77777777" w:rsidR="003A63EF" w:rsidRDefault="00A42F0A">
            <w:pPr>
              <w:spacing w:after="0"/>
              <w:jc w:val="left"/>
            </w:pPr>
            <w:r>
              <w:t>Lokale Funktion/Rückruffunktion: local Update Journal Note Button.</w:t>
            </w:r>
          </w:p>
        </w:tc>
      </w:tr>
      <w:tr w:rsidR="003A63EF" w14:paraId="10A7A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65372" w14:textId="77777777" w:rsidR="003A63EF" w:rsidRDefault="00A42F0A">
            <w:pPr>
              <w:spacing w:after="0"/>
              <w:jc w:val="left"/>
            </w:pPr>
            <w:r>
              <w:rPr>
                <w:rFonts w:ascii="Consolas" w:hAnsi="Consolas"/>
                <w:sz w:val="20"/>
              </w:rPr>
              <w:t>localNum2Str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C22B1" w14:textId="77777777" w:rsidR="003A63EF" w:rsidRDefault="00A42F0A">
            <w:pPr>
              <w:spacing w:after="0"/>
              <w:jc w:val="left"/>
            </w:pPr>
            <w:r>
              <w:t>3965-3975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BB7D2" w14:textId="77777777" w:rsidR="003A63EF" w:rsidRDefault="00A42F0A">
            <w:pPr>
              <w:spacing w:after="0"/>
              <w:jc w:val="left"/>
            </w:pPr>
            <w:r>
              <w:t>Lokale Funktion/Rückruffunktion: local Num2Str.</w:t>
            </w:r>
          </w:p>
        </w:tc>
      </w:tr>
    </w:tbl>
    <w:p w14:paraId="0B9B7488" w14:textId="77777777" w:rsidR="003A63EF" w:rsidRDefault="003A63EF">
      <w:pPr>
        <w:spacing w:after="60"/>
      </w:pPr>
    </w:p>
    <w:p w14:paraId="65D24804" w14:textId="77777777" w:rsidR="003A63EF" w:rsidRDefault="00A42F0A">
      <w:r>
        <w:t>[Originaler Quelltextauszug (Englisch)] V23: V22 stable acquisition + expanded users + UI title polish + journal defaults - Functional fUSI forces the lightweight processRF frame callback so the top-right progress and measured Live dt update during the scan. - Progress shows frame/target, percent and elapsed seconds. - Callback UI refresh is automatically throttled to roughly once per second. UTF-8 safe, MATLAB 2017b compatible GUI ENTRY SCRIPT Keep this filename unchanged because the encrypted launcher may call it.</w:t>
      </w:r>
    </w:p>
    <w:p w14:paraId="4F21ADA6" w14:textId="77777777" w:rsidR="003A63EF" w:rsidRDefault="00A42F0A">
      <w:r>
        <w:rPr>
          <w:b/>
        </w:rPr>
        <w:t>[Originaler Quelltextauszug (Englisch)] Interface:</w:t>
      </w:r>
      <w:r>
        <w:t xml:space="preserve"> </w:t>
      </w:r>
      <w:r>
        <w:rPr>
          <w:rFonts w:ascii="Consolas" w:hAnsi="Consolas"/>
          <w:sz w:val="20"/>
        </w:rPr>
        <w:t>function localLaunchMainGUI()</w:t>
      </w:r>
    </w:p>
    <w:p w14:paraId="5A0F9E3B" w14:textId="77777777" w:rsidR="003A63EF" w:rsidRDefault="00A42F0A">
      <w:r>
        <w:rPr>
          <w:b/>
        </w:rPr>
        <w:t>[Originaler Quelltextauszug (Englisch)] Referenced by:</w:t>
      </w:r>
      <w:r>
        <w:t xml:space="preserve"> Keine statischen Verweise erfasst; dynamische Aufrufe prüfen.</w:t>
      </w:r>
    </w:p>
    <w:p w14:paraId="243630FA" w14:textId="77777777" w:rsidR="003A63EF" w:rsidRDefault="00A42F0A">
      <w:r>
        <w:rPr>
          <w:b/>
        </w:rPr>
        <w:t>[Originaler Quelltextauszug (Englisch)] Uses:</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acquisition/vfusiSensoryConfig.m</w:t>
      </w:r>
      <w:r>
        <w:t xml:space="preserve">; </w:t>
      </w:r>
      <w:r>
        <w:rPr>
          <w:rFonts w:ascii="Consolas" w:hAnsi="Consolas"/>
          <w:sz w:val="20"/>
        </w:rPr>
        <w:t>acquisition/vfusiSensoryGUI.m</w:t>
      </w:r>
    </w:p>
    <w:p w14:paraId="4E019DBE" w14:textId="77777777" w:rsidR="003A63EF" w:rsidRDefault="008D5030">
      <w:hyperlink r:id="rId237">
        <w:r w:rsidR="00A42F0A">
          <w:rPr>
            <w:color w:val="007C86"/>
            <w:u w:val="single"/>
          </w:rPr>
          <w:t>[Originaler Quelltextauszug (Englisch)] Open source</w:t>
        </w:r>
      </w:hyperlink>
      <w:r w:rsidR="00A42F0A">
        <w:t xml:space="preserve"> | 3975 physische Dateizeilen; 85 Deklarationen.</w:t>
      </w:r>
    </w:p>
    <w:p w14:paraId="2F0D6155" w14:textId="77777777" w:rsidR="003A63EF" w:rsidRDefault="00A42F0A">
      <w:pPr>
        <w:pStyle w:val="Heading3"/>
      </w:pPr>
      <w:bookmarkStart w:id="451" w:name="b_section_235"/>
      <w:bookmarkEnd w:id="451"/>
      <w:r>
        <w:rPr>
          <w:b w:val="0"/>
        </w:rPr>
        <w:t>acquisition/vfusiSensoryConfig.m</w:t>
      </w:r>
    </w:p>
    <w:p w14:paraId="2F5BD584" w14:textId="77777777" w:rsidR="003A63EF" w:rsidRDefault="00A42F0A">
      <w:pPr>
        <w:pStyle w:val="TableCaption"/>
      </w:pPr>
      <w:bookmarkStart w:id="452" w:name="_Toc244188103"/>
      <w:r>
        <w:t>Tabelle 15. Funktionsübersicht - acquisition/vfusiSensoryConfig.m</w:t>
      </w:r>
      <w:bookmarkStart w:id="453" w:name="b_table_15"/>
      <w:bookmarkEnd w:id="453"/>
      <w:bookmarkEnd w:id="452"/>
    </w:p>
    <w:tbl>
      <w:tblPr>
        <w:tblW w:w="0" w:type="auto"/>
        <w:jc w:val="center"/>
        <w:tblLayout w:type="fixed"/>
        <w:tblLook w:val="04A0" w:firstRow="1" w:lastRow="0" w:firstColumn="1" w:lastColumn="0" w:noHBand="0" w:noVBand="1"/>
      </w:tblPr>
      <w:tblGrid>
        <w:gridCol w:w="3183"/>
        <w:gridCol w:w="1933"/>
        <w:gridCol w:w="4774"/>
      </w:tblGrid>
      <w:tr w:rsidR="003A63EF" w14:paraId="6E9240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1B086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1E8DB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2FA322" w14:textId="77777777" w:rsidR="003A63EF" w:rsidRDefault="00A42F0A">
            <w:pPr>
              <w:spacing w:after="0"/>
              <w:jc w:val="left"/>
            </w:pPr>
            <w:r>
              <w:rPr>
                <w:b/>
              </w:rPr>
              <w:t>Funktionszweck</w:t>
            </w:r>
          </w:p>
        </w:tc>
      </w:tr>
      <w:tr w:rsidR="003A63EF" w14:paraId="13CB4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6C5FE" w14:textId="77777777" w:rsidR="003A63EF" w:rsidRDefault="00A42F0A">
            <w:pPr>
              <w:spacing w:after="0"/>
              <w:jc w:val="left"/>
            </w:pPr>
            <w:r>
              <w:rPr>
                <w:rFonts w:ascii="Consolas" w:hAnsi="Consolas"/>
                <w:sz w:val="20"/>
              </w:rPr>
              <w:t>vfusiSensoryConfig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68934" w14:textId="77777777" w:rsidR="003A63EF" w:rsidRDefault="00A42F0A">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A40F7" w14:textId="77777777" w:rsidR="003A63EF" w:rsidRDefault="00A42F0A">
            <w:pPr>
              <w:spacing w:after="0"/>
              <w:jc w:val="left"/>
            </w:pPr>
            <w:r>
              <w:t>[Originaler Quelltextauszug (Englisch)] Optional accessories. Missing settings leave the existing scanner untouched.</w:t>
            </w:r>
          </w:p>
        </w:tc>
      </w:tr>
    </w:tbl>
    <w:p w14:paraId="77D49B53" w14:textId="77777777" w:rsidR="003A63EF" w:rsidRDefault="003A63EF">
      <w:pPr>
        <w:spacing w:after="60"/>
      </w:pPr>
    </w:p>
    <w:p w14:paraId="3257B5B1" w14:textId="77777777" w:rsidR="003A63EF" w:rsidRDefault="00A42F0A">
      <w:r>
        <w:t>[Originaler Quelltextauszug (Englisch)] Optional accessories. Missing settings leave the existing scanner untouched.</w:t>
      </w:r>
    </w:p>
    <w:p w14:paraId="69E20890" w14:textId="77777777" w:rsidR="003A63EF" w:rsidRDefault="00A42F0A">
      <w:r>
        <w:rPr>
          <w:b/>
        </w:rPr>
        <w:t>[Originaler Quelltextauszug (Englisch)] Interface:</w:t>
      </w:r>
      <w:r>
        <w:t xml:space="preserve"> </w:t>
      </w:r>
      <w:r>
        <w:rPr>
          <w:rFonts w:ascii="Consolas" w:hAnsi="Consolas"/>
          <w:sz w:val="20"/>
        </w:rPr>
        <w:t>function c=vfusiSensoryConfig(c)</w:t>
      </w:r>
    </w:p>
    <w:p w14:paraId="1F6F5E2C" w14:textId="77777777" w:rsidR="003A63EF" w:rsidRDefault="00A42F0A">
      <w:r>
        <w:rPr>
          <w:b/>
        </w:rPr>
        <w:t>[Originaler Quelltextauszug (Englisch)] 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acquisition/vfUSI_StimBox_TTL_EACH_FRAME_OR_TRIGGER_ACCESSORIES_PARAMETERS.m</w:t>
      </w:r>
      <w:r>
        <w:t xml:space="preserve">; </w:t>
      </w:r>
      <w:r>
        <w:rPr>
          <w:rFonts w:ascii="Consolas" w:hAnsi="Consolas"/>
          <w:sz w:val="20"/>
        </w:rPr>
        <w:t>acquisition/vfusiSensoryGUI.m</w:t>
      </w:r>
      <w:r>
        <w:t xml:space="preserve">; </w:t>
      </w:r>
      <w:r>
        <w:rPr>
          <w:rFonts w:ascii="Consolas" w:hAnsi="Consolas"/>
          <w:sz w:val="20"/>
        </w:rPr>
        <w:t>acquisition/vfusiSensoryRun.m</w:t>
      </w:r>
    </w:p>
    <w:p w14:paraId="0E7C7A01" w14:textId="77777777" w:rsidR="003A63EF" w:rsidRDefault="00A42F0A">
      <w:r>
        <w:rPr>
          <w:b/>
        </w:rPr>
        <w:t>[Originaler Quelltextauszug (Englisch)] Uses:</w:t>
      </w:r>
      <w:r>
        <w:t xml:space="preserve"> Keine statischen Verweise erfasst; dynamische Aufrufe prüfen.</w:t>
      </w:r>
    </w:p>
    <w:p w14:paraId="58613ECB" w14:textId="77777777" w:rsidR="003A63EF" w:rsidRDefault="008D5030">
      <w:hyperlink r:id="rId238">
        <w:r w:rsidR="00A42F0A">
          <w:rPr>
            <w:color w:val="007C86"/>
            <w:u w:val="single"/>
          </w:rPr>
          <w:t>[Originaler Quelltextauszug (Englisch)] Open source</w:t>
        </w:r>
      </w:hyperlink>
      <w:r w:rsidR="00A42F0A">
        <w:t xml:space="preserve"> | 15 physische Dateizeilen; 1 Deklarationen.</w:t>
      </w:r>
    </w:p>
    <w:p w14:paraId="25B2E80F" w14:textId="77777777" w:rsidR="003A63EF" w:rsidRDefault="00A42F0A">
      <w:pPr>
        <w:pStyle w:val="Heading3"/>
      </w:pPr>
      <w:bookmarkStart w:id="454" w:name="b_section_236"/>
      <w:bookmarkEnd w:id="454"/>
      <w:r>
        <w:rPr>
          <w:b w:val="0"/>
        </w:rPr>
        <w:t>acquisition/vfusiSensoryGUI.m</w:t>
      </w:r>
    </w:p>
    <w:p w14:paraId="5B7D5A05" w14:textId="77777777" w:rsidR="003A63EF" w:rsidRDefault="00A42F0A">
      <w:pPr>
        <w:pStyle w:val="TableCaption"/>
      </w:pPr>
      <w:bookmarkStart w:id="455" w:name="_Toc244188104"/>
      <w:r>
        <w:t>Tabelle 16. Funktionsübersicht - acquisition/vfusiSensoryGUI.m</w:t>
      </w:r>
      <w:bookmarkStart w:id="456" w:name="b_table_16"/>
      <w:bookmarkEnd w:id="456"/>
      <w:bookmarkEnd w:id="455"/>
    </w:p>
    <w:tbl>
      <w:tblPr>
        <w:tblW w:w="0" w:type="auto"/>
        <w:jc w:val="center"/>
        <w:tblLayout w:type="fixed"/>
        <w:tblLook w:val="04A0" w:firstRow="1" w:lastRow="0" w:firstColumn="1" w:lastColumn="0" w:noHBand="0" w:noVBand="1"/>
      </w:tblPr>
      <w:tblGrid>
        <w:gridCol w:w="3183"/>
        <w:gridCol w:w="1933"/>
        <w:gridCol w:w="4774"/>
      </w:tblGrid>
      <w:tr w:rsidR="003A63EF" w14:paraId="7F23E7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F3521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A1729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B58E60" w14:textId="77777777" w:rsidR="003A63EF" w:rsidRDefault="00A42F0A">
            <w:pPr>
              <w:spacing w:after="0"/>
              <w:jc w:val="left"/>
            </w:pPr>
            <w:r>
              <w:rPr>
                <w:b/>
              </w:rPr>
              <w:t>Funktionszweck</w:t>
            </w:r>
          </w:p>
        </w:tc>
      </w:tr>
      <w:tr w:rsidR="003A63EF" w14:paraId="47B5E3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0E489" w14:textId="77777777" w:rsidR="003A63EF" w:rsidRDefault="00A42F0A">
            <w:pPr>
              <w:spacing w:after="0"/>
              <w:jc w:val="left"/>
            </w:pPr>
            <w:r>
              <w:rPr>
                <w:rFonts w:ascii="Consolas" w:hAnsi="Consolas"/>
                <w:sz w:val="20"/>
              </w:rPr>
              <w:t>vfusiSensoryGUI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C2353" w14:textId="77777777" w:rsidR="003A63EF" w:rsidRDefault="00A42F0A">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412E7" w14:textId="77777777" w:rsidR="003A63EF" w:rsidRDefault="00A42F0A">
            <w:pPr>
              <w:spacing w:after="0"/>
              <w:jc w:val="left"/>
            </w:pPr>
            <w:r>
              <w:t>[Originaler Quelltextauszug (Englisch)] Companion configuration/test panel; opening it cannot start the scanner.</w:t>
            </w:r>
          </w:p>
        </w:tc>
      </w:tr>
      <w:tr w:rsidR="003A63EF" w14:paraId="1247DE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3B62C" w14:textId="77777777" w:rsidR="003A63EF" w:rsidRDefault="00A42F0A">
            <w:pPr>
              <w:spacing w:after="0"/>
              <w:jc w:val="left"/>
            </w:pPr>
            <w:r>
              <w:rPr>
                <w:rFonts w:ascii="Consolas" w:hAnsi="Consolas"/>
                <w:sz w:val="20"/>
              </w:rPr>
              <w:t>grid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09107" w14:textId="77777777" w:rsidR="003A63EF" w:rsidRDefault="00A42F0A">
            <w:pPr>
              <w:spacing w:after="0"/>
              <w:jc w:val="left"/>
            </w:pPr>
            <w:r>
              <w:t>60-62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86142" w14:textId="77777777" w:rsidR="003A63EF" w:rsidRDefault="00A42F0A">
            <w:pPr>
              <w:spacing w:after="0"/>
              <w:jc w:val="left"/>
            </w:pPr>
            <w:r>
              <w:t>Lokale Funktion/Rückruffunktion: grid.</w:t>
            </w:r>
          </w:p>
        </w:tc>
      </w:tr>
      <w:tr w:rsidR="003A63EF" w14:paraId="0D812B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AF3C0" w14:textId="77777777" w:rsidR="003A63EF" w:rsidRDefault="00A42F0A">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5FD11" w14:textId="77777777" w:rsidR="003A63EF" w:rsidRDefault="00A42F0A">
            <w:pPr>
              <w:spacing w:after="0"/>
              <w:jc w:val="left"/>
            </w:pPr>
            <w:r>
              <w:t>63-70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A59BA" w14:textId="77777777" w:rsidR="003A63EF" w:rsidRDefault="00A42F0A">
            <w:pPr>
              <w:spacing w:after="0"/>
              <w:jc w:val="left"/>
            </w:pPr>
            <w:r>
              <w:t>Lokale Funktion/Rückruffunktion: add.</w:t>
            </w:r>
          </w:p>
        </w:tc>
      </w:tr>
      <w:tr w:rsidR="003A63EF" w14:paraId="13671A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79711F" w14:textId="77777777" w:rsidR="003A63EF" w:rsidRDefault="00A42F0A">
            <w:pPr>
              <w:spacing w:after="0"/>
              <w:jc w:val="left"/>
            </w:pPr>
            <w:r>
              <w:rPr>
                <w:rFonts w:ascii="Consolas" w:hAnsi="Consolas"/>
                <w:sz w:val="20"/>
              </w:rPr>
              <w:lastRenderedPageBreak/>
              <w:t>choosePreset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58774" w14:textId="77777777" w:rsidR="003A63EF" w:rsidRDefault="00A42F0A">
            <w:pPr>
              <w:spacing w:after="0"/>
              <w:jc w:val="left"/>
            </w:pPr>
            <w:r>
              <w:t>71-80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5A5B23" w14:textId="77777777" w:rsidR="003A63EF" w:rsidRDefault="00A42F0A">
            <w:pPr>
              <w:spacing w:after="0"/>
              <w:jc w:val="left"/>
            </w:pPr>
            <w:r>
              <w:t>Lokale Funktion/Rückruffunktion: choose Preset.</w:t>
            </w:r>
          </w:p>
        </w:tc>
      </w:tr>
      <w:tr w:rsidR="003A63EF" w14:paraId="58212D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FDB89" w14:textId="77777777" w:rsidR="003A63EF" w:rsidRDefault="00A42F0A">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5FD0B" w14:textId="77777777" w:rsidR="003A63EF" w:rsidRDefault="00A42F0A">
            <w:pPr>
              <w:spacing w:after="0"/>
              <w:jc w:val="left"/>
            </w:pPr>
            <w:r>
              <w:t>81-117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98CF3" w14:textId="77777777" w:rsidR="003A63EF" w:rsidRDefault="00A42F0A">
            <w:pPr>
              <w:spacing w:after="0"/>
              <w:jc w:val="left"/>
            </w:pPr>
            <w:r>
              <w:t>Lokale Funktion/Rückruffunktion: collect.</w:t>
            </w:r>
          </w:p>
        </w:tc>
      </w:tr>
      <w:tr w:rsidR="003A63EF" w14:paraId="4B5DF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E1A12" w14:textId="77777777" w:rsidR="003A63EF" w:rsidRDefault="00A42F0A">
            <w:pPr>
              <w:spacing w:after="0"/>
              <w:jc w:val="left"/>
            </w:pPr>
            <w:r>
              <w:rPr>
                <w:rFonts w:ascii="Consolas" w:hAnsi="Consolas"/>
                <w:sz w:val="20"/>
              </w:rPr>
              <w:t>saveSettings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AE367" w14:textId="77777777" w:rsidR="003A63EF" w:rsidRDefault="00A42F0A">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2CF79" w14:textId="77777777" w:rsidR="003A63EF" w:rsidRDefault="00A42F0A">
            <w:pPr>
              <w:spacing w:after="0"/>
              <w:jc w:val="left"/>
            </w:pPr>
            <w:r>
              <w:t>Lokale Funktion/Rückruffunktion: save Settings.</w:t>
            </w:r>
          </w:p>
        </w:tc>
      </w:tr>
      <w:tr w:rsidR="003A63EF" w14:paraId="36D006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7F23D" w14:textId="77777777" w:rsidR="003A63EF" w:rsidRDefault="00A42F0A">
            <w:pPr>
              <w:spacing w:after="0"/>
              <w:jc w:val="left"/>
            </w:pPr>
            <w:r>
              <w:rPr>
                <w:rFonts w:ascii="Consolas" w:hAnsi="Consolas"/>
                <w:sz w:val="20"/>
              </w:rPr>
              <w:t>importJSON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4F9D5" w14:textId="77777777" w:rsidR="003A63EF" w:rsidRDefault="00A42F0A">
            <w:pPr>
              <w:spacing w:after="0"/>
              <w:jc w:val="left"/>
            </w:pPr>
            <w:r>
              <w:t>126-135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13AF8" w14:textId="77777777" w:rsidR="003A63EF" w:rsidRDefault="00A42F0A">
            <w:pPr>
              <w:spacing w:after="0"/>
              <w:jc w:val="left"/>
            </w:pPr>
            <w:r>
              <w:t>Lokale Funktion/Rückruffunktion: import JSON.</w:t>
            </w:r>
          </w:p>
        </w:tc>
      </w:tr>
      <w:tr w:rsidR="003A63EF" w14:paraId="74DE97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EBDBF" w14:textId="77777777" w:rsidR="003A63EF" w:rsidRDefault="00A42F0A">
            <w:pPr>
              <w:spacing w:after="0"/>
              <w:jc w:val="left"/>
            </w:pPr>
            <w:r>
              <w:rPr>
                <w:rFonts w:ascii="Consolas" w:hAnsi="Consolas"/>
                <w:sz w:val="20"/>
              </w:rPr>
              <w:t>mergeProtocol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240B9" w14:textId="77777777" w:rsidR="003A63EF" w:rsidRDefault="00A42F0A">
            <w:pPr>
              <w:spacing w:after="0"/>
              <w:jc w:val="left"/>
            </w:pPr>
            <w:r>
              <w:t>136-145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9C81C" w14:textId="77777777" w:rsidR="003A63EF" w:rsidRDefault="00A42F0A">
            <w:pPr>
              <w:spacing w:after="0"/>
              <w:jc w:val="left"/>
            </w:pPr>
            <w:r>
              <w:t>Lokale Funktion/Rückruffunktion: merge Protocol.</w:t>
            </w:r>
          </w:p>
        </w:tc>
      </w:tr>
      <w:tr w:rsidR="003A63EF" w14:paraId="271D68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6B943" w14:textId="77777777" w:rsidR="003A63EF" w:rsidRDefault="00A42F0A">
            <w:pPr>
              <w:spacing w:after="0"/>
              <w:jc w:val="left"/>
            </w:pPr>
            <w:r>
              <w:rPr>
                <w:rFonts w:ascii="Consolas" w:hAnsi="Consolas"/>
                <w:sz w:val="20"/>
              </w:rPr>
              <w:t>launch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DFD4E" w14:textId="77777777" w:rsidR="003A63EF" w:rsidRDefault="00A42F0A">
            <w:pPr>
              <w:spacing w:after="0"/>
              <w:jc w:val="left"/>
            </w:pPr>
            <w:r>
              <w:t>146-183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B7B7E" w14:textId="77777777" w:rsidR="003A63EF" w:rsidRDefault="00A42F0A">
            <w:pPr>
              <w:spacing w:after="0"/>
              <w:jc w:val="left"/>
            </w:pPr>
            <w:r>
              <w:t>Lokale Funktion/Rückruffunktion: launch.</w:t>
            </w:r>
          </w:p>
        </w:tc>
      </w:tr>
    </w:tbl>
    <w:p w14:paraId="2E451E12" w14:textId="77777777" w:rsidR="003A63EF" w:rsidRDefault="003A63EF">
      <w:pPr>
        <w:spacing w:after="60"/>
      </w:pPr>
    </w:p>
    <w:p w14:paraId="2C9F69FD" w14:textId="77777777" w:rsidR="003A63EF" w:rsidRDefault="00A42F0A">
      <w:r>
        <w:t>[Originaler Quelltextauszug (Englisch)] Companion configuration/test panel; opening it cannot start the scanner.</w:t>
      </w:r>
    </w:p>
    <w:p w14:paraId="7AB1D364" w14:textId="77777777" w:rsidR="003A63EF" w:rsidRDefault="00A42F0A">
      <w:r>
        <w:rPr>
          <w:b/>
        </w:rPr>
        <w:t>[Originaler Quelltextauszug (Englisch)] Interface:</w:t>
      </w:r>
      <w:r>
        <w:t xml:space="preserve"> </w:t>
      </w:r>
      <w:r>
        <w:rPr>
          <w:rFonts w:ascii="Consolas" w:hAnsi="Consolas"/>
          <w:sz w:val="20"/>
        </w:rPr>
        <w:t>function fig=vfusiSensoryGUI(parent,override)</w:t>
      </w:r>
    </w:p>
    <w:p w14:paraId="1307A448" w14:textId="77777777" w:rsidR="003A63EF" w:rsidRDefault="00A42F0A">
      <w:r>
        <w:rPr>
          <w:b/>
        </w:rPr>
        <w:t>[Originaler Quelltextauszug (Englisch)] Referenced by:</w:t>
      </w:r>
      <w:r>
        <w:t xml:space="preserve"> </w:t>
      </w:r>
      <w:r>
        <w:rPr>
          <w:rFonts w:ascii="Consolas" w:hAnsi="Consolas"/>
          <w:sz w:val="20"/>
        </w:rPr>
        <w:t>acquisition/vfUSI_StimBox_TTL_EACH_FRAME_OR_TRIGGER_ACCESSORIES_PARAMETERS.m</w:t>
      </w:r>
    </w:p>
    <w:p w14:paraId="273628DD" w14:textId="77777777" w:rsidR="003A63EF" w:rsidRDefault="00A42F0A">
      <w:r>
        <w:rPr>
          <w:b/>
        </w:rPr>
        <w:t>[Originaler Quelltextauszug (Englisch)] Uses:</w:t>
      </w:r>
      <w:r>
        <w:t xml:space="preserve"> </w:t>
      </w:r>
      <w:r>
        <w:rPr>
          <w:rFonts w:ascii="Consolas" w:hAnsi="Consolas"/>
          <w:sz w:val="20"/>
        </w:rPr>
        <w:t>acquisition/vfusiSensoryConfig.m</w:t>
      </w:r>
      <w:r>
        <w:t xml:space="preserve">; </w:t>
      </w:r>
      <w:r>
        <w:rPr>
          <w:rFonts w:ascii="Consolas" w:hAnsi="Consolas"/>
          <w:sz w:val="20"/>
        </w:rPr>
        <w:t>acquisition/vfusiSensoryRun.m</w:t>
      </w:r>
    </w:p>
    <w:p w14:paraId="63CA5D6E" w14:textId="77777777" w:rsidR="003A63EF" w:rsidRDefault="008D5030">
      <w:hyperlink r:id="rId239">
        <w:r w:rsidR="00A42F0A">
          <w:rPr>
            <w:color w:val="007C86"/>
            <w:u w:val="single"/>
          </w:rPr>
          <w:t>[Originaler Quelltextauszug (Englisch)] Open source</w:t>
        </w:r>
      </w:hyperlink>
      <w:r w:rsidR="00A42F0A">
        <w:t xml:space="preserve"> | 183 physische Dateizeilen; 9 Deklarationen.</w:t>
      </w:r>
    </w:p>
    <w:p w14:paraId="656F392C" w14:textId="77777777" w:rsidR="003A63EF" w:rsidRDefault="00A42F0A">
      <w:pPr>
        <w:pStyle w:val="Heading3"/>
      </w:pPr>
      <w:bookmarkStart w:id="457" w:name="b_section_237"/>
      <w:bookmarkEnd w:id="457"/>
      <w:r>
        <w:rPr>
          <w:b w:val="0"/>
        </w:rPr>
        <w:t>acquisition/vfusiSensoryRun.m</w:t>
      </w:r>
    </w:p>
    <w:p w14:paraId="76F1429E" w14:textId="77777777" w:rsidR="003A63EF" w:rsidRDefault="00A42F0A">
      <w:pPr>
        <w:pStyle w:val="TableCaption"/>
      </w:pPr>
      <w:bookmarkStart w:id="458" w:name="_Toc244188105"/>
      <w:r>
        <w:t>Tabelle 17. Funktionsübersicht - acquisition/vfusiSensoryRun.m</w:t>
      </w:r>
      <w:bookmarkStart w:id="459" w:name="b_table_17"/>
      <w:bookmarkEnd w:id="459"/>
      <w:bookmarkEnd w:id="458"/>
    </w:p>
    <w:tbl>
      <w:tblPr>
        <w:tblW w:w="0" w:type="auto"/>
        <w:jc w:val="center"/>
        <w:tblLayout w:type="fixed"/>
        <w:tblLook w:val="04A0" w:firstRow="1" w:lastRow="0" w:firstColumn="1" w:lastColumn="0" w:noHBand="0" w:noVBand="1"/>
      </w:tblPr>
      <w:tblGrid>
        <w:gridCol w:w="3183"/>
        <w:gridCol w:w="1933"/>
        <w:gridCol w:w="4774"/>
      </w:tblGrid>
      <w:tr w:rsidR="003A63EF" w14:paraId="57126DB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95AE5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4E450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BBF0D2" w14:textId="77777777" w:rsidR="003A63EF" w:rsidRDefault="00A42F0A">
            <w:pPr>
              <w:spacing w:after="0"/>
              <w:jc w:val="left"/>
            </w:pPr>
            <w:r>
              <w:rPr>
                <w:b/>
              </w:rPr>
              <w:t>Funktionszweck</w:t>
            </w:r>
          </w:p>
        </w:tc>
      </w:tr>
      <w:tr w:rsidR="003A63EF" w14:paraId="0A89DE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920D5" w14:textId="77777777" w:rsidR="003A63EF" w:rsidRDefault="00A42F0A">
            <w:pPr>
              <w:spacing w:after="0"/>
              <w:jc w:val="left"/>
            </w:pPr>
            <w:r>
              <w:rPr>
                <w:rFonts w:ascii="Consolas" w:hAnsi="Consolas"/>
                <w:sz w:val="20"/>
              </w:rPr>
              <w:t>vfusiSensoryRun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D9385" w14:textId="77777777" w:rsidR="003A63EF" w:rsidRDefault="00A42F0A">
            <w:pPr>
              <w:spacing w:after="0"/>
              <w:jc w:val="left"/>
            </w:pPr>
            <w:r>
              <w:t>7-13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1572B" w14:textId="77777777" w:rsidR="003A63EF" w:rsidRDefault="00A42F0A">
            <w:pPr>
              <w:spacing w:after="0"/>
              <w:jc w:val="left"/>
            </w:pPr>
            <w:r>
              <w:t>Einstiegsfunktion; siehe Dateizweck.</w:t>
            </w:r>
          </w:p>
        </w:tc>
      </w:tr>
      <w:tr w:rsidR="003A63EF" w14:paraId="77466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EDCC3" w14:textId="77777777" w:rsidR="003A63EF" w:rsidRDefault="00A42F0A">
            <w:pPr>
              <w:spacing w:after="0"/>
              <w:jc w:val="left"/>
            </w:pPr>
            <w:r>
              <w:rPr>
                <w:rFonts w:ascii="Consolas" w:hAnsi="Consolas"/>
                <w:sz w:val="20"/>
              </w:rPr>
              <w:t>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81D8D" w14:textId="77777777" w:rsidR="003A63EF" w:rsidRDefault="00A42F0A">
            <w:pPr>
              <w:spacing w:after="0"/>
              <w:jc w:val="left"/>
            </w:pPr>
            <w:r>
              <w:t>14-28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27599" w14:textId="77777777" w:rsidR="003A63EF" w:rsidRDefault="00A42F0A">
            <w:pPr>
              <w:spacing w:after="0"/>
              <w:jc w:val="left"/>
            </w:pPr>
            <w:r>
              <w:t>Lokale Funktion/Rückruffunktion: ping.</w:t>
            </w:r>
          </w:p>
        </w:tc>
      </w:tr>
      <w:tr w:rsidR="003A63EF" w14:paraId="5A5386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83889" w14:textId="77777777" w:rsidR="003A63EF" w:rsidRDefault="00A42F0A">
            <w:pPr>
              <w:spacing w:after="0"/>
              <w:jc w:val="left"/>
            </w:pPr>
            <w:r>
              <w:rPr>
                <w:rFonts w:ascii="Consolas" w:hAnsi="Consolas"/>
                <w:sz w:val="20"/>
              </w:rPr>
              <w:t>begin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DD8C8" w14:textId="77777777" w:rsidR="003A63EF" w:rsidRDefault="00A42F0A">
            <w:pPr>
              <w:spacing w:after="0"/>
              <w:jc w:val="left"/>
            </w:pPr>
            <w:r>
              <w:t>29-38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2318C" w14:textId="77777777" w:rsidR="003A63EF" w:rsidRDefault="00A42F0A">
            <w:pPr>
              <w:spacing w:after="0"/>
              <w:jc w:val="left"/>
            </w:pPr>
            <w:r>
              <w:t>Lokale Funktion/Rückruffunktion: begin.</w:t>
            </w:r>
          </w:p>
        </w:tc>
      </w:tr>
      <w:tr w:rsidR="003A63EF" w14:paraId="179D2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6A0FFF" w14:textId="77777777" w:rsidR="003A63EF" w:rsidRDefault="00A42F0A">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4948F" w14:textId="77777777" w:rsidR="003A63EF" w:rsidRDefault="00A42F0A">
            <w:pPr>
              <w:spacing w:after="0"/>
              <w:jc w:val="left"/>
            </w:pPr>
            <w:r>
              <w:t>39-50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41381" w14:textId="77777777" w:rsidR="003A63EF" w:rsidRDefault="00A42F0A">
            <w:pPr>
              <w:spacing w:after="0"/>
              <w:jc w:val="left"/>
            </w:pPr>
            <w:r>
              <w:t>Lokale Funktion/Rückruffunktion: frame.</w:t>
            </w:r>
          </w:p>
        </w:tc>
      </w:tr>
      <w:tr w:rsidR="003A63EF" w14:paraId="2FF238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64B09" w14:textId="77777777" w:rsidR="003A63EF" w:rsidRDefault="00A42F0A">
            <w:pPr>
              <w:spacing w:after="0"/>
              <w:jc w:val="left"/>
            </w:pPr>
            <w:r>
              <w:rPr>
                <w:rFonts w:ascii="Consolas" w:hAnsi="Consolas"/>
                <w:sz w:val="20"/>
              </w:rPr>
              <w:lastRenderedPageBreak/>
              <w:t>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93F15" w14:textId="77777777" w:rsidR="003A63EF" w:rsidRDefault="00A42F0A">
            <w:pPr>
              <w:spacing w:after="0"/>
              <w:jc w:val="left"/>
            </w:pPr>
            <w:r>
              <w:t>51-55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5E5EC" w14:textId="77777777" w:rsidR="003A63EF" w:rsidRDefault="00A42F0A">
            <w:pPr>
              <w:spacing w:after="0"/>
              <w:jc w:val="left"/>
            </w:pPr>
            <w:r>
              <w:t>Lokale Funktion/Rückruffunktion: metadata.</w:t>
            </w:r>
          </w:p>
        </w:tc>
      </w:tr>
      <w:tr w:rsidR="003A63EF" w14:paraId="4493EA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7745B" w14:textId="77777777" w:rsidR="003A63EF" w:rsidRDefault="00A42F0A">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7CDB4" w14:textId="77777777" w:rsidR="003A63EF" w:rsidRDefault="00A42F0A">
            <w:pPr>
              <w:spacing w:after="0"/>
              <w:jc w:val="left"/>
            </w:pPr>
            <w:r>
              <w:t>56-71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B5BF6" w14:textId="77777777" w:rsidR="003A63EF" w:rsidRDefault="00A42F0A">
            <w:pPr>
              <w:spacing w:after="0"/>
              <w:jc w:val="left"/>
            </w:pPr>
            <w:r>
              <w:t>Lokale Funktion/Rückruffunktion: finish.</w:t>
            </w:r>
          </w:p>
        </w:tc>
      </w:tr>
      <w:tr w:rsidR="003A63EF" w14:paraId="4E76E5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5B32E" w14:textId="77777777" w:rsidR="003A63EF" w:rsidRDefault="00A42F0A">
            <w:pPr>
              <w:spacing w:after="0"/>
              <w:jc w:val="left"/>
            </w:pPr>
            <w:r>
              <w:rPr>
                <w:rFonts w:ascii="Consolas" w:hAnsi="Consolas"/>
                <w:sz w:val="20"/>
              </w:rPr>
              <w:t>delete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7E519" w14:textId="77777777" w:rsidR="003A63EF" w:rsidRDefault="00A42F0A">
            <w:pPr>
              <w:spacing w:after="0"/>
              <w:jc w:val="left"/>
            </w:pPr>
            <w:r>
              <w:t>72-76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CAD74" w14:textId="77777777" w:rsidR="003A63EF" w:rsidRDefault="00A42F0A">
            <w:pPr>
              <w:spacing w:after="0"/>
              <w:jc w:val="left"/>
            </w:pPr>
            <w:r>
              <w:t>Lokale Funktion/Rückruffunktion: delete.</w:t>
            </w:r>
          </w:p>
        </w:tc>
      </w:tr>
      <w:tr w:rsidR="003A63EF" w14:paraId="5A28E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124B8" w14:textId="77777777" w:rsidR="003A63EF" w:rsidRDefault="00A42F0A">
            <w:pPr>
              <w:spacing w:after="0"/>
              <w:jc w:val="left"/>
            </w:pPr>
            <w:r>
              <w:rPr>
                <w:rFonts w:ascii="Consolas" w:hAnsi="Consolas"/>
                <w:sz w:val="20"/>
              </w:rPr>
              <w:t>protocolHash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A8029" w14:textId="77777777" w:rsidR="003A63EF" w:rsidRDefault="00A42F0A">
            <w:pPr>
              <w:spacing w:after="0"/>
              <w:jc w:val="left"/>
            </w:pPr>
            <w:r>
              <w:t>77-81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36C27" w14:textId="77777777" w:rsidR="003A63EF" w:rsidRDefault="00A42F0A">
            <w:pPr>
              <w:spacing w:after="0"/>
              <w:jc w:val="left"/>
            </w:pPr>
            <w:r>
              <w:t>Lokale Funktion/Rückruffunktion: protocol Hash.</w:t>
            </w:r>
          </w:p>
        </w:tc>
      </w:tr>
      <w:tr w:rsidR="003A63EF" w14:paraId="33318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14599" w14:textId="77777777" w:rsidR="003A63EF" w:rsidRDefault="00A42F0A">
            <w:pPr>
              <w:spacing w:after="0"/>
              <w:jc w:val="left"/>
            </w:pPr>
            <w:r>
              <w:rPr>
                <w:rFonts w:ascii="Consolas" w:hAnsi="Consolas"/>
                <w:sz w:val="20"/>
              </w:rPr>
              <w:t>send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7E2FD" w14:textId="77777777" w:rsidR="003A63EF" w:rsidRDefault="00A42F0A">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BC6AC" w14:textId="77777777" w:rsidR="003A63EF" w:rsidRDefault="00A42F0A">
            <w:pPr>
              <w:spacing w:after="0"/>
              <w:jc w:val="left"/>
            </w:pPr>
            <w:r>
              <w:t>Lokale Funktion/Rückruffunktion: send.</w:t>
            </w:r>
          </w:p>
        </w:tc>
      </w:tr>
      <w:tr w:rsidR="003A63EF" w14:paraId="7F08C0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5024E" w14:textId="77777777" w:rsidR="003A63EF" w:rsidRDefault="00A42F0A">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611E7" w14:textId="77777777" w:rsidR="003A63EF" w:rsidRDefault="00A42F0A">
            <w:pPr>
              <w:spacing w:after="0"/>
              <w:jc w:val="left"/>
            </w:pPr>
            <w:r>
              <w:t>87-93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97ACC" w14:textId="77777777" w:rsidR="003A63EF" w:rsidRDefault="00A42F0A">
            <w:pPr>
              <w:spacing w:after="0"/>
              <w:jc w:val="left"/>
            </w:pPr>
            <w:r>
              <w:t>Lokale Funktion/Rückruffunktion: log.</w:t>
            </w:r>
          </w:p>
        </w:tc>
      </w:tr>
    </w:tbl>
    <w:p w14:paraId="0DD0806D" w14:textId="77777777" w:rsidR="003A63EF" w:rsidRDefault="003A63EF">
      <w:pPr>
        <w:spacing w:after="60"/>
      </w:pPr>
    </w:p>
    <w:p w14:paraId="12DB91EB" w14:textId="77777777" w:rsidR="003A63EF" w:rsidRDefault="00A42F0A">
      <w:r>
        <w:t>[Originaler Quelltextauszug (Englisch)] One software start per acquired stream; RF/image arrays never modified.</w:t>
      </w:r>
    </w:p>
    <w:p w14:paraId="0C79A051" w14:textId="77777777" w:rsidR="003A63EF" w:rsidRDefault="00A42F0A">
      <w:r>
        <w:rPr>
          <w:b/>
        </w:rPr>
        <w:t>[Originaler Quelltextauszug (Englisch)] Interface:</w:t>
      </w:r>
      <w:r>
        <w:t xml:space="preserve"> </w:t>
      </w:r>
      <w:r>
        <w:rPr>
          <w:rFonts w:ascii="Consolas" w:hAnsi="Consolas"/>
          <w:sz w:val="20"/>
        </w:rPr>
        <w:t>classdef vfusiSensoryRun &lt; handle</w:t>
      </w:r>
    </w:p>
    <w:p w14:paraId="310802E4" w14:textId="77777777" w:rsidR="003A63EF" w:rsidRDefault="00A42F0A">
      <w:r>
        <w:rPr>
          <w:b/>
        </w:rPr>
        <w:t>[Originaler Quelltextauszug (Englisch)] Referenced by:</w:t>
      </w:r>
      <w:r>
        <w:t xml:space="preserve"> </w:t>
      </w:r>
      <w:r>
        <w:rPr>
          <w:rFonts w:ascii="Consolas" w:hAnsi="Consolas"/>
          <w:sz w:val="20"/>
        </w:rPr>
        <w:t>acquisition/vfUSI_StimBox_TTL_EACH_FRAME_OR_TRIGGER_ACCESSORIES_COMMAND.m</w:t>
      </w:r>
      <w:r>
        <w:t xml:space="preserve">; </w:t>
      </w:r>
      <w:r>
        <w:rPr>
          <w:rFonts w:ascii="Consolas" w:hAnsi="Consolas"/>
          <w:sz w:val="20"/>
        </w:rPr>
        <w:t>acquisition/vfusiSensoryGUI.m</w:t>
      </w:r>
    </w:p>
    <w:p w14:paraId="1B63B8E6" w14:textId="77777777" w:rsidR="003A63EF" w:rsidRDefault="00A42F0A">
      <w:r>
        <w:rPr>
          <w:b/>
        </w:rPr>
        <w:t>[Originaler Quelltextauszug (Englisch)] Uses:</w:t>
      </w:r>
      <w:r>
        <w:t xml:space="preserve"> </w:t>
      </w:r>
      <w:r>
        <w:rPr>
          <w:rFonts w:ascii="Consolas" w:hAnsi="Consolas"/>
          <w:sz w:val="20"/>
        </w:rPr>
        <w:t>acquisition/vfusiSensoryConfig.m</w:t>
      </w:r>
    </w:p>
    <w:p w14:paraId="5BB921C0" w14:textId="77777777" w:rsidR="003A63EF" w:rsidRDefault="008D5030">
      <w:hyperlink r:id="rId240">
        <w:r w:rsidR="00A42F0A">
          <w:rPr>
            <w:color w:val="007C86"/>
            <w:u w:val="single"/>
          </w:rPr>
          <w:t>[Originaler Quelltextauszug (Englisch)] Open source</w:t>
        </w:r>
      </w:hyperlink>
      <w:r w:rsidR="00A42F0A">
        <w:t xml:space="preserve"> | 93 physische Dateizeilen; 10 Deklarationen.</w:t>
      </w:r>
    </w:p>
    <w:p w14:paraId="6850A68D" w14:textId="77777777" w:rsidR="003A63EF" w:rsidRDefault="00A42F0A">
      <w:pPr>
        <w:pStyle w:val="Heading3"/>
      </w:pPr>
      <w:bookmarkStart w:id="460" w:name="b_section_238"/>
      <w:bookmarkEnd w:id="460"/>
      <w:r>
        <w:rPr>
          <w:b w:val="0"/>
        </w:rPr>
        <w:t>acquisition/vfusiValidateSensoryScan.m</w:t>
      </w:r>
    </w:p>
    <w:p w14:paraId="79126D53" w14:textId="77777777" w:rsidR="003A63EF" w:rsidRDefault="00A42F0A">
      <w:pPr>
        <w:pStyle w:val="TableCaption"/>
      </w:pPr>
      <w:bookmarkStart w:id="461" w:name="_Toc244188106"/>
      <w:r>
        <w:t>Tabelle 18. Funktionsübersicht - acquisition/vfusiValidateSensoryScan.m</w:t>
      </w:r>
      <w:bookmarkStart w:id="462" w:name="b_table_18"/>
      <w:bookmarkEnd w:id="462"/>
      <w:bookmarkEnd w:id="461"/>
    </w:p>
    <w:tbl>
      <w:tblPr>
        <w:tblW w:w="0" w:type="auto"/>
        <w:jc w:val="center"/>
        <w:tblLayout w:type="fixed"/>
        <w:tblLook w:val="04A0" w:firstRow="1" w:lastRow="0" w:firstColumn="1" w:lastColumn="0" w:noHBand="0" w:noVBand="1"/>
      </w:tblPr>
      <w:tblGrid>
        <w:gridCol w:w="3183"/>
        <w:gridCol w:w="1933"/>
        <w:gridCol w:w="4774"/>
      </w:tblGrid>
      <w:tr w:rsidR="003A63EF" w14:paraId="624B67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8FDE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30EDA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1A8ACB" w14:textId="77777777" w:rsidR="003A63EF" w:rsidRDefault="00A42F0A">
            <w:pPr>
              <w:spacing w:after="0"/>
              <w:jc w:val="left"/>
            </w:pPr>
            <w:r>
              <w:rPr>
                <w:b/>
              </w:rPr>
              <w:t>Funktionszweck</w:t>
            </w:r>
          </w:p>
        </w:tc>
      </w:tr>
      <w:tr w:rsidR="003A63EF" w14:paraId="5C8C44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077F2" w14:textId="77777777" w:rsidR="003A63EF" w:rsidRDefault="00A42F0A">
            <w:pPr>
              <w:spacing w:after="0"/>
              <w:jc w:val="left"/>
            </w:pPr>
            <w:r>
              <w:rPr>
                <w:rFonts w:ascii="Consolas" w:hAnsi="Consolas"/>
                <w:sz w:val="20"/>
              </w:rPr>
              <w:t>vfusiValidateSensoryScan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6244D"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B9050" w14:textId="77777777" w:rsidR="003A63EF" w:rsidRDefault="00A42F0A">
            <w:pPr>
              <w:spacing w:after="0"/>
              <w:jc w:val="left"/>
            </w:pPr>
            <w:r>
              <w:t>Einstiegsfunktion; siehe Dateizweck.</w:t>
            </w:r>
          </w:p>
        </w:tc>
      </w:tr>
    </w:tbl>
    <w:p w14:paraId="0C3DE9BC" w14:textId="77777777" w:rsidR="003A63EF" w:rsidRDefault="003A63EF">
      <w:pPr>
        <w:spacing w:after="60"/>
      </w:pPr>
    </w:p>
    <w:p w14:paraId="3E3C8167" w14:textId="77777777" w:rsidR="003A63EF" w:rsidRDefault="00A42F0A">
      <w:r>
        <w:t>[Originaler Quelltextauszug (Englisch)] The first callback can occur after the first acquired frame has completed.</w:t>
      </w:r>
    </w:p>
    <w:p w14:paraId="323D176C" w14:textId="77777777" w:rsidR="003A63EF" w:rsidRDefault="00A42F0A">
      <w:r>
        <w:rPr>
          <w:b/>
        </w:rPr>
        <w:t>[Originaler Quelltextauszug (Englisch)] Interface:</w:t>
      </w:r>
      <w:r>
        <w:t xml:space="preserve"> </w:t>
      </w:r>
      <w:r>
        <w:rPr>
          <w:rFonts w:ascii="Consolas" w:hAnsi="Consolas"/>
          <w:sz w:val="20"/>
        </w:rPr>
        <w:t>function vfusiValidateSensoryScan(cfg)</w:t>
      </w:r>
    </w:p>
    <w:p w14:paraId="6CB85D41" w14:textId="77777777" w:rsidR="003A63EF" w:rsidRDefault="00A42F0A">
      <w:r>
        <w:rPr>
          <w:b/>
        </w:rPr>
        <w:t>[Originaler Quelltextauszug (Englisch)] Referenced by:</w:t>
      </w:r>
      <w:r>
        <w:t xml:space="preserve"> </w:t>
      </w:r>
      <w:r>
        <w:rPr>
          <w:rFonts w:ascii="Consolas" w:hAnsi="Consolas"/>
          <w:sz w:val="20"/>
        </w:rPr>
        <w:t>acquisition/vfUSI_StimBox_TTL_EACH_FRAME_OR_TRIGGER_ACCESSORIES_COMMAND.m</w:t>
      </w:r>
    </w:p>
    <w:p w14:paraId="77DE6A57" w14:textId="77777777" w:rsidR="003A63EF" w:rsidRDefault="00A42F0A">
      <w:r>
        <w:rPr>
          <w:b/>
        </w:rPr>
        <w:lastRenderedPageBreak/>
        <w:t>[Originaler Quelltextauszug (Englisch)] Uses:</w:t>
      </w:r>
      <w:r>
        <w:t xml:space="preserve"> Keine statischen Verweise erfasst; dynamische Aufrufe prüfen.</w:t>
      </w:r>
    </w:p>
    <w:p w14:paraId="2AA282D1" w14:textId="77777777" w:rsidR="003A63EF" w:rsidRDefault="008D5030">
      <w:hyperlink r:id="rId241">
        <w:r w:rsidR="00A42F0A">
          <w:rPr>
            <w:color w:val="007C86"/>
            <w:u w:val="single"/>
          </w:rPr>
          <w:t>[Originaler Quelltextauszug (Englisch)] Open source</w:t>
        </w:r>
      </w:hyperlink>
      <w:r w:rsidR="00A42F0A">
        <w:t xml:space="preserve"> | 23 physische Dateizeilen; 1 Deklarationen.</w:t>
      </w:r>
    </w:p>
    <w:p w14:paraId="37816577" w14:textId="77777777" w:rsidR="003A63EF" w:rsidRDefault="00A42F0A">
      <w:pPr>
        <w:pStyle w:val="Heading2"/>
      </w:pPr>
      <w:bookmarkStart w:id="463" w:name="b_section_239"/>
      <w:bookmarkStart w:id="464" w:name="_Toc244188024"/>
      <w:bookmarkEnd w:id="463"/>
      <w:r>
        <w:rPr>
          <w:b w:val="0"/>
        </w:rPr>
        <w:t>Hauptmodul</w:t>
      </w:r>
      <w:bookmarkEnd w:id="464"/>
    </w:p>
    <w:p w14:paraId="7A1E6264" w14:textId="77777777" w:rsidR="003A63EF" w:rsidRDefault="00A42F0A">
      <w:pPr>
        <w:pStyle w:val="Heading3"/>
      </w:pPr>
      <w:bookmarkStart w:id="465" w:name="b_section_240"/>
      <w:bookmarkEnd w:id="465"/>
      <w:r>
        <w:rPr>
          <w:b w:val="0"/>
        </w:rPr>
        <w:t>addLog.m</w:t>
      </w:r>
    </w:p>
    <w:p w14:paraId="7AB18033" w14:textId="77777777" w:rsidR="003A63EF" w:rsidRDefault="00A42F0A">
      <w:pPr>
        <w:pStyle w:val="TableCaption"/>
      </w:pPr>
      <w:bookmarkStart w:id="466" w:name="_Toc244188107"/>
      <w:r>
        <w:t>Tabelle 19. Funktionsübersicht - addLog.m</w:t>
      </w:r>
      <w:bookmarkStart w:id="467" w:name="b_table_19"/>
      <w:bookmarkEnd w:id="467"/>
      <w:bookmarkEnd w:id="466"/>
    </w:p>
    <w:tbl>
      <w:tblPr>
        <w:tblW w:w="0" w:type="auto"/>
        <w:jc w:val="center"/>
        <w:tblLayout w:type="fixed"/>
        <w:tblLook w:val="04A0" w:firstRow="1" w:lastRow="0" w:firstColumn="1" w:lastColumn="0" w:noHBand="0" w:noVBand="1"/>
      </w:tblPr>
      <w:tblGrid>
        <w:gridCol w:w="3183"/>
        <w:gridCol w:w="1933"/>
        <w:gridCol w:w="4774"/>
      </w:tblGrid>
      <w:tr w:rsidR="003A63EF" w14:paraId="4E38F1D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9017B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E9C22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CB5999" w14:textId="77777777" w:rsidR="003A63EF" w:rsidRDefault="00A42F0A">
            <w:pPr>
              <w:spacing w:after="0"/>
              <w:jc w:val="left"/>
            </w:pPr>
            <w:r>
              <w:rPr>
                <w:b/>
              </w:rPr>
              <w:t>Funktionszweck</w:t>
            </w:r>
          </w:p>
        </w:tc>
      </w:tr>
      <w:tr w:rsidR="003A63EF" w14:paraId="647719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3765D" w14:textId="77777777" w:rsidR="003A63EF" w:rsidRDefault="00A42F0A">
            <w:pPr>
              <w:spacing w:after="0"/>
              <w:jc w:val="left"/>
            </w:pPr>
            <w:r>
              <w:rPr>
                <w:rFonts w:ascii="Consolas" w:hAnsi="Consolas"/>
                <w:sz w:val="20"/>
              </w:rPr>
              <w:t>addLog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0BEC8" w14:textId="77777777" w:rsidR="003A63EF" w:rsidRDefault="00A42F0A">
            <w:pPr>
              <w:spacing w:after="0"/>
              <w:jc w:val="left"/>
            </w:pPr>
            <w:r>
              <w:t>1-85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3AED6" w14:textId="77777777" w:rsidR="003A63EF" w:rsidRDefault="00A42F0A">
            <w:pPr>
              <w:spacing w:after="0"/>
              <w:jc w:val="left"/>
            </w:pPr>
            <w:r>
              <w:t>[Originaler Quelltextauszug (Englisch)] addLog.m - fallback logger for deConfUSIon / fUSI Studio MATLAB 2017b compatible.</w:t>
            </w:r>
          </w:p>
        </w:tc>
      </w:tr>
    </w:tbl>
    <w:p w14:paraId="48225061" w14:textId="77777777" w:rsidR="003A63EF" w:rsidRDefault="003A63EF">
      <w:pPr>
        <w:spacing w:after="60"/>
      </w:pPr>
    </w:p>
    <w:p w14:paraId="67727D57" w14:textId="77777777" w:rsidR="003A63EF" w:rsidRDefault="00A42F0A">
      <w:r>
        <w:t>[Originaler Quelltextauszug (Englisch)] addLog.m - fallback logger for deConfUSIon / fUSI Studio MATLAB 2017b compatible.</w:t>
      </w:r>
    </w:p>
    <w:p w14:paraId="2E3F6639" w14:textId="77777777" w:rsidR="003A63EF" w:rsidRDefault="00A42F0A">
      <w:r>
        <w:rPr>
          <w:b/>
        </w:rPr>
        <w:t>[Originaler Quelltextauszug (Englisch)] Interface:</w:t>
      </w:r>
      <w:r>
        <w:t xml:space="preserve"> </w:t>
      </w:r>
      <w:r>
        <w:rPr>
          <w:rFonts w:ascii="Consolas" w:hAnsi="Consolas"/>
          <w:sz w:val="20"/>
        </w:rPr>
        <w:t>function addLog(msg)</w:t>
      </w:r>
    </w:p>
    <w:p w14:paraId="51415699"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fusi_studio_GUI.m</w:t>
      </w:r>
    </w:p>
    <w:p w14:paraId="52A406C5" w14:textId="77777777" w:rsidR="003A63EF" w:rsidRDefault="00A42F0A">
      <w:r>
        <w:rPr>
          <w:b/>
        </w:rPr>
        <w:t>[Originaler Quelltextauszug (Englisch)] Uses:</w:t>
      </w:r>
      <w:r>
        <w:t xml:space="preserve"> Keine statischen Verweise erfasst; dynamische Aufrufe prüfen.</w:t>
      </w:r>
    </w:p>
    <w:p w14:paraId="79A48F93" w14:textId="77777777" w:rsidR="003A63EF" w:rsidRDefault="008D5030">
      <w:hyperlink r:id="rId242">
        <w:r w:rsidR="00A42F0A">
          <w:rPr>
            <w:color w:val="007C86"/>
            <w:u w:val="single"/>
          </w:rPr>
          <w:t>[Originaler Quelltextauszug (Englisch)] Open source</w:t>
        </w:r>
      </w:hyperlink>
      <w:r w:rsidR="00A42F0A">
        <w:t xml:space="preserve"> | 85 physische Dateizeilen; 1 Deklarationen.</w:t>
      </w:r>
    </w:p>
    <w:p w14:paraId="3924FCB4" w14:textId="77777777" w:rsidR="003A63EF" w:rsidRDefault="00A42F0A">
      <w:pPr>
        <w:pStyle w:val="Heading3"/>
      </w:pPr>
      <w:bookmarkStart w:id="468" w:name="b_section_241"/>
      <w:bookmarkEnd w:id="468"/>
      <w:r>
        <w:rPr>
          <w:b w:val="0"/>
        </w:rPr>
        <w:t>AtlasRegistration.m</w:t>
      </w:r>
    </w:p>
    <w:p w14:paraId="5AFF5A6F" w14:textId="77777777" w:rsidR="003A63EF" w:rsidRDefault="00A42F0A">
      <w:pPr>
        <w:pStyle w:val="TableCaption"/>
      </w:pPr>
      <w:bookmarkStart w:id="469" w:name="_Toc244188108"/>
      <w:r>
        <w:t>Tabelle 20. Funktionsübersicht - AtlasRegistration.m</w:t>
      </w:r>
      <w:bookmarkStart w:id="470" w:name="b_table_20"/>
      <w:bookmarkEnd w:id="470"/>
      <w:bookmarkEnd w:id="469"/>
    </w:p>
    <w:tbl>
      <w:tblPr>
        <w:tblW w:w="0" w:type="auto"/>
        <w:jc w:val="center"/>
        <w:tblLayout w:type="fixed"/>
        <w:tblLook w:val="04A0" w:firstRow="1" w:lastRow="0" w:firstColumn="1" w:lastColumn="0" w:noHBand="0" w:noVBand="1"/>
      </w:tblPr>
      <w:tblGrid>
        <w:gridCol w:w="3183"/>
        <w:gridCol w:w="1933"/>
        <w:gridCol w:w="4774"/>
      </w:tblGrid>
      <w:tr w:rsidR="003A63EF" w14:paraId="0ECBF3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3D346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0F683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1D22C7" w14:textId="77777777" w:rsidR="003A63EF" w:rsidRDefault="00A42F0A">
            <w:pPr>
              <w:spacing w:after="0"/>
              <w:jc w:val="left"/>
            </w:pPr>
            <w:r>
              <w:rPr>
                <w:b/>
              </w:rPr>
              <w:t>Funktionszweck</w:t>
            </w:r>
          </w:p>
        </w:tc>
      </w:tr>
      <w:tr w:rsidR="003A63EF" w14:paraId="4A48FD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FB89D" w14:textId="77777777" w:rsidR="003A63EF" w:rsidRDefault="00A42F0A">
            <w:pPr>
              <w:spacing w:after="0"/>
              <w:jc w:val="left"/>
            </w:pPr>
            <w:r>
              <w:rPr>
                <w:rFonts w:ascii="Consolas" w:hAnsi="Consolas"/>
                <w:sz w:val="20"/>
              </w:rPr>
              <w: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A3B1F" w14:textId="77777777" w:rsidR="003A63EF" w:rsidRDefault="00A42F0A">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AF72A" w14:textId="77777777" w:rsidR="003A63EF" w:rsidRDefault="00A42F0A">
            <w:pPr>
              <w:spacing w:after="0"/>
              <w:jc w:val="left"/>
            </w:pPr>
            <w:r>
              <w:t>[Originaler Quelltextauszug (Englisch)] Automatic linear atlas alignment. Transforms remain compatible with the toolbox's affine3d/Transformation.mat convention (moving -&gt; atlas voxels).</w:t>
            </w:r>
          </w:p>
        </w:tc>
      </w:tr>
      <w:tr w:rsidR="003A63EF" w14:paraId="29392A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0BE21" w14:textId="77777777" w:rsidR="003A63EF" w:rsidRDefault="00A42F0A">
            <w:pPr>
              <w:spacing w:after="0"/>
              <w:jc w:val="left"/>
            </w:pPr>
            <w:r>
              <w:rPr>
                <w:rFonts w:ascii="Consolas" w:hAnsi="Consolas"/>
                <w:sz w:val="20"/>
              </w:rPr>
              <w:lastRenderedPageBreak/>
              <w:t>settingsDialog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AFA84" w14:textId="77777777" w:rsidR="003A63EF" w:rsidRDefault="00A42F0A">
            <w:pPr>
              <w:spacing w:after="0"/>
              <w:jc w:val="left"/>
            </w:pPr>
            <w:r>
              <w:t>21-76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95D9E" w14:textId="77777777" w:rsidR="003A63EF" w:rsidRDefault="00A42F0A">
            <w:pPr>
              <w:spacing w:after="0"/>
              <w:jc w:val="left"/>
            </w:pPr>
            <w:r>
              <w:t>Lokale Funktion/Rückruffunktion: settings Dialog.</w:t>
            </w:r>
          </w:p>
        </w:tc>
      </w:tr>
      <w:tr w:rsidR="003A63EF" w14:paraId="31460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7FDA1" w14:textId="77777777" w:rsidR="003A63EF" w:rsidRDefault="00A42F0A">
            <w:pPr>
              <w:spacing w:after="0"/>
              <w:jc w:val="left"/>
            </w:pPr>
            <w:r>
              <w:rPr>
                <w:rFonts w:ascii="Consolas" w:hAnsi="Consolas"/>
                <w:sz w:val="20"/>
              </w:rPr>
              <w: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9D2D8" w14:textId="77777777" w:rsidR="003A63EF" w:rsidRDefault="00A42F0A">
            <w:pPr>
              <w:spacing w:after="0"/>
              <w:jc w:val="left"/>
            </w:pPr>
            <w:r>
              <w:t>77-103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A7BA4" w14:textId="77777777" w:rsidR="003A63EF" w:rsidRDefault="00A42F0A">
            <w:pPr>
              <w:spacing w:after="0"/>
              <w:jc w:val="left"/>
            </w:pPr>
            <w:r>
              <w:t>Lokale Funktion/Rückruffunktion: run.</w:t>
            </w:r>
          </w:p>
        </w:tc>
      </w:tr>
      <w:tr w:rsidR="003A63EF" w14:paraId="54FD59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F5FA1"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49D1A" w14:textId="77777777" w:rsidR="003A63EF" w:rsidRDefault="00A42F0A">
            <w:pPr>
              <w:spacing w:after="0"/>
              <w:jc w:val="left"/>
            </w:pPr>
            <w:r>
              <w:t>104-104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B9A5B" w14:textId="77777777" w:rsidR="003A63EF" w:rsidRDefault="00A42F0A">
            <w:pPr>
              <w:spacing w:after="0"/>
              <w:jc w:val="left"/>
            </w:pPr>
            <w:r>
              <w:t>Lokale Funktion/Rückruffunktion: cancel.</w:t>
            </w:r>
          </w:p>
        </w:tc>
      </w:tr>
      <w:tr w:rsidR="003A63EF" w14:paraId="6A8BFC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E3B37" w14:textId="77777777" w:rsidR="003A63EF" w:rsidRDefault="00A42F0A">
            <w:pPr>
              <w:spacing w:after="0"/>
              <w:jc w:val="left"/>
            </w:pPr>
            <w:r>
              <w:rPr>
                <w:rFonts w:ascii="Consolas" w:hAnsi="Consolas"/>
                <w:sz w:val="20"/>
              </w:rPr>
              <w:t>engineChanged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26B06" w14:textId="77777777" w:rsidR="003A63EF" w:rsidRDefault="00A42F0A">
            <w:pPr>
              <w:spacing w:after="0"/>
              <w:jc w:val="left"/>
            </w:pPr>
            <w:r>
              <w:t>105-109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087F1" w14:textId="77777777" w:rsidR="003A63EF" w:rsidRDefault="00A42F0A">
            <w:pPr>
              <w:spacing w:after="0"/>
              <w:jc w:val="left"/>
            </w:pPr>
            <w:r>
              <w:t>Lokale Funktion/Rückruffunktion: engine Changed.</w:t>
            </w:r>
          </w:p>
        </w:tc>
      </w:tr>
      <w:tr w:rsidR="003A63EF" w14:paraId="37345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BB27A" w14:textId="77777777" w:rsidR="003A63EF" w:rsidRDefault="00A42F0A">
            <w:pPr>
              <w:spacing w:after="0"/>
              <w:jc w:val="left"/>
            </w:pPr>
            <w:r>
              <w:rPr>
                <w:rFonts w:ascii="Consolas" w:hAnsi="Consolas"/>
                <w:sz w:val="20"/>
              </w:rPr>
              <w:t>geometryDialog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DAC03F" w14:textId="77777777" w:rsidR="003A63EF" w:rsidRDefault="00A42F0A">
            <w:pPr>
              <w:spacing w:after="0"/>
              <w:jc w:val="left"/>
            </w:pPr>
            <w:r>
              <w:t>110-152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E0720" w14:textId="77777777" w:rsidR="003A63EF" w:rsidRDefault="00A42F0A">
            <w:pPr>
              <w:spacing w:after="0"/>
              <w:jc w:val="left"/>
            </w:pPr>
            <w:r>
              <w:t>[Originaler Quelltextauszug (Englisch)] Confirm array order and independent spacings; never infer a left/right flip.</w:t>
            </w:r>
          </w:p>
        </w:tc>
      </w:tr>
      <w:tr w:rsidR="003A63EF" w14:paraId="4D7BEF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87029"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3B780" w14:textId="77777777" w:rsidR="003A63EF" w:rsidRDefault="00A42F0A">
            <w:pPr>
              <w:spacing w:after="0"/>
              <w:jc w:val="left"/>
            </w:pPr>
            <w:r>
              <w:t>153-188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384D6" w14:textId="77777777" w:rsidR="003A63EF" w:rsidRDefault="00A42F0A">
            <w:pPr>
              <w:spacing w:after="0"/>
              <w:jc w:val="left"/>
            </w:pPr>
            <w:r>
              <w:t>Lokale Funktion/Rückruffunktion: accept.</w:t>
            </w:r>
          </w:p>
        </w:tc>
      </w:tr>
      <w:tr w:rsidR="003A63EF" w14:paraId="7F9FAA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72CFF"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6085A" w14:textId="77777777" w:rsidR="003A63EF" w:rsidRDefault="00A42F0A">
            <w:pPr>
              <w:spacing w:after="0"/>
              <w:jc w:val="left"/>
            </w:pPr>
            <w:r>
              <w:t>189-191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B5D1B" w14:textId="77777777" w:rsidR="003A63EF" w:rsidRDefault="00A42F0A">
            <w:pPr>
              <w:spacing w:after="0"/>
              <w:jc w:val="left"/>
            </w:pPr>
            <w:r>
              <w:t>Lokale Funktion/Rückruffunktion: cancel.</w:t>
            </w:r>
          </w:p>
        </w:tc>
      </w:tr>
      <w:tr w:rsidR="003A63EF" w14:paraId="4C97C2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66EB4" w14:textId="77777777" w:rsidR="003A63EF" w:rsidRDefault="00A42F0A">
            <w:pPr>
              <w:spacing w:after="0"/>
              <w:jc w:val="left"/>
            </w:pPr>
            <w:r>
              <w:rPr>
                <w:rFonts w:ascii="Consolas" w:hAnsi="Consolas"/>
                <w:sz w:val="20"/>
              </w:rPr>
              <w:t>registerVolume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1B90C" w14:textId="77777777" w:rsidR="003A63EF" w:rsidRDefault="00A42F0A">
            <w:pPr>
              <w:spacing w:after="0"/>
              <w:jc w:val="left"/>
            </w:pPr>
            <w:r>
              <w:t>192-384 / 193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4CA0B" w14:textId="77777777" w:rsidR="003A63EF" w:rsidRDefault="00A42F0A">
            <w:pPr>
              <w:spacing w:after="0"/>
              <w:jc w:val="left"/>
            </w:pPr>
            <w:r>
              <w:t>[Originaler Quelltextauszug (Englisch)] Inputs are already resampled/oriented by interpolate3D. All registration here uses that same atlas grid; the acquired 4D samples are never modified.</w:t>
            </w:r>
          </w:p>
        </w:tc>
      </w:tr>
      <w:tr w:rsidR="003A63EF" w14:paraId="41D75D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1995F4" w14:textId="77777777" w:rsidR="003A63EF" w:rsidRDefault="00A42F0A">
            <w:pPr>
              <w:spacing w:after="0"/>
              <w:jc w:val="left"/>
            </w:pPr>
            <w:r>
              <w:rPr>
                <w:rFonts w:ascii="Consolas" w:hAnsi="Consolas"/>
                <w:sz w:val="20"/>
              </w:rPr>
              <w:t>chooseInitial3D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9A9D29" w14:textId="77777777" w:rsidR="003A63EF" w:rsidRDefault="00A42F0A">
            <w:pPr>
              <w:spacing w:after="0"/>
              <w:jc w:val="left"/>
            </w:pPr>
            <w:r>
              <w:t>385-433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C20E9" w14:textId="77777777" w:rsidR="003A63EF" w:rsidRDefault="00A42F0A">
            <w:pPr>
              <w:spacing w:after="0"/>
              <w:jc w:val="left"/>
            </w:pPr>
            <w:r>
              <w:t>[Originaler Quelltextauszug (Englisch)] Compare the box center with intensity-centroid/AP offsets on the existing oriented physical grid. Never introduce a reflection or change scan spacing.</w:t>
            </w:r>
          </w:p>
        </w:tc>
      </w:tr>
      <w:tr w:rsidR="003A63EF" w14:paraId="1650B5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E469D" w14:textId="77777777" w:rsidR="003A63EF" w:rsidRDefault="00A42F0A">
            <w:pPr>
              <w:spacing w:after="0"/>
              <w:jc w:val="left"/>
            </w:pPr>
            <w:r>
              <w:rPr>
                <w:rFonts w:ascii="Consolas" w:hAnsi="Consolas"/>
                <w:sz w:val="20"/>
              </w:rPr>
              <w:t>coverageScore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7F04B" w14:textId="77777777" w:rsidR="003A63EF" w:rsidRDefault="00A42F0A">
            <w:pPr>
              <w:spacing w:after="0"/>
              <w:jc w:val="left"/>
            </w:pPr>
            <w:r>
              <w:t>434-457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A3F71" w14:textId="77777777" w:rsidR="003A63EF" w:rsidRDefault="00A42F0A">
            <w:pPr>
              <w:spacing w:after="0"/>
              <w:jc w:val="left"/>
            </w:pPr>
            <w:r>
              <w:t>Lokale Funktion/Rückruffunktion: coverage Score.</w:t>
            </w:r>
          </w:p>
        </w:tc>
      </w:tr>
      <w:tr w:rsidR="003A63EF" w14:paraId="0D6943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D6A4D" w14:textId="77777777" w:rsidR="003A63EF" w:rsidRDefault="00A42F0A">
            <w:pPr>
              <w:spacing w:after="0"/>
              <w:jc w:val="left"/>
            </w:pPr>
            <w:r>
              <w:rPr>
                <w:rFonts w:ascii="Consolas" w:hAnsi="Consolas"/>
                <w:sz w:val="20"/>
              </w:rPr>
              <w:t>coverageNMI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3DA58" w14:textId="77777777" w:rsidR="003A63EF" w:rsidRDefault="00A42F0A">
            <w:pPr>
              <w:spacing w:after="0"/>
              <w:jc w:val="left"/>
            </w:pPr>
            <w:r>
              <w:t>458-464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C6205" w14:textId="77777777" w:rsidR="003A63EF" w:rsidRDefault="00A42F0A">
            <w:pPr>
              <w:spacing w:after="0"/>
              <w:jc w:val="left"/>
            </w:pPr>
            <w:r>
              <w:t>Lokale Funktion/Rückruffunktion: coverage NMI.</w:t>
            </w:r>
          </w:p>
        </w:tc>
      </w:tr>
      <w:tr w:rsidR="003A63EF" w14:paraId="0E56A1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F49A4" w14:textId="77777777" w:rsidR="003A63EF" w:rsidRDefault="00A42F0A">
            <w:pPr>
              <w:spacing w:after="0"/>
              <w:jc w:val="left"/>
            </w:pPr>
            <w:r>
              <w:rPr>
                <w:rFonts w:ascii="Consolas" w:hAnsi="Consolas"/>
                <w:sz w:val="20"/>
              </w:rPr>
              <w:lastRenderedPageBreak/>
              <w:t>refineCoverage3D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8E60E" w14:textId="77777777" w:rsidR="003A63EF" w:rsidRDefault="00A42F0A">
            <w:pPr>
              <w:spacing w:after="0"/>
              <w:jc w:val="left"/>
            </w:pPr>
            <w:r>
              <w:t>465-516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E79E3" w14:textId="77777777" w:rsidR="003A63EF" w:rsidRDefault="00A42F0A">
            <w:pPr>
              <w:spacing w:after="0"/>
              <w:jc w:val="left"/>
            </w:pPr>
            <w:r>
              <w:t>[Originaler Quelltextauszug (Englisch)] Bounded deterministic rigid increments. The same metric and physical grid are used for either engine, including partial matrix-probe coverage.</w:t>
            </w:r>
          </w:p>
        </w:tc>
      </w:tr>
      <w:tr w:rsidR="003A63EF" w14:paraId="14F0CB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EDE3C" w14:textId="77777777" w:rsidR="003A63EF" w:rsidRDefault="00A42F0A">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0752A" w14:textId="77777777" w:rsidR="003A63EF" w:rsidRDefault="00A42F0A">
            <w:pPr>
              <w:spacing w:after="0"/>
              <w:jc w:val="left"/>
            </w:pPr>
            <w:r>
              <w:t>517-533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BD680" w14:textId="77777777" w:rsidR="003A63EF" w:rsidRDefault="00A42F0A">
            <w:pPr>
              <w:spacing w:after="0"/>
              <w:jc w:val="left"/>
            </w:pPr>
            <w:r>
              <w:t>Lokale Funktion/Rückruffunktion: score.</w:t>
            </w:r>
          </w:p>
        </w:tc>
      </w:tr>
      <w:tr w:rsidR="003A63EF" w14:paraId="6C8DA2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380BD" w14:textId="77777777" w:rsidR="003A63EF" w:rsidRDefault="00A42F0A">
            <w:pPr>
              <w:spacing w:after="0"/>
              <w:jc w:val="left"/>
            </w:pPr>
            <w:r>
              <w:rPr>
                <w:rFonts w:ascii="Consolas" w:hAnsi="Consolas"/>
                <w:sz w:val="20"/>
              </w:rPr>
              <w:t>volumeCentroid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ECEF8" w14:textId="77777777" w:rsidR="003A63EF" w:rsidRDefault="00A42F0A">
            <w:pPr>
              <w:spacing w:after="0"/>
              <w:jc w:val="left"/>
            </w:pPr>
            <w:r>
              <w:t>534-542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6C0C2" w14:textId="77777777" w:rsidR="003A63EF" w:rsidRDefault="00A42F0A">
            <w:pPr>
              <w:spacing w:after="0"/>
              <w:jc w:val="left"/>
            </w:pPr>
            <w:r>
              <w:t>[Originaler Quelltextauszug (Englisch)] Winsorized weights reduce domination by one very bright vessel or artifact.</w:t>
            </w:r>
          </w:p>
        </w:tc>
      </w:tr>
      <w:tr w:rsidR="003A63EF" w14:paraId="3CAFD4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12144" w14:textId="77777777" w:rsidR="003A63EF" w:rsidRDefault="00A42F0A">
            <w:pPr>
              <w:spacing w:after="0"/>
              <w:jc w:val="left"/>
            </w:pPr>
            <w:r>
              <w:rPr>
                <w:rFonts w:ascii="Consolas" w:hAnsi="Consolas"/>
                <w:sz w:val="20"/>
              </w:rPr>
              <w:t>registerPlane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5F136" w14:textId="77777777" w:rsidR="003A63EF" w:rsidRDefault="00A42F0A">
            <w:pPr>
              <w:spacing w:after="0"/>
              <w:jc w:val="left"/>
            </w:pPr>
            <w:r>
              <w:t>543-598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1397B5" w14:textId="77777777" w:rsidR="003A63EF" w:rsidRDefault="00A42F0A">
            <w:pPr>
              <w:spacing w:after="0"/>
              <w:jc w:val="left"/>
            </w:pPr>
            <w:r>
              <w:t>[Originaler Quelltextauszug (Englisch)] Deterministic bounded similarity search on full source pixels. Prewarping into the atlas before optimization would permanently crop a partial FOV. Incremental...</w:t>
            </w:r>
          </w:p>
        </w:tc>
      </w:tr>
      <w:tr w:rsidR="003A63EF" w14:paraId="096A06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B9CE4" w14:textId="77777777" w:rsidR="003A63EF" w:rsidRDefault="00A42F0A">
            <w:pPr>
              <w:spacing w:after="0"/>
              <w:jc w:val="left"/>
            </w:pPr>
            <w:r>
              <w:rPr>
                <w:rFonts w:ascii="Consolas" w:hAnsi="Consolas"/>
                <w:sz w:val="20"/>
              </w:rPr>
              <w:t>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EB037" w14:textId="77777777" w:rsidR="003A63EF" w:rsidRDefault="00A42F0A">
            <w:pPr>
              <w:spacing w:after="0"/>
              <w:jc w:val="left"/>
            </w:pPr>
            <w:r>
              <w:t>599-609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B2292" w14:textId="77777777" w:rsidR="003A63EF" w:rsidRDefault="00A42F0A">
            <w:pPr>
              <w:spacing w:after="0"/>
              <w:jc w:val="left"/>
            </w:pPr>
            <w:r>
              <w:t>Lokale Funktion/Rückruffunktion: score.</w:t>
            </w:r>
          </w:p>
        </w:tc>
      </w:tr>
      <w:tr w:rsidR="003A63EF" w14:paraId="44D7B8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365B9" w14:textId="77777777" w:rsidR="003A63EF" w:rsidRDefault="00A42F0A">
            <w:pPr>
              <w:spacing w:after="0"/>
              <w:jc w:val="left"/>
            </w:pPr>
            <w:r>
              <w:rPr>
                <w:rFonts w:ascii="Consolas" w:hAnsi="Consolas"/>
                <w:sz w:val="20"/>
              </w:rPr>
              <w:t>planeIncrement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24B18" w14:textId="77777777" w:rsidR="003A63EF" w:rsidRDefault="00A42F0A">
            <w:pPr>
              <w:spacing w:after="0"/>
              <w:jc w:val="left"/>
            </w:pPr>
            <w:r>
              <w:t>610-615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785E0" w14:textId="77777777" w:rsidR="003A63EF" w:rsidRDefault="00A42F0A">
            <w:pPr>
              <w:spacing w:after="0"/>
              <w:jc w:val="left"/>
            </w:pPr>
            <w:r>
              <w:t>Lokale Funktion/Rückruffunktion: plane Increment.</w:t>
            </w:r>
          </w:p>
        </w:tc>
      </w:tr>
      <w:tr w:rsidR="003A63EF" w14:paraId="785FFB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B62E6" w14:textId="77777777" w:rsidR="003A63EF" w:rsidRDefault="00A42F0A">
            <w:pPr>
              <w:spacing w:after="0"/>
              <w:jc w:val="left"/>
            </w:pPr>
            <w:r>
              <w:rPr>
                <w:rFonts w:ascii="Consolas" w:hAnsi="Consolas"/>
                <w:sz w:val="20"/>
              </w:rPr>
              <w:t>matlabFit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DC52F" w14:textId="77777777" w:rsidR="003A63EF" w:rsidRDefault="00A42F0A">
            <w:pPr>
              <w:spacing w:after="0"/>
              <w:jc w:val="left"/>
            </w:pPr>
            <w:r>
              <w:t>616-625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25552" w14:textId="77777777" w:rsidR="003A63EF" w:rsidRDefault="00A42F0A">
            <w:pPr>
              <w:spacing w:after="0"/>
              <w:jc w:val="left"/>
            </w:pPr>
            <w:r>
              <w:t>Lokale Funktion/Rückruffunktion: matlab Fit.</w:t>
            </w:r>
          </w:p>
        </w:tc>
      </w:tr>
      <w:tr w:rsidR="003A63EF" w14:paraId="60E01A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0F52A" w14:textId="77777777" w:rsidR="003A63EF" w:rsidRDefault="00A42F0A">
            <w:pPr>
              <w:spacing w:after="0"/>
              <w:jc w:val="left"/>
            </w:pPr>
            <w:r>
              <w:rPr>
                <w:rFonts w:ascii="Consolas" w:hAnsi="Consolas"/>
                <w:sz w:val="20"/>
              </w:rPr>
              <w:t>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A111E" w14:textId="77777777" w:rsidR="003A63EF" w:rsidRDefault="00A42F0A">
            <w:pPr>
              <w:spacing w:after="0"/>
              <w:jc w:val="left"/>
            </w:pPr>
            <w:r>
              <w:t>626-635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F82F8" w14:textId="77777777" w:rsidR="003A63EF" w:rsidRDefault="00A42F0A">
            <w:pPr>
              <w:spacing w:after="0"/>
              <w:jc w:val="left"/>
            </w:pPr>
            <w:r>
              <w:t>Lokale Funktion/Rückruffunktion: defaults.</w:t>
            </w:r>
          </w:p>
        </w:tc>
      </w:tr>
      <w:tr w:rsidR="003A63EF" w14:paraId="2D5FE5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6C951" w14:textId="77777777" w:rsidR="003A63EF" w:rsidRDefault="00A42F0A">
            <w:pPr>
              <w:spacing w:after="0"/>
              <w:jc w:val="left"/>
            </w:pPr>
            <w:r>
              <w:rPr>
                <w:rFonts w:ascii="Consolas" w:hAnsi="Consolas"/>
                <w:sz w:val="20"/>
              </w:rPr>
              <w:t>sampleReference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5E8C9" w14:textId="77777777" w:rsidR="003A63EF" w:rsidRDefault="00A42F0A">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0685A" w14:textId="77777777" w:rsidR="003A63EF" w:rsidRDefault="00A42F0A">
            <w:pPr>
              <w:spacing w:after="0"/>
              <w:jc w:val="left"/>
            </w:pPr>
            <w:r>
              <w:t>Lokale Funktion/Rückruffunktion: sample Reference.</w:t>
            </w:r>
          </w:p>
        </w:tc>
      </w:tr>
      <w:tr w:rsidR="003A63EF" w14:paraId="56A7F7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7A1BB" w14:textId="77777777" w:rsidR="003A63EF" w:rsidRDefault="00A42F0A">
            <w:pPr>
              <w:spacing w:after="0"/>
              <w:jc w:val="left"/>
            </w:pPr>
            <w:r>
              <w:rPr>
                <w:rFonts w:ascii="Consolas" w:hAnsi="Consolas"/>
                <w:sz w:val="20"/>
              </w:rPr>
              <w:t>robustVolume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4658B" w14:textId="77777777" w:rsidR="003A63EF" w:rsidRDefault="00A42F0A">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83A79" w14:textId="77777777" w:rsidR="003A63EF" w:rsidRDefault="00A42F0A">
            <w:pPr>
              <w:spacing w:after="0"/>
              <w:jc w:val="left"/>
            </w:pPr>
            <w:r>
              <w:t>Lokale Funktion/Rückruffunktion: robust Volume.</w:t>
            </w:r>
          </w:p>
        </w:tc>
      </w:tr>
      <w:tr w:rsidR="003A63EF" w14:paraId="7D6015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D06EB2" w14:textId="77777777" w:rsidR="003A63EF" w:rsidRDefault="00A42F0A">
            <w:pPr>
              <w:spacing w:after="0"/>
              <w:jc w:val="left"/>
            </w:pPr>
            <w:r>
              <w:rPr>
                <w:rFonts w:ascii="Consolas" w:hAnsi="Consolas"/>
                <w:sz w:val="20"/>
              </w:rPr>
              <w:t>normalizedMI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360B4" w14:textId="77777777" w:rsidR="003A63EF" w:rsidRDefault="00A42F0A">
            <w:pPr>
              <w:spacing w:after="0"/>
              <w:jc w:val="left"/>
            </w:pPr>
            <w:r>
              <w:t>653-660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1C285" w14:textId="77777777" w:rsidR="003A63EF" w:rsidRDefault="00A42F0A">
            <w:pPr>
              <w:spacing w:after="0"/>
              <w:jc w:val="left"/>
            </w:pPr>
            <w:r>
              <w:t>Lokale Funktion/Rückruffunktion: normalized MI.</w:t>
            </w:r>
          </w:p>
        </w:tc>
      </w:tr>
      <w:tr w:rsidR="003A63EF" w14:paraId="633BF1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E36E4" w14:textId="77777777" w:rsidR="003A63EF" w:rsidRDefault="00A42F0A">
            <w:pPr>
              <w:spacing w:after="0"/>
              <w:jc w:val="left"/>
            </w:pPr>
            <w:r>
              <w:rPr>
                <w:rFonts w:ascii="Consolas" w:hAnsi="Consolas"/>
                <w:sz w:val="20"/>
              </w:rPr>
              <w:t>writeNifti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CBD32" w14:textId="77777777" w:rsidR="003A63EF" w:rsidRDefault="00A42F0A">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2DE03" w14:textId="77777777" w:rsidR="003A63EF" w:rsidRDefault="00A42F0A">
            <w:pPr>
              <w:spacing w:after="0"/>
              <w:jc w:val="left"/>
            </w:pPr>
            <w:r>
              <w:t>Lokale Funktion/Rückruffunktion: write Nifti.</w:t>
            </w:r>
          </w:p>
        </w:tc>
      </w:tr>
      <w:tr w:rsidR="003A63EF" w14:paraId="633291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9E8B9" w14:textId="77777777" w:rsidR="003A63EF" w:rsidRDefault="00A42F0A">
            <w:pPr>
              <w:spacing w:after="0"/>
              <w:jc w:val="left"/>
            </w:pPr>
            <w:r>
              <w:rPr>
                <w:rFonts w:ascii="Consolas" w:hAnsi="Consolas"/>
                <w:sz w:val="20"/>
              </w:rPr>
              <w:t>writeMatrix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1B9ED" w14:textId="77777777" w:rsidR="003A63EF" w:rsidRDefault="00A42F0A">
            <w:pPr>
              <w:spacing w:after="0"/>
              <w:jc w:val="left"/>
            </w:pPr>
            <w:r>
              <w:t>668-673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6A632" w14:textId="77777777" w:rsidR="003A63EF" w:rsidRDefault="00A42F0A">
            <w:pPr>
              <w:spacing w:after="0"/>
              <w:jc w:val="left"/>
            </w:pPr>
            <w:r>
              <w:t>Lokale Funktion/Rückruffunktion: write Matrix.</w:t>
            </w:r>
          </w:p>
        </w:tc>
      </w:tr>
      <w:tr w:rsidR="003A63EF" w14:paraId="4B3368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96937" w14:textId="77777777" w:rsidR="003A63EF" w:rsidRDefault="00A42F0A">
            <w:pPr>
              <w:spacing w:after="0"/>
              <w:jc w:val="left"/>
            </w:pPr>
            <w:r>
              <w:rPr>
                <w:rFonts w:ascii="Consolas" w:hAnsi="Consolas"/>
                <w:sz w:val="20"/>
              </w:rPr>
              <w:lastRenderedPageBreak/>
              <w:t>runProcess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61E66" w14:textId="77777777" w:rsidR="003A63EF" w:rsidRDefault="00A42F0A">
            <w:pPr>
              <w:spacing w:after="0"/>
              <w:jc w:val="left"/>
            </w:pPr>
            <w:r>
              <w:t>674-691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90A78" w14:textId="77777777" w:rsidR="003A63EF" w:rsidRDefault="00A42F0A">
            <w:pPr>
              <w:spacing w:after="0"/>
              <w:jc w:val="left"/>
            </w:pPr>
            <w:r>
              <w:t>[Originaler Quelltextauszug (Englisch)] Launch directly with an argument list: no shell quoting, PATH mutations or visible command window, including executable names containing spaces.</w:t>
            </w:r>
          </w:p>
        </w:tc>
      </w:tr>
      <w:tr w:rsidR="003A63EF" w14:paraId="7F9ADA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F4962" w14:textId="77777777" w:rsidR="003A63EF" w:rsidRDefault="00A42F0A">
            <w:pPr>
              <w:spacing w:after="0"/>
              <w:jc w:val="left"/>
            </w:pPr>
            <w:r>
              <w:rPr>
                <w:rFonts w:ascii="Consolas" w:hAnsi="Consolas"/>
                <w:sz w:val="20"/>
              </w:rPr>
              <w: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EE455" w14:textId="77777777" w:rsidR="003A63EF" w:rsidRDefault="00A42F0A">
            <w:pPr>
              <w:spacing w:after="0"/>
              <w:jc w:val="left"/>
            </w:pPr>
            <w:r>
              <w:t>692-696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A5F68" w14:textId="77777777" w:rsidR="003A63EF" w:rsidRDefault="00A42F0A">
            <w:pPr>
              <w:spacing w:after="0"/>
              <w:jc w:val="left"/>
            </w:pPr>
            <w:r>
              <w:t>Lokale Funktion/Rückruffunktion: progress.</w:t>
            </w:r>
          </w:p>
        </w:tc>
      </w:tr>
      <w:tr w:rsidR="003A63EF" w14:paraId="0F4E1E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BB9DA" w14:textId="77777777" w:rsidR="003A63EF" w:rsidRDefault="00A42F0A">
            <w:pPr>
              <w:spacing w:after="0"/>
              <w:jc w:val="left"/>
            </w:pPr>
            <w:r>
              <w:rPr>
                <w:rFonts w:ascii="Consolas" w:hAnsi="Consolas"/>
                <w:sz w:val="20"/>
              </w:rPr>
              <w:t>checkCancel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5C2BA" w14:textId="77777777" w:rsidR="003A63EF" w:rsidRDefault="00A42F0A">
            <w:pPr>
              <w:spacing w:after="0"/>
              <w:jc w:val="left"/>
            </w:pPr>
            <w:r>
              <w:t>697-702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C2E04" w14:textId="77777777" w:rsidR="003A63EF" w:rsidRDefault="00A42F0A">
            <w:pPr>
              <w:spacing w:after="0"/>
              <w:jc w:val="left"/>
            </w:pPr>
            <w:r>
              <w:t>Lokale Funktion/Rückruffunktion: check Cancel.</w:t>
            </w:r>
          </w:p>
        </w:tc>
      </w:tr>
      <w:tr w:rsidR="003A63EF" w14:paraId="0D03D7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6A730" w14:textId="77777777" w:rsidR="003A63EF" w:rsidRDefault="00A42F0A">
            <w:pPr>
              <w:spacing w:after="0"/>
              <w:jc w:val="left"/>
            </w:pPr>
            <w:r>
              <w:rPr>
                <w:rFonts w:ascii="Consolas" w:hAnsi="Consolas"/>
                <w:sz w:val="20"/>
              </w:rPr>
              <w:t>findGreedy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8B60E" w14:textId="77777777" w:rsidR="003A63EF" w:rsidRDefault="00A42F0A">
            <w:pPr>
              <w:spacing w:after="0"/>
              <w:jc w:val="left"/>
            </w:pPr>
            <w:r>
              <w:t>703-706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CF3DA" w14:textId="77777777" w:rsidR="003A63EF" w:rsidRDefault="00A42F0A">
            <w:pPr>
              <w:spacing w:after="0"/>
              <w:jc w:val="left"/>
            </w:pPr>
            <w:r>
              <w:t>Lokale Funktion/Rückruffunktion: find Greedy.</w:t>
            </w:r>
          </w:p>
        </w:tc>
      </w:tr>
      <w:tr w:rsidR="003A63EF" w14:paraId="430B44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805260" w14:textId="77777777" w:rsidR="003A63EF" w:rsidRDefault="00A42F0A">
            <w:pPr>
              <w:spacing w:after="0"/>
              <w:jc w:val="left"/>
            </w:pPr>
            <w:r>
              <w:rPr>
                <w:rFonts w:ascii="Consolas" w:hAnsi="Consolas"/>
                <w:sz w:val="20"/>
              </w:rPr>
              <w:t>warpSeries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5298E" w14:textId="77777777" w:rsidR="003A63EF" w:rsidRDefault="00A42F0A">
            <w:pPr>
              <w:spacing w:after="0"/>
              <w:jc w:val="left"/>
            </w:pPr>
            <w:r>
              <w:t>707-742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781004" w14:textId="77777777" w:rsidR="003A63EF" w:rsidRDefault="00A42F0A">
            <w:pPr>
              <w:spacing w:after="0"/>
              <w:jc w:val="left"/>
            </w:pPr>
            <w:r>
              <w:t>[Originaler Quelltextauszug (Englisch)] Apply the same native -&gt; resampled/oriented -&gt; atlas mapping in every consumer. Legacy matrices without geometry retain their direct-grid use.</w:t>
            </w:r>
          </w:p>
        </w:tc>
      </w:tr>
      <w:tr w:rsidR="003A63EF" w14:paraId="796967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80376" w14:textId="77777777" w:rsidR="003A63EF" w:rsidRDefault="00A42F0A">
            <w:pPr>
              <w:spacing w:after="0"/>
              <w:jc w:val="left"/>
            </w:pPr>
            <w:r>
              <w:rPr>
                <w:rFonts w:ascii="Consolas" w:hAnsi="Consolas"/>
                <w:sz w:val="20"/>
              </w:rPr>
              <w:t>prepareAnatomy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99DAF" w14:textId="77777777" w:rsidR="003A63EF" w:rsidRDefault="00A42F0A">
            <w:pPr>
              <w:spacing w:after="0"/>
              <w:jc w:val="left"/>
            </w:pPr>
            <w:r>
              <w:t>743-758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317EB" w14:textId="77777777" w:rsidR="003A63EF" w:rsidRDefault="00A42F0A">
            <w:pPr>
              <w:spacing w:after="0"/>
              <w:jc w:val="left"/>
            </w:pPr>
            <w:r>
              <w:t>[Originaler Quelltextauszug (Englisch)] Prepared coronal stacks use the bundled atlas order [AP DV LR]. Legacy paper inputs retain the original interpolation and flip/permute contract.</w:t>
            </w:r>
          </w:p>
        </w:tc>
      </w:tr>
      <w:tr w:rsidR="003A63EF" w14:paraId="5025D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54CA9" w14:textId="77777777" w:rsidR="003A63EF" w:rsidRDefault="00A42F0A">
            <w:pPr>
              <w:spacing w:after="0"/>
              <w:jc w:val="left"/>
            </w:pPr>
            <w:r>
              <w:rPr>
                <w:rFonts w:ascii="Consolas" w:hAnsi="Consolas"/>
                <w:sz w:val="20"/>
              </w:rPr>
              <w:t>planeMatrix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ACD94" w14:textId="77777777" w:rsidR="003A63EF" w:rsidRDefault="00A42F0A">
            <w:pPr>
              <w:spacing w:after="0"/>
              <w:jc w:val="left"/>
            </w:pPr>
            <w:r>
              <w:t>759-769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D8CF9" w14:textId="77777777" w:rsidR="003A63EF" w:rsidRDefault="00A42F0A">
            <w:pPr>
              <w:spacing w:after="0"/>
              <w:jc w:val="left"/>
            </w:pPr>
            <w:r>
              <w:t>[Originaler Quelltextauszug (Englisch)] MATLAB volume coordinates are [DV AP LR] for atlas data [AP DV LR].</w:t>
            </w:r>
          </w:p>
        </w:tc>
      </w:tr>
      <w:tr w:rsidR="003A63EF" w14:paraId="73D0F8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83588" w14:textId="77777777" w:rsidR="003A63EF" w:rsidRDefault="00A42F0A">
            <w:pPr>
              <w:spacing w:after="0"/>
              <w:jc w:val="left"/>
            </w:pPr>
            <w:r>
              <w:rPr>
                <w:rFonts w:ascii="Consolas" w:hAnsi="Consolas"/>
                <w:sz w:val="20"/>
              </w:rPr>
              <w:t>previewCuts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A8816" w14:textId="77777777" w:rsidR="003A63EF" w:rsidRDefault="00A42F0A">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37A20" w14:textId="77777777" w:rsidR="003A63EF" w:rsidRDefault="00A42F0A">
            <w:pPr>
              <w:spacing w:after="0"/>
              <w:jc w:val="left"/>
            </w:pPr>
            <w:r>
              <w:t>[Originaler Quelltextauszug (Englisch)] Reslice only the three visible planes for a responsive drag preview.</w:t>
            </w:r>
          </w:p>
        </w:tc>
      </w:tr>
      <w:tr w:rsidR="003A63EF" w14:paraId="2572C6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960DE" w14:textId="77777777" w:rsidR="003A63EF" w:rsidRDefault="00A42F0A">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60394" w14:textId="77777777" w:rsidR="003A63EF" w:rsidRDefault="00A42F0A">
            <w:pPr>
              <w:spacing w:after="0"/>
              <w:jc w:val="left"/>
            </w:pPr>
            <w:r>
              <w:t>778-785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44A4B" w14:textId="77777777" w:rsidR="003A63EF" w:rsidRDefault="00A42F0A">
            <w:pPr>
              <w:spacing w:after="0"/>
              <w:jc w:val="left"/>
            </w:pPr>
            <w:r>
              <w:t>Lokale Funktion/Rückruffunktion: sample.</w:t>
            </w:r>
          </w:p>
        </w:tc>
      </w:tr>
      <w:tr w:rsidR="003A63EF" w14:paraId="33037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EE993" w14:textId="77777777" w:rsidR="003A63EF" w:rsidRDefault="00A42F0A">
            <w:pPr>
              <w:spacing w:after="0"/>
              <w:jc w:val="left"/>
            </w:pPr>
            <w:r>
              <w:rPr>
                <w:rFonts w:ascii="Consolas" w:hAnsi="Consolas"/>
                <w:sz w:val="20"/>
              </w:rPr>
              <w:t>findSnap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37442" w14:textId="77777777" w:rsidR="003A63EF" w:rsidRDefault="00A42F0A">
            <w:pPr>
              <w:spacing w:after="0"/>
              <w:jc w:val="left"/>
            </w:pPr>
            <w:r>
              <w:t>786-789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FE93D" w14:textId="77777777" w:rsidR="003A63EF" w:rsidRDefault="00A42F0A">
            <w:pPr>
              <w:spacing w:after="0"/>
              <w:jc w:val="left"/>
            </w:pPr>
            <w:r>
              <w:t>Lokale Funktion/Rückruffunktion: find Snap.</w:t>
            </w:r>
          </w:p>
        </w:tc>
      </w:tr>
      <w:tr w:rsidR="003A63EF" w14:paraId="5A510D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3D9E4" w14:textId="77777777" w:rsidR="003A63EF" w:rsidRDefault="00A42F0A">
            <w:pPr>
              <w:spacing w:after="0"/>
              <w:jc w:val="left"/>
            </w:pPr>
            <w:r>
              <w:rPr>
                <w:rFonts w:ascii="Consolas" w:hAnsi="Consolas"/>
                <w:sz w:val="20"/>
              </w:rPr>
              <w:t>exportReview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AC48A" w14:textId="77777777" w:rsidR="003A63EF" w:rsidRDefault="00A42F0A">
            <w:pPr>
              <w:spacing w:after="0"/>
              <w:jc w:val="left"/>
            </w:pPr>
            <w:r>
              <w:t>790-866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2AB43" w14:textId="77777777" w:rsidR="003A63EF" w:rsidRDefault="00A42F0A">
            <w:pPr>
              <w:spacing w:after="0"/>
              <w:jc w:val="left"/>
            </w:pPr>
            <w:r>
              <w:t>[Originaler Quelltextauszug (Englisch)] A separate review bundle never overwrites the accepted Transformation.mat.</w:t>
            </w:r>
          </w:p>
        </w:tc>
      </w:tr>
      <w:tr w:rsidR="003A63EF" w14:paraId="7F4A9E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1BAD5" w14:textId="77777777" w:rsidR="003A63EF" w:rsidRDefault="00A42F0A">
            <w:pPr>
              <w:spacing w:after="0"/>
              <w:jc w:val="left"/>
            </w:pPr>
            <w:r>
              <w:rPr>
                <w:rFonts w:ascii="Consolas" w:hAnsi="Consolas"/>
                <w:sz w:val="20"/>
              </w:rPr>
              <w:lastRenderedPageBreak/>
              <w:t>writeReviewNifti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9721E" w14:textId="77777777" w:rsidR="003A63EF" w:rsidRDefault="00A42F0A">
            <w:pPr>
              <w:spacing w:after="0"/>
              <w:jc w:val="left"/>
            </w:pPr>
            <w:r>
              <w:t>867-875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BC2BC" w14:textId="77777777" w:rsidR="003A63EF" w:rsidRDefault="00A42F0A">
            <w:pPr>
              <w:spacing w:after="0"/>
              <w:jc w:val="left"/>
            </w:pPr>
            <w:r>
              <w:t>[Originaler Quelltextauszug (Englisch)] Atlas = AP x DV x LR; NIfTI spatial axes = LR x AP x DV.</w:t>
            </w:r>
          </w:p>
        </w:tc>
      </w:tr>
      <w:tr w:rsidR="003A63EF" w14:paraId="47A9F4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A8FC6A" w14:textId="77777777" w:rsidR="003A63EF" w:rsidRDefault="00A42F0A">
            <w:pPr>
              <w:spacing w:after="0"/>
              <w:jc w:val="left"/>
            </w:pPr>
            <w:r>
              <w:rPr>
                <w:rFonts w:ascii="Consolas" w:hAnsi="Consolas"/>
                <w:sz w:val="20"/>
              </w:rPr>
              <w:t>uniqueValues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8711C" w14:textId="77777777" w:rsidR="003A63EF" w:rsidRDefault="00A42F0A">
            <w:pPr>
              <w:spacing w:after="0"/>
              <w:jc w:val="left"/>
            </w:pPr>
            <w:r>
              <w:t>876-879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4809B9" w14:textId="77777777" w:rsidR="003A63EF" w:rsidRDefault="00A42F0A">
            <w:pPr>
              <w:spacing w:after="0"/>
              <w:jc w:val="left"/>
            </w:pPr>
            <w:r>
              <w:t>Lokale Funktion/Rückruffunktion: unique Values.</w:t>
            </w:r>
          </w:p>
        </w:tc>
      </w:tr>
      <w:tr w:rsidR="003A63EF" w14:paraId="5505FF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80588" w14:textId="77777777" w:rsidR="003A63EF" w:rsidRDefault="00A42F0A">
            <w:pPr>
              <w:spacing w:after="0"/>
              <w:jc w:val="left"/>
            </w:pPr>
            <w:r>
              <w:rPr>
                <w:rFonts w:ascii="Consolas" w:hAnsi="Consolas"/>
                <w:sz w:val="20"/>
              </w:rPr>
              <w:t>removeWork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9274B" w14:textId="77777777" w:rsidR="003A63EF" w:rsidRDefault="00A42F0A">
            <w:pPr>
              <w:spacing w:after="0"/>
              <w:jc w:val="left"/>
            </w:pPr>
            <w:r>
              <w:t>880-889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54FDF" w14:textId="77777777" w:rsidR="003A63EF" w:rsidRDefault="00A42F0A">
            <w:pPr>
              <w:spacing w:after="0"/>
              <w:jc w:val="left"/>
            </w:pPr>
            <w:r>
              <w:t>[Originaler Quelltextauszug (Englisch)] Delete only this invocation's immediate temporary files; never recurse.</w:t>
            </w:r>
          </w:p>
        </w:tc>
      </w:tr>
      <w:tr w:rsidR="003A63EF" w14:paraId="150739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8A9E6" w14:textId="77777777" w:rsidR="003A63EF" w:rsidRDefault="00A42F0A">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DAC53B" w14:textId="77777777" w:rsidR="003A63EF" w:rsidRDefault="00A42F0A">
            <w:pPr>
              <w:spacing w:after="0"/>
              <w:jc w:val="left"/>
            </w:pPr>
            <w:r>
              <w:t>890-894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D38C3" w14:textId="77777777" w:rsidR="003A63EF" w:rsidRDefault="00A42F0A">
            <w:pPr>
              <w:spacing w:after="0"/>
              <w:jc w:val="left"/>
            </w:pPr>
            <w:r>
              <w:t>Lokale Funktion/Rückruffunktion: label.</w:t>
            </w:r>
          </w:p>
        </w:tc>
      </w:tr>
      <w:tr w:rsidR="003A63EF" w14:paraId="47E686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6BBB8" w14:textId="77777777" w:rsidR="003A63EF" w:rsidRDefault="00A42F0A">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C6D37" w14:textId="77777777" w:rsidR="003A63EF" w:rsidRDefault="00A42F0A">
            <w:pPr>
              <w:spacing w:after="0"/>
              <w:jc w:val="left"/>
            </w:pPr>
            <w:r>
              <w:t>895-899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6BBFC" w14:textId="77777777" w:rsidR="003A63EF" w:rsidRDefault="00A42F0A">
            <w:pPr>
              <w:spacing w:after="0"/>
              <w:jc w:val="left"/>
            </w:pPr>
            <w:r>
              <w:t>Lokale Funktion/Rückruffunktion: button.</w:t>
            </w:r>
          </w:p>
        </w:tc>
      </w:tr>
    </w:tbl>
    <w:p w14:paraId="71CA0D76" w14:textId="77777777" w:rsidR="003A63EF" w:rsidRDefault="003A63EF">
      <w:pPr>
        <w:spacing w:after="60"/>
      </w:pPr>
    </w:p>
    <w:p w14:paraId="6F736DE9" w14:textId="77777777" w:rsidR="003A63EF" w:rsidRDefault="00A42F0A">
      <w:r>
        <w:t>[Originaler Quelltextauszug (Englisch)] Automatic linear atlas alignment. Transforms remain compatible with the toolbox's affine3d/Transformation.mat convention (moving -&gt; atlas voxels).</w:t>
      </w:r>
    </w:p>
    <w:p w14:paraId="3A4C8233" w14:textId="77777777" w:rsidR="003A63EF" w:rsidRDefault="00A42F0A">
      <w:r>
        <w:rPr>
          <w:b/>
        </w:rPr>
        <w:t>[Originaler Quelltextauszug (Englisch)] Interface:</w:t>
      </w:r>
      <w:r>
        <w:t xml:space="preserve"> </w:t>
      </w:r>
      <w:r>
        <w:rPr>
          <w:rFonts w:ascii="Consolas" w:hAnsi="Consolas"/>
          <w:sz w:val="20"/>
        </w:rPr>
        <w:t>function varargout = AtlasRegistration(action,varargin)</w:t>
      </w:r>
    </w:p>
    <w:p w14:paraId="242BB06D"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lib/atlas/fusiWarpAtlasForDisplay.m</w:t>
      </w:r>
      <w:r>
        <w:t xml:space="preserve">; </w:t>
      </w:r>
      <w:r>
        <w:rPr>
          <w:rFonts w:ascii="Consolas" w:hAnsi="Consolas"/>
          <w:sz w:val="20"/>
        </w:rPr>
        <w:t>lib/volume/fusiVolumeEditAtlasRegistration.m</w:t>
      </w:r>
      <w:r>
        <w:t xml:space="preserve">; </w:t>
      </w:r>
      <w:r>
        <w:rPr>
          <w:rFonts w:ascii="Consolas" w:hAnsi="Consolas"/>
          <w:sz w:val="20"/>
        </w:rPr>
        <w:t>registration_ccf.m</w:t>
      </w:r>
      <w:r>
        <w:t>; 1 weitere im Codeverzeichnis</w:t>
      </w:r>
    </w:p>
    <w:p w14:paraId="3B1C0D88"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interpolate3D.m</w:t>
      </w:r>
      <w:r>
        <w:t xml:space="preserve">; </w:t>
      </w:r>
      <w:r>
        <w:rPr>
          <w:rFonts w:ascii="Consolas" w:hAnsi="Consolas"/>
          <w:sz w:val="20"/>
        </w:rPr>
        <w:t>lib/atlas/fusiAtlasBrainMask.m</w:t>
      </w:r>
      <w:r>
        <w:t>; 7 weitere im Codeverzeichnis</w:t>
      </w:r>
    </w:p>
    <w:p w14:paraId="3E3FDC45" w14:textId="77777777" w:rsidR="003A63EF" w:rsidRDefault="008D5030">
      <w:hyperlink r:id="rId243">
        <w:r w:rsidR="00A42F0A">
          <w:rPr>
            <w:color w:val="007C86"/>
            <w:u w:val="single"/>
          </w:rPr>
          <w:t>[Originaler Quelltextauszug (Englisch)] Open source</w:t>
        </w:r>
      </w:hyperlink>
      <w:r w:rsidR="00A42F0A">
        <w:t xml:space="preserve"> | 899 physische Dateizeilen; 41 Deklarationen.</w:t>
      </w:r>
    </w:p>
    <w:p w14:paraId="32F20FF2" w14:textId="77777777" w:rsidR="003A63EF" w:rsidRDefault="00A42F0A">
      <w:pPr>
        <w:pStyle w:val="Heading3"/>
      </w:pPr>
      <w:bookmarkStart w:id="471" w:name="b_section_242"/>
      <w:bookmarkEnd w:id="471"/>
      <w:r>
        <w:rPr>
          <w:b w:val="0"/>
        </w:rPr>
        <w:t>AutomaticSCM.m</w:t>
      </w:r>
    </w:p>
    <w:p w14:paraId="0B5A7854" w14:textId="77777777" w:rsidR="003A63EF" w:rsidRDefault="00A42F0A">
      <w:pPr>
        <w:pStyle w:val="TableCaption"/>
      </w:pPr>
      <w:bookmarkStart w:id="472" w:name="_Toc244188109"/>
      <w:r>
        <w:t>Tabelle 21. Funktionsübersicht - AutomaticSCM.m</w:t>
      </w:r>
      <w:bookmarkStart w:id="473" w:name="b_table_21"/>
      <w:bookmarkEnd w:id="473"/>
      <w:bookmarkEnd w:id="472"/>
    </w:p>
    <w:tbl>
      <w:tblPr>
        <w:tblW w:w="0" w:type="auto"/>
        <w:jc w:val="center"/>
        <w:tblLayout w:type="fixed"/>
        <w:tblLook w:val="04A0" w:firstRow="1" w:lastRow="0" w:firstColumn="1" w:lastColumn="0" w:noHBand="0" w:noVBand="1"/>
      </w:tblPr>
      <w:tblGrid>
        <w:gridCol w:w="3183"/>
        <w:gridCol w:w="1933"/>
        <w:gridCol w:w="4774"/>
      </w:tblGrid>
      <w:tr w:rsidR="003A63EF" w14:paraId="754FE11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C6F7F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22D90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EDB544" w14:textId="77777777" w:rsidR="003A63EF" w:rsidRDefault="00A42F0A">
            <w:pPr>
              <w:spacing w:after="0"/>
              <w:jc w:val="left"/>
            </w:pPr>
            <w:r>
              <w:rPr>
                <w:b/>
              </w:rPr>
              <w:t>Funktionszweck</w:t>
            </w:r>
          </w:p>
        </w:tc>
      </w:tr>
      <w:tr w:rsidR="003A63EF" w14:paraId="26C36C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C4000" w14:textId="77777777" w:rsidR="003A63EF" w:rsidRDefault="00A42F0A">
            <w:pPr>
              <w:spacing w:after="0"/>
              <w:jc w:val="left"/>
            </w:pPr>
            <w:r>
              <w:rPr>
                <w:rFonts w:ascii="Consolas" w:hAnsi="Consolas"/>
                <w:sz w:val="20"/>
              </w:rPr>
              <w:t>AutomaticSCM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FFC77" w14:textId="77777777" w:rsidR="003A63EF" w:rsidRDefault="00A42F0A">
            <w:pPr>
              <w:spacing w:after="0"/>
              <w:jc w:val="left"/>
            </w:pPr>
            <w:r>
              <w:t>1-80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55179" w14:textId="77777777" w:rsidR="003A63EF" w:rsidRDefault="00A42F0A">
            <w:pPr>
              <w:spacing w:after="0"/>
              <w:jc w:val="left"/>
            </w:pPr>
            <w:r>
              <w:t>Einstiegsfunktion; siehe Dateizweck.</w:t>
            </w:r>
          </w:p>
        </w:tc>
      </w:tr>
      <w:tr w:rsidR="003A63EF" w14:paraId="5D32B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DA50F" w14:textId="77777777" w:rsidR="003A63EF" w:rsidRDefault="00A42F0A">
            <w:pPr>
              <w:spacing w:after="0"/>
              <w:jc w:val="left"/>
            </w:pPr>
            <w:r>
              <w:rPr>
                <w:rFonts w:ascii="Consolas" w:hAnsi="Consolas"/>
                <w:sz w:val="20"/>
              </w:rPr>
              <w:t>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1F35D" w14:textId="77777777" w:rsidR="003A63EF" w:rsidRDefault="00A42F0A">
            <w:pPr>
              <w:spacing w:after="0"/>
              <w:jc w:val="left"/>
            </w:pPr>
            <w:r>
              <w:t>81-89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81F220" w14:textId="77777777" w:rsidR="003A63EF" w:rsidRDefault="00A42F0A">
            <w:pPr>
              <w:spacing w:after="0"/>
              <w:jc w:val="left"/>
            </w:pPr>
            <w:r>
              <w:t>Lokale Funktion/Rückruffunktion: window.</w:t>
            </w:r>
          </w:p>
        </w:tc>
      </w:tr>
      <w:tr w:rsidR="003A63EF" w14:paraId="45295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760FF" w14:textId="77777777" w:rsidR="003A63EF" w:rsidRDefault="00A42F0A">
            <w:pPr>
              <w:spacing w:after="0"/>
              <w:jc w:val="left"/>
            </w:pPr>
            <w:r>
              <w:rPr>
                <w:rFonts w:ascii="Consolas" w:hAnsi="Consolas"/>
                <w:sz w:val="20"/>
              </w:rPr>
              <w:lastRenderedPageBreak/>
              <w:t>searchROI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10C33" w14:textId="77777777" w:rsidR="003A63EF" w:rsidRDefault="00A42F0A">
            <w:pPr>
              <w:spacing w:after="0"/>
              <w:jc w:val="left"/>
            </w:pPr>
            <w:r>
              <w:t>90-191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DDA38" w14:textId="77777777" w:rsidR="003A63EF" w:rsidRDefault="00A42F0A">
            <w:pPr>
              <w:spacing w:after="0"/>
              <w:jc w:val="left"/>
            </w:pPr>
            <w:r>
              <w:t>[Originaler Quelltextauszug (Englisch)] Search raw, exactly rebased PSC; display alpha/smoothing never participates.</w:t>
            </w:r>
          </w:p>
        </w:tc>
      </w:tr>
      <w:tr w:rsidR="003A63EF" w14:paraId="2553A0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192E5" w14:textId="77777777" w:rsidR="003A63EF" w:rsidRDefault="00A42F0A">
            <w:pPr>
              <w:spacing w:after="0"/>
              <w:jc w:val="left"/>
            </w:pPr>
            <w:r>
              <w:rPr>
                <w:rFonts w:ascii="Consolas" w:hAnsi="Consolas"/>
                <w:sz w:val="20"/>
              </w:rPr>
              <w: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D4F08" w14:textId="77777777" w:rsidR="003A63EF" w:rsidRDefault="00A42F0A">
            <w:pPr>
              <w:spacing w:after="0"/>
              <w:jc w:val="left"/>
            </w:pPr>
            <w:r>
              <w:t>192-195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DB8B3" w14:textId="77777777" w:rsidR="003A63EF" w:rsidRDefault="00A42F0A">
            <w:pPr>
              <w:spacing w:after="0"/>
              <w:jc w:val="left"/>
            </w:pPr>
            <w:r>
              <w:t>Lokale Funktion/Rückruffunktion: frame.</w:t>
            </w:r>
          </w:p>
        </w:tc>
      </w:tr>
      <w:tr w:rsidR="003A63EF" w14:paraId="020C2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63B1F" w14:textId="77777777" w:rsidR="003A63EF" w:rsidRDefault="00A42F0A">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6BF44" w14:textId="77777777" w:rsidR="003A63EF" w:rsidRDefault="00A42F0A">
            <w:pPr>
              <w:spacing w:after="0"/>
              <w:jc w:val="left"/>
            </w:pPr>
            <w:r>
              <w:t>196-208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49DF1" w14:textId="77777777" w:rsidR="003A63EF" w:rsidRDefault="00A42F0A">
            <w:pPr>
              <w:spacing w:after="0"/>
              <w:jc w:val="left"/>
            </w:pPr>
            <w:r>
              <w:t>Lokale Funktion/Rückruffunktion: average.</w:t>
            </w:r>
          </w:p>
        </w:tc>
      </w:tr>
      <w:tr w:rsidR="003A63EF" w14:paraId="3CADE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54354" w14:textId="77777777" w:rsidR="003A63EF" w:rsidRDefault="00A42F0A">
            <w:pPr>
              <w:spacing w:after="0"/>
              <w:jc w:val="left"/>
            </w:pPr>
            <w:r>
              <w:rPr>
                <w:rFonts w:ascii="Consolas" w:hAnsi="Consolas"/>
                <w:sz w:val="20"/>
              </w:rPr>
              <w:t>scmWindow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4A412" w14:textId="77777777" w:rsidR="003A63EF" w:rsidRDefault="00A42F0A">
            <w:pPr>
              <w:spacing w:after="0"/>
              <w:jc w:val="left"/>
            </w:pPr>
            <w:r>
              <w:t>209-215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6F3A6" w14:textId="77777777" w:rsidR="003A63EF" w:rsidRDefault="00A42F0A">
            <w:pPr>
              <w:spacing w:after="0"/>
              <w:jc w:val="left"/>
            </w:pPr>
            <w:r>
              <w:t>Lokale Funktion/Rückruffunktion: scm Window.</w:t>
            </w:r>
          </w:p>
        </w:tc>
      </w:tr>
      <w:tr w:rsidR="003A63EF" w14:paraId="362303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EA54E" w14:textId="77777777" w:rsidR="003A63EF" w:rsidRDefault="00A42F0A">
            <w:pPr>
              <w:spacing w:after="0"/>
              <w:jc w:val="left"/>
            </w:pPr>
            <w:r>
              <w:rPr>
                <w:rFonts w:ascii="Consolas" w:hAnsi="Consolas"/>
                <w:sz w:val="20"/>
              </w:rPr>
              <w:t>boxSum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89C72" w14:textId="77777777" w:rsidR="003A63EF" w:rsidRDefault="00A42F0A">
            <w:pPr>
              <w:spacing w:after="0"/>
              <w:jc w:val="left"/>
            </w:pPr>
            <w:r>
              <w:t>216-220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685AC" w14:textId="77777777" w:rsidR="003A63EF" w:rsidRDefault="00A42F0A">
            <w:pPr>
              <w:spacing w:after="0"/>
              <w:jc w:val="left"/>
            </w:pPr>
            <w:r>
              <w:t>Lokale Funktion/Rückruffunktion: box Sum.</w:t>
            </w:r>
          </w:p>
        </w:tc>
      </w:tr>
    </w:tbl>
    <w:p w14:paraId="784B4F65" w14:textId="77777777" w:rsidR="003A63EF" w:rsidRDefault="003A63EF">
      <w:pPr>
        <w:spacing w:after="60"/>
      </w:pPr>
    </w:p>
    <w:p w14:paraId="7C31D178" w14:textId="77777777" w:rsidR="003A63EF" w:rsidRDefault="00A42F0A">
      <w:r>
        <w:t>[Originaler Quelltextauszug (Englisch)] Fixed-protocol export, or an explicit exploratory peak search via 'search'. Coordinates refer to the exact current SCM array, before display rendering.</w:t>
      </w:r>
    </w:p>
    <w:p w14:paraId="1E3DEB7F" w14:textId="77777777" w:rsidR="003A63EF" w:rsidRDefault="00A42F0A">
      <w:r>
        <w:rPr>
          <w:b/>
        </w:rPr>
        <w:t>[Originaler Quelltextauszug (Englisch)] Interface:</w:t>
      </w:r>
      <w:r>
        <w:t xml:space="preserve"> </w:t>
      </w:r>
      <w:r>
        <w:rPr>
          <w:rFonts w:ascii="Consolas" w:hAnsi="Consolas"/>
          <w:sz w:val="20"/>
        </w:rPr>
        <w:t>function result = AutomaticSCM(PSC,TR,protocol,outDir,fileLabel)</w:t>
      </w:r>
    </w:p>
    <w:p w14:paraId="48802733" w14:textId="77777777" w:rsidR="003A63EF" w:rsidRDefault="00A42F0A">
      <w:r>
        <w:rPr>
          <w:b/>
        </w:rPr>
        <w:t>[Originaler Quelltextauszug (Englisch)] Referenced by:</w:t>
      </w:r>
      <w:r>
        <w:t xml:space="preserve"> </w:t>
      </w:r>
      <w:r>
        <w:rPr>
          <w:rFonts w:ascii="Consolas" w:hAnsi="Consolas"/>
          <w:sz w:val="20"/>
        </w:rPr>
        <w:t>lib/roi/scmSearchCandidates.m</w:t>
      </w:r>
      <w:r>
        <w:t xml:space="preserve">; </w:t>
      </w:r>
      <w:r>
        <w:rPr>
          <w:rFonts w:ascii="Consolas" w:hAnsi="Consolas"/>
          <w:sz w:val="20"/>
        </w:rPr>
        <w:t>SCM_gui.m</w:t>
      </w:r>
    </w:p>
    <w:p w14:paraId="776CB4FA"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lib/roi/scmROI.m</w:t>
      </w:r>
      <w:r>
        <w:t xml:space="preserve">; </w:t>
      </w:r>
      <w:r>
        <w:rPr>
          <w:rFonts w:ascii="Consolas" w:hAnsi="Consolas"/>
          <w:sz w:val="20"/>
        </w:rPr>
        <w:t>lib/roi/scmSearchWindows.m</w:t>
      </w:r>
    </w:p>
    <w:p w14:paraId="2067D8C7" w14:textId="77777777" w:rsidR="003A63EF" w:rsidRDefault="008D5030">
      <w:hyperlink r:id="rId244">
        <w:r w:rsidR="00A42F0A">
          <w:rPr>
            <w:color w:val="007C86"/>
            <w:u w:val="single"/>
          </w:rPr>
          <w:t>[Originaler Quelltextauszug (Englisch)] Open source</w:t>
        </w:r>
      </w:hyperlink>
      <w:r w:rsidR="00A42F0A">
        <w:t xml:space="preserve"> | 220 physische Dateizeilen; 7 Deklarationen.</w:t>
      </w:r>
    </w:p>
    <w:p w14:paraId="4AF40ACE" w14:textId="77777777" w:rsidR="003A63EF" w:rsidRDefault="00A42F0A">
      <w:pPr>
        <w:pStyle w:val="Heading3"/>
      </w:pPr>
      <w:bookmarkStart w:id="474" w:name="b_section_243"/>
      <w:bookmarkEnd w:id="474"/>
      <w:r>
        <w:rPr>
          <w:b w:val="0"/>
        </w:rPr>
        <w:t>blackbdy_iso.m</w:t>
      </w:r>
    </w:p>
    <w:p w14:paraId="0F4F69BD" w14:textId="77777777" w:rsidR="003A63EF" w:rsidRDefault="00A42F0A">
      <w:pPr>
        <w:pStyle w:val="TableCaption"/>
      </w:pPr>
      <w:bookmarkStart w:id="475" w:name="_Toc244188110"/>
      <w:r>
        <w:t>Tabelle 22. Funktionsübersicht - blackbdy_iso.m</w:t>
      </w:r>
      <w:bookmarkStart w:id="476" w:name="b_table_22"/>
      <w:bookmarkEnd w:id="476"/>
      <w:bookmarkEnd w:id="475"/>
    </w:p>
    <w:tbl>
      <w:tblPr>
        <w:tblW w:w="0" w:type="auto"/>
        <w:jc w:val="center"/>
        <w:tblLayout w:type="fixed"/>
        <w:tblLook w:val="04A0" w:firstRow="1" w:lastRow="0" w:firstColumn="1" w:lastColumn="0" w:noHBand="0" w:noVBand="1"/>
      </w:tblPr>
      <w:tblGrid>
        <w:gridCol w:w="3183"/>
        <w:gridCol w:w="1933"/>
        <w:gridCol w:w="4774"/>
      </w:tblGrid>
      <w:tr w:rsidR="003A63EF" w14:paraId="2607C9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98368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709BB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1321E3" w14:textId="77777777" w:rsidR="003A63EF" w:rsidRDefault="00A42F0A">
            <w:pPr>
              <w:spacing w:after="0"/>
              <w:jc w:val="left"/>
            </w:pPr>
            <w:r>
              <w:rPr>
                <w:b/>
              </w:rPr>
              <w:t>Funktionszweck</w:t>
            </w:r>
          </w:p>
        </w:tc>
      </w:tr>
      <w:tr w:rsidR="003A63EF" w14:paraId="2E56B6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74F25" w14:textId="77777777" w:rsidR="003A63EF" w:rsidRDefault="00A42F0A">
            <w:pPr>
              <w:spacing w:after="0"/>
              <w:jc w:val="left"/>
            </w:pPr>
            <w:r>
              <w:rPr>
                <w:rFonts w:ascii="Consolas" w:hAnsi="Consolas"/>
                <w:sz w:val="20"/>
              </w:rPr>
              <w:lastRenderedPageBreak/>
              <w:t>blackbdy_iso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3F297" w14:textId="77777777" w:rsidR="003A63EF" w:rsidRDefault="00A42F0A">
            <w:pPr>
              <w:spacing w:after="0"/>
              <w:jc w:val="left"/>
            </w:pPr>
            <w:r>
              <w:t>1-286 / 286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E74E2" w14:textId="77777777" w:rsidR="003A63EF" w:rsidRDefault="00A42F0A">
            <w:pPr>
              <w:spacing w:after="0"/>
              <w:jc w:val="left"/>
            </w:pPr>
            <w:r>
              <w:t>blackbdy</w:t>
            </w:r>
            <w:r>
              <w:rPr>
                <w:i/>
              </w:rPr>
              <w:t>[Originaler Quelltextauszug (Englisch)] iso FSLeyes "blackbdy</w:t>
            </w:r>
            <w:r>
              <w:t>[Originaler Quelltextauszug (Englisch)] iso" colormap (0..1 RGB) Usage: cm = blackbdy</w:t>
            </w:r>
            <w:r>
              <w:rPr>
                <w:i/>
              </w:rPr>
              <w:t>[Originaler Quelltextauszug (Englisch)] iso(); % 256 cm = blackbdy</w:t>
            </w:r>
            <w:r>
              <w:t>[Originaler Quelltextauszug (Englisch)] iso(n); % resampled to n rows MATLAB 2017b compatible.</w:t>
            </w:r>
          </w:p>
        </w:tc>
      </w:tr>
    </w:tbl>
    <w:p w14:paraId="4FA05F04" w14:textId="77777777" w:rsidR="003A63EF" w:rsidRDefault="003A63EF">
      <w:pPr>
        <w:spacing w:after="60"/>
      </w:pPr>
    </w:p>
    <w:p w14:paraId="5669EEE0" w14:textId="77777777" w:rsidR="003A63EF" w:rsidRDefault="00A42F0A">
      <w:r>
        <w:t>blackbdy</w:t>
      </w:r>
      <w:r>
        <w:rPr>
          <w:i/>
        </w:rPr>
        <w:t>[Originaler Quelltextauszug (Englisch)] iso FSLeyes "blackbdy</w:t>
      </w:r>
      <w:r>
        <w:t>[Originaler Quelltextauszug (Englisch)] iso" colormap (0..1 RGB) Usage: cm = blackbdy</w:t>
      </w:r>
      <w:r>
        <w:rPr>
          <w:i/>
        </w:rPr>
        <w:t>[Originaler Quelltextauszug (Englisch)] iso(); % 256 cm = blackbdy</w:t>
      </w:r>
      <w:r>
        <w:t>[Originaler Quelltextauszug (Englisch)] iso(n); % resampled to n rows MATLAB 2017b compatible.</w:t>
      </w:r>
    </w:p>
    <w:p w14:paraId="38FDD9B9" w14:textId="77777777" w:rsidR="003A63EF" w:rsidRDefault="00A42F0A">
      <w:r>
        <w:rPr>
          <w:b/>
        </w:rPr>
        <w:t>[Originaler Quelltextauszug (Englisch)] Interface:</w:t>
      </w:r>
      <w:r>
        <w:t xml:space="preserve"> </w:t>
      </w:r>
      <w:r>
        <w:rPr>
          <w:rFonts w:ascii="Consolas" w:hAnsi="Consolas"/>
          <w:sz w:val="20"/>
        </w:rPr>
        <w:t>function cm = blackbdy_iso(n)</w:t>
      </w:r>
    </w:p>
    <w:p w14:paraId="7D965995" w14:textId="77777777" w:rsidR="003A63EF" w:rsidRDefault="00A42F0A">
      <w:r>
        <w:rPr>
          <w:b/>
        </w:rPr>
        <w:t>[Originaler Quelltextauszug (Englisch)] 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2 weitere im Codeverzeichnis</w:t>
      </w:r>
    </w:p>
    <w:p w14:paraId="0BF79EFF" w14:textId="77777777" w:rsidR="003A63EF" w:rsidRDefault="00A42F0A">
      <w:r>
        <w:rPr>
          <w:b/>
        </w:rPr>
        <w:t>[Originaler Quelltextauszug (Englisch)] Uses:</w:t>
      </w:r>
      <w:r>
        <w:t xml:space="preserve"> Keine statischen Verweise erfasst; dynamische Aufrufe prüfen.</w:t>
      </w:r>
    </w:p>
    <w:p w14:paraId="359B4579" w14:textId="77777777" w:rsidR="003A63EF" w:rsidRDefault="008D5030">
      <w:hyperlink r:id="rId245">
        <w:r w:rsidR="00A42F0A">
          <w:rPr>
            <w:color w:val="007C86"/>
            <w:u w:val="single"/>
          </w:rPr>
          <w:t>[Originaler Quelltextauszug (Englisch)] Open source</w:t>
        </w:r>
      </w:hyperlink>
      <w:r w:rsidR="00A42F0A">
        <w:t xml:space="preserve"> | 286 physische Dateizeilen; 1 Deklarationen.</w:t>
      </w:r>
    </w:p>
    <w:p w14:paraId="20C50C93" w14:textId="77777777" w:rsidR="003A63EF" w:rsidRDefault="00A42F0A">
      <w:pPr>
        <w:pStyle w:val="Heading3"/>
      </w:pPr>
      <w:bookmarkStart w:id="477" w:name="b_section_244"/>
      <w:bookmarkEnd w:id="477"/>
      <w:r>
        <w:rPr>
          <w:b w:val="0"/>
        </w:rPr>
        <w:t>chooseMotionModern.m</w:t>
      </w:r>
    </w:p>
    <w:p w14:paraId="4280202B" w14:textId="77777777" w:rsidR="003A63EF" w:rsidRDefault="00A42F0A">
      <w:pPr>
        <w:pStyle w:val="TableCaption"/>
      </w:pPr>
      <w:bookmarkStart w:id="478" w:name="_Toc244188111"/>
      <w:r>
        <w:t>Tabelle 23. Funktionsübersicht - chooseMotionModern.m</w:t>
      </w:r>
      <w:bookmarkStart w:id="479" w:name="b_table_23"/>
      <w:bookmarkEnd w:id="479"/>
      <w:bookmarkEnd w:id="478"/>
    </w:p>
    <w:tbl>
      <w:tblPr>
        <w:tblW w:w="0" w:type="auto"/>
        <w:jc w:val="center"/>
        <w:tblLayout w:type="fixed"/>
        <w:tblLook w:val="04A0" w:firstRow="1" w:lastRow="0" w:firstColumn="1" w:lastColumn="0" w:noHBand="0" w:noVBand="1"/>
      </w:tblPr>
      <w:tblGrid>
        <w:gridCol w:w="3183"/>
        <w:gridCol w:w="1933"/>
        <w:gridCol w:w="4774"/>
      </w:tblGrid>
      <w:tr w:rsidR="003A63EF" w14:paraId="0EA3D5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EF76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44EAF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F74F24" w14:textId="77777777" w:rsidR="003A63EF" w:rsidRDefault="00A42F0A">
            <w:pPr>
              <w:spacing w:after="0"/>
              <w:jc w:val="left"/>
            </w:pPr>
            <w:r>
              <w:rPr>
                <w:b/>
              </w:rPr>
              <w:t>Funktionszweck</w:t>
            </w:r>
          </w:p>
        </w:tc>
      </w:tr>
      <w:tr w:rsidR="003A63EF" w14:paraId="541F4E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4C7B4" w14:textId="77777777" w:rsidR="003A63EF" w:rsidRDefault="00A42F0A">
            <w:pPr>
              <w:spacing w:after="0"/>
              <w:jc w:val="left"/>
            </w:pPr>
            <w:r>
              <w:rPr>
                <w:rFonts w:ascii="Consolas" w:hAnsi="Consolas"/>
                <w:sz w:val="20"/>
              </w:rPr>
              <w:t>chooseMotionModern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E2760" w14:textId="77777777" w:rsidR="003A63EF" w:rsidRDefault="00A42F0A">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93F54" w14:textId="77777777" w:rsidR="003A63EF" w:rsidRDefault="00A42F0A">
            <w:pPr>
              <w:spacing w:after="0"/>
              <w:jc w:val="left"/>
            </w:pPr>
            <w:r>
              <w:t>[Originaler Quelltextauszug (Englisch)] Modern, compact motion-correction chooser used by the Studio. Method-specific panels keep controls aligned and readable at small sizes.</w:t>
            </w:r>
          </w:p>
        </w:tc>
      </w:tr>
      <w:tr w:rsidR="003A63EF" w14:paraId="7B9E7E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1237D" w14:textId="77777777" w:rsidR="003A63EF" w:rsidRDefault="00A42F0A">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B5CE3" w14:textId="77777777" w:rsidR="003A63EF" w:rsidRDefault="00A42F0A">
            <w:pPr>
              <w:spacing w:after="0"/>
              <w:jc w:val="left"/>
            </w:pPr>
            <w:r>
              <w:t>66-74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72837" w14:textId="77777777" w:rsidR="003A63EF" w:rsidRDefault="00A42F0A">
            <w:pPr>
              <w:spacing w:after="0"/>
              <w:jc w:val="left"/>
            </w:pPr>
            <w:r>
              <w:t>Lokale Funktion/Rückruffunktion: method Changed.</w:t>
            </w:r>
          </w:p>
        </w:tc>
      </w:tr>
      <w:tr w:rsidR="003A63EF" w14:paraId="6A7CF0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7545DE" w14:textId="77777777" w:rsidR="003A63EF" w:rsidRDefault="00A42F0A">
            <w:pPr>
              <w:spacing w:after="0"/>
              <w:jc w:val="left"/>
            </w:pPr>
            <w:r>
              <w:rPr>
                <w:rFonts w:ascii="Consolas" w:hAnsi="Consolas"/>
                <w:sz w:val="20"/>
              </w:rPr>
              <w:lastRenderedPageBreak/>
              <w:t>setDescription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61304" w14:textId="77777777" w:rsidR="003A63EF" w:rsidRDefault="00A42F0A">
            <w:pPr>
              <w:spacing w:after="0"/>
              <w:jc w:val="left"/>
            </w:pPr>
            <w:r>
              <w:t>75-81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4513B" w14:textId="77777777" w:rsidR="003A63EF" w:rsidRDefault="00A42F0A">
            <w:pPr>
              <w:spacing w:after="0"/>
              <w:jc w:val="left"/>
            </w:pPr>
            <w:r>
              <w:t>Lokale Funktion/Rückruffunktion: set Description.</w:t>
            </w:r>
          </w:p>
        </w:tc>
      </w:tr>
      <w:tr w:rsidR="003A63EF" w14:paraId="182700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5C3FD" w14:textId="77777777" w:rsidR="003A63EF" w:rsidRDefault="00A42F0A">
            <w:pPr>
              <w:spacing w:after="0"/>
              <w:jc w:val="left"/>
            </w:pPr>
            <w:r>
              <w:rPr>
                <w:rFonts w:ascii="Consolas" w:hAnsi="Consolas"/>
                <w:sz w:val="20"/>
              </w:rPr>
              <w: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CAE89" w14:textId="77777777" w:rsidR="003A63EF" w:rsidRDefault="00A42F0A">
            <w:pPr>
              <w:spacing w:after="0"/>
              <w:jc w:val="left"/>
            </w:pPr>
            <w:r>
              <w:t>82-94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06749" w14:textId="77777777" w:rsidR="003A63EF" w:rsidRDefault="00A42F0A">
            <w:pPr>
              <w:spacing w:after="0"/>
              <w:jc w:val="left"/>
            </w:pPr>
            <w:r>
              <w:t>Lokale Funktion/Rückruffunktion: start.</w:t>
            </w:r>
          </w:p>
        </w:tc>
      </w:tr>
      <w:tr w:rsidR="003A63EF" w14:paraId="1D23B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50DE0"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21B2F" w14:textId="77777777" w:rsidR="003A63EF" w:rsidRDefault="00A42F0A">
            <w:pPr>
              <w:spacing w:after="0"/>
              <w:jc w:val="left"/>
            </w:pPr>
            <w:r>
              <w:t>95-95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9C33C" w14:textId="77777777" w:rsidR="003A63EF" w:rsidRDefault="00A42F0A">
            <w:pPr>
              <w:spacing w:after="0"/>
              <w:jc w:val="left"/>
            </w:pPr>
            <w:r>
              <w:t>Lokale Funktion/Rückruffunktion: cancel.</w:t>
            </w:r>
          </w:p>
        </w:tc>
      </w:tr>
      <w:tr w:rsidR="003A63EF" w14:paraId="73171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6D982C" w14:textId="77777777" w:rsidR="003A63EF" w:rsidRDefault="00A42F0A">
            <w:pPr>
              <w:spacing w:after="0"/>
              <w:jc w:val="left"/>
            </w:pPr>
            <w:r>
              <w:rPr>
                <w:rFonts w:ascii="Consolas" w:hAnsi="Consolas"/>
                <w:sz w:val="20"/>
              </w:rPr>
              <w: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3D595" w14:textId="77777777" w:rsidR="003A63EF" w:rsidRDefault="00A42F0A">
            <w:pPr>
              <w:spacing w:after="0"/>
              <w:jc w:val="left"/>
            </w:pPr>
            <w:r>
              <w:t>96-96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589E0" w14:textId="77777777" w:rsidR="003A63EF" w:rsidRDefault="00A42F0A">
            <w:pPr>
              <w:spacing w:after="0"/>
              <w:jc w:val="left"/>
            </w:pPr>
            <w:r>
              <w:t>Lokale Funktion/Rückruffunktion: edit.</w:t>
            </w:r>
          </w:p>
        </w:tc>
      </w:tr>
      <w:tr w:rsidR="003A63EF" w14:paraId="27BC1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2C507" w14:textId="77777777" w:rsidR="003A63EF" w:rsidRDefault="00A42F0A">
            <w:pPr>
              <w:spacing w:after="0"/>
              <w:jc w:val="left"/>
            </w:pPr>
            <w:r>
              <w:rPr>
                <w:rFonts w:ascii="Consolas" w:hAnsi="Consolas"/>
                <w:sz w:val="20"/>
              </w:rPr>
              <w:t>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D78BB" w14:textId="77777777" w:rsidR="003A63EF" w:rsidRDefault="00A42F0A">
            <w:pPr>
              <w:spacing w:after="0"/>
              <w:jc w:val="left"/>
            </w:pPr>
            <w:r>
              <w:t>97-97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D79F2" w14:textId="77777777" w:rsidR="003A63EF" w:rsidRDefault="00A42F0A">
            <w:pPr>
              <w:spacing w:after="0"/>
              <w:jc w:val="left"/>
            </w:pPr>
            <w:r>
              <w:t>Lokale Funktion/Rückruffunktion: popup.</w:t>
            </w:r>
          </w:p>
        </w:tc>
      </w:tr>
      <w:tr w:rsidR="003A63EF" w14:paraId="46A5B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8C429" w14:textId="77777777" w:rsidR="003A63EF" w:rsidRDefault="00A42F0A">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0A5859" w14:textId="77777777" w:rsidR="003A63EF" w:rsidRDefault="00A42F0A">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C271F" w14:textId="77777777" w:rsidR="003A63EF" w:rsidRDefault="00A42F0A">
            <w:pPr>
              <w:spacing w:after="0"/>
              <w:jc w:val="left"/>
            </w:pPr>
            <w:r>
              <w:t>Lokale Funktion/Rückruffunktion: label.</w:t>
            </w:r>
          </w:p>
        </w:tc>
      </w:tr>
      <w:tr w:rsidR="003A63EF" w14:paraId="71CDCD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2C8F3"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4019E" w14:textId="77777777" w:rsidR="003A63EF" w:rsidRDefault="00A42F0A">
            <w:pPr>
              <w:spacing w:after="0"/>
              <w:jc w:val="left"/>
            </w:pPr>
            <w:r>
              <w:t>103-104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F0775" w14:textId="77777777" w:rsidR="003A63EF" w:rsidRDefault="00A42F0A">
            <w:pPr>
              <w:spacing w:after="0"/>
              <w:jc w:val="left"/>
            </w:pPr>
            <w:r>
              <w:t>Lokale Funktion/Rückruffunktion: onoff.</w:t>
            </w:r>
          </w:p>
        </w:tc>
      </w:tr>
    </w:tbl>
    <w:p w14:paraId="7F403260" w14:textId="77777777" w:rsidR="003A63EF" w:rsidRDefault="003A63EF">
      <w:pPr>
        <w:spacing w:after="60"/>
      </w:pPr>
    </w:p>
    <w:p w14:paraId="5CD9982A" w14:textId="77777777" w:rsidR="003A63EF" w:rsidRDefault="00A42F0A">
      <w:r>
        <w:t>[Originaler Quelltextauszug (Englisch)] Modern, compact motion-correction chooser used by the Studio. Method-specific panels keep controls aligned and readable at small sizes.</w:t>
      </w:r>
    </w:p>
    <w:p w14:paraId="22AF76E0" w14:textId="77777777" w:rsidR="003A63EF" w:rsidRDefault="00A42F0A">
      <w:r>
        <w:rPr>
          <w:b/>
        </w:rPr>
        <w:t>[Originaler Quelltextauszug (Englisch)] Interface:</w:t>
      </w:r>
      <w:r>
        <w:t xml:space="preserve"> </w:t>
      </w:r>
      <w:r>
        <w:rPr>
          <w:rFonts w:ascii="Consolas" w:hAnsi="Consolas"/>
          <w:sz w:val="20"/>
        </w:rPr>
        <w:t>function cfg=chooseMotionModern(parent)</w:t>
      </w:r>
    </w:p>
    <w:p w14:paraId="40702D44" w14:textId="77777777" w:rsidR="003A63EF" w:rsidRDefault="00A42F0A">
      <w:r>
        <w:rPr>
          <w:b/>
        </w:rPr>
        <w:t>[Originaler Quelltextauszug (Englisch)] Referenced by:</w:t>
      </w:r>
      <w:r>
        <w:t xml:space="preserve"> </w:t>
      </w:r>
      <w:r>
        <w:rPr>
          <w:rFonts w:ascii="Consolas" w:hAnsi="Consolas"/>
          <w:sz w:val="20"/>
        </w:rPr>
        <w:t>Motion.m</w:t>
      </w:r>
    </w:p>
    <w:p w14:paraId="2A8564E4" w14:textId="77777777" w:rsidR="003A63EF" w:rsidRDefault="00A42F0A">
      <w:r>
        <w:rPr>
          <w:b/>
        </w:rPr>
        <w:t>[Originaler Quelltextauszug (Englisch)] Uses:</w:t>
      </w:r>
      <w:r>
        <w:t xml:space="preserve"> </w:t>
      </w:r>
      <w:r>
        <w:rPr>
          <w:rFonts w:ascii="Consolas" w:hAnsi="Consolas"/>
          <w:sz w:val="20"/>
        </w:rPr>
        <w:t>deConfUSIon_ui.m</w:t>
      </w:r>
    </w:p>
    <w:p w14:paraId="5A7C5AD7" w14:textId="77777777" w:rsidR="003A63EF" w:rsidRDefault="008D5030">
      <w:hyperlink r:id="rId246">
        <w:r w:rsidR="00A42F0A">
          <w:rPr>
            <w:color w:val="007C86"/>
            <w:u w:val="single"/>
          </w:rPr>
          <w:t>[Originaler Quelltextauszug (Englisch)] Open source</w:t>
        </w:r>
      </w:hyperlink>
      <w:r w:rsidR="00A42F0A">
        <w:t xml:space="preserve"> | 104 physische Dateizeilen; 9 Deklarationen.</w:t>
      </w:r>
    </w:p>
    <w:p w14:paraId="6FB5C60A" w14:textId="77777777" w:rsidR="003A63EF" w:rsidRDefault="00A42F0A">
      <w:pPr>
        <w:pStyle w:val="Heading3"/>
      </w:pPr>
      <w:bookmarkStart w:id="480" w:name="b_section_245"/>
      <w:bookmarkEnd w:id="480"/>
      <w:r>
        <w:rPr>
          <w:b w:val="0"/>
        </w:rPr>
        <w:t>ClutterFilter.m</w:t>
      </w:r>
    </w:p>
    <w:p w14:paraId="2B7B68F7" w14:textId="77777777" w:rsidR="003A63EF" w:rsidRDefault="00A42F0A">
      <w:pPr>
        <w:pStyle w:val="TableCaption"/>
      </w:pPr>
      <w:bookmarkStart w:id="481" w:name="_Toc244188112"/>
      <w:r>
        <w:t>Tabelle 24. Funktionsübersicht - ClutterFilter.m</w:t>
      </w:r>
      <w:bookmarkStart w:id="482" w:name="b_table_24"/>
      <w:bookmarkEnd w:id="482"/>
      <w:bookmarkEnd w:id="481"/>
    </w:p>
    <w:tbl>
      <w:tblPr>
        <w:tblW w:w="0" w:type="auto"/>
        <w:jc w:val="center"/>
        <w:tblLayout w:type="fixed"/>
        <w:tblLook w:val="04A0" w:firstRow="1" w:lastRow="0" w:firstColumn="1" w:lastColumn="0" w:noHBand="0" w:noVBand="1"/>
      </w:tblPr>
      <w:tblGrid>
        <w:gridCol w:w="3183"/>
        <w:gridCol w:w="1933"/>
        <w:gridCol w:w="4774"/>
      </w:tblGrid>
      <w:tr w:rsidR="003A63EF" w14:paraId="56CC05D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76A4F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A3A4B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F40762" w14:textId="77777777" w:rsidR="003A63EF" w:rsidRDefault="00A42F0A">
            <w:pPr>
              <w:spacing w:after="0"/>
              <w:jc w:val="left"/>
            </w:pPr>
            <w:r>
              <w:rPr>
                <w:b/>
              </w:rPr>
              <w:t>Funktionszweck</w:t>
            </w:r>
          </w:p>
        </w:tc>
      </w:tr>
      <w:tr w:rsidR="003A63EF" w14:paraId="6B4C28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87DF0" w14:textId="77777777" w:rsidR="003A63EF" w:rsidRDefault="00A42F0A">
            <w:pPr>
              <w:spacing w:after="0"/>
              <w:jc w:val="left"/>
            </w:pPr>
            <w:r>
              <w:rPr>
                <w:rFonts w:ascii="Consolas" w:hAnsi="Consolas"/>
                <w:sz w:val="20"/>
              </w:rPr>
              <w:t>ClutterFilter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45DEB"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3D26C" w14:textId="77777777" w:rsidR="003A63EF" w:rsidRDefault="00A42F0A">
            <w:pPr>
              <w:spacing w:after="0"/>
              <w:jc w:val="left"/>
            </w:pPr>
            <w:r>
              <w:t>[Originaler Quelltextauszug (Englisch)] ClutterFilter Public entry point for SVD clutter filtering and QC GUI.</w:t>
            </w:r>
          </w:p>
        </w:tc>
      </w:tr>
    </w:tbl>
    <w:p w14:paraId="63C3BAA4" w14:textId="77777777" w:rsidR="003A63EF" w:rsidRDefault="003A63EF">
      <w:pPr>
        <w:spacing w:after="60"/>
      </w:pPr>
    </w:p>
    <w:p w14:paraId="66DC19A4" w14:textId="77777777" w:rsidR="003A63EF" w:rsidRDefault="00A42F0A">
      <w:r>
        <w:t>[Originaler Quelltextauszug (Englisch)] ClutterFilter Public entry point for SVD clutter filtering and QC GUI.</w:t>
      </w:r>
    </w:p>
    <w:p w14:paraId="24D09048" w14:textId="77777777" w:rsidR="003A63EF" w:rsidRDefault="00A42F0A">
      <w:r>
        <w:rPr>
          <w:b/>
        </w:rPr>
        <w:t>[Originaler Quelltextauszug (Englisch)] Interface:</w:t>
      </w:r>
      <w:r>
        <w:t xml:space="preserve"> </w:t>
      </w:r>
      <w:r>
        <w:rPr>
          <w:rFonts w:ascii="Consolas" w:hAnsi="Consolas"/>
          <w:sz w:val="20"/>
        </w:rPr>
        <w:t>function varargout=ClutterFilter(action,varargin)</w:t>
      </w:r>
    </w:p>
    <w:p w14:paraId="703BDC9D" w14:textId="77777777" w:rsidR="003A63EF" w:rsidRDefault="00A42F0A">
      <w:r>
        <w:rPr>
          <w:b/>
        </w:rPr>
        <w:lastRenderedPageBreak/>
        <w:t>[Originaler Quelltextauszug (Englisch)] Referenced by:</w:t>
      </w:r>
      <w:r>
        <w:t xml:space="preserve"> Keine statischen Verweise erfasst; dynamische Aufrufe prüfen.</w:t>
      </w:r>
    </w:p>
    <w:p w14:paraId="438B77A9"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lib/preprocessing/deConfUSIon_svd_clutter.m</w:t>
      </w:r>
      <w:r>
        <w:t xml:space="preserve">; </w:t>
      </w:r>
      <w:r>
        <w:rPr>
          <w:rFonts w:ascii="Consolas" w:hAnsi="Consolas"/>
          <w:sz w:val="20"/>
        </w:rPr>
        <w:t>lib/preprocessing/deConfUSIon_svd_clutter_gui.m</w:t>
      </w:r>
    </w:p>
    <w:p w14:paraId="587A555A" w14:textId="77777777" w:rsidR="003A63EF" w:rsidRDefault="008D5030">
      <w:hyperlink r:id="rId247">
        <w:r w:rsidR="00A42F0A">
          <w:rPr>
            <w:color w:val="007C86"/>
            <w:u w:val="single"/>
          </w:rPr>
          <w:t>[Originaler Quelltextauszug (Englisch)] Open source</w:t>
        </w:r>
      </w:hyperlink>
      <w:r w:rsidR="00A42F0A">
        <w:t xml:space="preserve"> | 12 physische Dateizeilen; 1 Deklarationen.</w:t>
      </w:r>
    </w:p>
    <w:p w14:paraId="6829380F" w14:textId="77777777" w:rsidR="003A63EF" w:rsidRDefault="00A42F0A">
      <w:pPr>
        <w:pStyle w:val="Heading3"/>
      </w:pPr>
      <w:bookmarkStart w:id="483" w:name="b_section_246"/>
      <w:bookmarkEnd w:id="483"/>
      <w:r>
        <w:rPr>
          <w:b w:val="0"/>
        </w:rPr>
        <w:t>computePSC.m</w:t>
      </w:r>
    </w:p>
    <w:p w14:paraId="1058738A" w14:textId="77777777" w:rsidR="003A63EF" w:rsidRDefault="00A42F0A">
      <w:pPr>
        <w:pStyle w:val="TableCaption"/>
      </w:pPr>
      <w:bookmarkStart w:id="484" w:name="_Toc244188113"/>
      <w:r>
        <w:t>Tabelle 25. Funktionsübersicht - computePSC.m</w:t>
      </w:r>
      <w:bookmarkStart w:id="485" w:name="b_table_25"/>
      <w:bookmarkEnd w:id="485"/>
      <w:bookmarkEnd w:id="484"/>
    </w:p>
    <w:tbl>
      <w:tblPr>
        <w:tblW w:w="0" w:type="auto"/>
        <w:jc w:val="center"/>
        <w:tblLayout w:type="fixed"/>
        <w:tblLook w:val="04A0" w:firstRow="1" w:lastRow="0" w:firstColumn="1" w:lastColumn="0" w:noHBand="0" w:noVBand="1"/>
      </w:tblPr>
      <w:tblGrid>
        <w:gridCol w:w="3183"/>
        <w:gridCol w:w="1933"/>
        <w:gridCol w:w="4774"/>
      </w:tblGrid>
      <w:tr w:rsidR="003A63EF" w14:paraId="1336CF2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5531A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5F8AB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58A820" w14:textId="77777777" w:rsidR="003A63EF" w:rsidRDefault="00A42F0A">
            <w:pPr>
              <w:spacing w:after="0"/>
              <w:jc w:val="left"/>
            </w:pPr>
            <w:r>
              <w:rPr>
                <w:b/>
              </w:rPr>
              <w:t>Funktionszweck</w:t>
            </w:r>
          </w:p>
        </w:tc>
      </w:tr>
      <w:tr w:rsidR="003A63EF" w14:paraId="0C29B2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705C8" w14:textId="77777777" w:rsidR="003A63EF" w:rsidRDefault="00A42F0A">
            <w:pPr>
              <w:spacing w:after="0"/>
              <w:jc w:val="left"/>
            </w:pPr>
            <w:r>
              <w:rPr>
                <w:rFonts w:ascii="Consolas" w:hAnsi="Consolas"/>
                <w:sz w:val="20"/>
              </w:rPr>
              <w:t>computePSC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59CFA" w14:textId="77777777" w:rsidR="003A63EF" w:rsidRDefault="00A42F0A">
            <w:pPr>
              <w:spacing w:after="0"/>
              <w:jc w:val="left"/>
            </w:pPr>
            <w:r>
              <w:t>1-201 / 201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3FC10" w14:textId="77777777" w:rsidR="003A63EF" w:rsidRDefault="00A42F0A">
            <w:pPr>
              <w:spacing w:after="0"/>
              <w:jc w:val="left"/>
            </w:pPr>
            <w:r>
              <w:t>[Originaler Quelltextauszug (Englisch)] computePSC (UPDATED: supports 2D + matrix probe 3D) Classic PSC pipeline. Supports input: - 2D probe:     I = [Y X T]</w:t>
            </w:r>
          </w:p>
        </w:tc>
      </w:tr>
      <w:tr w:rsidR="003A63EF" w14:paraId="7B84E2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26371" w14:textId="77777777" w:rsidR="003A63EF" w:rsidRDefault="00A42F0A">
            <w:pPr>
              <w:spacing w:after="0"/>
              <w:jc w:val="left"/>
            </w:pPr>
            <w:r>
              <w:rPr>
                <w:rFonts w:ascii="Consolas" w:hAnsi="Consolas"/>
                <w:sz w:val="20"/>
              </w:rPr>
              <w:t>interpFilmND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DB148" w14:textId="77777777" w:rsidR="003A63EF" w:rsidRDefault="00A42F0A">
            <w:pPr>
              <w:spacing w:after="0"/>
              <w:jc w:val="left"/>
            </w:pPr>
            <w:r>
              <w:t>202-258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6D8B9" w14:textId="77777777" w:rsidR="003A63EF" w:rsidRDefault="00A42F0A">
            <w:pPr>
              <w:spacing w:after="0"/>
              <w:jc w:val="left"/>
            </w:pPr>
            <w:r>
              <w:t>[Originaler Quelltextauszug (Englisch)] interpFilmND - integer-factor temporal interpolation along last dim Keeps endpoints: nFrames = (nVols-1)*N + 1 Input: Output:</w:t>
            </w:r>
          </w:p>
        </w:tc>
      </w:tr>
      <w:tr w:rsidR="003A63EF" w14:paraId="58C01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70384" w14:textId="77777777" w:rsidR="003A63EF" w:rsidRDefault="00A42F0A">
            <w:pPr>
              <w:spacing w:after="0"/>
              <w:jc w:val="left"/>
            </w:pPr>
            <w:r>
              <w:rPr>
                <w:rFonts w:ascii="Consolas" w:hAnsi="Consolas"/>
                <w:sz w:val="20"/>
              </w:rPr>
              <w:t>lpf_time_chunks_3d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EA6F6" w14:textId="77777777" w:rsidR="003A63EF" w:rsidRDefault="00A42F0A">
            <w:pPr>
              <w:spacing w:after="0"/>
              <w:jc w:val="left"/>
            </w:pPr>
            <w:r>
              <w:t>259-279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7F432" w14:textId="77777777" w:rsidR="003A63EF" w:rsidRDefault="00A42F0A">
            <w:pPr>
              <w:spacing w:after="0"/>
              <w:jc w:val="left"/>
            </w:pPr>
            <w:r>
              <w:t>[Originaler Quelltextauszug (Englisch)] PSC: [Y X T]  -&gt; filter along T</w:t>
            </w:r>
          </w:p>
        </w:tc>
      </w:tr>
      <w:tr w:rsidR="003A63EF" w14:paraId="46845F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3DF4E" w14:textId="77777777" w:rsidR="003A63EF" w:rsidRDefault="00A42F0A">
            <w:pPr>
              <w:spacing w:after="0"/>
              <w:jc w:val="left"/>
            </w:pPr>
            <w:r>
              <w:rPr>
                <w:rFonts w:ascii="Consolas" w:hAnsi="Consolas"/>
                <w:sz w:val="20"/>
              </w:rPr>
              <w:t>lpf_time_chunks_4d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A9F9C" w14:textId="77777777" w:rsidR="003A63EF" w:rsidRDefault="00A42F0A">
            <w:pPr>
              <w:spacing w:after="0"/>
              <w:jc w:val="left"/>
            </w:pPr>
            <w:r>
              <w:t>280-300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9E934" w14:textId="77777777" w:rsidR="003A63EF" w:rsidRDefault="00A42F0A">
            <w:pPr>
              <w:spacing w:after="0"/>
              <w:jc w:val="left"/>
            </w:pPr>
            <w:r>
              <w:t>[Originaler Quelltextauszug (Englisch)] PSC: [Y X Z T] -&gt; filter along T</w:t>
            </w:r>
          </w:p>
        </w:tc>
      </w:tr>
      <w:tr w:rsidR="003A63EF" w14:paraId="011D57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9376F" w14:textId="77777777" w:rsidR="003A63EF" w:rsidRDefault="00A42F0A">
            <w:pPr>
              <w:spacing w:after="0"/>
              <w:jc w:val="left"/>
            </w:pPr>
            <w:r>
              <w:rPr>
                <w:rFonts w:ascii="Consolas" w:hAnsi="Consolas"/>
                <w:sz w:val="20"/>
              </w:rPr>
              <w:t>smoothFiniteFrame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08015" w14:textId="77777777" w:rsidR="003A63EF" w:rsidRDefault="00A42F0A">
            <w:pPr>
              <w:spacing w:after="0"/>
              <w:jc w:val="left"/>
            </w:pPr>
            <w:r>
              <w:t>301-312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E688A" w14:textId="77777777" w:rsidR="003A63EF" w:rsidRDefault="00A42F0A">
            <w:pPr>
              <w:spacing w:after="0"/>
              <w:jc w:val="left"/>
            </w:pPr>
            <w:r>
              <w:t>[Originaler Quelltextauszug (Englisch)] Keep invalid baselines invalid without spreading NaNs into valid tissue.</w:t>
            </w:r>
          </w:p>
        </w:tc>
      </w:tr>
      <w:tr w:rsidR="003A63EF" w14:paraId="61BFE9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FA78C" w14:textId="77777777" w:rsidR="003A63EF" w:rsidRDefault="00A42F0A">
            <w:pPr>
              <w:spacing w:after="0"/>
              <w:jc w:val="left"/>
            </w:pPr>
            <w:r>
              <w:rPr>
                <w:rFonts w:ascii="Consolas" w:hAnsi="Consolas"/>
                <w:sz w:val="20"/>
              </w:rPr>
              <w:t>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B9AE7" w14:textId="77777777" w:rsidR="003A63EF" w:rsidRDefault="00A42F0A">
            <w:pPr>
              <w:spacing w:after="0"/>
              <w:jc w:val="left"/>
            </w:pPr>
            <w:r>
              <w:t>313-315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24438" w14:textId="77777777" w:rsidR="003A63EF" w:rsidRDefault="00A42F0A">
            <w:pPr>
              <w:spacing w:after="0"/>
              <w:jc w:val="left"/>
            </w:pPr>
            <w:r>
              <w:t>Lokale Funktion/Rückruffunktion: baseline Progress.</w:t>
            </w:r>
          </w:p>
        </w:tc>
      </w:tr>
    </w:tbl>
    <w:p w14:paraId="1A7E94F9" w14:textId="77777777" w:rsidR="003A63EF" w:rsidRDefault="003A63EF">
      <w:pPr>
        <w:spacing w:after="60"/>
      </w:pPr>
    </w:p>
    <w:p w14:paraId="0525E6CF" w14:textId="77777777" w:rsidR="003A63EF" w:rsidRDefault="00A42F0A">
      <w:r>
        <w:t>[Originaler Quelltextauszug (Englisch)] Baseline normalization and optional viewer preparation. Handles the final time dimension consistently for single-plane and volumetric movies.</w:t>
      </w:r>
    </w:p>
    <w:p w14:paraId="1A143837" w14:textId="77777777" w:rsidR="003A63EF" w:rsidRDefault="00A42F0A">
      <w:r>
        <w:rPr>
          <w:b/>
        </w:rPr>
        <w:t>[Originaler Quelltextauszug (Englisch)] Interface:</w:t>
      </w:r>
      <w:r>
        <w:t xml:space="preserve"> </w:t>
      </w:r>
      <w:r>
        <w:rPr>
          <w:rFonts w:ascii="Consolas" w:hAnsi="Consolas"/>
          <w:sz w:val="20"/>
        </w:rPr>
        <w:t>function proc = computePSC(I, TR, par, baseline)</w:t>
      </w:r>
    </w:p>
    <w:p w14:paraId="14BD657B" w14:textId="77777777" w:rsidR="003A63EF" w:rsidRDefault="00A42F0A">
      <w:r>
        <w:rPr>
          <w:b/>
        </w:rPr>
        <w:lastRenderedPageBreak/>
        <w:t>[Originaler Quelltextauszug (Englisch)] 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lib/volume/fusiApplyBaseline.m</w:t>
      </w:r>
      <w:r>
        <w:t>; 1 weitere im Codeverzeichnis</w:t>
      </w:r>
    </w:p>
    <w:p w14:paraId="40EAEECF"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lib/volume/fusiBaselineReference.m</w:t>
      </w:r>
    </w:p>
    <w:p w14:paraId="0FD84DD9" w14:textId="77777777" w:rsidR="003A63EF" w:rsidRDefault="008D5030">
      <w:hyperlink r:id="rId248">
        <w:r w:rsidR="00A42F0A">
          <w:rPr>
            <w:color w:val="007C86"/>
            <w:u w:val="single"/>
          </w:rPr>
          <w:t>[Originaler Quelltextauszug (Englisch)] Open source</w:t>
        </w:r>
      </w:hyperlink>
      <w:r w:rsidR="00A42F0A">
        <w:t xml:space="preserve"> | 315 physische Dateizeilen; 6 Deklarationen.</w:t>
      </w:r>
    </w:p>
    <w:p w14:paraId="782F3EB8" w14:textId="77777777" w:rsidR="003A63EF" w:rsidRDefault="00A42F0A">
      <w:pPr>
        <w:pStyle w:val="Heading3"/>
      </w:pPr>
      <w:bookmarkStart w:id="486" w:name="b_section_247"/>
      <w:bookmarkEnd w:id="486"/>
      <w:r>
        <w:rPr>
          <w:b w:val="0"/>
        </w:rPr>
        <w:t>coreg.m</w:t>
      </w:r>
    </w:p>
    <w:p w14:paraId="4785FE39" w14:textId="77777777" w:rsidR="003A63EF" w:rsidRDefault="00A42F0A">
      <w:pPr>
        <w:pStyle w:val="TableCaption"/>
      </w:pPr>
      <w:bookmarkStart w:id="487" w:name="_Toc244188114"/>
      <w:r>
        <w:t>Tabelle 26. Funktionsübersicht - coreg.m</w:t>
      </w:r>
      <w:bookmarkStart w:id="488" w:name="b_table_26"/>
      <w:bookmarkEnd w:id="488"/>
      <w:bookmarkEnd w:id="487"/>
    </w:p>
    <w:tbl>
      <w:tblPr>
        <w:tblW w:w="0" w:type="auto"/>
        <w:jc w:val="center"/>
        <w:tblLayout w:type="fixed"/>
        <w:tblLook w:val="04A0" w:firstRow="1" w:lastRow="0" w:firstColumn="1" w:lastColumn="0" w:noHBand="0" w:noVBand="1"/>
      </w:tblPr>
      <w:tblGrid>
        <w:gridCol w:w="3183"/>
        <w:gridCol w:w="1933"/>
        <w:gridCol w:w="4774"/>
      </w:tblGrid>
      <w:tr w:rsidR="003A63EF" w14:paraId="7EC1B79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76A16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1ADE4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CF5A24" w14:textId="77777777" w:rsidR="003A63EF" w:rsidRDefault="00A42F0A">
            <w:pPr>
              <w:spacing w:after="0"/>
              <w:jc w:val="left"/>
            </w:pPr>
            <w:r>
              <w:rPr>
                <w:b/>
              </w:rPr>
              <w:t>Funktionszweck</w:t>
            </w:r>
          </w:p>
        </w:tc>
      </w:tr>
      <w:tr w:rsidR="003A63EF" w14:paraId="5F1B60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D3BFA" w14:textId="77777777" w:rsidR="003A63EF" w:rsidRDefault="00A42F0A">
            <w:pPr>
              <w:spacing w:after="0"/>
              <w:jc w:val="left"/>
            </w:pPr>
            <w:r>
              <w:rPr>
                <w:rFonts w:ascii="Consolas" w:hAnsi="Consolas"/>
                <w:sz w:val="20"/>
              </w:rPr>
              <w:t>coreg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2C61A" w14:textId="77777777" w:rsidR="003A63EF" w:rsidRDefault="00A42F0A">
            <w:pPr>
              <w:spacing w:after="0"/>
              <w:jc w:val="left"/>
            </w:pPr>
            <w:r>
              <w:t>1-61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6BCF3" w14:textId="77777777" w:rsidR="003A63EF" w:rsidRDefault="00A42F0A">
            <w:pPr>
              <w:spacing w:after="0"/>
              <w:jc w:val="left"/>
            </w:pPr>
            <w:r>
              <w:t>[Originaler Quelltextauszug (Englisch)] coreg.m Unified atlas-registration launcher Updated robust version - MATLAB 2017b + 2023b compatible - ASCII-safe</w:t>
            </w:r>
          </w:p>
        </w:tc>
      </w:tr>
      <w:tr w:rsidR="003A63EF" w14:paraId="2D769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4F357" w14:textId="77777777" w:rsidR="003A63EF" w:rsidRDefault="00A42F0A">
            <w:pPr>
              <w:spacing w:after="0"/>
              <w:jc w:val="left"/>
            </w:pPr>
            <w:r>
              <w:rPr>
                <w:rFonts w:ascii="Consolas" w:hAnsi="Consolas"/>
                <w:sz w:val="20"/>
              </w:rPr>
              <w:t>showUnifiedCoregLauncher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82067" w14:textId="77777777" w:rsidR="003A63EF" w:rsidRDefault="00A42F0A">
            <w:pPr>
              <w:spacing w:after="0"/>
              <w:jc w:val="left"/>
            </w:pPr>
            <w:r>
              <w:t>62-252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FFA6B" w14:textId="77777777" w:rsidR="003A63EF" w:rsidRDefault="00A42F0A">
            <w:pPr>
              <w:spacing w:after="0"/>
              <w:jc w:val="left"/>
            </w:pPr>
            <w:r>
              <w:t>Lokale Funktion/Rückruffunktion: show Unified Coreg Launcher.</w:t>
            </w:r>
          </w:p>
        </w:tc>
      </w:tr>
      <w:tr w:rsidR="003A63EF" w14:paraId="542938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324A8" w14:textId="77777777" w:rsidR="003A63EF" w:rsidRDefault="00A42F0A">
            <w:pPr>
              <w:spacing w:after="0"/>
              <w:jc w:val="left"/>
            </w:pPr>
            <w:r>
              <w:rPr>
                <w:rFonts w:ascii="Consolas" w:hAnsi="Consolas"/>
                <w:sz w:val="20"/>
              </w:rPr>
              <w:t>makeLegendText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21852" w14:textId="77777777" w:rsidR="003A63EF" w:rsidRDefault="00A42F0A">
            <w:pPr>
              <w:spacing w:after="0"/>
              <w:jc w:val="left"/>
            </w:pPr>
            <w:r>
              <w:t>253-265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BF314" w14:textId="77777777" w:rsidR="003A63EF" w:rsidRDefault="00A42F0A">
            <w:pPr>
              <w:spacing w:after="0"/>
              <w:jc w:val="left"/>
            </w:pPr>
            <w:r>
              <w:t>Lokale Funktion/Rückruffunktion: make Legend Text.</w:t>
            </w:r>
          </w:p>
        </w:tc>
      </w:tr>
      <w:tr w:rsidR="003A63EF" w14:paraId="78C652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05310" w14:textId="77777777" w:rsidR="003A63EF" w:rsidRDefault="00A42F0A">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F5D37" w14:textId="77777777" w:rsidR="003A63EF" w:rsidRDefault="00A42F0A">
            <w:pPr>
              <w:spacing w:after="0"/>
              <w:jc w:val="left"/>
            </w:pPr>
            <w:r>
              <w:t>266-276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17B6A3" w14:textId="77777777" w:rsidR="003A63EF" w:rsidRDefault="00A42F0A">
            <w:pPr>
              <w:spacing w:after="0"/>
              <w:jc w:val="left"/>
            </w:pPr>
            <w:r>
              <w:t>Lokale Funktion/Rückruffunktion: on Mode Changed.</w:t>
            </w:r>
          </w:p>
        </w:tc>
      </w:tr>
      <w:tr w:rsidR="003A63EF" w14:paraId="10F7D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23B50" w14:textId="77777777" w:rsidR="003A63EF" w:rsidRDefault="00A42F0A">
            <w:pPr>
              <w:spacing w:after="0"/>
              <w:jc w:val="left"/>
            </w:pPr>
            <w:r>
              <w:rPr>
                <w:rFonts w:ascii="Consolas" w:hAnsi="Consolas"/>
                <w:sz w:val="20"/>
              </w:rPr>
              <w:t>onListClick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8A4DB2" w14:textId="77777777" w:rsidR="003A63EF" w:rsidRDefault="00A42F0A">
            <w:pPr>
              <w:spacing w:after="0"/>
              <w:jc w:val="left"/>
            </w:pPr>
            <w:r>
              <w:t>277-286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37336" w14:textId="77777777" w:rsidR="003A63EF" w:rsidRDefault="00A42F0A">
            <w:pPr>
              <w:spacing w:after="0"/>
              <w:jc w:val="left"/>
            </w:pPr>
            <w:r>
              <w:t>Lokale Funktion/Rückruffunktion: on List Click.</w:t>
            </w:r>
          </w:p>
        </w:tc>
      </w:tr>
      <w:tr w:rsidR="003A63EF" w14:paraId="288F7F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9103E" w14:textId="77777777" w:rsidR="003A63EF" w:rsidRDefault="00A42F0A">
            <w:pPr>
              <w:spacing w:after="0"/>
              <w:jc w:val="left"/>
            </w:pPr>
            <w:r>
              <w:rPr>
                <w:rFonts w:ascii="Consolas" w:hAnsi="Consolas"/>
                <w:sz w:val="20"/>
              </w:rPr>
              <w:t>getSelectedIndex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60DF9C" w14:textId="77777777" w:rsidR="003A63EF" w:rsidRDefault="00A42F0A">
            <w:pPr>
              <w:spacing w:after="0"/>
              <w:jc w:val="left"/>
            </w:pPr>
            <w:r>
              <w:t>287-294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F2948" w14:textId="77777777" w:rsidR="003A63EF" w:rsidRDefault="00A42F0A">
            <w:pPr>
              <w:spacing w:after="0"/>
              <w:jc w:val="left"/>
            </w:pPr>
            <w:r>
              <w:t>Lokale Funktion/Rückruffunktion: get Selected Index.</w:t>
            </w:r>
          </w:p>
        </w:tc>
      </w:tr>
      <w:tr w:rsidR="003A63EF" w14:paraId="20B38A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EE141" w14:textId="77777777" w:rsidR="003A63EF" w:rsidRDefault="00A42F0A">
            <w:pPr>
              <w:spacing w:after="0"/>
              <w:jc w:val="left"/>
            </w:pPr>
            <w:r>
              <w:rPr>
                <w:rFonts w:ascii="Consolas" w:hAnsi="Consolas"/>
                <w:sz w:val="20"/>
              </w:rPr>
              <w:t>updateSelectedText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43069" w14:textId="77777777" w:rsidR="003A63EF" w:rsidRDefault="00A42F0A">
            <w:pPr>
              <w:spacing w:after="0"/>
              <w:jc w:val="left"/>
            </w:pPr>
            <w:r>
              <w:t>295-306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21604" w14:textId="77777777" w:rsidR="003A63EF" w:rsidRDefault="00A42F0A">
            <w:pPr>
              <w:spacing w:after="0"/>
              <w:jc w:val="left"/>
            </w:pPr>
            <w:r>
              <w:t>Lokale Funktion/Rückruffunktion: update Selected Text.</w:t>
            </w:r>
          </w:p>
        </w:tc>
      </w:tr>
      <w:tr w:rsidR="003A63EF" w14:paraId="16047D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6D056" w14:textId="77777777" w:rsidR="003A63EF" w:rsidRDefault="00A42F0A">
            <w:pPr>
              <w:spacing w:after="0"/>
              <w:jc w:val="left"/>
            </w:pPr>
            <w:r>
              <w:rPr>
                <w:rFonts w:ascii="Consolas" w:hAnsi="Consolas"/>
                <w:sz w:val="20"/>
              </w:rPr>
              <w:t>onRefresh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344EA" w14:textId="77777777" w:rsidR="003A63EF" w:rsidRDefault="00A42F0A">
            <w:pPr>
              <w:spacing w:after="0"/>
              <w:jc w:val="left"/>
            </w:pPr>
            <w:r>
              <w:t>307-317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79E65" w14:textId="77777777" w:rsidR="003A63EF" w:rsidRDefault="00A42F0A">
            <w:pPr>
              <w:spacing w:after="0"/>
              <w:jc w:val="left"/>
            </w:pPr>
            <w:r>
              <w:t>Lokale Funktion/Rückruffunktion: on Refresh.</w:t>
            </w:r>
          </w:p>
        </w:tc>
      </w:tr>
      <w:tr w:rsidR="003A63EF" w14:paraId="70D9CE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6FEE9" w14:textId="77777777" w:rsidR="003A63EF" w:rsidRDefault="00A42F0A">
            <w:pPr>
              <w:spacing w:after="0"/>
              <w:jc w:val="left"/>
            </w:pPr>
            <w:r>
              <w:rPr>
                <w:rFonts w:ascii="Consolas" w:hAnsi="Consolas"/>
                <w:sz w:val="20"/>
              </w:rPr>
              <w:t>onStart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DFC9F" w14:textId="77777777" w:rsidR="003A63EF" w:rsidRDefault="00A42F0A">
            <w:pPr>
              <w:spacing w:after="0"/>
              <w:jc w:val="left"/>
            </w:pPr>
            <w:r>
              <w:t>318-335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140A4" w14:textId="77777777" w:rsidR="003A63EF" w:rsidRDefault="00A42F0A">
            <w:pPr>
              <w:spacing w:after="0"/>
              <w:jc w:val="left"/>
            </w:pPr>
            <w:r>
              <w:t>Lokale Funktion/Rückruffunktion: on Start.</w:t>
            </w:r>
          </w:p>
        </w:tc>
      </w:tr>
      <w:tr w:rsidR="003A63EF" w14:paraId="1B0D3B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25A82"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71EBF" w14:textId="77777777" w:rsidR="003A63EF" w:rsidRDefault="00A42F0A">
            <w:pPr>
              <w:spacing w:after="0"/>
              <w:jc w:val="left"/>
            </w:pPr>
            <w:r>
              <w:t>336-343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3400E" w14:textId="77777777" w:rsidR="003A63EF" w:rsidRDefault="00A42F0A">
            <w:pPr>
              <w:spacing w:after="0"/>
              <w:jc w:val="left"/>
            </w:pPr>
            <w:r>
              <w:t>Lokale Funktion/Rückruffunktion: on Cancel.</w:t>
            </w:r>
          </w:p>
        </w:tc>
      </w:tr>
      <w:tr w:rsidR="003A63EF" w14:paraId="0BF8FC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210E5"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F1361" w14:textId="77777777" w:rsidR="003A63EF" w:rsidRDefault="00A42F0A">
            <w:pPr>
              <w:spacing w:after="0"/>
              <w:jc w:val="left"/>
            </w:pPr>
            <w:r>
              <w:t>344-359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7698C" w14:textId="77777777" w:rsidR="003A63EF" w:rsidRDefault="00A42F0A">
            <w:pPr>
              <w:spacing w:after="0"/>
              <w:jc w:val="left"/>
            </w:pPr>
            <w:r>
              <w:t>Lokale Funktion/Rückruffunktion: on Key.</w:t>
            </w:r>
          </w:p>
        </w:tc>
      </w:tr>
      <w:tr w:rsidR="003A63EF" w14:paraId="7410D5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31486" w14:textId="77777777" w:rsidR="003A63EF" w:rsidRDefault="00A42F0A">
            <w:pPr>
              <w:spacing w:after="0"/>
              <w:jc w:val="left"/>
            </w:pPr>
            <w:r>
              <w:rPr>
                <w:rFonts w:ascii="Consolas" w:hAnsi="Consolas"/>
                <w:sz w:val="20"/>
              </w:rPr>
              <w:lastRenderedPageBreak/>
              <w:t>collectCoregSourceCandidates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74D0C" w14:textId="77777777" w:rsidR="003A63EF" w:rsidRDefault="00A42F0A">
            <w:pPr>
              <w:spacing w:after="0"/>
              <w:jc w:val="left"/>
            </w:pPr>
            <w:r>
              <w:t>360-454 / 95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37C35" w14:textId="77777777" w:rsidR="003A63EF" w:rsidRDefault="00A42F0A">
            <w:pPr>
              <w:spacing w:after="0"/>
              <w:jc w:val="left"/>
            </w:pPr>
            <w:r>
              <w:t>Lokale Funktion/Rückruffunktion: collect Coreg Source Candidates.</w:t>
            </w:r>
          </w:p>
        </w:tc>
      </w:tr>
      <w:tr w:rsidR="003A63EF" w14:paraId="2F9A91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F07FA" w14:textId="77777777" w:rsidR="003A63EF" w:rsidRDefault="00A42F0A">
            <w:pPr>
              <w:spacing w:after="0"/>
              <w:jc w:val="left"/>
            </w:pPr>
            <w:r>
              <w:rPr>
                <w:rFonts w:ascii="Consolas" w:hAnsi="Consolas"/>
                <w:sz w:val="20"/>
              </w:rPr>
              <w:t>addCandidate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1E10E" w14:textId="77777777" w:rsidR="003A63EF" w:rsidRDefault="00A42F0A">
            <w:pPr>
              <w:spacing w:after="0"/>
              <w:jc w:val="left"/>
            </w:pPr>
            <w:r>
              <w:t>455-469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3AAC1" w14:textId="77777777" w:rsidR="003A63EF" w:rsidRDefault="00A42F0A">
            <w:pPr>
              <w:spacing w:after="0"/>
              <w:jc w:val="left"/>
            </w:pPr>
            <w:r>
              <w:t>Lokale Funktion/Rückruffunktion: add Candidate.</w:t>
            </w:r>
          </w:p>
        </w:tc>
      </w:tr>
      <w:tr w:rsidR="003A63EF" w14:paraId="605DD7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41C80" w14:textId="77777777" w:rsidR="003A63EF" w:rsidRDefault="00A42F0A">
            <w:pPr>
              <w:spacing w:after="0"/>
              <w:jc w:val="left"/>
            </w:pPr>
            <w:r>
              <w:rPr>
                <w:rFonts w:ascii="Consolas" w:hAnsi="Consolas"/>
                <w:sz w:val="20"/>
              </w:rPr>
              <w:t>isCoregSourceCandidate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6353C" w14:textId="77777777" w:rsidR="003A63EF" w:rsidRDefault="00A42F0A">
            <w:pPr>
              <w:spacing w:after="0"/>
              <w:jc w:val="left"/>
            </w:pPr>
            <w:r>
              <w:t>470-509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53DBA" w14:textId="77777777" w:rsidR="003A63EF" w:rsidRDefault="00A42F0A">
            <w:pPr>
              <w:spacing w:after="0"/>
              <w:jc w:val="left"/>
            </w:pPr>
            <w:r>
              <w:t>Lokale Funktion/Rückruffunktion: is Coreg Source Candidate.</w:t>
            </w:r>
          </w:p>
        </w:tc>
      </w:tr>
      <w:tr w:rsidR="003A63EF" w14:paraId="7D3285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EBB7A" w14:textId="77777777" w:rsidR="003A63EF" w:rsidRDefault="00A42F0A">
            <w:pPr>
              <w:spacing w:after="0"/>
              <w:jc w:val="left"/>
            </w:pPr>
            <w:r>
              <w:rPr>
                <w:rFonts w:ascii="Consolas" w:hAnsi="Consolas"/>
                <w:sz w:val="20"/>
              </w:rPr>
              <w:t>matHasPreferredSourceVars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AF6EF" w14:textId="77777777" w:rsidR="003A63EF" w:rsidRDefault="00A42F0A">
            <w:pPr>
              <w:spacing w:after="0"/>
              <w:jc w:val="left"/>
            </w:pPr>
            <w:r>
              <w:t>510-535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010D5" w14:textId="77777777" w:rsidR="003A63EF" w:rsidRDefault="00A42F0A">
            <w:pPr>
              <w:spacing w:after="0"/>
              <w:jc w:val="left"/>
            </w:pPr>
            <w:r>
              <w:t>Lokale Funktion/Rückruffunktion: mat Has Preferred Source Vars.</w:t>
            </w:r>
          </w:p>
        </w:tc>
      </w:tr>
      <w:tr w:rsidR="003A63EF" w14:paraId="130422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1F270" w14:textId="77777777" w:rsidR="003A63EF" w:rsidRDefault="00A42F0A">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E5D2D" w14:textId="77777777" w:rsidR="003A63EF" w:rsidRDefault="00A42F0A">
            <w:pPr>
              <w:spacing w:after="0"/>
              <w:jc w:val="left"/>
            </w:pPr>
            <w:r>
              <w:t>536-541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B93A73" w14:textId="77777777" w:rsidR="003A63EF" w:rsidRDefault="00A42F0A">
            <w:pPr>
              <w:spacing w:after="0"/>
              <w:jc w:val="left"/>
            </w:pPr>
            <w:r>
              <w:t>Lokale Funktion/Rückruffunktion: is Numeric Class Name.</w:t>
            </w:r>
          </w:p>
        </w:tc>
      </w:tr>
      <w:tr w:rsidR="003A63EF" w14:paraId="4A750F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E7217" w14:textId="77777777" w:rsidR="003A63EF" w:rsidRDefault="00A42F0A">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BA8B5" w14:textId="77777777" w:rsidR="003A63EF" w:rsidRDefault="00A42F0A">
            <w:pPr>
              <w:spacing w:after="0"/>
              <w:jc w:val="left"/>
            </w:pPr>
            <w:r>
              <w:t>542-571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4051E" w14:textId="77777777" w:rsidR="003A63EF" w:rsidRDefault="00A42F0A">
            <w:pPr>
              <w:spacing w:after="0"/>
              <w:jc w:val="left"/>
            </w:pPr>
            <w:r>
              <w:t>Lokale Funktion/Rückruffunktion: collect Files Recursive Filtered.</w:t>
            </w:r>
          </w:p>
        </w:tc>
      </w:tr>
      <w:tr w:rsidR="003A63EF" w14:paraId="668357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C7615" w14:textId="77777777" w:rsidR="003A63EF" w:rsidRDefault="00A42F0A">
            <w:pPr>
              <w:spacing w:after="0"/>
              <w:jc w:val="left"/>
            </w:pPr>
            <w:r>
              <w:rPr>
                <w:rFonts w:ascii="Consolas" w:hAnsi="Consolas"/>
                <w:sz w:val="20"/>
              </w:rPr>
              <w:t>cleanFolderCell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ABD1A" w14:textId="77777777" w:rsidR="003A63EF" w:rsidRDefault="00A42F0A">
            <w:pPr>
              <w:spacing w:after="0"/>
              <w:jc w:val="left"/>
            </w:pPr>
            <w:r>
              <w:t>572-593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54E23" w14:textId="77777777" w:rsidR="003A63EF" w:rsidRDefault="00A42F0A">
            <w:pPr>
              <w:spacing w:after="0"/>
              <w:jc w:val="left"/>
            </w:pPr>
            <w:r>
              <w:t>Lokale Funktion/Rückruffunktion: clean Folder Cell.</w:t>
            </w:r>
          </w:p>
        </w:tc>
      </w:tr>
      <w:tr w:rsidR="003A63EF" w14:paraId="1517E6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9F759" w14:textId="77777777" w:rsidR="003A63EF" w:rsidRDefault="00A42F0A">
            <w:pPr>
              <w:spacing w:after="0"/>
              <w:jc w:val="left"/>
            </w:pPr>
            <w:r>
              <w:rPr>
                <w:rFonts w:ascii="Consolas" w:hAnsi="Consolas"/>
                <w:sz w:val="20"/>
              </w:rPr>
              <w:t>chooseDefaultCandidateIndex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2F643" w14:textId="77777777" w:rsidR="003A63EF" w:rsidRDefault="00A42F0A">
            <w:pPr>
              <w:spacing w:after="0"/>
              <w:jc w:val="left"/>
            </w:pPr>
            <w:r>
              <w:t>594-607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E3584" w14:textId="77777777" w:rsidR="003A63EF" w:rsidRDefault="00A42F0A">
            <w:pPr>
              <w:spacing w:after="0"/>
              <w:jc w:val="left"/>
            </w:pPr>
            <w:r>
              <w:t>Lokale Funktion/Rückruffunktion: choose Default Candidate Index.</w:t>
            </w:r>
          </w:p>
        </w:tc>
      </w:tr>
      <w:tr w:rsidR="003A63EF" w14:paraId="6CDAD6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89178" w14:textId="77777777" w:rsidR="003A63EF" w:rsidRDefault="00A42F0A">
            <w:pPr>
              <w:spacing w:after="0"/>
              <w:jc w:val="left"/>
            </w:pPr>
            <w:r>
              <w:rPr>
                <w:rFonts w:ascii="Consolas" w:hAnsi="Consolas"/>
                <w:sz w:val="20"/>
              </w:rPr>
              <w:t>sortCoregCandidates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1843C" w14:textId="77777777" w:rsidR="003A63EF" w:rsidRDefault="00A42F0A">
            <w:pPr>
              <w:spacing w:after="0"/>
              <w:jc w:val="left"/>
            </w:pPr>
            <w:r>
              <w:t>608-633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AAAE4" w14:textId="77777777" w:rsidR="003A63EF" w:rsidRDefault="00A42F0A">
            <w:pPr>
              <w:spacing w:after="0"/>
              <w:jc w:val="left"/>
            </w:pPr>
            <w:r>
              <w:t>Lokale Funktion/Rückruffunktion: sort Coreg Candidates.</w:t>
            </w:r>
          </w:p>
        </w:tc>
      </w:tr>
      <w:tr w:rsidR="003A63EF" w14:paraId="1942B2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004B6" w14:textId="77777777" w:rsidR="003A63EF" w:rsidRDefault="00A42F0A">
            <w:pPr>
              <w:spacing w:after="0"/>
              <w:jc w:val="left"/>
            </w:pPr>
            <w:r>
              <w:rPr>
                <w:rFonts w:ascii="Consolas" w:hAnsi="Consolas"/>
                <w:sz w:val="20"/>
              </w:rPr>
              <w:t>makeCoregDisplayName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1851F" w14:textId="77777777" w:rsidR="003A63EF" w:rsidRDefault="00A42F0A">
            <w:pPr>
              <w:spacing w:after="0"/>
              <w:jc w:val="left"/>
            </w:pPr>
            <w:r>
              <w:t>634-675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CC948" w14:textId="77777777" w:rsidR="003A63EF" w:rsidRDefault="00A42F0A">
            <w:pPr>
              <w:spacing w:after="0"/>
              <w:jc w:val="left"/>
            </w:pPr>
            <w:r>
              <w:t>Lokale Funktion/Rückruffunktion: make Coreg Display Name.</w:t>
            </w:r>
          </w:p>
        </w:tc>
      </w:tr>
      <w:tr w:rsidR="003A63EF" w14:paraId="040DEC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57F3D" w14:textId="77777777" w:rsidR="003A63EF" w:rsidRDefault="00A42F0A">
            <w:pPr>
              <w:spacing w:after="0"/>
              <w:jc w:val="left"/>
            </w:pPr>
            <w:r>
              <w:rPr>
                <w:rFonts w:ascii="Consolas" w:hAnsi="Consolas"/>
                <w:sz w:val="20"/>
              </w:rPr>
              <w:t>classifyCoregFile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F19A8" w14:textId="77777777" w:rsidR="003A63EF" w:rsidRDefault="00A42F0A">
            <w:pPr>
              <w:spacing w:after="0"/>
              <w:jc w:val="left"/>
            </w:pPr>
            <w:r>
              <w:t>676-698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81B58" w14:textId="77777777" w:rsidR="003A63EF" w:rsidRDefault="00A42F0A">
            <w:pPr>
              <w:spacing w:after="0"/>
              <w:jc w:val="left"/>
            </w:pPr>
            <w:r>
              <w:t>Lokale Funktion/Rückruffunktion: classify Coreg File.</w:t>
            </w:r>
          </w:p>
        </w:tc>
      </w:tr>
      <w:tr w:rsidR="003A63EF" w14:paraId="411BB2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A2CBB" w14:textId="77777777" w:rsidR="003A63EF" w:rsidRDefault="00A42F0A">
            <w:pPr>
              <w:spacing w:after="0"/>
              <w:jc w:val="left"/>
            </w:pPr>
            <w:r>
              <w:rPr>
                <w:rFonts w:ascii="Consolas" w:hAnsi="Consolas"/>
                <w:sz w:val="20"/>
              </w:rPr>
              <w:t>normalizeCoregMode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2CD89" w14:textId="77777777" w:rsidR="003A63EF" w:rsidRDefault="00A42F0A">
            <w:pPr>
              <w:spacing w:after="0"/>
              <w:jc w:val="left"/>
            </w:pPr>
            <w:r>
              <w:t>699-711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3E52D" w14:textId="77777777" w:rsidR="003A63EF" w:rsidRDefault="00A42F0A">
            <w:pPr>
              <w:spacing w:after="0"/>
              <w:jc w:val="left"/>
            </w:pPr>
            <w:r>
              <w:t>Lokale Funktion/Rückruffunktion: normalize Coreg Mode.</w:t>
            </w:r>
          </w:p>
        </w:tc>
      </w:tr>
      <w:tr w:rsidR="003A63EF" w14:paraId="3A72C1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CAFF1" w14:textId="77777777" w:rsidR="003A63EF" w:rsidRDefault="00A42F0A">
            <w:pPr>
              <w:spacing w:after="0"/>
              <w:jc w:val="left"/>
            </w:pPr>
            <w:r>
              <w:rPr>
                <w:rFonts w:ascii="Consolas" w:hAnsi="Consolas"/>
                <w:sz w:val="20"/>
              </w:rPr>
              <w:t>getCoregGoodNameTerms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468D3C" w14:textId="77777777" w:rsidR="003A63EF" w:rsidRDefault="00A42F0A">
            <w:pPr>
              <w:spacing w:after="0"/>
              <w:jc w:val="left"/>
            </w:pPr>
            <w:r>
              <w:t>712-717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52B15" w14:textId="77777777" w:rsidR="003A63EF" w:rsidRDefault="00A42F0A">
            <w:pPr>
              <w:spacing w:after="0"/>
              <w:jc w:val="left"/>
            </w:pPr>
            <w:r>
              <w:t>Lokale Funktion/Rückruffunktion: get Coreg Good Name Terms.</w:t>
            </w:r>
          </w:p>
        </w:tc>
      </w:tr>
      <w:tr w:rsidR="003A63EF" w14:paraId="477CA2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BF755" w14:textId="77777777" w:rsidR="003A63EF" w:rsidRDefault="00A42F0A">
            <w:pPr>
              <w:spacing w:after="0"/>
              <w:jc w:val="left"/>
            </w:pPr>
            <w:r>
              <w:rPr>
                <w:rFonts w:ascii="Consolas" w:hAnsi="Consolas"/>
                <w:sz w:val="20"/>
              </w:rPr>
              <w:t>getCoregSkipFolderTerms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C5E3B" w14:textId="77777777" w:rsidR="003A63EF" w:rsidRDefault="00A42F0A">
            <w:pPr>
              <w:spacing w:after="0"/>
              <w:jc w:val="left"/>
            </w:pPr>
            <w:r>
              <w:t>718-726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7DBEB" w14:textId="77777777" w:rsidR="003A63EF" w:rsidRDefault="00A42F0A">
            <w:pPr>
              <w:spacing w:after="0"/>
              <w:jc w:val="left"/>
            </w:pPr>
            <w:r>
              <w:t>Lokale Funktion/Rückruffunktion: get Coreg Skip Folder Terms.</w:t>
            </w:r>
          </w:p>
        </w:tc>
      </w:tr>
      <w:tr w:rsidR="003A63EF" w14:paraId="78FDD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2E60F" w14:textId="77777777" w:rsidR="003A63EF" w:rsidRDefault="00A42F0A">
            <w:pPr>
              <w:spacing w:after="0"/>
              <w:jc w:val="left"/>
            </w:pPr>
            <w:r>
              <w:rPr>
                <w:rFonts w:ascii="Consolas" w:hAnsi="Consolas"/>
                <w:sz w:val="20"/>
              </w:rPr>
              <w:lastRenderedPageBreak/>
              <w:t>folderLooksCoregSourceLike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08C8A" w14:textId="77777777" w:rsidR="003A63EF" w:rsidRDefault="00A42F0A">
            <w:pPr>
              <w:spacing w:after="0"/>
              <w:jc w:val="left"/>
            </w:pPr>
            <w:r>
              <w:t>727-733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C61B8" w14:textId="77777777" w:rsidR="003A63EF" w:rsidRDefault="00A42F0A">
            <w:pPr>
              <w:spacing w:after="0"/>
              <w:jc w:val="left"/>
            </w:pPr>
            <w:r>
              <w:t>Lokale Funktion/Rückruffunktion: folder Looks Coreg Source Like.</w:t>
            </w:r>
          </w:p>
        </w:tc>
      </w:tr>
      <w:tr w:rsidR="003A63EF" w14:paraId="16B7F1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477A9" w14:textId="77777777" w:rsidR="003A63EF" w:rsidRDefault="00A42F0A">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F5175" w14:textId="77777777" w:rsidR="003A63EF" w:rsidRDefault="00A42F0A">
            <w:pPr>
              <w:spacing w:after="0"/>
              <w:jc w:val="left"/>
            </w:pPr>
            <w:r>
              <w:t>734-745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4BEC9" w14:textId="77777777" w:rsidR="003A63EF" w:rsidRDefault="00A42F0A">
            <w:pPr>
              <w:spacing w:after="0"/>
              <w:jc w:val="left"/>
            </w:pPr>
            <w:r>
              <w:t>Lokale Funktion/Rückruffunktion: path Has Any Term.</w:t>
            </w:r>
          </w:p>
        </w:tc>
      </w:tr>
      <w:tr w:rsidR="003A63EF" w14:paraId="673CC7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DE722" w14:textId="77777777" w:rsidR="003A63EF" w:rsidRDefault="00A42F0A">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8CB83" w14:textId="77777777" w:rsidR="003A63EF" w:rsidRDefault="00A42F0A">
            <w:pPr>
              <w:spacing w:after="0"/>
              <w:jc w:val="left"/>
            </w:pPr>
            <w:r>
              <w:t>746-757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410FF" w14:textId="77777777" w:rsidR="003A63EF" w:rsidRDefault="00A42F0A">
            <w:pPr>
              <w:spacing w:after="0"/>
              <w:jc w:val="left"/>
            </w:pPr>
            <w:r>
              <w:t>Lokale Funktion/Rückruffunktion: name Has Any Term.</w:t>
            </w:r>
          </w:p>
        </w:tc>
      </w:tr>
      <w:tr w:rsidR="003A63EF" w14:paraId="633C4D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0E5B5" w14:textId="77777777" w:rsidR="003A63EF" w:rsidRDefault="00A42F0A">
            <w:pPr>
              <w:spacing w:after="0"/>
              <w:jc w:val="left"/>
            </w:pPr>
            <w:r>
              <w:rPr>
                <w:rFonts w:ascii="Consolas" w:hAnsi="Consolas"/>
                <w:sz w:val="20"/>
              </w:rPr>
              <w:t>isImageFileLocal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90F9F" w14:textId="77777777" w:rsidR="003A63EF" w:rsidRDefault="00A42F0A">
            <w:pPr>
              <w:spacing w:after="0"/>
              <w:jc w:val="left"/>
            </w:pPr>
            <w:r>
              <w:t>758-765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90973" w14:textId="77777777" w:rsidR="003A63EF" w:rsidRDefault="00A42F0A">
            <w:pPr>
              <w:spacing w:after="0"/>
              <w:jc w:val="left"/>
            </w:pPr>
            <w:r>
              <w:t>Lokale Funktion/Rückruffunktion: is Image File Local.</w:t>
            </w:r>
          </w:p>
        </w:tc>
      </w:tr>
      <w:tr w:rsidR="003A63EF" w14:paraId="5E7D7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790793" w14:textId="77777777" w:rsidR="003A63EF" w:rsidRDefault="00A42F0A">
            <w:pPr>
              <w:spacing w:after="0"/>
              <w:jc w:val="left"/>
            </w:pPr>
            <w:r>
              <w:rPr>
                <w:rFonts w:ascii="Consolas" w:hAnsi="Consolas"/>
                <w:sz w:val="20"/>
              </w:rPr>
              <w:t>isNiftiFileLocal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245FF5" w14:textId="77777777" w:rsidR="003A63EF" w:rsidRDefault="00A42F0A">
            <w:pPr>
              <w:spacing w:after="0"/>
              <w:jc w:val="left"/>
            </w:pPr>
            <w:r>
              <w:t>766-771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1ED68" w14:textId="77777777" w:rsidR="003A63EF" w:rsidRDefault="00A42F0A">
            <w:pPr>
              <w:spacing w:after="0"/>
              <w:jc w:val="left"/>
            </w:pPr>
            <w:r>
              <w:t>Lokale Funktion/Rückruffunktion: is Nifti File Local.</w:t>
            </w:r>
          </w:p>
        </w:tc>
      </w:tr>
      <w:tr w:rsidR="003A63EF" w14:paraId="573EE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A6790" w14:textId="77777777" w:rsidR="003A63EF" w:rsidRDefault="00A42F0A">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3A6CD" w14:textId="77777777" w:rsidR="003A63EF" w:rsidRDefault="00A42F0A">
            <w:pPr>
              <w:spacing w:after="0"/>
              <w:jc w:val="left"/>
            </w:pPr>
            <w:r>
              <w:t>772-782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32D5BF" w14:textId="77777777" w:rsidR="003A63EF" w:rsidRDefault="00A42F0A">
            <w:pPr>
              <w:spacing w:after="0"/>
              <w:jc w:val="left"/>
            </w:pPr>
            <w:r>
              <w:t>Lokale Funktion/Rückruffunktion: ends With Lower Local.</w:t>
            </w:r>
          </w:p>
        </w:tc>
      </w:tr>
      <w:tr w:rsidR="003A63EF" w14:paraId="4D3D85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9691B" w14:textId="77777777" w:rsidR="003A63EF" w:rsidRDefault="00A42F0A">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1F092" w14:textId="77777777" w:rsidR="003A63EF" w:rsidRDefault="00A42F0A">
            <w:pPr>
              <w:spacing w:after="0"/>
              <w:jc w:val="left"/>
            </w:pPr>
            <w:r>
              <w:t>783-801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8700FB" w14:textId="77777777" w:rsidR="003A63EF" w:rsidRDefault="00A42F0A">
            <w:pPr>
              <w:spacing w:after="0"/>
              <w:jc w:val="left"/>
            </w:pPr>
            <w:r>
              <w:t>Lokale Funktion/Rückruffunktion: normalize Path Key.</w:t>
            </w:r>
          </w:p>
        </w:tc>
      </w:tr>
      <w:tr w:rsidR="003A63EF" w14:paraId="56C76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3DA05" w14:textId="77777777" w:rsidR="003A63EF" w:rsidRDefault="00A42F0A">
            <w:pPr>
              <w:spacing w:after="0"/>
              <w:jc w:val="left"/>
            </w:pPr>
            <w:r>
              <w:rPr>
                <w:rFonts w:ascii="Consolas" w:hAnsi="Consolas"/>
                <w:sz w:val="20"/>
              </w:rPr>
              <w:t>colorizeCoregLabels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FD997" w14:textId="77777777" w:rsidR="003A63EF" w:rsidRDefault="00A42F0A">
            <w:pPr>
              <w:spacing w:after="0"/>
              <w:jc w:val="left"/>
            </w:pPr>
            <w:r>
              <w:t>802-860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B65A6" w14:textId="77777777" w:rsidR="003A63EF" w:rsidRDefault="00A42F0A">
            <w:pPr>
              <w:spacing w:after="0"/>
              <w:jc w:val="left"/>
            </w:pPr>
            <w:r>
              <w:t>Lokale Funktion/Rückruffunktion: colorize Coreg Labels.</w:t>
            </w:r>
          </w:p>
        </w:tc>
      </w:tr>
      <w:tr w:rsidR="003A63EF" w14:paraId="3EE208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1BB99" w14:textId="77777777" w:rsidR="003A63EF" w:rsidRDefault="00A42F0A">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6A57D" w14:textId="77777777" w:rsidR="003A63EF" w:rsidRDefault="00A42F0A">
            <w:pPr>
              <w:spacing w:after="0"/>
              <w:jc w:val="left"/>
            </w:pPr>
            <w:r>
              <w:t>861-875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77C22" w14:textId="77777777" w:rsidR="003A63EF" w:rsidRDefault="00A42F0A">
            <w:pPr>
              <w:spacing w:after="0"/>
              <w:jc w:val="left"/>
            </w:pPr>
            <w:r>
              <w:t>Lokale Funktion/Rückruffunktion: infer Analysed From Raw.</w:t>
            </w:r>
          </w:p>
        </w:tc>
      </w:tr>
    </w:tbl>
    <w:p w14:paraId="00685DF7" w14:textId="77777777" w:rsidR="003A63EF" w:rsidRDefault="003A63EF">
      <w:pPr>
        <w:spacing w:after="60"/>
      </w:pPr>
    </w:p>
    <w:p w14:paraId="3EE96F59" w14:textId="77777777" w:rsidR="003A63EF" w:rsidRDefault="00A42F0A">
      <w:r>
        <w:t>[Originaler Quelltextauszug (Englisch)] coreg.m Unified atlas-registration launcher Updated robust version - MATLAB 2017b + 2023b compatible - ASCII-safe - Pure MATLAB source selector (no Java list dependency) - Launches Simple 2D coronal or Complex 3D atlas registration Usage: RegOut = coreg(studio) RegOut = coreg(studio,'2d') RegOut = coreg(studio,'3d')</w:t>
      </w:r>
    </w:p>
    <w:p w14:paraId="1C618007" w14:textId="77777777" w:rsidR="003A63EF" w:rsidRDefault="00A42F0A">
      <w:r>
        <w:rPr>
          <w:b/>
        </w:rPr>
        <w:t>[Originaler Quelltextauszug (Englisch)] Interface:</w:t>
      </w:r>
      <w:r>
        <w:t xml:space="preserve"> </w:t>
      </w:r>
      <w:r>
        <w:rPr>
          <w:rFonts w:ascii="Consolas" w:hAnsi="Consolas"/>
          <w:sz w:val="20"/>
        </w:rPr>
        <w:t>function RegOut = coreg(studio, mode)</w:t>
      </w:r>
    </w:p>
    <w:p w14:paraId="63795479" w14:textId="77777777" w:rsidR="003A63EF" w:rsidRDefault="00A42F0A">
      <w:r>
        <w:rPr>
          <w:b/>
        </w:rPr>
        <w:t>[Originaler Quelltextauszug (Englisch)] Referenced by:</w:t>
      </w:r>
      <w:r>
        <w:t xml:space="preserve"> </w:t>
      </w:r>
      <w:r>
        <w:rPr>
          <w:rFonts w:ascii="Consolas" w:hAnsi="Consolas"/>
          <w:sz w:val="20"/>
        </w:rPr>
        <w:t>fusi_studio_GUI.m</w:t>
      </w:r>
    </w:p>
    <w:p w14:paraId="40AA8E2F" w14:textId="77777777" w:rsidR="003A63EF" w:rsidRDefault="00A42F0A">
      <w:r>
        <w:rPr>
          <w:b/>
        </w:rPr>
        <w:t>[Originaler Quelltextauszug (Englisch)] Uses:</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deConfUSIon_setup.m</w:t>
      </w:r>
    </w:p>
    <w:p w14:paraId="6A1D6DF3" w14:textId="77777777" w:rsidR="003A63EF" w:rsidRDefault="008D5030">
      <w:hyperlink r:id="rId249">
        <w:r w:rsidR="00A42F0A">
          <w:rPr>
            <w:color w:val="007C86"/>
            <w:u w:val="single"/>
          </w:rPr>
          <w:t>[Originaler Quelltextauszug (Englisch)] Open source</w:t>
        </w:r>
      </w:hyperlink>
      <w:r w:rsidR="00A42F0A">
        <w:t xml:space="preserve"> | 875 physische Dateizeilen; 34 Deklarationen.</w:t>
      </w:r>
    </w:p>
    <w:p w14:paraId="060FEB0F" w14:textId="77777777" w:rsidR="003A63EF" w:rsidRDefault="00A42F0A">
      <w:pPr>
        <w:pStyle w:val="Heading3"/>
      </w:pPr>
      <w:bookmarkStart w:id="489" w:name="b_section_248"/>
      <w:bookmarkEnd w:id="489"/>
      <w:r>
        <w:rPr>
          <w:b w:val="0"/>
        </w:rPr>
        <w:lastRenderedPageBreak/>
        <w:t>coreg_3d.m</w:t>
      </w:r>
    </w:p>
    <w:p w14:paraId="2BB94184" w14:textId="77777777" w:rsidR="003A63EF" w:rsidRDefault="00A42F0A">
      <w:pPr>
        <w:pStyle w:val="TableCaption"/>
      </w:pPr>
      <w:bookmarkStart w:id="490" w:name="_Toc244188115"/>
      <w:r>
        <w:t>Tabelle 27. Funktionsübersicht - coreg_3d.m</w:t>
      </w:r>
      <w:bookmarkStart w:id="491" w:name="b_table_27"/>
      <w:bookmarkEnd w:id="491"/>
      <w:bookmarkEnd w:id="490"/>
    </w:p>
    <w:tbl>
      <w:tblPr>
        <w:tblW w:w="0" w:type="auto"/>
        <w:jc w:val="center"/>
        <w:tblLayout w:type="fixed"/>
        <w:tblLook w:val="04A0" w:firstRow="1" w:lastRow="0" w:firstColumn="1" w:lastColumn="0" w:noHBand="0" w:noVBand="1"/>
      </w:tblPr>
      <w:tblGrid>
        <w:gridCol w:w="3183"/>
        <w:gridCol w:w="1933"/>
        <w:gridCol w:w="4774"/>
      </w:tblGrid>
      <w:tr w:rsidR="003A63EF" w14:paraId="23240E1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133F1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6842E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DB60F9" w14:textId="77777777" w:rsidR="003A63EF" w:rsidRDefault="00A42F0A">
            <w:pPr>
              <w:spacing w:after="0"/>
              <w:jc w:val="left"/>
            </w:pPr>
            <w:r>
              <w:rPr>
                <w:b/>
              </w:rPr>
              <w:t>Funktionszweck</w:t>
            </w:r>
          </w:p>
        </w:tc>
      </w:tr>
      <w:tr w:rsidR="003A63EF" w14:paraId="32703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E70B0" w14:textId="77777777" w:rsidR="003A63EF" w:rsidRDefault="00A42F0A">
            <w:pPr>
              <w:spacing w:after="0"/>
              <w:jc w:val="left"/>
            </w:pPr>
            <w:r>
              <w:rPr>
                <w:rFonts w:ascii="Consolas" w:hAnsi="Consolas"/>
                <w:sz w:val="20"/>
              </w:rPr>
              <w:t>coreg_3d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5D6F9" w14:textId="77777777" w:rsidR="003A63EF" w:rsidRDefault="00A42F0A">
            <w:pPr>
              <w:spacing w:after="0"/>
              <w:jc w:val="left"/>
            </w:pPr>
            <w:r>
              <w:t>1-431 / 431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4C96C" w14:textId="77777777" w:rsidR="003A63EF" w:rsidRDefault="00A42F0A">
            <w:pPr>
              <w:spacing w:after="0"/>
              <w:jc w:val="left"/>
            </w:pPr>
            <w:r>
              <w:t>Einstiegsfunktion; siehe Dateizweck.</w:t>
            </w:r>
          </w:p>
        </w:tc>
      </w:tr>
      <w:tr w:rsidR="003A63EF" w14:paraId="135325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0A198" w14:textId="77777777" w:rsidR="003A63EF" w:rsidRDefault="00A42F0A">
            <w:pPr>
              <w:spacing w:after="0"/>
              <w:jc w:val="left"/>
            </w:pPr>
            <w:r>
              <w:rPr>
                <w:rFonts w:ascii="Consolas" w:hAnsi="Consolas"/>
                <w:sz w:val="20"/>
              </w:rPr>
              <w:t>logCoregMessage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4118B" w14:textId="77777777" w:rsidR="003A63EF" w:rsidRDefault="00A42F0A">
            <w:pPr>
              <w:spacing w:after="0"/>
              <w:jc w:val="left"/>
            </w:pPr>
            <w:r>
              <w:t>432-469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1ECB8" w14:textId="77777777" w:rsidR="003A63EF" w:rsidRDefault="00A42F0A">
            <w:pPr>
              <w:spacing w:after="0"/>
              <w:jc w:val="left"/>
            </w:pPr>
            <w:r>
              <w:t>Lokale Funktion/Rückruffunktion: log Coreg Message.</w:t>
            </w:r>
          </w:p>
        </w:tc>
      </w:tr>
      <w:tr w:rsidR="003A63EF" w14:paraId="3CB7CD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23807" w14:textId="77777777" w:rsidR="003A63EF" w:rsidRDefault="00A42F0A">
            <w:pPr>
              <w:spacing w:after="0"/>
              <w:jc w:val="left"/>
            </w:pPr>
            <w:r>
              <w:rPr>
                <w:rFonts w:ascii="Consolas" w:hAnsi="Consolas"/>
                <w:sz w:val="20"/>
              </w:rPr>
              <w:t>collectAnatomyFiles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C6352" w14:textId="77777777" w:rsidR="003A63EF" w:rsidRDefault="00A42F0A">
            <w:pPr>
              <w:spacing w:after="0"/>
              <w:jc w:val="left"/>
            </w:pPr>
            <w:r>
              <w:t>470-529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B2783" w14:textId="77777777" w:rsidR="003A63EF" w:rsidRDefault="00A42F0A">
            <w:pPr>
              <w:spacing w:after="0"/>
              <w:jc w:val="left"/>
            </w:pPr>
            <w:r>
              <w:t>Lokale Funktion/Rückruffunktion: collect Anatomy Files.</w:t>
            </w:r>
          </w:p>
        </w:tc>
      </w:tr>
      <w:tr w:rsidR="003A63EF" w14:paraId="16B32C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377A0" w14:textId="77777777" w:rsidR="003A63EF" w:rsidRDefault="00A42F0A">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12B5C" w14:textId="77777777" w:rsidR="003A63EF" w:rsidRDefault="00A42F0A">
            <w:pPr>
              <w:spacing w:after="0"/>
              <w:jc w:val="left"/>
            </w:pPr>
            <w:r>
              <w:t>530-560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95A89" w14:textId="77777777" w:rsidR="003A63EF" w:rsidRDefault="00A42F0A">
            <w:pPr>
              <w:spacing w:after="0"/>
              <w:jc w:val="left"/>
            </w:pPr>
            <w:r>
              <w:t>Lokale Funktion/Rückruffunktion: collect Functional Files Recursive.</w:t>
            </w:r>
          </w:p>
        </w:tc>
      </w:tr>
      <w:tr w:rsidR="003A63EF" w14:paraId="18511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2EEFF" w14:textId="77777777" w:rsidR="003A63EF" w:rsidRDefault="00A42F0A">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7AA5E" w14:textId="77777777" w:rsidR="003A63EF" w:rsidRDefault="00A42F0A">
            <w:pPr>
              <w:spacing w:after="0"/>
              <w:jc w:val="left"/>
            </w:pPr>
            <w:r>
              <w:t>561-591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FAA32" w14:textId="77777777" w:rsidR="003A63EF" w:rsidRDefault="00A42F0A">
            <w:pPr>
              <w:spacing w:after="0"/>
              <w:jc w:val="left"/>
            </w:pPr>
            <w:r>
              <w:t>Lokale Funktion/Rückruffunktion: collect Files Recursive.</w:t>
            </w:r>
          </w:p>
        </w:tc>
      </w:tr>
      <w:tr w:rsidR="003A63EF" w14:paraId="155459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710E3" w14:textId="77777777" w:rsidR="003A63EF" w:rsidRDefault="00A42F0A">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FC874" w14:textId="77777777" w:rsidR="003A63EF" w:rsidRDefault="00A42F0A">
            <w:pPr>
              <w:spacing w:after="0"/>
              <w:jc w:val="left"/>
            </w:pPr>
            <w:r>
              <w:t>592-625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9EADF" w14:textId="77777777" w:rsidR="003A63EF" w:rsidRDefault="00A42F0A">
            <w:pPr>
              <w:spacing w:after="0"/>
              <w:jc w:val="left"/>
            </w:pPr>
            <w:r>
              <w:t>Lokale Funktion/Rückruffunktion: is Allowed Functional File.</w:t>
            </w:r>
          </w:p>
        </w:tc>
      </w:tr>
      <w:tr w:rsidR="003A63EF" w14:paraId="4BB304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BEA0A" w14:textId="77777777" w:rsidR="003A63EF" w:rsidRDefault="00A42F0A">
            <w:pPr>
              <w:spacing w:after="0"/>
              <w:jc w:val="left"/>
            </w:pPr>
            <w:r>
              <w:rPr>
                <w:rFonts w:ascii="Consolas" w:hAnsi="Consolas"/>
                <w:sz w:val="20"/>
              </w:rPr>
              <w:t>hasLikelyImageContent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E59E6" w14:textId="77777777" w:rsidR="003A63EF" w:rsidRDefault="00A42F0A">
            <w:pPr>
              <w:spacing w:after="0"/>
              <w:jc w:val="left"/>
            </w:pPr>
            <w:r>
              <w:t>626-658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BA558" w14:textId="77777777" w:rsidR="003A63EF" w:rsidRDefault="00A42F0A">
            <w:pPr>
              <w:spacing w:after="0"/>
              <w:jc w:val="left"/>
            </w:pPr>
            <w:r>
              <w:t>Lokale Funktion/Rückruffunktion: has Likely Image Content.</w:t>
            </w:r>
          </w:p>
        </w:tc>
      </w:tr>
      <w:tr w:rsidR="003A63EF" w14:paraId="564583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3F8B5" w14:textId="77777777" w:rsidR="003A63EF" w:rsidRDefault="00A42F0A">
            <w:pPr>
              <w:spacing w:after="0"/>
              <w:jc w:val="left"/>
            </w:pPr>
            <w:r>
              <w:rPr>
                <w:rFonts w:ascii="Consolas" w:hAnsi="Consolas"/>
                <w:sz w:val="20"/>
              </w:rPr>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900BB" w14:textId="77777777" w:rsidR="003A63EF" w:rsidRDefault="00A42F0A">
            <w:pPr>
              <w:spacing w:after="0"/>
              <w:jc w:val="left"/>
            </w:pPr>
            <w:r>
              <w:t>659-703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E02FE" w14:textId="77777777" w:rsidR="003A63EF" w:rsidRDefault="00A42F0A">
            <w:pPr>
              <w:spacing w:after="0"/>
              <w:jc w:val="left"/>
            </w:pPr>
            <w:r>
              <w:t>Lokale Funktion/Rückruffunktion: make Display Name.</w:t>
            </w:r>
          </w:p>
        </w:tc>
      </w:tr>
      <w:tr w:rsidR="003A63EF" w14:paraId="3C2D34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1B5D1" w14:textId="77777777" w:rsidR="003A63EF" w:rsidRDefault="00A42F0A">
            <w:pPr>
              <w:spacing w:after="0"/>
              <w:jc w:val="left"/>
            </w:pPr>
            <w:r>
              <w:rPr>
                <w:rFonts w:ascii="Consolas" w:hAnsi="Consolas"/>
                <w:sz w:val="20"/>
              </w:rPr>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8F3A9" w14:textId="77777777" w:rsidR="003A63EF" w:rsidRDefault="00A42F0A">
            <w:pPr>
              <w:spacing w:after="0"/>
              <w:jc w:val="left"/>
            </w:pPr>
            <w:r>
              <w:t>704-726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860FB" w14:textId="77777777" w:rsidR="003A63EF" w:rsidRDefault="00A42F0A">
            <w:pPr>
              <w:spacing w:after="0"/>
              <w:jc w:val="left"/>
            </w:pPr>
            <w:r>
              <w:t>Lokale Funktion/Rückruffunktion: infer Analysed From Raw.</w:t>
            </w:r>
          </w:p>
        </w:tc>
      </w:tr>
      <w:tr w:rsidR="003A63EF" w14:paraId="175A75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BCE16" w14:textId="77777777" w:rsidR="003A63EF" w:rsidRDefault="00A42F0A">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DDCA9" w14:textId="77777777" w:rsidR="003A63EF" w:rsidRDefault="00A42F0A">
            <w:pPr>
              <w:spacing w:after="0"/>
              <w:jc w:val="left"/>
            </w:pPr>
            <w:r>
              <w:t>727-737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7721DB" w14:textId="77777777" w:rsidR="003A63EF" w:rsidRDefault="00A42F0A">
            <w:pPr>
              <w:spacing w:after="0"/>
              <w:jc w:val="left"/>
            </w:pPr>
            <w:r>
              <w:t>Lokale Funktion/Rückruffunktion: ends With Lower.</w:t>
            </w:r>
          </w:p>
        </w:tc>
      </w:tr>
      <w:tr w:rsidR="003A63EF" w14:paraId="6CDE6F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E3A6A" w14:textId="77777777" w:rsidR="003A63EF" w:rsidRDefault="00A42F0A">
            <w:pPr>
              <w:spacing w:after="0"/>
              <w:jc w:val="left"/>
            </w:pPr>
            <w:r>
              <w:rPr>
                <w:rFonts w:ascii="Consolas" w:hAnsi="Consolas"/>
                <w:sz w:val="20"/>
              </w:rPr>
              <w:t>detectAnatomyCandidatesFromMat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3A117" w14:textId="77777777" w:rsidR="003A63EF" w:rsidRDefault="00A42F0A">
            <w:pPr>
              <w:spacing w:after="0"/>
              <w:jc w:val="left"/>
            </w:pPr>
            <w:r>
              <w:t>738-872 / 135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7CC1D" w14:textId="77777777" w:rsidR="003A63EF" w:rsidRDefault="00A42F0A">
            <w:pPr>
              <w:spacing w:after="0"/>
              <w:jc w:val="left"/>
            </w:pPr>
            <w:r>
              <w:t>Lokale Funktion/Rückruffunktion: detect Anatomy Candidates From Mat.</w:t>
            </w:r>
          </w:p>
        </w:tc>
      </w:tr>
      <w:tr w:rsidR="003A63EF" w14:paraId="6D24DB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390F2" w14:textId="77777777" w:rsidR="003A63EF" w:rsidRDefault="00A42F0A">
            <w:pPr>
              <w:spacing w:after="0"/>
              <w:jc w:val="left"/>
            </w:pPr>
            <w:r>
              <w:rPr>
                <w:rFonts w:ascii="Consolas" w:hAnsi="Consolas"/>
                <w:sz w:val="20"/>
              </w:rPr>
              <w:t>includeSourceCalibration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C516E" w14:textId="77777777" w:rsidR="003A63EF" w:rsidRDefault="00A42F0A">
            <w:pPr>
              <w:spacing w:after="0"/>
              <w:jc w:val="left"/>
            </w:pPr>
            <w:r>
              <w:t>873-884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CC7AB" w14:textId="77777777" w:rsidR="003A63EF" w:rsidRDefault="00A42F0A">
            <w:pPr>
              <w:spacing w:after="0"/>
              <w:jc w:val="left"/>
            </w:pPr>
            <w:r>
              <w:t>Lokale Funktion/Rückruffunktion: include Source Calibration.</w:t>
            </w:r>
          </w:p>
        </w:tc>
      </w:tr>
      <w:tr w:rsidR="003A63EF" w14:paraId="6BE4A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EBBBA" w14:textId="77777777" w:rsidR="003A63EF" w:rsidRDefault="00A42F0A">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48EEF" w14:textId="77777777" w:rsidR="003A63EF" w:rsidRDefault="00A42F0A">
            <w:pPr>
              <w:spacing w:after="0"/>
              <w:jc w:val="left"/>
            </w:pPr>
            <w:r>
              <w:t>885-926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C41C9" w14:textId="77777777" w:rsidR="003A63EF" w:rsidRDefault="00A42F0A">
            <w:pPr>
              <w:spacing w:after="0"/>
              <w:jc w:val="left"/>
            </w:pPr>
            <w:r>
              <w:t>Lokale Funktion/Rückruffunktion: load Nifti Maybe Gz.</w:t>
            </w:r>
          </w:p>
        </w:tc>
      </w:tr>
      <w:tr w:rsidR="003A63EF" w14:paraId="31ED50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708C9" w14:textId="77777777" w:rsidR="003A63EF" w:rsidRDefault="00A42F0A">
            <w:pPr>
              <w:spacing w:after="0"/>
              <w:jc w:val="left"/>
            </w:pPr>
            <w:r>
              <w:rPr>
                <w:rFonts w:ascii="Consolas" w:hAnsi="Consolas"/>
                <w:sz w:val="20"/>
              </w:rPr>
              <w:lastRenderedPageBreak/>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8E1E8" w14:textId="77777777" w:rsidR="003A63EF" w:rsidRDefault="00A42F0A">
            <w:pPr>
              <w:spacing w:after="0"/>
              <w:jc w:val="left"/>
            </w:pPr>
            <w:r>
              <w:t>927-933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F67C9" w14:textId="77777777" w:rsidR="003A63EF" w:rsidRDefault="00A42F0A">
            <w:pPr>
              <w:spacing w:after="0"/>
              <w:jc w:val="left"/>
            </w:pPr>
            <w:r>
              <w:t>Lokale Funktion/Rückruffunktion: is Image File.</w:t>
            </w:r>
          </w:p>
        </w:tc>
      </w:tr>
      <w:tr w:rsidR="003A63EF" w14:paraId="19F51F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5E2BC" w14:textId="77777777" w:rsidR="003A63EF" w:rsidRDefault="00A42F0A">
            <w:pPr>
              <w:spacing w:after="0"/>
              <w:jc w:val="left"/>
            </w:pPr>
            <w:r>
              <w:rPr>
                <w:rFonts w:ascii="Consolas" w:hAnsi="Consolas"/>
                <w:sz w:val="20"/>
              </w:rPr>
              <w:t>load2DImageAsVolume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782D79" w14:textId="77777777" w:rsidR="003A63EF" w:rsidRDefault="00A42F0A">
            <w:pPr>
              <w:spacing w:after="0"/>
              <w:jc w:val="left"/>
            </w:pPr>
            <w:r>
              <w:t>934-954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55970" w14:textId="77777777" w:rsidR="003A63EF" w:rsidRDefault="00A42F0A">
            <w:pPr>
              <w:spacing w:after="0"/>
              <w:jc w:val="left"/>
            </w:pPr>
            <w:r>
              <w:t>Lokale Funktion/Rückruffunktion: load2DImage As Volume.</w:t>
            </w:r>
          </w:p>
        </w:tc>
      </w:tr>
      <w:tr w:rsidR="003A63EF" w14:paraId="24B339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06244" w14:textId="77777777" w:rsidR="003A63EF" w:rsidRDefault="00A42F0A">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56B028" w14:textId="77777777" w:rsidR="003A63EF" w:rsidRDefault="00A42F0A">
            <w:pPr>
              <w:spacing w:after="0"/>
              <w:jc w:val="left"/>
            </w:pPr>
            <w:r>
              <w:t>955-964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0C645" w14:textId="77777777" w:rsidR="003A63EF" w:rsidRDefault="00A42F0A">
            <w:pPr>
              <w:spacing w:after="0"/>
              <w:jc w:val="left"/>
            </w:pPr>
            <w:r>
              <w:t>Lokale Funktion/Rückruffunktion: join Dims.</w:t>
            </w:r>
          </w:p>
        </w:tc>
      </w:tr>
    </w:tbl>
    <w:p w14:paraId="0ABD6DAE" w14:textId="77777777" w:rsidR="003A63EF" w:rsidRDefault="003A63EF">
      <w:pPr>
        <w:spacing w:after="60"/>
      </w:pPr>
    </w:p>
    <w:p w14:paraId="20255786" w14:textId="77777777" w:rsidR="003A63EF" w:rsidRDefault="00A42F0A">
      <w:r>
        <w:t>[Originaler Quelltextauszug (Englisch)] fUSI Studio - Atlas Coregistration ASCII only MATLAB 2017b compatible Main behavior: - Lets you select an anatomy/anatomical reference file (for example your BrainOnly_*.mat with brainImage) - Opens registration GUI - Saves/loads Transformation.mat in: AnalysedData/Registration/Transformation.mat - Collects RAW + ANALYSED + Registration functional candidates for preview/register dropdown in registration_ccf</w:t>
      </w:r>
    </w:p>
    <w:p w14:paraId="539B62B4" w14:textId="77777777" w:rsidR="003A63EF" w:rsidRDefault="00A42F0A">
      <w:r>
        <w:rPr>
          <w:b/>
        </w:rPr>
        <w:t>[Originaler Quelltextauszug (Englisch)] Interface:</w:t>
      </w:r>
      <w:r>
        <w:t xml:space="preserve"> </w:t>
      </w:r>
      <w:r>
        <w:rPr>
          <w:rFonts w:ascii="Consolas" w:hAnsi="Consolas"/>
          <w:sz w:val="20"/>
        </w:rPr>
        <w:t>function Transf = coreg_3d(studio, forcedAnatomyFile, startAutomatic)</w:t>
      </w:r>
    </w:p>
    <w:p w14:paraId="0B2687FC" w14:textId="77777777" w:rsidR="003A63EF" w:rsidRDefault="00A42F0A">
      <w:r>
        <w:rPr>
          <w:b/>
        </w:rPr>
        <w:t>[Originaler Quelltextauszug (Englisch)] Referenced by:</w:t>
      </w:r>
      <w:r>
        <w:t xml:space="preserve"> </w:t>
      </w:r>
      <w:r>
        <w:rPr>
          <w:rFonts w:ascii="Consolas" w:hAnsi="Consolas"/>
          <w:sz w:val="20"/>
        </w:rPr>
        <w:t>coreg.m</w:t>
      </w:r>
    </w:p>
    <w:p w14:paraId="603B73EF" w14:textId="77777777" w:rsidR="003A63EF" w:rsidRDefault="00A42F0A">
      <w:r>
        <w:rPr>
          <w:b/>
        </w:rPr>
        <w:t>[Originaler Quelltextauszug (Englisch)] Uses:</w:t>
      </w:r>
      <w:r>
        <w:t xml:space="preserve"> </w:t>
      </w:r>
      <w:r>
        <w:rPr>
          <w:rFonts w:ascii="Consolas" w:hAnsi="Consolas"/>
          <w:sz w:val="20"/>
        </w:rPr>
        <w:t>addLog.m</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lib/atlas/deConfUSIon_prepare_atlas.m</w:t>
      </w:r>
      <w:r>
        <w:t>; 5 weitere im Codeverzeichnis</w:t>
      </w:r>
    </w:p>
    <w:p w14:paraId="63DB8A2A" w14:textId="77777777" w:rsidR="003A63EF" w:rsidRDefault="008D5030">
      <w:hyperlink r:id="rId250">
        <w:r w:rsidR="00A42F0A">
          <w:rPr>
            <w:color w:val="007C86"/>
            <w:u w:val="single"/>
          </w:rPr>
          <w:t>[Originaler Quelltextauszug (Englisch)] Open source</w:t>
        </w:r>
      </w:hyperlink>
      <w:r w:rsidR="00A42F0A">
        <w:t xml:space="preserve"> | 964 physische Dateizeilen; 16 Deklarationen.</w:t>
      </w:r>
    </w:p>
    <w:p w14:paraId="78504E23" w14:textId="77777777" w:rsidR="003A63EF" w:rsidRDefault="00A42F0A">
      <w:pPr>
        <w:pStyle w:val="Heading3"/>
      </w:pPr>
      <w:bookmarkStart w:id="492" w:name="b_section_249"/>
      <w:bookmarkEnd w:id="492"/>
      <w:r>
        <w:rPr>
          <w:b w:val="0"/>
        </w:rPr>
        <w:t>coreg_coronal_2d.m</w:t>
      </w:r>
    </w:p>
    <w:p w14:paraId="3BD28F99" w14:textId="77777777" w:rsidR="003A63EF" w:rsidRDefault="00A42F0A">
      <w:pPr>
        <w:pStyle w:val="TableCaption"/>
      </w:pPr>
      <w:bookmarkStart w:id="493" w:name="_Toc244188116"/>
      <w:r>
        <w:t>Tabelle 28. Funktionsübersicht - coreg_coronal_2d.m</w:t>
      </w:r>
      <w:bookmarkStart w:id="494" w:name="b_table_28"/>
      <w:bookmarkEnd w:id="494"/>
      <w:bookmarkEnd w:id="493"/>
    </w:p>
    <w:tbl>
      <w:tblPr>
        <w:tblW w:w="0" w:type="auto"/>
        <w:jc w:val="center"/>
        <w:tblLayout w:type="fixed"/>
        <w:tblLook w:val="04A0" w:firstRow="1" w:lastRow="0" w:firstColumn="1" w:lastColumn="0" w:noHBand="0" w:noVBand="1"/>
      </w:tblPr>
      <w:tblGrid>
        <w:gridCol w:w="3183"/>
        <w:gridCol w:w="1933"/>
        <w:gridCol w:w="4774"/>
      </w:tblGrid>
      <w:tr w:rsidR="003A63EF" w14:paraId="756EB4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DBB63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EA9A2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287DCB" w14:textId="77777777" w:rsidR="003A63EF" w:rsidRDefault="00A42F0A">
            <w:pPr>
              <w:spacing w:after="0"/>
              <w:jc w:val="left"/>
            </w:pPr>
            <w:r>
              <w:rPr>
                <w:b/>
              </w:rPr>
              <w:t>Funktionszweck</w:t>
            </w:r>
          </w:p>
        </w:tc>
      </w:tr>
      <w:tr w:rsidR="003A63EF" w14:paraId="225662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9D835" w14:textId="77777777" w:rsidR="003A63EF" w:rsidRDefault="00A42F0A">
            <w:pPr>
              <w:spacing w:after="0"/>
              <w:jc w:val="left"/>
            </w:pPr>
            <w:r>
              <w:rPr>
                <w:rFonts w:ascii="Consolas" w:hAnsi="Consolas"/>
                <w:sz w:val="20"/>
              </w:rPr>
              <w:t>coreg_coronal_2d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8384E" w14:textId="77777777" w:rsidR="003A63EF" w:rsidRDefault="00A42F0A">
            <w:pPr>
              <w:spacing w:after="0"/>
              <w:jc w:val="left"/>
            </w:pPr>
            <w:r>
              <w:t>1-174 / 174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4D404" w14:textId="77777777" w:rsidR="003A63EF" w:rsidRDefault="00A42F0A">
            <w:pPr>
              <w:spacing w:after="0"/>
              <w:jc w:val="left"/>
            </w:pPr>
            <w:r>
              <w:t>coreg</w:t>
            </w:r>
            <w:r>
              <w:rPr>
                <w:i/>
              </w:rPr>
              <w:t>coronal</w:t>
            </w:r>
            <w:r>
              <w:t>[Originaler Quelltextauszug (Englisch)] 2d.m Simple manual 2D coronal atlas registration launcher. Updated for 2D step-motor / multi-slice data: - No separate source-slice chooser popup is...</w:t>
            </w:r>
          </w:p>
        </w:tc>
      </w:tr>
      <w:tr w:rsidR="003A63EF" w14:paraId="5720FF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C2DDE" w14:textId="77777777" w:rsidR="003A63EF" w:rsidRDefault="00A42F0A">
            <w:pPr>
              <w:spacing w:after="0"/>
              <w:jc w:val="left"/>
            </w:pPr>
            <w:r>
              <w:rPr>
                <w:rFonts w:ascii="Consolas" w:hAnsi="Consolas"/>
                <w:sz w:val="20"/>
              </w:rPr>
              <w:t>buildFunctionalCandidates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89828" w14:textId="77777777" w:rsidR="003A63EF" w:rsidRDefault="00A42F0A">
            <w:pPr>
              <w:spacing w:after="0"/>
              <w:jc w:val="left"/>
            </w:pPr>
            <w:r>
              <w:t>175-215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20FB2" w14:textId="77777777" w:rsidR="003A63EF" w:rsidRDefault="00A42F0A">
            <w:pPr>
              <w:spacing w:after="0"/>
              <w:jc w:val="left"/>
            </w:pPr>
            <w:r>
              <w:t>Lokale Funktion/Rückruffunktion: build Functional Candidates.</w:t>
            </w:r>
          </w:p>
        </w:tc>
      </w:tr>
      <w:tr w:rsidR="003A63EF" w14:paraId="144486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0D173" w14:textId="77777777" w:rsidR="003A63EF" w:rsidRDefault="00A42F0A">
            <w:pPr>
              <w:spacing w:after="0"/>
              <w:jc w:val="left"/>
            </w:pPr>
            <w:r>
              <w:rPr>
                <w:rFonts w:ascii="Consolas" w:hAnsi="Consolas"/>
                <w:sz w:val="20"/>
              </w:rPr>
              <w:lastRenderedPageBreak/>
              <w:t>collectStudioFunctionalCandidates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FF3A1" w14:textId="77777777" w:rsidR="003A63EF" w:rsidRDefault="00A42F0A">
            <w:pPr>
              <w:spacing w:after="0"/>
              <w:jc w:val="left"/>
            </w:pPr>
            <w:r>
              <w:t>216-270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252EF" w14:textId="77777777" w:rsidR="003A63EF" w:rsidRDefault="00A42F0A">
            <w:pPr>
              <w:spacing w:after="0"/>
              <w:jc w:val="left"/>
            </w:pPr>
            <w:r>
              <w:t>Lokale Funktion/Rückruffunktion: collect Studio Functional Candidates.</w:t>
            </w:r>
          </w:p>
        </w:tc>
      </w:tr>
      <w:tr w:rsidR="003A63EF" w14:paraId="58BFD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41036" w14:textId="77777777" w:rsidR="003A63EF" w:rsidRDefault="00A42F0A">
            <w:pPr>
              <w:spacing w:after="0"/>
              <w:jc w:val="left"/>
            </w:pPr>
            <w:r>
              <w:rPr>
                <w:rFonts w:ascii="Consolas" w:hAnsi="Consolas"/>
                <w:sz w:val="20"/>
              </w:rPr>
              <w:t>collectDirectFilesFromStudio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EA1C2" w14:textId="77777777" w:rsidR="003A63EF" w:rsidRDefault="00A42F0A">
            <w:pPr>
              <w:spacing w:after="0"/>
              <w:jc w:val="left"/>
            </w:pPr>
            <w:r>
              <w:t>271-303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08DE1" w14:textId="77777777" w:rsidR="003A63EF" w:rsidRDefault="00A42F0A">
            <w:pPr>
              <w:spacing w:after="0"/>
              <w:jc w:val="left"/>
            </w:pPr>
            <w:r>
              <w:t>Lokale Funktion/Rückruffunktion: collect Direct Files From Studio.</w:t>
            </w:r>
          </w:p>
        </w:tc>
      </w:tr>
      <w:tr w:rsidR="003A63EF" w14:paraId="67827B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0E51D" w14:textId="77777777" w:rsidR="003A63EF" w:rsidRDefault="00A42F0A">
            <w:pPr>
              <w:spacing w:after="0"/>
              <w:jc w:val="left"/>
            </w:pPr>
            <w:r>
              <w:rPr>
                <w:rFonts w:ascii="Consolas" w:hAnsi="Consolas"/>
                <w:sz w:val="20"/>
              </w:rPr>
              <w:t>collectSourceFiles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27521" w14:textId="77777777" w:rsidR="003A63EF" w:rsidRDefault="00A42F0A">
            <w:pPr>
              <w:spacing w:after="0"/>
              <w:jc w:val="left"/>
            </w:pPr>
            <w:r>
              <w:t>304-344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46CE6" w14:textId="77777777" w:rsidR="003A63EF" w:rsidRDefault="00A42F0A">
            <w:pPr>
              <w:spacing w:after="0"/>
              <w:jc w:val="left"/>
            </w:pPr>
            <w:r>
              <w:t>Lokale Funktion/Rückruffunktion: collect Source Files.</w:t>
            </w:r>
          </w:p>
        </w:tc>
      </w:tr>
      <w:tr w:rsidR="003A63EF" w14:paraId="492378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54C68" w14:textId="77777777" w:rsidR="003A63EF" w:rsidRDefault="00A42F0A">
            <w:pPr>
              <w:spacing w:after="0"/>
              <w:jc w:val="left"/>
            </w:pPr>
            <w:r>
              <w:rPr>
                <w:rFonts w:ascii="Consolas" w:hAnsi="Consolas"/>
                <w:sz w:val="20"/>
              </w:rPr>
              <w:t>makeSourceDisplayLabel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0DC6B" w14:textId="77777777" w:rsidR="003A63EF" w:rsidRDefault="00A42F0A">
            <w:pPr>
              <w:spacing w:after="0"/>
              <w:jc w:val="left"/>
            </w:pPr>
            <w:r>
              <w:t>345-350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4B5EA" w14:textId="77777777" w:rsidR="003A63EF" w:rsidRDefault="00A42F0A">
            <w:pPr>
              <w:spacing w:after="0"/>
              <w:jc w:val="left"/>
            </w:pPr>
            <w:r>
              <w:t>Lokale Funktion/Rückruffunktion: make Source Display Label.</w:t>
            </w:r>
          </w:p>
        </w:tc>
      </w:tr>
      <w:tr w:rsidR="003A63EF" w14:paraId="3A7B59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64DF6" w14:textId="77777777" w:rsidR="003A63EF" w:rsidRDefault="00A42F0A">
            <w:pPr>
              <w:spacing w:after="0"/>
              <w:jc w:val="left"/>
            </w:pPr>
            <w:r>
              <w:rPr>
                <w:rFonts w:ascii="Consolas" w:hAnsi="Consolas"/>
                <w:sz w:val="20"/>
              </w:rPr>
              <w:t>classifySourceFile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9C209" w14:textId="77777777" w:rsidR="003A63EF" w:rsidRDefault="00A42F0A">
            <w:pPr>
              <w:spacing w:after="0"/>
              <w:jc w:val="left"/>
            </w:pPr>
            <w:r>
              <w:t>351-368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5D439" w14:textId="77777777" w:rsidR="003A63EF" w:rsidRDefault="00A42F0A">
            <w:pPr>
              <w:spacing w:after="0"/>
              <w:jc w:val="left"/>
            </w:pPr>
            <w:r>
              <w:t>Lokale Funktion/Rückruffunktion: classify Source File.</w:t>
            </w:r>
          </w:p>
        </w:tc>
      </w:tr>
      <w:tr w:rsidR="003A63EF" w14:paraId="3C1A35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1F0EC9" w14:textId="77777777" w:rsidR="003A63EF" w:rsidRDefault="00A42F0A">
            <w:pPr>
              <w:spacing w:after="0"/>
              <w:jc w:val="left"/>
            </w:pPr>
            <w:r>
              <w:rPr>
                <w:rFonts w:ascii="Consolas" w:hAnsi="Consolas"/>
                <w:sz w:val="20"/>
              </w:rPr>
              <w:t>collectFilesRecursiveFiltered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706FE" w14:textId="77777777" w:rsidR="003A63EF" w:rsidRDefault="00A42F0A">
            <w:pPr>
              <w:spacing w:after="0"/>
              <w:jc w:val="left"/>
            </w:pPr>
            <w:r>
              <w:t>369-392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40D2D" w14:textId="77777777" w:rsidR="003A63EF" w:rsidRDefault="00A42F0A">
            <w:pPr>
              <w:spacing w:after="0"/>
              <w:jc w:val="left"/>
            </w:pPr>
            <w:r>
              <w:t>Lokale Funktion/Rückruffunktion: collect Files Recursive Filtered.</w:t>
            </w:r>
          </w:p>
        </w:tc>
      </w:tr>
      <w:tr w:rsidR="003A63EF" w14:paraId="0F5067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3809C" w14:textId="77777777" w:rsidR="003A63EF" w:rsidRDefault="00A42F0A">
            <w:pPr>
              <w:spacing w:after="0"/>
              <w:jc w:val="left"/>
            </w:pPr>
            <w:r>
              <w:rPr>
                <w:rFonts w:ascii="Consolas" w:hAnsi="Consolas"/>
                <w:sz w:val="20"/>
              </w:rPr>
              <w:t>folderShouldBeSkipped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9B590" w14:textId="77777777" w:rsidR="003A63EF" w:rsidRDefault="00A42F0A">
            <w:pPr>
              <w:spacing w:after="0"/>
              <w:jc w:val="left"/>
            </w:pPr>
            <w:r>
              <w:t>393-397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74DCB" w14:textId="77777777" w:rsidR="003A63EF" w:rsidRDefault="00A42F0A">
            <w:pPr>
              <w:spacing w:after="0"/>
              <w:jc w:val="left"/>
            </w:pPr>
            <w:r>
              <w:t>Lokale Funktion/Rückruffunktion: folder Should Be Skipped.</w:t>
            </w:r>
          </w:p>
        </w:tc>
      </w:tr>
      <w:tr w:rsidR="003A63EF" w14:paraId="65E275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08ADB" w14:textId="77777777" w:rsidR="003A63EF" w:rsidRDefault="00A42F0A">
            <w:pPr>
              <w:spacing w:after="0"/>
              <w:jc w:val="left"/>
            </w:pPr>
            <w:r>
              <w:rPr>
                <w:rFonts w:ascii="Consolas" w:hAnsi="Consolas"/>
                <w:sz w:val="20"/>
              </w:rPr>
              <w:t>isRecognizedSourceExtension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BA22B" w14:textId="77777777" w:rsidR="003A63EF" w:rsidRDefault="00A42F0A">
            <w:pPr>
              <w:spacing w:after="0"/>
              <w:jc w:val="left"/>
            </w:pPr>
            <w:r>
              <w:t>398-402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8FE58" w14:textId="77777777" w:rsidR="003A63EF" w:rsidRDefault="00A42F0A">
            <w:pPr>
              <w:spacing w:after="0"/>
              <w:jc w:val="left"/>
            </w:pPr>
            <w:r>
              <w:t>Lokale Funktion/Rückruffunktion: is Recognized Source Extension.</w:t>
            </w:r>
          </w:p>
        </w:tc>
      </w:tr>
      <w:tr w:rsidR="003A63EF" w14:paraId="7BA65C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140AD" w14:textId="77777777" w:rsidR="003A63EF" w:rsidRDefault="00A42F0A">
            <w:pPr>
              <w:spacing w:after="0"/>
              <w:jc w:val="left"/>
            </w:pPr>
            <w:r>
              <w:rPr>
                <w:rFonts w:ascii="Consolas" w:hAnsi="Consolas"/>
                <w:sz w:val="20"/>
              </w:rPr>
              <w:t>isAllowedSourceFile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AF53B" w14:textId="77777777" w:rsidR="003A63EF" w:rsidRDefault="00A42F0A">
            <w:pPr>
              <w:spacing w:after="0"/>
              <w:jc w:val="left"/>
            </w:pPr>
            <w:r>
              <w:t>403-428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E9DBE" w14:textId="77777777" w:rsidR="003A63EF" w:rsidRDefault="00A42F0A">
            <w:pPr>
              <w:spacing w:after="0"/>
              <w:jc w:val="left"/>
            </w:pPr>
            <w:r>
              <w:t>Lokale Funktion/Rückruffunktion: is Allowed Source File.</w:t>
            </w:r>
          </w:p>
        </w:tc>
      </w:tr>
      <w:tr w:rsidR="003A63EF" w14:paraId="4E293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8DDCB" w14:textId="77777777" w:rsidR="003A63EF" w:rsidRDefault="00A42F0A">
            <w:pPr>
              <w:spacing w:after="0"/>
              <w:jc w:val="left"/>
            </w:pPr>
            <w:r>
              <w:rPr>
                <w:rFonts w:ascii="Consolas" w:hAnsi="Consolas"/>
                <w:sz w:val="20"/>
              </w:rPr>
              <w:t>hasLikelySourceContent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18F7B" w14:textId="77777777" w:rsidR="003A63EF" w:rsidRDefault="00A42F0A">
            <w:pPr>
              <w:spacing w:after="0"/>
              <w:jc w:val="left"/>
            </w:pPr>
            <w:r>
              <w:t>429-464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A609C" w14:textId="77777777" w:rsidR="003A63EF" w:rsidRDefault="00A42F0A">
            <w:pPr>
              <w:spacing w:after="0"/>
              <w:jc w:val="left"/>
            </w:pPr>
            <w:r>
              <w:t>Lokale Funktion/Rückruffunktion: has Likely Source Content.</w:t>
            </w:r>
          </w:p>
        </w:tc>
      </w:tr>
      <w:tr w:rsidR="003A63EF" w14:paraId="259C8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5B6B5" w14:textId="77777777" w:rsidR="003A63EF" w:rsidRDefault="00A42F0A">
            <w:pPr>
              <w:spacing w:after="0"/>
              <w:jc w:val="left"/>
            </w:pPr>
            <w:r>
              <w:rPr>
                <w:rFonts w:ascii="Consolas" w:hAnsi="Consolas"/>
                <w:sz w:val="20"/>
              </w:rPr>
              <w:t>collectFunctionalFilesRecursive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EFD5D" w14:textId="77777777" w:rsidR="003A63EF" w:rsidRDefault="00A42F0A">
            <w:pPr>
              <w:spacing w:after="0"/>
              <w:jc w:val="left"/>
            </w:pPr>
            <w:r>
              <w:t>465-489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AE128" w14:textId="77777777" w:rsidR="003A63EF" w:rsidRDefault="00A42F0A">
            <w:pPr>
              <w:spacing w:after="0"/>
              <w:jc w:val="left"/>
            </w:pPr>
            <w:r>
              <w:t>Lokale Funktion/Rückruffunktion: collect Functional Files Recursive.</w:t>
            </w:r>
          </w:p>
        </w:tc>
      </w:tr>
      <w:tr w:rsidR="003A63EF" w14:paraId="1B712B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9CA9B" w14:textId="77777777" w:rsidR="003A63EF" w:rsidRDefault="00A42F0A">
            <w:pPr>
              <w:spacing w:after="0"/>
              <w:jc w:val="left"/>
            </w:pPr>
            <w:r>
              <w:rPr>
                <w:rFonts w:ascii="Consolas" w:hAnsi="Consolas"/>
                <w:sz w:val="20"/>
              </w:rPr>
              <w:t>collectFilesRecursive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E46A4" w14:textId="77777777" w:rsidR="003A63EF" w:rsidRDefault="00A42F0A">
            <w:pPr>
              <w:spacing w:after="0"/>
              <w:jc w:val="left"/>
            </w:pPr>
            <w:r>
              <w:t>490-509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8F379" w14:textId="77777777" w:rsidR="003A63EF" w:rsidRDefault="00A42F0A">
            <w:pPr>
              <w:spacing w:after="0"/>
              <w:jc w:val="left"/>
            </w:pPr>
            <w:r>
              <w:t>Lokale Funktion/Rückruffunktion: collect Files Recursive.</w:t>
            </w:r>
          </w:p>
        </w:tc>
      </w:tr>
      <w:tr w:rsidR="003A63EF" w14:paraId="72671E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145DF" w14:textId="77777777" w:rsidR="003A63EF" w:rsidRDefault="00A42F0A">
            <w:pPr>
              <w:spacing w:after="0"/>
              <w:jc w:val="left"/>
            </w:pPr>
            <w:r>
              <w:rPr>
                <w:rFonts w:ascii="Consolas" w:hAnsi="Consolas"/>
                <w:sz w:val="20"/>
              </w:rPr>
              <w:t>isAllowedFunctionalFile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260F1" w14:textId="77777777" w:rsidR="003A63EF" w:rsidRDefault="00A42F0A">
            <w:pPr>
              <w:spacing w:after="0"/>
              <w:jc w:val="left"/>
            </w:pPr>
            <w:r>
              <w:t>510-533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DCAB9" w14:textId="77777777" w:rsidR="003A63EF" w:rsidRDefault="00A42F0A">
            <w:pPr>
              <w:spacing w:after="0"/>
              <w:jc w:val="left"/>
            </w:pPr>
            <w:r>
              <w:t>Lokale Funktion/Rückruffunktion: is Allowed Functional File.</w:t>
            </w:r>
          </w:p>
        </w:tc>
      </w:tr>
      <w:tr w:rsidR="003A63EF" w14:paraId="1EA53B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1796F0" w14:textId="77777777" w:rsidR="003A63EF" w:rsidRDefault="00A42F0A">
            <w:pPr>
              <w:spacing w:after="0"/>
              <w:jc w:val="left"/>
            </w:pPr>
            <w:r>
              <w:rPr>
                <w:rFonts w:ascii="Consolas" w:hAnsi="Consolas"/>
                <w:sz w:val="20"/>
              </w:rPr>
              <w:t>hasLikelyFunctionalContent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67E3C" w14:textId="77777777" w:rsidR="003A63EF" w:rsidRDefault="00A42F0A">
            <w:pPr>
              <w:spacing w:after="0"/>
              <w:jc w:val="left"/>
            </w:pPr>
            <w:r>
              <w:t>534-568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57FD1" w14:textId="77777777" w:rsidR="003A63EF" w:rsidRDefault="00A42F0A">
            <w:pPr>
              <w:spacing w:after="0"/>
              <w:jc w:val="left"/>
            </w:pPr>
            <w:r>
              <w:t>Lokale Funktion/Rückruffunktion: has Likely Functional Content.</w:t>
            </w:r>
          </w:p>
        </w:tc>
      </w:tr>
      <w:tr w:rsidR="003A63EF" w14:paraId="0DC094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3085F" w14:textId="77777777" w:rsidR="003A63EF" w:rsidRDefault="00A42F0A">
            <w:pPr>
              <w:spacing w:after="0"/>
              <w:jc w:val="left"/>
            </w:pPr>
            <w:r>
              <w:rPr>
                <w:rFonts w:ascii="Consolas" w:hAnsi="Consolas"/>
                <w:sz w:val="20"/>
              </w:rPr>
              <w:lastRenderedPageBreak/>
              <w:t>makeDisplayName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4F714" w14:textId="77777777" w:rsidR="003A63EF" w:rsidRDefault="00A42F0A">
            <w:pPr>
              <w:spacing w:after="0"/>
              <w:jc w:val="left"/>
            </w:pPr>
            <w:r>
              <w:t>569-603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7C0E9" w14:textId="77777777" w:rsidR="003A63EF" w:rsidRDefault="00A42F0A">
            <w:pPr>
              <w:spacing w:after="0"/>
              <w:jc w:val="left"/>
            </w:pPr>
            <w:r>
              <w:t>Lokale Funktion/Rückruffunktion: make Display Name.</w:t>
            </w:r>
          </w:p>
        </w:tc>
      </w:tr>
      <w:tr w:rsidR="003A63EF" w14:paraId="2D3F07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2FF90" w14:textId="77777777" w:rsidR="003A63EF" w:rsidRDefault="00A42F0A">
            <w:pPr>
              <w:spacing w:after="0"/>
              <w:jc w:val="left"/>
            </w:pPr>
            <w:r>
              <w:rPr>
                <w:rFonts w:ascii="Consolas" w:hAnsi="Consolas"/>
                <w:sz w:val="20"/>
              </w:rPr>
              <w:t>loadSourceAs2D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2FB45" w14:textId="77777777" w:rsidR="003A63EF" w:rsidRDefault="00A42F0A">
            <w:pPr>
              <w:spacing w:after="0"/>
              <w:jc w:val="left"/>
            </w:pPr>
            <w:r>
              <w:t>604-668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E7C9B" w14:textId="77777777" w:rsidR="003A63EF" w:rsidRDefault="00A42F0A">
            <w:pPr>
              <w:spacing w:after="0"/>
              <w:jc w:val="left"/>
            </w:pPr>
            <w:r>
              <w:t>Lokale Funktion/Rückruffunktion: load Source As2D.</w:t>
            </w:r>
          </w:p>
        </w:tc>
      </w:tr>
      <w:tr w:rsidR="003A63EF" w14:paraId="2078E6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124DE5" w14:textId="77777777" w:rsidR="003A63EF" w:rsidRDefault="00A42F0A">
            <w:pPr>
              <w:spacing w:after="0"/>
              <w:jc w:val="left"/>
            </w:pPr>
            <w:r>
              <w:rPr>
                <w:rFonts w:ascii="Consolas" w:hAnsi="Consolas"/>
                <w:sz w:val="20"/>
              </w:rPr>
              <w:t>makeCurrentSourceLabel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32C92" w14:textId="77777777" w:rsidR="003A63EF" w:rsidRDefault="00A42F0A">
            <w:pPr>
              <w:spacing w:after="0"/>
              <w:jc w:val="left"/>
            </w:pPr>
            <w:r>
              <w:t>669-677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1C9D6" w14:textId="77777777" w:rsidR="003A63EF" w:rsidRDefault="00A42F0A">
            <w:pPr>
              <w:spacing w:after="0"/>
              <w:jc w:val="left"/>
            </w:pPr>
            <w:r>
              <w:t>Lokale Funktion/Rückruffunktion: make Current Source Label.</w:t>
            </w:r>
          </w:p>
        </w:tc>
      </w:tr>
      <w:tr w:rsidR="003A63EF" w14:paraId="360D9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6E6DF" w14:textId="77777777" w:rsidR="003A63EF" w:rsidRDefault="00A42F0A">
            <w:pPr>
              <w:spacing w:after="0"/>
              <w:jc w:val="left"/>
            </w:pPr>
            <w:r>
              <w:rPr>
                <w:rFonts w:ascii="Consolas" w:hAnsi="Consolas"/>
                <w:sz w:val="20"/>
              </w:rPr>
              <w:t>pickPreferredSourceCandidate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3D94C" w14:textId="77777777" w:rsidR="003A63EF" w:rsidRDefault="00A42F0A">
            <w:pPr>
              <w:spacing w:after="0"/>
              <w:jc w:val="left"/>
            </w:pPr>
            <w:r>
              <w:t>678-716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3FBC0" w14:textId="77777777" w:rsidR="003A63EF" w:rsidRDefault="00A42F0A">
            <w:pPr>
              <w:spacing w:after="0"/>
              <w:jc w:val="left"/>
            </w:pPr>
            <w:r>
              <w:t>Lokale Funktion/Rückruffunktion: pick Preferred Source Candidate.</w:t>
            </w:r>
          </w:p>
        </w:tc>
      </w:tr>
      <w:tr w:rsidR="003A63EF" w14:paraId="03FE4C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B9B4C" w14:textId="77777777" w:rsidR="003A63EF" w:rsidRDefault="00A42F0A">
            <w:pPr>
              <w:spacing w:after="0"/>
              <w:jc w:val="left"/>
            </w:pPr>
            <w:r>
              <w:rPr>
                <w:rFonts w:ascii="Consolas" w:hAnsi="Consolas"/>
                <w:sz w:val="20"/>
              </w:rPr>
              <w:t>detect2DCandidatesFromMat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18268" w14:textId="77777777" w:rsidR="003A63EF" w:rsidRDefault="00A42F0A">
            <w:pPr>
              <w:spacing w:after="0"/>
              <w:jc w:val="left"/>
            </w:pPr>
            <w:r>
              <w:t>717-745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4BAC7" w14:textId="77777777" w:rsidR="003A63EF" w:rsidRDefault="00A42F0A">
            <w:pPr>
              <w:spacing w:after="0"/>
              <w:jc w:val="left"/>
            </w:pPr>
            <w:r>
              <w:t>Lokale Funktion/Rückruffunktion: detect2DCandidates From Mat.</w:t>
            </w:r>
          </w:p>
        </w:tc>
      </w:tr>
      <w:tr w:rsidR="003A63EF" w14:paraId="46499A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5D6AD" w14:textId="77777777" w:rsidR="003A63EF" w:rsidRDefault="00A42F0A">
            <w:pPr>
              <w:spacing w:after="0"/>
              <w:jc w:val="left"/>
            </w:pPr>
            <w:r>
              <w:rPr>
                <w:rFonts w:ascii="Consolas" w:hAnsi="Consolas"/>
                <w:sz w:val="20"/>
              </w:rPr>
              <w:t>appendSourceCandidatesFromValue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98224" w14:textId="77777777" w:rsidR="003A63EF" w:rsidRDefault="00A42F0A">
            <w:pPr>
              <w:spacing w:after="0"/>
              <w:jc w:val="left"/>
            </w:pPr>
            <w:r>
              <w:t>746-775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26A01" w14:textId="77777777" w:rsidR="003A63EF" w:rsidRDefault="00A42F0A">
            <w:pPr>
              <w:spacing w:after="0"/>
              <w:jc w:val="left"/>
            </w:pPr>
            <w:r>
              <w:t>Lokale Funktion/Rückruffunktion: append Source Candidates From Value.</w:t>
            </w:r>
          </w:p>
        </w:tc>
      </w:tr>
      <w:tr w:rsidR="003A63EF" w14:paraId="544E78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3AC26" w14:textId="77777777" w:rsidR="003A63EF" w:rsidRDefault="00A42F0A">
            <w:pPr>
              <w:spacing w:after="0"/>
              <w:jc w:val="left"/>
            </w:pPr>
            <w:r>
              <w:rPr>
                <w:rFonts w:ascii="Consolas" w:hAnsi="Consolas"/>
                <w:sz w:val="20"/>
              </w:rPr>
              <w:t>addCandidateIfImageLike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FD7D7" w14:textId="77777777" w:rsidR="003A63EF" w:rsidRDefault="00A42F0A">
            <w:pPr>
              <w:spacing w:after="0"/>
              <w:jc w:val="left"/>
            </w:pPr>
            <w:r>
              <w:t>776-799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82920" w14:textId="77777777" w:rsidR="003A63EF" w:rsidRDefault="00A42F0A">
            <w:pPr>
              <w:spacing w:after="0"/>
              <w:jc w:val="left"/>
            </w:pPr>
            <w:r>
              <w:t>Lokale Funktion/Rückruffunktion: add Candidate If Image Like.</w:t>
            </w:r>
          </w:p>
        </w:tc>
      </w:tr>
      <w:tr w:rsidR="003A63EF" w14:paraId="6F3BF4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656875" w14:textId="77777777" w:rsidR="003A63EF" w:rsidRDefault="00A42F0A">
            <w:pPr>
              <w:spacing w:after="0"/>
              <w:jc w:val="left"/>
            </w:pPr>
            <w:r>
              <w:rPr>
                <w:rFonts w:ascii="Consolas" w:hAnsi="Consolas"/>
                <w:sz w:val="20"/>
              </w:rPr>
              <w:t>chooseBestMaskStackForSource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531FD" w14:textId="77777777" w:rsidR="003A63EF" w:rsidRDefault="00A42F0A">
            <w:pPr>
              <w:spacing w:after="0"/>
              <w:jc w:val="left"/>
            </w:pPr>
            <w:r>
              <w:t>800-833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B7673" w14:textId="77777777" w:rsidR="003A63EF" w:rsidRDefault="00A42F0A">
            <w:pPr>
              <w:spacing w:after="0"/>
              <w:jc w:val="left"/>
            </w:pPr>
            <w:r>
              <w:t>Lokale Funktion/Rückruffunktion: choose Best Mask Stack For Source.</w:t>
            </w:r>
          </w:p>
        </w:tc>
      </w:tr>
      <w:tr w:rsidR="003A63EF" w14:paraId="68A50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BC400" w14:textId="77777777" w:rsidR="003A63EF" w:rsidRDefault="00A42F0A">
            <w:pPr>
              <w:spacing w:after="0"/>
              <w:jc w:val="left"/>
            </w:pPr>
            <w:r>
              <w:rPr>
                <w:rFonts w:ascii="Consolas" w:hAnsi="Consolas"/>
                <w:sz w:val="20"/>
              </w:rPr>
              <w:t>tryConvertMaskToStack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B1855" w14:textId="77777777" w:rsidR="003A63EF" w:rsidRDefault="00A42F0A">
            <w:pPr>
              <w:spacing w:after="0"/>
              <w:jc w:val="left"/>
            </w:pPr>
            <w:r>
              <w:t>834-860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130AC" w14:textId="77777777" w:rsidR="003A63EF" w:rsidRDefault="00A42F0A">
            <w:pPr>
              <w:spacing w:after="0"/>
              <w:jc w:val="left"/>
            </w:pPr>
            <w:r>
              <w:t>Lokale Funktion/Rückruffunktion: try Convert Mask To Stack.</w:t>
            </w:r>
          </w:p>
        </w:tc>
      </w:tr>
      <w:tr w:rsidR="003A63EF" w14:paraId="483228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55530" w14:textId="77777777" w:rsidR="003A63EF" w:rsidRDefault="00A42F0A">
            <w:pPr>
              <w:spacing w:after="0"/>
              <w:jc w:val="left"/>
            </w:pPr>
            <w:r>
              <w:rPr>
                <w:rFonts w:ascii="Consolas" w:hAnsi="Consolas"/>
                <w:sz w:val="20"/>
              </w:rPr>
              <w:t>chooseBestMaskForSource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1E3E2" w14:textId="77777777" w:rsidR="003A63EF" w:rsidRDefault="00A42F0A">
            <w:pPr>
              <w:spacing w:after="0"/>
              <w:jc w:val="left"/>
            </w:pPr>
            <w:r>
              <w:t>861-871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03FF3" w14:textId="77777777" w:rsidR="003A63EF" w:rsidRDefault="00A42F0A">
            <w:pPr>
              <w:spacing w:after="0"/>
              <w:jc w:val="left"/>
            </w:pPr>
            <w:r>
              <w:t>Lokale Funktion/Rückruffunktion: choose Best Mask For Source.</w:t>
            </w:r>
          </w:p>
        </w:tc>
      </w:tr>
      <w:tr w:rsidR="003A63EF" w14:paraId="514D6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5FA05" w14:textId="77777777" w:rsidR="003A63EF" w:rsidRDefault="00A42F0A">
            <w:pPr>
              <w:spacing w:after="0"/>
              <w:jc w:val="left"/>
            </w:pPr>
            <w:r>
              <w:rPr>
                <w:rFonts w:ascii="Consolas" w:hAnsi="Consolas"/>
                <w:sz w:val="20"/>
              </w:rPr>
              <w:t>extractMaskSlice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5601D" w14:textId="77777777" w:rsidR="003A63EF" w:rsidRDefault="00A42F0A">
            <w:pPr>
              <w:spacing w:after="0"/>
              <w:jc w:val="left"/>
            </w:pPr>
            <w:r>
              <w:t>872-891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5319F" w14:textId="77777777" w:rsidR="003A63EF" w:rsidRDefault="00A42F0A">
            <w:pPr>
              <w:spacing w:after="0"/>
              <w:jc w:val="left"/>
            </w:pPr>
            <w:r>
              <w:t>Lokale Funktion/Rückruffunktion: extract Mask Slice.</w:t>
            </w:r>
          </w:p>
        </w:tc>
      </w:tr>
      <w:tr w:rsidR="003A63EF" w14:paraId="065F7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356A8" w14:textId="77777777" w:rsidR="003A63EF" w:rsidRDefault="00A42F0A">
            <w:pPr>
              <w:spacing w:after="0"/>
              <w:jc w:val="left"/>
            </w:pPr>
            <w:r>
              <w:rPr>
                <w:rFonts w:ascii="Consolas" w:hAnsi="Consolas"/>
                <w:sz w:val="20"/>
              </w:rPr>
              <w:t>choose2DSlice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03C07" w14:textId="77777777" w:rsidR="003A63EF" w:rsidRDefault="00A42F0A">
            <w:pPr>
              <w:spacing w:after="0"/>
              <w:jc w:val="left"/>
            </w:pPr>
            <w:r>
              <w:t>892-937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BBFF2" w14:textId="77777777" w:rsidR="003A63EF" w:rsidRDefault="00A42F0A">
            <w:pPr>
              <w:spacing w:after="0"/>
              <w:jc w:val="left"/>
            </w:pPr>
            <w:r>
              <w:t>Lokale Funktion/Rückruffunktion: choose2DSlice.</w:t>
            </w:r>
          </w:p>
        </w:tc>
      </w:tr>
      <w:tr w:rsidR="003A63EF" w14:paraId="5DA95F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CD408" w14:textId="77777777" w:rsidR="003A63EF" w:rsidRDefault="00A42F0A">
            <w:pPr>
              <w:spacing w:after="0"/>
              <w:jc w:val="left"/>
            </w:pPr>
            <w:r>
              <w:rPr>
                <w:rFonts w:ascii="Consolas" w:hAnsi="Consolas"/>
                <w:sz w:val="20"/>
              </w:rPr>
              <w:t>choose2DSliceFromStack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EFC38" w14:textId="77777777" w:rsidR="003A63EF" w:rsidRDefault="00A42F0A">
            <w:pPr>
              <w:spacing w:after="0"/>
              <w:jc w:val="left"/>
            </w:pPr>
            <w:r>
              <w:t>938-994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EA47F" w14:textId="77777777" w:rsidR="003A63EF" w:rsidRDefault="00A42F0A">
            <w:pPr>
              <w:spacing w:after="0"/>
              <w:jc w:val="left"/>
            </w:pPr>
            <w:r>
              <w:t>[Originaler Quelltextauszug (Englisch)] Kept for compatibility. The updated workflow bypasses this popup.</w:t>
            </w:r>
          </w:p>
        </w:tc>
      </w:tr>
      <w:tr w:rsidR="003A63EF" w14:paraId="486C30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CEFC6" w14:textId="77777777" w:rsidR="003A63EF" w:rsidRDefault="00A42F0A">
            <w:pPr>
              <w:spacing w:after="0"/>
              <w:jc w:val="left"/>
            </w:pPr>
            <w:r>
              <w:rPr>
                <w:rFonts w:ascii="Consolas" w:hAnsi="Consolas"/>
                <w:sz w:val="20"/>
              </w:rPr>
              <w:t>renderSlice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75086" w14:textId="77777777" w:rsidR="003A63EF" w:rsidRDefault="00A42F0A">
            <w:pPr>
              <w:spacing w:after="0"/>
              <w:jc w:val="left"/>
            </w:pPr>
            <w:r>
              <w:t>995-1005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91D77" w14:textId="77777777" w:rsidR="003A63EF" w:rsidRDefault="00A42F0A">
            <w:pPr>
              <w:spacing w:after="0"/>
              <w:jc w:val="left"/>
            </w:pPr>
            <w:r>
              <w:t>Lokale Funktion/Rückruffunktion: render Slice.</w:t>
            </w:r>
          </w:p>
        </w:tc>
      </w:tr>
      <w:tr w:rsidR="003A63EF" w14:paraId="6FAC12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06924" w14:textId="77777777" w:rsidR="003A63EF" w:rsidRDefault="00A42F0A">
            <w:pPr>
              <w:spacing w:after="0"/>
              <w:jc w:val="left"/>
            </w:pPr>
            <w:r>
              <w:rPr>
                <w:rFonts w:ascii="Consolas" w:hAnsi="Consolas"/>
                <w:sz w:val="20"/>
              </w:rPr>
              <w:lastRenderedPageBreak/>
              <w:t>onEdit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E7FF1" w14:textId="77777777" w:rsidR="003A63EF" w:rsidRDefault="00A42F0A">
            <w:pPr>
              <w:spacing w:after="0"/>
              <w:jc w:val="left"/>
            </w:pPr>
            <w:r>
              <w:t>1006-1011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F0FC1" w14:textId="77777777" w:rsidR="003A63EF" w:rsidRDefault="00A42F0A">
            <w:pPr>
              <w:spacing w:after="0"/>
              <w:jc w:val="left"/>
            </w:pPr>
            <w:r>
              <w:t>Lokale Funktion/Rückruffunktion: on Edit.</w:t>
            </w:r>
          </w:p>
        </w:tc>
      </w:tr>
      <w:tr w:rsidR="003A63EF" w14:paraId="280E2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95CEB" w14:textId="77777777" w:rsidR="003A63EF" w:rsidRDefault="00A42F0A">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E62D7" w14:textId="77777777" w:rsidR="003A63EF" w:rsidRDefault="00A42F0A">
            <w:pPr>
              <w:spacing w:after="0"/>
              <w:jc w:val="left"/>
            </w:pPr>
            <w:r>
              <w:t>1012-1015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27FD0" w14:textId="77777777" w:rsidR="003A63EF" w:rsidRDefault="00A42F0A">
            <w:pPr>
              <w:spacing w:after="0"/>
              <w:jc w:val="left"/>
            </w:pPr>
            <w:r>
              <w:t>Lokale Funktion/Rückruffunktion: on Slider.</w:t>
            </w:r>
          </w:p>
        </w:tc>
      </w:tr>
      <w:tr w:rsidR="003A63EF" w14:paraId="4A6EEC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B9648" w14:textId="77777777" w:rsidR="003A63EF" w:rsidRDefault="00A42F0A">
            <w:pPr>
              <w:spacing w:after="0"/>
              <w:jc w:val="left"/>
            </w:pPr>
            <w:r>
              <w:rPr>
                <w:rFonts w:ascii="Consolas" w:hAnsi="Consolas"/>
                <w:sz w:val="20"/>
              </w:rPr>
              <w:t>onMiddle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11FE5" w14:textId="77777777" w:rsidR="003A63EF" w:rsidRDefault="00A42F0A">
            <w:pPr>
              <w:spacing w:after="0"/>
              <w:jc w:val="left"/>
            </w:pPr>
            <w:r>
              <w:t>1016-1019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188ED" w14:textId="77777777" w:rsidR="003A63EF" w:rsidRDefault="00A42F0A">
            <w:pPr>
              <w:spacing w:after="0"/>
              <w:jc w:val="left"/>
            </w:pPr>
            <w:r>
              <w:t>Lokale Funktion/Rückruffunktion: on Middle.</w:t>
            </w:r>
          </w:p>
        </w:tc>
      </w:tr>
      <w:tr w:rsidR="003A63EF" w14:paraId="716284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C17B9" w14:textId="77777777" w:rsidR="003A63EF" w:rsidRDefault="00A42F0A">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6CE33" w14:textId="77777777" w:rsidR="003A63EF" w:rsidRDefault="00A42F0A">
            <w:pPr>
              <w:spacing w:after="0"/>
              <w:jc w:val="left"/>
            </w:pPr>
            <w:r>
              <w:t>1020-1026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16AFF" w14:textId="77777777" w:rsidR="003A63EF" w:rsidRDefault="00A42F0A">
            <w:pPr>
              <w:spacing w:after="0"/>
              <w:jc w:val="left"/>
            </w:pPr>
            <w:r>
              <w:t>Lokale Funktion/Rückruffunktion: on OK.</w:t>
            </w:r>
          </w:p>
        </w:tc>
      </w:tr>
      <w:tr w:rsidR="003A63EF" w14:paraId="20A6BD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EFB87"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4588F" w14:textId="77777777" w:rsidR="003A63EF" w:rsidRDefault="00A42F0A">
            <w:pPr>
              <w:spacing w:after="0"/>
              <w:jc w:val="left"/>
            </w:pPr>
            <w:r>
              <w:t>1027-1036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66328" w14:textId="77777777" w:rsidR="003A63EF" w:rsidRDefault="00A42F0A">
            <w:pPr>
              <w:spacing w:after="0"/>
              <w:jc w:val="left"/>
            </w:pPr>
            <w:r>
              <w:t>Lokale Funktion/Rückruffunktion: on Cancel.</w:t>
            </w:r>
          </w:p>
        </w:tc>
      </w:tr>
      <w:tr w:rsidR="003A63EF" w14:paraId="1164B6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AE00DF" w14:textId="77777777" w:rsidR="003A63EF" w:rsidRDefault="00A42F0A">
            <w:pPr>
              <w:spacing w:after="0"/>
              <w:jc w:val="left"/>
            </w:pPr>
            <w:r>
              <w:rPr>
                <w:rFonts w:ascii="Consolas" w:hAnsi="Consolas"/>
                <w:sz w:val="20"/>
              </w:rPr>
              <w:t>isLikelyRGBCandidate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42A41" w14:textId="77777777" w:rsidR="003A63EF" w:rsidRDefault="00A42F0A">
            <w:pPr>
              <w:spacing w:after="0"/>
              <w:jc w:val="left"/>
            </w:pPr>
            <w:r>
              <w:t>1037-1042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B5BEC8" w14:textId="77777777" w:rsidR="003A63EF" w:rsidRDefault="00A42F0A">
            <w:pPr>
              <w:spacing w:after="0"/>
              <w:jc w:val="left"/>
            </w:pPr>
            <w:r>
              <w:t>Lokale Funktion/Rückruffunktion: is Likely RGBCandidate.</w:t>
            </w:r>
          </w:p>
        </w:tc>
      </w:tr>
      <w:tr w:rsidR="003A63EF" w14:paraId="3C7B67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C7ABE0" w14:textId="77777777" w:rsidR="003A63EF" w:rsidRDefault="00A42F0A">
            <w:pPr>
              <w:spacing w:after="0"/>
              <w:jc w:val="left"/>
            </w:pPr>
            <w:r>
              <w:rPr>
                <w:rFonts w:ascii="Consolas" w:hAnsi="Consolas"/>
                <w:sz w:val="20"/>
              </w:rPr>
              <w:t>rgbToGrayDouble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9A9B0" w14:textId="77777777" w:rsidR="003A63EF" w:rsidRDefault="00A42F0A">
            <w:pPr>
              <w:spacing w:after="0"/>
              <w:jc w:val="left"/>
            </w:pPr>
            <w:r>
              <w:t>1043-1051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F7B57" w14:textId="77777777" w:rsidR="003A63EF" w:rsidRDefault="00A42F0A">
            <w:pPr>
              <w:spacing w:after="0"/>
              <w:jc w:val="left"/>
            </w:pPr>
            <w:r>
              <w:t>Lokale Funktion/Rückruffunktion: rgb To Gray Double.</w:t>
            </w:r>
          </w:p>
        </w:tc>
      </w:tr>
      <w:tr w:rsidR="003A63EF" w14:paraId="793C78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07BD6" w14:textId="77777777" w:rsidR="003A63EF" w:rsidRDefault="00A42F0A">
            <w:pPr>
              <w:spacing w:after="0"/>
              <w:jc w:val="left"/>
            </w:pPr>
            <w:r>
              <w:rPr>
                <w:rFonts w:ascii="Consolas" w:hAnsi="Consolas"/>
                <w:sz w:val="20"/>
              </w:rPr>
              <w:t>choosePreviousRegistrationIfWanted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0B9D95" w14:textId="77777777" w:rsidR="003A63EF" w:rsidRDefault="00A42F0A">
            <w:pPr>
              <w:spacing w:after="0"/>
              <w:jc w:val="left"/>
            </w:pPr>
            <w:r>
              <w:t>1052-1083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912A1" w14:textId="77777777" w:rsidR="003A63EF" w:rsidRDefault="00A42F0A">
            <w:pPr>
              <w:spacing w:after="0"/>
              <w:jc w:val="left"/>
            </w:pPr>
            <w:r>
              <w:t>Lokale Funktion/Rückruffunktion: choose Previous Registration If Wanted.</w:t>
            </w:r>
          </w:p>
        </w:tc>
      </w:tr>
      <w:tr w:rsidR="003A63EF" w14:paraId="713536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730A0" w14:textId="77777777" w:rsidR="003A63EF" w:rsidRDefault="00A42F0A">
            <w:pPr>
              <w:spacing w:after="0"/>
              <w:jc w:val="left"/>
            </w:pPr>
            <w:r>
              <w:rPr>
                <w:rFonts w:ascii="Consolas" w:hAnsi="Consolas"/>
                <w:sz w:val="20"/>
              </w:rPr>
              <w:t>collectRegistration2DFiles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11C1B" w14:textId="77777777" w:rsidR="003A63EF" w:rsidRDefault="00A42F0A">
            <w:pPr>
              <w:spacing w:after="0"/>
              <w:jc w:val="left"/>
            </w:pPr>
            <w:r>
              <w:t>1084-1111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FF133" w14:textId="77777777" w:rsidR="003A63EF" w:rsidRDefault="00A42F0A">
            <w:pPr>
              <w:spacing w:after="0"/>
              <w:jc w:val="left"/>
            </w:pPr>
            <w:r>
              <w:t>Lokale Funktion/Rückruffunktion: collect Registration2DFiles.</w:t>
            </w:r>
          </w:p>
        </w:tc>
      </w:tr>
      <w:tr w:rsidR="003A63EF" w14:paraId="4369A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8AF28F" w14:textId="77777777" w:rsidR="003A63EF" w:rsidRDefault="00A42F0A">
            <w:pPr>
              <w:spacing w:after="0"/>
              <w:jc w:val="left"/>
            </w:pPr>
            <w:r>
              <w:rPr>
                <w:rFonts w:ascii="Consolas" w:hAnsi="Consolas"/>
                <w:sz w:val="20"/>
              </w:rPr>
              <w:t>makeRegistrationDisplayName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8146A" w14:textId="77777777" w:rsidR="003A63EF" w:rsidRDefault="00A42F0A">
            <w:pPr>
              <w:spacing w:after="0"/>
              <w:jc w:val="left"/>
            </w:pPr>
            <w:r>
              <w:t>1112-1127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8416C1" w14:textId="77777777" w:rsidR="003A63EF" w:rsidRDefault="00A42F0A">
            <w:pPr>
              <w:spacing w:after="0"/>
              <w:jc w:val="left"/>
            </w:pPr>
            <w:r>
              <w:t>Lokale Funktion/Rückruffunktion: make Registration Display Name.</w:t>
            </w:r>
          </w:p>
        </w:tc>
      </w:tr>
      <w:tr w:rsidR="003A63EF" w14:paraId="01D51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F3510" w14:textId="77777777" w:rsidR="003A63EF" w:rsidRDefault="00A42F0A">
            <w:pPr>
              <w:spacing w:after="0"/>
              <w:jc w:val="left"/>
            </w:pPr>
            <w:r>
              <w:rPr>
                <w:rFonts w:ascii="Consolas" w:hAnsi="Consolas"/>
                <w:sz w:val="20"/>
              </w:rPr>
              <w:t>chooseSourceFileDialog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37D6E" w14:textId="77777777" w:rsidR="003A63EF" w:rsidRDefault="00A42F0A">
            <w:pPr>
              <w:spacing w:after="0"/>
              <w:jc w:val="left"/>
            </w:pPr>
            <w:r>
              <w:t>1128-1176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6FBDE7" w14:textId="77777777" w:rsidR="003A63EF" w:rsidRDefault="00A42F0A">
            <w:pPr>
              <w:spacing w:after="0"/>
              <w:jc w:val="left"/>
            </w:pPr>
            <w:r>
              <w:t>Lokale Funktion/Rückruffunktion: choose Source File Dialog.</w:t>
            </w:r>
          </w:p>
        </w:tc>
      </w:tr>
      <w:tr w:rsidR="003A63EF" w14:paraId="57EB7A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4BE24" w14:textId="77777777" w:rsidR="003A63EF" w:rsidRDefault="00A42F0A">
            <w:pPr>
              <w:spacing w:after="0"/>
              <w:jc w:val="left"/>
            </w:pPr>
            <w:r>
              <w:rPr>
                <w:rFonts w:ascii="Consolas" w:hAnsi="Consolas"/>
                <w:sz w:val="20"/>
              </w:rPr>
              <w:t>onListSelect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F5B2C" w14:textId="77777777" w:rsidR="003A63EF" w:rsidRDefault="00A42F0A">
            <w:pPr>
              <w:spacing w:after="0"/>
              <w:jc w:val="left"/>
            </w:pPr>
            <w:r>
              <w:t>1177-1185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98DA2" w14:textId="77777777" w:rsidR="003A63EF" w:rsidRDefault="00A42F0A">
            <w:pPr>
              <w:spacing w:after="0"/>
              <w:jc w:val="left"/>
            </w:pPr>
            <w:r>
              <w:t>Lokale Funktion/Rückruffunktion: on List Select.</w:t>
            </w:r>
          </w:p>
        </w:tc>
      </w:tr>
      <w:tr w:rsidR="003A63EF" w14:paraId="7BDEBD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C34D7" w14:textId="77777777" w:rsidR="003A63EF" w:rsidRDefault="00A42F0A">
            <w:pPr>
              <w:spacing w:after="0"/>
              <w:jc w:val="left"/>
            </w:pPr>
            <w:r>
              <w:rPr>
                <w:rFonts w:ascii="Consolas" w:hAnsi="Consolas"/>
                <w:sz w:val="20"/>
              </w:rPr>
              <w:t>updateDetail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42A64" w14:textId="77777777" w:rsidR="003A63EF" w:rsidRDefault="00A42F0A">
            <w:pPr>
              <w:spacing w:after="0"/>
              <w:jc w:val="left"/>
            </w:pPr>
            <w:r>
              <w:t>1186-1194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B3C22" w14:textId="77777777" w:rsidR="003A63EF" w:rsidRDefault="00A42F0A">
            <w:pPr>
              <w:spacing w:after="0"/>
              <w:jc w:val="left"/>
            </w:pPr>
            <w:r>
              <w:t>Lokale Funktion/Rückruffunktion: update Detail.</w:t>
            </w:r>
          </w:p>
        </w:tc>
      </w:tr>
      <w:tr w:rsidR="003A63EF" w14:paraId="63560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0B107" w14:textId="77777777" w:rsidR="003A63EF" w:rsidRDefault="00A42F0A">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417CF" w14:textId="77777777" w:rsidR="003A63EF" w:rsidRDefault="00A42F0A">
            <w:pPr>
              <w:spacing w:after="0"/>
              <w:jc w:val="left"/>
            </w:pPr>
            <w:r>
              <w:t>1195-1201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237DE" w14:textId="77777777" w:rsidR="003A63EF" w:rsidRDefault="00A42F0A">
            <w:pPr>
              <w:spacing w:after="0"/>
              <w:jc w:val="left"/>
            </w:pPr>
            <w:r>
              <w:t>Lokale Funktion/Rückruffunktion: on OK.</w:t>
            </w:r>
          </w:p>
        </w:tc>
      </w:tr>
      <w:tr w:rsidR="003A63EF" w14:paraId="25745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981E5"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917EA" w14:textId="77777777" w:rsidR="003A63EF" w:rsidRDefault="00A42F0A">
            <w:pPr>
              <w:spacing w:after="0"/>
              <w:jc w:val="left"/>
            </w:pPr>
            <w:r>
              <w:t>1202-1207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7513D" w14:textId="77777777" w:rsidR="003A63EF" w:rsidRDefault="00A42F0A">
            <w:pPr>
              <w:spacing w:after="0"/>
              <w:jc w:val="left"/>
            </w:pPr>
            <w:r>
              <w:t>Lokale Funktion/Rückruffunktion: on Cancel.</w:t>
            </w:r>
          </w:p>
        </w:tc>
      </w:tr>
      <w:tr w:rsidR="003A63EF" w14:paraId="6B48B4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178A1"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DBFA8" w14:textId="77777777" w:rsidR="003A63EF" w:rsidRDefault="00A42F0A">
            <w:pPr>
              <w:spacing w:after="0"/>
              <w:jc w:val="left"/>
            </w:pPr>
            <w:r>
              <w:t>1208-1220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E83F2" w14:textId="77777777" w:rsidR="003A63EF" w:rsidRDefault="00A42F0A">
            <w:pPr>
              <w:spacing w:after="0"/>
              <w:jc w:val="left"/>
            </w:pPr>
            <w:r>
              <w:t>Lokale Funktion/Rückruffunktion: on Key.</w:t>
            </w:r>
          </w:p>
        </w:tc>
      </w:tr>
      <w:tr w:rsidR="003A63EF" w14:paraId="64965B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B21C9" w14:textId="77777777" w:rsidR="003A63EF" w:rsidRDefault="00A42F0A">
            <w:pPr>
              <w:spacing w:after="0"/>
              <w:jc w:val="left"/>
            </w:pPr>
            <w:r>
              <w:rPr>
                <w:rFonts w:ascii="Consolas" w:hAnsi="Consolas"/>
                <w:sz w:val="20"/>
              </w:rPr>
              <w:t>splitSourceTypeAndLocation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BF58F" w14:textId="77777777" w:rsidR="003A63EF" w:rsidRDefault="00A42F0A">
            <w:pPr>
              <w:spacing w:after="0"/>
              <w:jc w:val="left"/>
            </w:pPr>
            <w:r>
              <w:t>1221-1238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84B1C" w14:textId="77777777" w:rsidR="003A63EF" w:rsidRDefault="00A42F0A">
            <w:pPr>
              <w:spacing w:after="0"/>
              <w:jc w:val="left"/>
            </w:pPr>
            <w:r>
              <w:t>Lokale Funktion/Rückruffunktion: split Source Type And Location.</w:t>
            </w:r>
          </w:p>
        </w:tc>
      </w:tr>
      <w:tr w:rsidR="003A63EF" w14:paraId="6B8CAA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FA815" w14:textId="77777777" w:rsidR="003A63EF" w:rsidRDefault="00A42F0A">
            <w:pPr>
              <w:spacing w:after="0"/>
              <w:jc w:val="left"/>
            </w:pPr>
            <w:r>
              <w:rPr>
                <w:rFonts w:ascii="Consolas" w:hAnsi="Consolas"/>
                <w:sz w:val="20"/>
              </w:rPr>
              <w:lastRenderedPageBreak/>
              <w:t>inferAnalysedFromRaw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02DD4" w14:textId="77777777" w:rsidR="003A63EF" w:rsidRDefault="00A42F0A">
            <w:pPr>
              <w:spacing w:after="0"/>
              <w:jc w:val="left"/>
            </w:pPr>
            <w:r>
              <w:t>1239-1253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B161F" w14:textId="77777777" w:rsidR="003A63EF" w:rsidRDefault="00A42F0A">
            <w:pPr>
              <w:spacing w:after="0"/>
              <w:jc w:val="left"/>
            </w:pPr>
            <w:r>
              <w:t>Lokale Funktion/Rückruffunktion: infer Analysed From Raw.</w:t>
            </w:r>
          </w:p>
        </w:tc>
      </w:tr>
      <w:tr w:rsidR="003A63EF" w14:paraId="0F2766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4D29A" w14:textId="77777777" w:rsidR="003A63EF" w:rsidRDefault="00A42F0A">
            <w:pPr>
              <w:spacing w:after="0"/>
              <w:jc w:val="left"/>
            </w:pPr>
            <w:r>
              <w:rPr>
                <w:rFonts w:ascii="Consolas" w:hAnsi="Consolas"/>
                <w:sz w:val="20"/>
              </w:rPr>
              <w:t>endsWithLower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006A2" w14:textId="77777777" w:rsidR="003A63EF" w:rsidRDefault="00A42F0A">
            <w:pPr>
              <w:spacing w:after="0"/>
              <w:jc w:val="left"/>
            </w:pPr>
            <w:r>
              <w:t>1254-1264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B4088" w14:textId="77777777" w:rsidR="003A63EF" w:rsidRDefault="00A42F0A">
            <w:pPr>
              <w:spacing w:after="0"/>
              <w:jc w:val="left"/>
            </w:pPr>
            <w:r>
              <w:t>Lokale Funktion/Rückruffunktion: ends With Lower.</w:t>
            </w:r>
          </w:p>
        </w:tc>
      </w:tr>
      <w:tr w:rsidR="003A63EF" w14:paraId="1EDF45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0D582" w14:textId="77777777" w:rsidR="003A63EF" w:rsidRDefault="00A42F0A">
            <w:pPr>
              <w:spacing w:after="0"/>
              <w:jc w:val="left"/>
            </w:pPr>
            <w:r>
              <w:rPr>
                <w:rFonts w:ascii="Consolas" w:hAnsi="Consolas"/>
                <w:sz w:val="20"/>
              </w:rPr>
              <w:t>loadNiftiMaybeGz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BD6BC" w14:textId="77777777" w:rsidR="003A63EF" w:rsidRDefault="00A42F0A">
            <w:pPr>
              <w:spacing w:after="0"/>
              <w:jc w:val="left"/>
            </w:pPr>
            <w:r>
              <w:t>1265-1296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9C389" w14:textId="77777777" w:rsidR="003A63EF" w:rsidRDefault="00A42F0A">
            <w:pPr>
              <w:spacing w:after="0"/>
              <w:jc w:val="left"/>
            </w:pPr>
            <w:r>
              <w:t>Lokale Funktion/Rückruffunktion: load Nifti Maybe Gz.</w:t>
            </w:r>
          </w:p>
        </w:tc>
      </w:tr>
      <w:tr w:rsidR="003A63EF" w14:paraId="19E686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71460" w14:textId="77777777" w:rsidR="003A63EF" w:rsidRDefault="00A42F0A">
            <w:pPr>
              <w:spacing w:after="0"/>
              <w:jc w:val="left"/>
            </w:pPr>
            <w:r>
              <w:rPr>
                <w:rFonts w:ascii="Consolas" w:hAnsi="Consolas"/>
                <w:sz w:val="20"/>
              </w:rPr>
              <w:t>isImageFile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5A667" w14:textId="77777777" w:rsidR="003A63EF" w:rsidRDefault="00A42F0A">
            <w:pPr>
              <w:spacing w:after="0"/>
              <w:jc w:val="left"/>
            </w:pPr>
            <w:r>
              <w:t>1297-1303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D9D40" w14:textId="77777777" w:rsidR="003A63EF" w:rsidRDefault="00A42F0A">
            <w:pPr>
              <w:spacing w:after="0"/>
              <w:jc w:val="left"/>
            </w:pPr>
            <w:r>
              <w:t>Lokale Funktion/Rückruffunktion: is Image File.</w:t>
            </w:r>
          </w:p>
        </w:tc>
      </w:tr>
      <w:tr w:rsidR="003A63EF" w14:paraId="2F665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B20F3" w14:textId="77777777" w:rsidR="003A63EF" w:rsidRDefault="00A42F0A">
            <w:pPr>
              <w:spacing w:after="0"/>
              <w:jc w:val="left"/>
            </w:pPr>
            <w:r>
              <w:rPr>
                <w:rFonts w:ascii="Consolas" w:hAnsi="Consolas"/>
                <w:sz w:val="20"/>
              </w:rPr>
              <w:t>isNiftiFile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BD01D" w14:textId="77777777" w:rsidR="003A63EF" w:rsidRDefault="00A42F0A">
            <w:pPr>
              <w:spacing w:after="0"/>
              <w:jc w:val="left"/>
            </w:pPr>
            <w:r>
              <w:t>1304-1309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BA71A" w14:textId="77777777" w:rsidR="003A63EF" w:rsidRDefault="00A42F0A">
            <w:pPr>
              <w:spacing w:after="0"/>
              <w:jc w:val="left"/>
            </w:pPr>
            <w:r>
              <w:t>Lokale Funktion/Rückruffunktion: is Nifti File.</w:t>
            </w:r>
          </w:p>
        </w:tc>
      </w:tr>
      <w:tr w:rsidR="003A63EF" w14:paraId="6D2645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27A0D" w14:textId="77777777" w:rsidR="003A63EF" w:rsidRDefault="00A42F0A">
            <w:pPr>
              <w:spacing w:after="0"/>
              <w:jc w:val="left"/>
            </w:pPr>
            <w:r>
              <w:rPr>
                <w:rFonts w:ascii="Consolas" w:hAnsi="Consolas"/>
                <w:sz w:val="20"/>
              </w:rPr>
              <w:t>load2DImage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0FDAC" w14:textId="77777777" w:rsidR="003A63EF" w:rsidRDefault="00A42F0A">
            <w:pPr>
              <w:spacing w:after="0"/>
              <w:jc w:val="left"/>
            </w:pPr>
            <w:r>
              <w:t>1310-1320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064C3" w14:textId="77777777" w:rsidR="003A63EF" w:rsidRDefault="00A42F0A">
            <w:pPr>
              <w:spacing w:after="0"/>
              <w:jc w:val="left"/>
            </w:pPr>
            <w:r>
              <w:t>Lokale Funktion/Rückruffunktion: load2DImage.</w:t>
            </w:r>
          </w:p>
        </w:tc>
      </w:tr>
      <w:tr w:rsidR="003A63EF" w14:paraId="4A77CA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5CB65" w14:textId="77777777" w:rsidR="003A63EF" w:rsidRDefault="00A42F0A">
            <w:pPr>
              <w:spacing w:after="0"/>
              <w:jc w:val="left"/>
            </w:pPr>
            <w:r>
              <w:rPr>
                <w:rFonts w:ascii="Consolas" w:hAnsi="Consolas"/>
                <w:sz w:val="20"/>
              </w:rPr>
              <w:t>joinDims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8DF59" w14:textId="77777777" w:rsidR="003A63EF" w:rsidRDefault="00A42F0A">
            <w:pPr>
              <w:spacing w:after="0"/>
              <w:jc w:val="left"/>
            </w:pPr>
            <w:r>
              <w:t>1321-1329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4D2456" w14:textId="77777777" w:rsidR="003A63EF" w:rsidRDefault="00A42F0A">
            <w:pPr>
              <w:spacing w:after="0"/>
              <w:jc w:val="left"/>
            </w:pPr>
            <w:r>
              <w:t>Lokale Funktion/Rückruffunktion: join Dims.</w:t>
            </w:r>
          </w:p>
        </w:tc>
      </w:tr>
      <w:tr w:rsidR="003A63EF" w14:paraId="6B3EA5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75011" w14:textId="77777777" w:rsidR="003A63EF" w:rsidRDefault="00A42F0A">
            <w:pPr>
              <w:spacing w:after="0"/>
              <w:jc w:val="left"/>
            </w:pPr>
            <w:r>
              <w:rPr>
                <w:rFonts w:ascii="Consolas" w:hAnsi="Consolas"/>
                <w:sz w:val="20"/>
              </w:rPr>
              <w:t>startsWithLocal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7934F" w14:textId="77777777" w:rsidR="003A63EF" w:rsidRDefault="00A42F0A">
            <w:pPr>
              <w:spacing w:after="0"/>
              <w:jc w:val="left"/>
            </w:pPr>
            <w:r>
              <w:t>1330-1338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B36B6" w14:textId="77777777" w:rsidR="003A63EF" w:rsidRDefault="00A42F0A">
            <w:pPr>
              <w:spacing w:after="0"/>
              <w:jc w:val="left"/>
            </w:pPr>
            <w:r>
              <w:t>Lokale Funktion/Rückruffunktion: starts With Local.</w:t>
            </w:r>
          </w:p>
        </w:tc>
      </w:tr>
      <w:tr w:rsidR="003A63EF" w14:paraId="62107B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FDC9C" w14:textId="77777777" w:rsidR="003A63EF" w:rsidRDefault="00A42F0A">
            <w:pPr>
              <w:spacing w:after="0"/>
              <w:jc w:val="left"/>
            </w:pPr>
            <w:r>
              <w:rPr>
                <w:rFonts w:ascii="Consolas" w:hAnsi="Consolas"/>
                <w:sz w:val="20"/>
              </w:rPr>
              <w:t>normalizePathKey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F3FAF" w14:textId="77777777" w:rsidR="003A63EF" w:rsidRDefault="00A42F0A">
            <w:pPr>
              <w:spacing w:after="0"/>
              <w:jc w:val="left"/>
            </w:pPr>
            <w:r>
              <w:t>1339-1354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B15CF" w14:textId="77777777" w:rsidR="003A63EF" w:rsidRDefault="00A42F0A">
            <w:pPr>
              <w:spacing w:after="0"/>
              <w:jc w:val="left"/>
            </w:pPr>
            <w:r>
              <w:t>Lokale Funktion/Rückruffunktion: normalize Path Key.</w:t>
            </w:r>
          </w:p>
        </w:tc>
      </w:tr>
      <w:tr w:rsidR="003A63EF" w14:paraId="63A36F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1984A" w14:textId="77777777" w:rsidR="003A63EF" w:rsidRDefault="00A42F0A">
            <w:pPr>
              <w:spacing w:after="0"/>
              <w:jc w:val="left"/>
            </w:pPr>
            <w:r>
              <w:rPr>
                <w:rFonts w:ascii="Consolas" w:hAnsi="Consolas"/>
                <w:sz w:val="20"/>
              </w:rPr>
              <w:t>sortSourceEntries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C20A0" w14:textId="77777777" w:rsidR="003A63EF" w:rsidRDefault="00A42F0A">
            <w:pPr>
              <w:spacing w:after="0"/>
              <w:jc w:val="left"/>
            </w:pPr>
            <w:r>
              <w:t>1355-1393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CA0D8" w14:textId="77777777" w:rsidR="003A63EF" w:rsidRDefault="00A42F0A">
            <w:pPr>
              <w:spacing w:after="0"/>
              <w:jc w:val="left"/>
            </w:pPr>
            <w:r>
              <w:t>Lokale Funktion/Rückruffunktion: sort Source Entries.</w:t>
            </w:r>
          </w:p>
        </w:tc>
      </w:tr>
      <w:tr w:rsidR="003A63EF" w14:paraId="2CE340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97922" w14:textId="77777777" w:rsidR="003A63EF" w:rsidRDefault="00A42F0A">
            <w:pPr>
              <w:spacing w:after="0"/>
              <w:jc w:val="left"/>
            </w:pPr>
            <w:r>
              <w:rPr>
                <w:rFonts w:ascii="Consolas" w:hAnsi="Consolas"/>
                <w:sz w:val="20"/>
              </w:rPr>
              <w:t>pathHasAnyTerm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8D489" w14:textId="77777777" w:rsidR="003A63EF" w:rsidRDefault="00A42F0A">
            <w:pPr>
              <w:spacing w:after="0"/>
              <w:jc w:val="left"/>
            </w:pPr>
            <w:r>
              <w:t>1394-1405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E54AD" w14:textId="77777777" w:rsidR="003A63EF" w:rsidRDefault="00A42F0A">
            <w:pPr>
              <w:spacing w:after="0"/>
              <w:jc w:val="left"/>
            </w:pPr>
            <w:r>
              <w:t>Lokale Funktion/Rückruffunktion: path Has Any Term.</w:t>
            </w:r>
          </w:p>
        </w:tc>
      </w:tr>
      <w:tr w:rsidR="003A63EF" w14:paraId="681F85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10512" w14:textId="77777777" w:rsidR="003A63EF" w:rsidRDefault="00A42F0A">
            <w:pPr>
              <w:spacing w:after="0"/>
              <w:jc w:val="left"/>
            </w:pPr>
            <w:r>
              <w:rPr>
                <w:rFonts w:ascii="Consolas" w:hAnsi="Consolas"/>
                <w:sz w:val="20"/>
              </w:rPr>
              <w:t>nameHasAnyTerm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C49D2" w14:textId="77777777" w:rsidR="003A63EF" w:rsidRDefault="00A42F0A">
            <w:pPr>
              <w:spacing w:after="0"/>
              <w:jc w:val="left"/>
            </w:pPr>
            <w:r>
              <w:t>1406-1417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8E5AA" w14:textId="77777777" w:rsidR="003A63EF" w:rsidRDefault="00A42F0A">
            <w:pPr>
              <w:spacing w:after="0"/>
              <w:jc w:val="left"/>
            </w:pPr>
            <w:r>
              <w:t>Lokale Funktion/Rückruffunktion: name Has Any Term.</w:t>
            </w:r>
          </w:p>
        </w:tc>
      </w:tr>
      <w:tr w:rsidR="003A63EF" w14:paraId="5E340E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41193" w14:textId="77777777" w:rsidR="003A63EF" w:rsidRDefault="00A42F0A">
            <w:pPr>
              <w:spacing w:after="0"/>
              <w:jc w:val="left"/>
            </w:pPr>
            <w:r>
              <w:rPr>
                <w:rFonts w:ascii="Consolas" w:hAnsi="Consolas"/>
                <w:sz w:val="20"/>
              </w:rPr>
              <w:t>folderLooksSourceLike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2FE94" w14:textId="77777777" w:rsidR="003A63EF" w:rsidRDefault="00A42F0A">
            <w:pPr>
              <w:spacing w:after="0"/>
              <w:jc w:val="left"/>
            </w:pPr>
            <w:r>
              <w:t>1418-1423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D6D3A" w14:textId="77777777" w:rsidR="003A63EF" w:rsidRDefault="00A42F0A">
            <w:pPr>
              <w:spacing w:after="0"/>
              <w:jc w:val="left"/>
            </w:pPr>
            <w:r>
              <w:t>Lokale Funktion/Rückruffunktion: folder Looks Source Like.</w:t>
            </w:r>
          </w:p>
        </w:tc>
      </w:tr>
      <w:tr w:rsidR="003A63EF" w14:paraId="5EA6EC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97870" w14:textId="77777777" w:rsidR="003A63EF" w:rsidRDefault="00A42F0A">
            <w:pPr>
              <w:spacing w:after="0"/>
              <w:jc w:val="left"/>
            </w:pPr>
            <w:r>
              <w:rPr>
                <w:rFonts w:ascii="Consolas" w:hAnsi="Consolas"/>
                <w:sz w:val="20"/>
              </w:rPr>
              <w:t>getSourceGoodNameTerms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E0D33" w14:textId="77777777" w:rsidR="003A63EF" w:rsidRDefault="00A42F0A">
            <w:pPr>
              <w:spacing w:after="0"/>
              <w:jc w:val="left"/>
            </w:pPr>
            <w:r>
              <w:t>1424-1430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D0CF5" w14:textId="77777777" w:rsidR="003A63EF" w:rsidRDefault="00A42F0A">
            <w:pPr>
              <w:spacing w:after="0"/>
              <w:jc w:val="left"/>
            </w:pPr>
            <w:r>
              <w:t>Lokale Funktion/Rückruffunktion: get Source Good Name Terms.</w:t>
            </w:r>
          </w:p>
        </w:tc>
      </w:tr>
      <w:tr w:rsidR="003A63EF" w14:paraId="028180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96491" w14:textId="77777777" w:rsidR="003A63EF" w:rsidRDefault="00A42F0A">
            <w:pPr>
              <w:spacing w:after="0"/>
              <w:jc w:val="left"/>
            </w:pPr>
            <w:r>
              <w:rPr>
                <w:rFonts w:ascii="Consolas" w:hAnsi="Consolas"/>
                <w:sz w:val="20"/>
              </w:rPr>
              <w:t>getSourceBadNameTerms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3E5F8" w14:textId="77777777" w:rsidR="003A63EF" w:rsidRDefault="00A42F0A">
            <w:pPr>
              <w:spacing w:after="0"/>
              <w:jc w:val="left"/>
            </w:pPr>
            <w:r>
              <w:t>1431-1438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A2607" w14:textId="77777777" w:rsidR="003A63EF" w:rsidRDefault="00A42F0A">
            <w:pPr>
              <w:spacing w:after="0"/>
              <w:jc w:val="left"/>
            </w:pPr>
            <w:r>
              <w:t>Lokale Funktion/Rückruffunktion: get Source Bad Name Terms.</w:t>
            </w:r>
          </w:p>
        </w:tc>
      </w:tr>
      <w:tr w:rsidR="003A63EF" w14:paraId="4734F0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13F49" w14:textId="77777777" w:rsidR="003A63EF" w:rsidRDefault="00A42F0A">
            <w:pPr>
              <w:spacing w:after="0"/>
              <w:jc w:val="left"/>
            </w:pPr>
            <w:r>
              <w:rPr>
                <w:rFonts w:ascii="Consolas" w:hAnsi="Consolas"/>
                <w:sz w:val="20"/>
              </w:rPr>
              <w:lastRenderedPageBreak/>
              <w:t>getSourceSkipFolderTerms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5A3EC" w14:textId="77777777" w:rsidR="003A63EF" w:rsidRDefault="00A42F0A">
            <w:pPr>
              <w:spacing w:after="0"/>
              <w:jc w:val="left"/>
            </w:pPr>
            <w:r>
              <w:t>1439-1446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E5B65" w14:textId="77777777" w:rsidR="003A63EF" w:rsidRDefault="00A42F0A">
            <w:pPr>
              <w:spacing w:after="0"/>
              <w:jc w:val="left"/>
            </w:pPr>
            <w:r>
              <w:t>Lokale Funktion/Rückruffunktion: get Source Skip Folder Terms.</w:t>
            </w:r>
          </w:p>
        </w:tc>
      </w:tr>
      <w:tr w:rsidR="003A63EF" w14:paraId="1BF35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F0148" w14:textId="77777777" w:rsidR="003A63EF" w:rsidRDefault="00A42F0A">
            <w:pPr>
              <w:spacing w:after="0"/>
              <w:jc w:val="left"/>
            </w:pPr>
            <w:r>
              <w:rPr>
                <w:rFonts w:ascii="Consolas" w:hAnsi="Consolas"/>
                <w:sz w:val="20"/>
              </w:rPr>
              <w:t>rescale01Local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1088F" w14:textId="77777777" w:rsidR="003A63EF" w:rsidRDefault="00A42F0A">
            <w:pPr>
              <w:spacing w:after="0"/>
              <w:jc w:val="left"/>
            </w:pPr>
            <w:r>
              <w:t>1447-1459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25B3F" w14:textId="77777777" w:rsidR="003A63EF" w:rsidRDefault="00A42F0A">
            <w:pPr>
              <w:spacing w:after="0"/>
              <w:jc w:val="left"/>
            </w:pPr>
            <w:r>
              <w:t>Lokale Funktion/Rückruffunktion: rescale01Local.</w:t>
            </w:r>
          </w:p>
        </w:tc>
      </w:tr>
      <w:tr w:rsidR="003A63EF" w14:paraId="3C96F8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4FCEE" w14:textId="77777777" w:rsidR="003A63EF" w:rsidRDefault="00A42F0A">
            <w:pPr>
              <w:spacing w:after="0"/>
              <w:jc w:val="left"/>
            </w:pPr>
            <w:r>
              <w:rPr>
                <w:rFonts w:ascii="Consolas" w:hAnsi="Consolas"/>
                <w:sz w:val="20"/>
              </w:rPr>
              <w:t>isNumericClassName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81A0B" w14:textId="77777777" w:rsidR="003A63EF" w:rsidRDefault="00A42F0A">
            <w:pPr>
              <w:spacing w:after="0"/>
              <w:jc w:val="left"/>
            </w:pPr>
            <w:r>
              <w:t>1460-1463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BDAD6" w14:textId="77777777" w:rsidR="003A63EF" w:rsidRDefault="00A42F0A">
            <w:pPr>
              <w:spacing w:after="0"/>
              <w:jc w:val="left"/>
            </w:pPr>
            <w:r>
              <w:t>Lokale Funktion/Rückruffunktion: is Numeric Class Name.</w:t>
            </w:r>
          </w:p>
        </w:tc>
      </w:tr>
    </w:tbl>
    <w:p w14:paraId="06B96F78" w14:textId="77777777" w:rsidR="003A63EF" w:rsidRDefault="003A63EF">
      <w:pPr>
        <w:spacing w:after="60"/>
      </w:pPr>
    </w:p>
    <w:p w14:paraId="12F5F689" w14:textId="77777777" w:rsidR="003A63EF" w:rsidRDefault="00A42F0A">
      <w:r>
        <w:t>coreg</w:t>
      </w:r>
      <w:r>
        <w:rPr>
          <w:i/>
        </w:rPr>
        <w:t>coronal</w:t>
      </w:r>
      <w:r>
        <w:t>[Originaler Quelltextauszug (Englisch)] 2d.m Simple manual 2D coronal atlas registration launcher. Updated for 2D step-motor / multi-slice data: - No separate source-slice chooser popup is opened by default. - Full source stack is passed to registration</w:t>
      </w:r>
      <w:r>
        <w:rPr>
          <w:i/>
        </w:rPr>
        <w:t>coronal</w:t>
      </w:r>
      <w:r>
        <w:t>[Originaler Quelltextauszug (Englisch)] 2d.m. - Source slice switching happens inside the main 2D registration GUI. - Saves per-source-slice Reg2D transformations. ASCII only MATLAB 2017b compatible</w:t>
      </w:r>
    </w:p>
    <w:p w14:paraId="00FF9222" w14:textId="77777777" w:rsidR="003A63EF" w:rsidRDefault="00A42F0A">
      <w:r>
        <w:rPr>
          <w:b/>
        </w:rPr>
        <w:t>[Originaler Quelltextauszug (Englisch)] Interface:</w:t>
      </w:r>
      <w:r>
        <w:t xml:space="preserve"> </w:t>
      </w:r>
      <w:r>
        <w:rPr>
          <w:rFonts w:ascii="Consolas" w:hAnsi="Consolas"/>
          <w:sz w:val="20"/>
        </w:rPr>
        <w:t>function Reg2D = coreg_coronal_2d(studio, forcedSourceFile)</w:t>
      </w:r>
    </w:p>
    <w:p w14:paraId="6795C3D8" w14:textId="77777777" w:rsidR="003A63EF" w:rsidRDefault="00A42F0A">
      <w:r>
        <w:rPr>
          <w:b/>
        </w:rPr>
        <w:t>[Originaler Quelltextauszug (Englisch)] Referenced by:</w:t>
      </w:r>
      <w:r>
        <w:t xml:space="preserve"> </w:t>
      </w:r>
      <w:r>
        <w:rPr>
          <w:rFonts w:ascii="Consolas" w:hAnsi="Consolas"/>
          <w:sz w:val="20"/>
        </w:rPr>
        <w:t>coreg.m</w:t>
      </w:r>
    </w:p>
    <w:p w14:paraId="778716B9"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lib/preprocessing/deConfUSIon_collapse_time.m</w:t>
      </w:r>
      <w:r>
        <w:t xml:space="preserve">; </w:t>
      </w:r>
      <w:r>
        <w:rPr>
          <w:rFonts w:ascii="Consolas" w:hAnsi="Consolas"/>
          <w:sz w:val="20"/>
        </w:rPr>
        <w:t>registration_coronal_2d.m</w:t>
      </w:r>
    </w:p>
    <w:p w14:paraId="147FBA09" w14:textId="77777777" w:rsidR="003A63EF" w:rsidRDefault="008D5030">
      <w:hyperlink r:id="rId251">
        <w:r w:rsidR="00A42F0A">
          <w:rPr>
            <w:color w:val="007C86"/>
            <w:u w:val="single"/>
          </w:rPr>
          <w:t>[Originaler Quelltextauszug (Englisch)] Open source</w:t>
        </w:r>
      </w:hyperlink>
      <w:r w:rsidR="00A42F0A">
        <w:t xml:space="preserve"> | 1463 physische Dateizeilen; 65 Deklarationen.</w:t>
      </w:r>
    </w:p>
    <w:p w14:paraId="0310A472" w14:textId="77777777" w:rsidR="003A63EF" w:rsidRDefault="00A42F0A">
      <w:pPr>
        <w:pStyle w:val="Heading3"/>
      </w:pPr>
      <w:bookmarkStart w:id="495" w:name="b_section_250"/>
      <w:bookmarkEnd w:id="495"/>
      <w:r>
        <w:rPr>
          <w:b w:val="0"/>
        </w:rPr>
        <w:t>DataIO.m</w:t>
      </w:r>
    </w:p>
    <w:p w14:paraId="30814D3B" w14:textId="77777777" w:rsidR="003A63EF" w:rsidRDefault="00A42F0A">
      <w:pPr>
        <w:pStyle w:val="TableCaption"/>
      </w:pPr>
      <w:bookmarkStart w:id="496" w:name="_Toc244188117"/>
      <w:r>
        <w:t>Tabelle 29. Funktionsübersicht - DataIO.m</w:t>
      </w:r>
      <w:bookmarkStart w:id="497" w:name="b_table_29"/>
      <w:bookmarkEnd w:id="497"/>
      <w:bookmarkEnd w:id="496"/>
    </w:p>
    <w:tbl>
      <w:tblPr>
        <w:tblW w:w="0" w:type="auto"/>
        <w:jc w:val="center"/>
        <w:tblLayout w:type="fixed"/>
        <w:tblLook w:val="04A0" w:firstRow="1" w:lastRow="0" w:firstColumn="1" w:lastColumn="0" w:noHBand="0" w:noVBand="1"/>
      </w:tblPr>
      <w:tblGrid>
        <w:gridCol w:w="3183"/>
        <w:gridCol w:w="1933"/>
        <w:gridCol w:w="4774"/>
      </w:tblGrid>
      <w:tr w:rsidR="003A63EF" w14:paraId="09F4E9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7CA38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9A73B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572A0B" w14:textId="77777777" w:rsidR="003A63EF" w:rsidRDefault="00A42F0A">
            <w:pPr>
              <w:spacing w:after="0"/>
              <w:jc w:val="left"/>
            </w:pPr>
            <w:r>
              <w:rPr>
                <w:b/>
              </w:rPr>
              <w:t>Funktionszweck</w:t>
            </w:r>
          </w:p>
        </w:tc>
      </w:tr>
      <w:tr w:rsidR="003A63EF" w14:paraId="021446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C5CEE" w14:textId="77777777" w:rsidR="003A63EF" w:rsidRDefault="00A42F0A">
            <w:pPr>
              <w:spacing w:after="0"/>
              <w:jc w:val="left"/>
            </w:pPr>
            <w:r>
              <w:rPr>
                <w:rFonts w:ascii="Consolas" w:hAnsi="Consolas"/>
                <w:sz w:val="20"/>
              </w:rPr>
              <w:t>DataIO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5D074" w14:textId="77777777" w:rsidR="003A63EF" w:rsidRDefault="00A42F0A">
            <w:pPr>
              <w:spacing w:after="0"/>
              <w:jc w:val="left"/>
            </w:pPr>
            <w:r>
              <w:t>1-249 / 249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AE29C" w14:textId="77777777" w:rsidR="003A63EF" w:rsidRDefault="00A42F0A">
            <w:pPr>
              <w:spacing w:after="0"/>
              <w:jc w:val="left"/>
            </w:pPr>
            <w:r>
              <w:t>[Originaler Quelltextauszug (Englisch)] Durable analysis saves, plus compatibility with previously queued saves. 'save' and legacy 'enqueue' return only after the final MAT exists. Its staging file stays...</w:t>
            </w:r>
          </w:p>
        </w:tc>
      </w:tr>
      <w:tr w:rsidR="003A63EF" w14:paraId="67E75D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FCECC" w14:textId="77777777" w:rsidR="003A63EF" w:rsidRDefault="00A42F0A">
            <w:pPr>
              <w:spacing w:after="0"/>
              <w:jc w:val="left"/>
            </w:pPr>
            <w:r>
              <w:rPr>
                <w:rFonts w:ascii="Consolas" w:hAnsi="Consolas"/>
                <w:sz w:val="20"/>
              </w:rPr>
              <w:lastRenderedPageBreak/>
              <w:t>preparePayload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D56A2" w14:textId="77777777" w:rsidR="003A63EF" w:rsidRDefault="00A42F0A">
            <w:pPr>
              <w:spacing w:after="0"/>
              <w:jc w:val="left"/>
            </w:pPr>
            <w:r>
              <w:t>250-271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14C42" w14:textId="77777777" w:rsidR="003A63EF" w:rsidRDefault="00A42F0A">
            <w:pPr>
              <w:spacing w:after="0"/>
              <w:jc w:val="left"/>
            </w:pPr>
            <w:r>
              <w:t>[Originaler Quelltextauszug (Englisch)] Save consistent labels with the result, not a cached label from its parent.</w:t>
            </w:r>
          </w:p>
        </w:tc>
      </w:tr>
      <w:tr w:rsidR="003A63EF" w14:paraId="23444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5D1BF" w14:textId="77777777" w:rsidR="003A63EF" w:rsidRDefault="00A42F0A">
            <w:pPr>
              <w:spacing w:after="0"/>
              <w:jc w:val="left"/>
            </w:pPr>
            <w:r>
              <w:rPr>
                <w:rFonts w:ascii="Consolas" w:hAnsi="Consolas"/>
                <w:sz w:val="20"/>
              </w:rPr>
              <w:t>refreshQueue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C4B2E" w14:textId="77777777" w:rsidR="003A63EF" w:rsidRDefault="00A42F0A">
            <w:pPr>
              <w:spacing w:after="0"/>
              <w:jc w:val="left"/>
            </w:pPr>
            <w:r>
              <w:t>272-275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CDF6E" w14:textId="77777777" w:rsidR="003A63EF" w:rsidRDefault="00A42F0A">
            <w:pPr>
              <w:spacing w:after="0"/>
              <w:jc w:val="left"/>
            </w:pPr>
            <w:r>
              <w:t>Lokale Funktion/Rückruffunktion: refresh Queue.</w:t>
            </w:r>
          </w:p>
        </w:tc>
      </w:tr>
      <w:tr w:rsidR="003A63EF" w14:paraId="0E372C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9718A" w14:textId="77777777" w:rsidR="003A63EF" w:rsidRDefault="00A42F0A">
            <w:pPr>
              <w:spacing w:after="0"/>
              <w:jc w:val="left"/>
            </w:pPr>
            <w:r>
              <w:rPr>
                <w:rFonts w:ascii="Consolas" w:hAnsi="Consolas"/>
                <w:sz w:val="20"/>
              </w:rPr>
              <w:t>finishQueue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4565D7" w14:textId="77777777" w:rsidR="003A63EF" w:rsidRDefault="00A42F0A">
            <w:pPr>
              <w:spacing w:after="0"/>
              <w:jc w:val="left"/>
            </w:pPr>
            <w:r>
              <w:t>276-284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0D77A" w14:textId="77777777" w:rsidR="003A63EF" w:rsidRDefault="00A42F0A">
            <w:pPr>
              <w:spacing w:after="0"/>
              <w:jc w:val="left"/>
            </w:pPr>
            <w:r>
              <w:t>Lokale Funktion/Rückruffunktion: finish Queue.</w:t>
            </w:r>
          </w:p>
        </w:tc>
      </w:tr>
      <w:tr w:rsidR="003A63EF" w14:paraId="2CAD7A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87CCB" w14:textId="77777777" w:rsidR="003A63EF" w:rsidRDefault="00A42F0A">
            <w:pPr>
              <w:spacing w:after="0"/>
              <w:jc w:val="left"/>
            </w:pPr>
            <w:r>
              <w:rPr>
                <w:rFonts w:ascii="Consolas" w:hAnsi="Consolas"/>
                <w:sz w:val="20"/>
              </w:rPr>
              <w:t>updateSaveStatus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85BC6" w14:textId="77777777" w:rsidR="003A63EF" w:rsidRDefault="00A42F0A">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5A7A7" w14:textId="77777777" w:rsidR="003A63EF" w:rsidRDefault="00A42F0A">
            <w:pPr>
              <w:spacing w:after="0"/>
              <w:jc w:val="left"/>
            </w:pPr>
            <w:r>
              <w:t>Lokale Funktion/Rückruffunktion: update Save Status.</w:t>
            </w:r>
          </w:p>
        </w:tc>
      </w:tr>
      <w:tr w:rsidR="003A63EF" w14:paraId="7B0737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70900" w14:textId="77777777" w:rsidR="003A63EF" w:rsidRDefault="00A42F0A">
            <w:pPr>
              <w:spacing w:after="0"/>
              <w:jc w:val="left"/>
            </w:pPr>
            <w:r>
              <w:rPr>
                <w:rFonts w:ascii="Consolas" w:hAnsi="Consolas"/>
                <w:sz w:val="20"/>
              </w:rPr>
              <w:t>writeRecoveryRecord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0FE8C" w14:textId="77777777" w:rsidR="003A63EF" w:rsidRDefault="00A42F0A">
            <w:pPr>
              <w:spacing w:after="0"/>
              <w:jc w:val="left"/>
            </w:pPr>
            <w:r>
              <w:t>296-306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20783" w14:textId="77777777" w:rsidR="003A63EF" w:rsidRDefault="00A42F0A">
            <w:pPr>
              <w:spacing w:after="0"/>
              <w:jc w:val="left"/>
            </w:pPr>
            <w:r>
              <w:t>[Originaler Quelltextauszug (Englisch)] Publish the small record atomically; a half-written JSON is not a commit.</w:t>
            </w:r>
          </w:p>
        </w:tc>
      </w:tr>
      <w:tr w:rsidR="003A63EF" w14:paraId="3E504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4C68E" w14:textId="77777777" w:rsidR="003A63EF" w:rsidRDefault="00A42F0A">
            <w:pPr>
              <w:spacing w:after="0"/>
              <w:jc w:val="left"/>
            </w:pPr>
            <w:r>
              <w:rPr>
                <w:rFonts w:ascii="Consolas" w:hAnsi="Consolas"/>
                <w:sz w:val="20"/>
              </w:rPr>
              <w:t>publishCompleteStage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22500" w14:textId="77777777" w:rsidR="003A63EF" w:rsidRDefault="00A42F0A">
            <w:pPr>
              <w:spacing w:after="0"/>
              <w:jc w:val="left"/>
            </w:pPr>
            <w:r>
              <w:t>307-355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27507" w14:textId="77777777" w:rsidR="003A63EF" w:rsidRDefault="00A42F0A">
            <w:pPr>
              <w:spacing w:after="0"/>
              <w:jc w:val="left"/>
            </w:pPr>
            <w:r>
              <w:t>[Originaler Quelltextauszug (Englisch)] Recovery never loads the movie into memory and never overwrites a result.</w:t>
            </w:r>
          </w:p>
        </w:tc>
      </w:tr>
      <w:tr w:rsidR="003A63EF" w14:paraId="1EB9F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BAADE" w14:textId="77777777" w:rsidR="003A63EF" w:rsidRDefault="00A42F0A">
            <w:pPr>
              <w:spacing w:after="0"/>
              <w:jc w:val="left"/>
            </w:pPr>
            <w:r>
              <w:rPr>
                <w:rFonts w:ascii="Consolas" w:hAnsi="Consolas"/>
                <w:sz w:val="20"/>
              </w:rPr>
              <w:t>verifyCompleteFile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6DFBD" w14:textId="77777777" w:rsidR="003A63EF" w:rsidRDefault="00A42F0A">
            <w:pPr>
              <w:spacing w:after="0"/>
              <w:jc w:val="left"/>
            </w:pPr>
            <w:r>
              <w:t>356-377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22E5F" w14:textId="77777777" w:rsidR="003A63EF" w:rsidRDefault="00A42F0A">
            <w:pPr>
              <w:spacing w:after="0"/>
              <w:jc w:val="left"/>
            </w:pPr>
            <w:r>
              <w:t>Lokale Funktion/Rückruffunktion: verify Complete File.</w:t>
            </w:r>
          </w:p>
        </w:tc>
      </w:tr>
      <w:tr w:rsidR="003A63EF" w14:paraId="389253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D2416" w14:textId="77777777" w:rsidR="003A63EF" w:rsidRDefault="00A42F0A">
            <w:pPr>
              <w:spacing w:after="0"/>
              <w:jc w:val="left"/>
            </w:pPr>
            <w:r>
              <w:rPr>
                <w:rFonts w:ascii="Consolas" w:hAnsi="Consolas"/>
                <w:sz w:val="20"/>
              </w:rPr>
              <w:t>removeRecoveryRecord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E55EE" w14:textId="77777777" w:rsidR="003A63EF" w:rsidRDefault="00A42F0A">
            <w:pPr>
              <w:spacing w:after="0"/>
              <w:jc w:val="left"/>
            </w:pPr>
            <w:r>
              <w:t>378-384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3618E" w14:textId="77777777" w:rsidR="003A63EF" w:rsidRDefault="00A42F0A">
            <w:pPr>
              <w:spacing w:after="0"/>
              <w:jc w:val="left"/>
            </w:pPr>
            <w:r>
              <w:t>Lokale Funktion/Rückruffunktion: remove Recovery Record.</w:t>
            </w:r>
          </w:p>
        </w:tc>
      </w:tr>
      <w:tr w:rsidR="003A63EF" w14:paraId="071237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8B40CC" w14:textId="77777777" w:rsidR="003A63EF" w:rsidRDefault="00A42F0A">
            <w:pPr>
              <w:spacing w:after="0"/>
              <w:jc w:val="left"/>
            </w:pPr>
            <w:r>
              <w:rPr>
                <w:rFonts w:ascii="Consolas" w:hAnsi="Consolas"/>
                <w:sz w:val="20"/>
              </w:rPr>
              <w:t>publishWithoutOverwrite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1B3F7" w14:textId="77777777" w:rsidR="003A63EF" w:rsidRDefault="00A42F0A">
            <w:pPr>
              <w:spacing w:after="0"/>
              <w:jc w:val="left"/>
            </w:pPr>
            <w:r>
              <w:t>385-389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1ED1C" w14:textId="77777777" w:rsidR="003A63EF" w:rsidRDefault="00A42F0A">
            <w:pPr>
              <w:spacing w:after="0"/>
              <w:jc w:val="left"/>
            </w:pPr>
            <w:r>
              <w:t>[Originaler Quelltextauszug (Englisch)] No REPLACE_EXISTING: a destination created during copying is also safe.</w:t>
            </w:r>
          </w:p>
        </w:tc>
      </w:tr>
    </w:tbl>
    <w:p w14:paraId="60F9F50A" w14:textId="77777777" w:rsidR="003A63EF" w:rsidRDefault="003A63EF">
      <w:pPr>
        <w:spacing w:after="60"/>
      </w:pPr>
    </w:p>
    <w:p w14:paraId="703A7991" w14:textId="77777777" w:rsidR="003A63EF" w:rsidRDefault="00A42F0A">
      <w:r>
        <w:t>[Originaler Quelltextauszug (Englisch)] Durable save and recovery dispatcher. Publishes only verified complete MAT files; retains incomplete stages/results for explicit recovery.</w:t>
      </w:r>
    </w:p>
    <w:p w14:paraId="0E568FF6" w14:textId="77777777" w:rsidR="003A63EF" w:rsidRDefault="00A42F0A">
      <w:r>
        <w:rPr>
          <w:b/>
        </w:rPr>
        <w:t>[Originaler Quelltextauszug (Englisch)] Interface:</w:t>
      </w:r>
      <w:r>
        <w:t xml:space="preserve"> </w:t>
      </w:r>
      <w:r>
        <w:rPr>
          <w:rFonts w:ascii="Consolas" w:hAnsi="Consolas"/>
          <w:sz w:val="20"/>
        </w:rPr>
        <w:t>function varargout=DataIO(action,varargin)</w:t>
      </w:r>
    </w:p>
    <w:p w14:paraId="29DD9394" w14:textId="77777777" w:rsidR="003A63EF" w:rsidRDefault="00A42F0A">
      <w:r>
        <w:rPr>
          <w:b/>
        </w:rPr>
        <w:t>[Originaler Quelltextauszug (Englisch)] Referenced by:</w:t>
      </w:r>
      <w:r>
        <w:t xml:space="preserve"> </w:t>
      </w:r>
      <w:r>
        <w:rPr>
          <w:rFonts w:ascii="Consolas" w:hAnsi="Consolas"/>
          <w:sz w:val="20"/>
        </w:rPr>
        <w:t>deConfUSIon_ui.m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lib/io/deConfUSIon_finish_saves.m</w:t>
      </w:r>
      <w:r>
        <w:t>; 3 weitere im Codeverzeichnis</w:t>
      </w:r>
    </w:p>
    <w:p w14:paraId="34736BFC" w14:textId="77777777" w:rsidR="003A63EF" w:rsidRDefault="00A42F0A">
      <w:r>
        <w:rPr>
          <w:b/>
        </w:rPr>
        <w:lastRenderedPageBreak/>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lib/io/deConfUSIon_finish_saves.m</w:t>
      </w:r>
      <w:r>
        <w:t xml:space="preserve">; </w:t>
      </w:r>
      <w:r>
        <w:rPr>
          <w:rFonts w:ascii="Consolas" w:hAnsi="Consolas"/>
          <w:sz w:val="20"/>
        </w:rPr>
        <w:t>lib/io/fusiWriteAnalysisMAT.m</w:t>
      </w:r>
      <w:r>
        <w:t>; 1 weitere im Codeverzeichnis</w:t>
      </w:r>
    </w:p>
    <w:p w14:paraId="4B026682" w14:textId="77777777" w:rsidR="003A63EF" w:rsidRDefault="008D5030">
      <w:hyperlink r:id="rId252">
        <w:r w:rsidR="00A42F0A">
          <w:rPr>
            <w:color w:val="007C86"/>
            <w:u w:val="single"/>
          </w:rPr>
          <w:t>[Originaler Quelltextauszug (Englisch)] Open source</w:t>
        </w:r>
      </w:hyperlink>
      <w:r w:rsidR="00A42F0A">
        <w:t xml:space="preserve"> | 389 physische Dateizeilen; 10 Deklarationen.</w:t>
      </w:r>
    </w:p>
    <w:p w14:paraId="36235967" w14:textId="77777777" w:rsidR="003A63EF" w:rsidRDefault="00A42F0A">
      <w:pPr>
        <w:pStyle w:val="Heading3"/>
      </w:pPr>
      <w:bookmarkStart w:id="498" w:name="b_section_251"/>
      <w:bookmarkEnd w:id="498"/>
      <w:r>
        <w:rPr>
          <w:b w:val="0"/>
        </w:rPr>
        <w:t>datasetDropdownCallback.m</w:t>
      </w:r>
    </w:p>
    <w:p w14:paraId="05298589" w14:textId="77777777" w:rsidR="003A63EF" w:rsidRDefault="00A42F0A">
      <w:pPr>
        <w:pStyle w:val="TableCaption"/>
      </w:pPr>
      <w:bookmarkStart w:id="499" w:name="_Toc244188118"/>
      <w:r>
        <w:t>Tabelle 30. Funktionsübersicht - datasetDropdownCallback.m</w:t>
      </w:r>
      <w:bookmarkStart w:id="500" w:name="b_table_30"/>
      <w:bookmarkEnd w:id="500"/>
      <w:bookmarkEnd w:id="499"/>
    </w:p>
    <w:tbl>
      <w:tblPr>
        <w:tblW w:w="0" w:type="auto"/>
        <w:jc w:val="center"/>
        <w:tblLayout w:type="fixed"/>
        <w:tblLook w:val="04A0" w:firstRow="1" w:lastRow="0" w:firstColumn="1" w:lastColumn="0" w:noHBand="0" w:noVBand="1"/>
      </w:tblPr>
      <w:tblGrid>
        <w:gridCol w:w="3183"/>
        <w:gridCol w:w="1933"/>
        <w:gridCol w:w="4774"/>
      </w:tblGrid>
      <w:tr w:rsidR="003A63EF" w14:paraId="23E570D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F4865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D208C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A77FFA" w14:textId="77777777" w:rsidR="003A63EF" w:rsidRDefault="00A42F0A">
            <w:pPr>
              <w:spacing w:after="0"/>
              <w:jc w:val="left"/>
            </w:pPr>
            <w:r>
              <w:rPr>
                <w:b/>
              </w:rPr>
              <w:t>Funktionszweck</w:t>
            </w:r>
          </w:p>
        </w:tc>
      </w:tr>
      <w:tr w:rsidR="003A63EF" w14:paraId="65F0C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5B0FB" w14:textId="77777777" w:rsidR="003A63EF" w:rsidRDefault="00A42F0A">
            <w:pPr>
              <w:spacing w:after="0"/>
              <w:jc w:val="left"/>
            </w:pPr>
            <w:r>
              <w:rPr>
                <w:rFonts w:ascii="Consolas" w:hAnsi="Consolas"/>
                <w:sz w:val="20"/>
              </w:rPr>
              <w:t>datasetDropdownCallback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369B9"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B9E33" w14:textId="77777777" w:rsidR="003A63EF" w:rsidRDefault="00A42F0A">
            <w:pPr>
              <w:spacing w:after="0"/>
              <w:jc w:val="left"/>
            </w:pPr>
            <w:r>
              <w:t>Einstiegsfunktion; siehe Dateizweck.</w:t>
            </w:r>
          </w:p>
        </w:tc>
      </w:tr>
      <w:tr w:rsidR="003A63EF" w14:paraId="29E5FD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83604" w14:textId="77777777" w:rsidR="003A63EF" w:rsidRDefault="00A42F0A">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D1DE2" w14:textId="77777777" w:rsidR="003A63EF" w:rsidRDefault="00A42F0A">
            <w:pPr>
              <w:spacing w:after="0"/>
              <w:jc w:val="left"/>
            </w:pPr>
            <w:r>
              <w:t>17-27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A02631" w14:textId="77777777" w:rsidR="003A63EF" w:rsidRDefault="00A42F0A">
            <w:pPr>
              <w:spacing w:after="0"/>
              <w:jc w:val="left"/>
            </w:pPr>
            <w:r>
              <w:t>Lokale Funktion/Rückruffunktion: local Get Name.</w:t>
            </w:r>
          </w:p>
        </w:tc>
      </w:tr>
      <w:tr w:rsidR="003A63EF" w14:paraId="3E9EA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6CC20" w14:textId="77777777" w:rsidR="003A63EF" w:rsidRDefault="00A42F0A">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1EFEC" w14:textId="77777777" w:rsidR="003A63EF" w:rsidRDefault="00A42F0A">
            <w:pPr>
              <w:spacing w:after="0"/>
              <w:jc w:val="left"/>
            </w:pPr>
            <w:r>
              <w:t>28-33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DF3CB" w14:textId="77777777" w:rsidR="003A63EF" w:rsidRDefault="00A42F0A">
            <w:pPr>
              <w:spacing w:after="0"/>
              <w:jc w:val="left"/>
            </w:pPr>
            <w:r>
              <w:t>Lokale Funktion/Rückruffunktion: local Short.</w:t>
            </w:r>
          </w:p>
        </w:tc>
      </w:tr>
    </w:tbl>
    <w:p w14:paraId="66C8A287" w14:textId="77777777" w:rsidR="003A63EF" w:rsidRDefault="003A63EF">
      <w:pPr>
        <w:spacing w:after="60"/>
      </w:pPr>
    </w:p>
    <w:p w14:paraId="3A100AD5" w14:textId="77777777" w:rsidR="003A63EF" w:rsidRDefault="00A42F0A">
      <w:r>
        <w:t>[Originaler Quelltextauszug (Englisch)] Internal public entry points, major guis and compatibility dispatchers. See its interface and callers for its specific workflow role.</w:t>
      </w:r>
    </w:p>
    <w:p w14:paraId="147C558A" w14:textId="77777777" w:rsidR="003A63EF" w:rsidRDefault="00A42F0A">
      <w:r>
        <w:rPr>
          <w:b/>
        </w:rPr>
        <w:t>[Originaler Quelltextauszug (Englisch)] Interface:</w:t>
      </w:r>
      <w:r>
        <w:t xml:space="preserve"> </w:t>
      </w:r>
      <w:r>
        <w:rPr>
          <w:rFonts w:ascii="Consolas" w:hAnsi="Consolas"/>
          <w:sz w:val="20"/>
        </w:rPr>
        <w:t>function datasetDropdownCallback(src,~)</w:t>
      </w:r>
    </w:p>
    <w:p w14:paraId="00EA3F8A" w14:textId="77777777" w:rsidR="003A63EF" w:rsidRDefault="00A42F0A">
      <w:r>
        <w:rPr>
          <w:b/>
        </w:rPr>
        <w:t>[Originaler Quelltextauszug (Englisch)] Referenced by:</w:t>
      </w:r>
      <w:r>
        <w:t xml:space="preserve"> </w:t>
      </w:r>
      <w:r>
        <w:rPr>
          <w:rFonts w:ascii="Consolas" w:hAnsi="Consolas"/>
          <w:sz w:val="20"/>
        </w:rPr>
        <w:t>fusi_studio_GUI.m</w:t>
      </w:r>
    </w:p>
    <w:p w14:paraId="359451A6" w14:textId="77777777" w:rsidR="003A63EF" w:rsidRDefault="00A42F0A">
      <w:r>
        <w:rPr>
          <w:b/>
        </w:rPr>
        <w:t>[Originaler Quelltextauszug (Englisch)] Uses:</w:t>
      </w:r>
      <w:r>
        <w:t xml:space="preserve"> Keine statischen Verweise erfasst; dynamische Aufrufe prüfen.</w:t>
      </w:r>
    </w:p>
    <w:p w14:paraId="160D0FD8" w14:textId="77777777" w:rsidR="003A63EF" w:rsidRDefault="008D5030">
      <w:hyperlink r:id="rId253">
        <w:r w:rsidR="00A42F0A">
          <w:rPr>
            <w:color w:val="007C86"/>
            <w:u w:val="single"/>
          </w:rPr>
          <w:t>[Originaler Quelltextauszug (Englisch)] Open source</w:t>
        </w:r>
      </w:hyperlink>
      <w:r w:rsidR="00A42F0A">
        <w:t xml:space="preserve"> | 33 physische Dateizeilen; 3 Deklarationen.</w:t>
      </w:r>
    </w:p>
    <w:p w14:paraId="0E259BCD" w14:textId="77777777" w:rsidR="003A63EF" w:rsidRDefault="00A42F0A">
      <w:pPr>
        <w:pStyle w:val="Heading3"/>
      </w:pPr>
      <w:bookmarkStart w:id="501" w:name="b_section_252"/>
      <w:bookmarkEnd w:id="501"/>
      <w:r>
        <w:rPr>
          <w:b w:val="0"/>
        </w:rPr>
        <w:t>deConfUSIon.m</w:t>
      </w:r>
    </w:p>
    <w:p w14:paraId="53D6C224" w14:textId="77777777" w:rsidR="003A63EF" w:rsidRDefault="00A42F0A">
      <w:pPr>
        <w:pStyle w:val="TableCaption"/>
      </w:pPr>
      <w:bookmarkStart w:id="502" w:name="_Toc244188119"/>
      <w:r>
        <w:t>Tabelle 31. Funktionsübersicht - deConfUSIon.m</w:t>
      </w:r>
      <w:bookmarkStart w:id="503" w:name="b_table_31"/>
      <w:bookmarkEnd w:id="503"/>
      <w:bookmarkEnd w:id="502"/>
    </w:p>
    <w:tbl>
      <w:tblPr>
        <w:tblW w:w="0" w:type="auto"/>
        <w:jc w:val="center"/>
        <w:tblLayout w:type="fixed"/>
        <w:tblLook w:val="04A0" w:firstRow="1" w:lastRow="0" w:firstColumn="1" w:lastColumn="0" w:noHBand="0" w:noVBand="1"/>
      </w:tblPr>
      <w:tblGrid>
        <w:gridCol w:w="3183"/>
        <w:gridCol w:w="1933"/>
        <w:gridCol w:w="4774"/>
      </w:tblGrid>
      <w:tr w:rsidR="003A63EF" w14:paraId="140E57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E2C18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27722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53CDE2" w14:textId="77777777" w:rsidR="003A63EF" w:rsidRDefault="00A42F0A">
            <w:pPr>
              <w:spacing w:after="0"/>
              <w:jc w:val="left"/>
            </w:pPr>
            <w:r>
              <w:rPr>
                <w:b/>
              </w:rPr>
              <w:t>Funktionszweck</w:t>
            </w:r>
          </w:p>
        </w:tc>
      </w:tr>
      <w:tr w:rsidR="003A63EF" w14:paraId="2C8ACE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AFCE2" w14:textId="77777777" w:rsidR="003A63EF" w:rsidRDefault="00A42F0A">
            <w:pPr>
              <w:spacing w:after="0"/>
              <w:jc w:val="left"/>
            </w:pPr>
            <w:r>
              <w:rPr>
                <w:rFonts w:ascii="Consolas" w:hAnsi="Consolas"/>
                <w:sz w:val="20"/>
              </w:rPr>
              <w:lastRenderedPageBreak/>
              <w:t>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41902" w14:textId="77777777" w:rsidR="003A63EF" w:rsidRDefault="00A42F0A">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03054" w14:textId="77777777" w:rsidR="003A63EF" w:rsidRDefault="00A42F0A">
            <w:pPr>
              <w:spacing w:after="0"/>
              <w:jc w:val="left"/>
            </w:pPr>
            <w:r>
              <w:t>[Originaler Quelltextauszug (Englisch)] deConfUSIon - main launcher for deConfUSIon / fUSI Studio. This directly calls run</w:t>
            </w:r>
            <w:r>
              <w:rPr>
                <w:i/>
              </w:rPr>
              <w:t>fusi</w:t>
            </w:r>
            <w:r>
              <w:t>[Originaler Quelltextauszug (Englisch)] studio because the split GUI runtime still depends on fusi</w:t>
            </w:r>
            <w:r>
              <w:rPr>
                <w:i/>
              </w:rPr>
              <w:t>studio</w:t>
            </w:r>
            <w:r>
              <w:t>[Originaler Quelltextauszug (Englisch)] GUI.m +...</w:t>
            </w:r>
          </w:p>
        </w:tc>
      </w:tr>
    </w:tbl>
    <w:p w14:paraId="642A531F" w14:textId="77777777" w:rsidR="003A63EF" w:rsidRDefault="003A63EF">
      <w:pPr>
        <w:spacing w:after="60"/>
      </w:pPr>
    </w:p>
    <w:p w14:paraId="46C3AF04" w14:textId="77777777" w:rsidR="003A63EF" w:rsidRDefault="00A42F0A">
      <w:r>
        <w:t>[Originaler Quelltextauszug (Englisch)] Public launcher. Starts the configured toolbox entry point; use it instead of calling an assembled temporary runtime.</w:t>
      </w:r>
    </w:p>
    <w:p w14:paraId="5C1E15BA" w14:textId="77777777" w:rsidR="003A63EF" w:rsidRDefault="00A42F0A">
      <w:r>
        <w:rPr>
          <w:b/>
        </w:rPr>
        <w:t>[Originaler Quelltextauszug (Englisch)] Interface:</w:t>
      </w:r>
      <w:r>
        <w:t xml:space="preserve"> </w:t>
      </w:r>
      <w:r>
        <w:rPr>
          <w:rFonts w:ascii="Consolas" w:hAnsi="Consolas"/>
          <w:sz w:val="20"/>
        </w:rPr>
        <w:t>function deConfUSIon()</w:t>
      </w:r>
    </w:p>
    <w:p w14:paraId="09346248" w14:textId="77777777" w:rsidR="003A63EF" w:rsidRDefault="00A42F0A">
      <w:r>
        <w:rPr>
          <w:b/>
        </w:rPr>
        <w:t>[Originaler Quelltextauszug (Englisch)] Referenced by:</w:t>
      </w:r>
      <w:r>
        <w:t xml:space="preserve"> Keine statischen Verweise erfasst; dynamische Aufrufe prüfen.</w:t>
      </w:r>
    </w:p>
    <w:p w14:paraId="39AB123D" w14:textId="77777777" w:rsidR="003A63EF" w:rsidRDefault="00A42F0A">
      <w:r>
        <w:rPr>
          <w:b/>
        </w:rPr>
        <w:t>[Originaler Quelltextauszug (Englisch)] Uses:</w:t>
      </w:r>
      <w:r>
        <w:t xml:space="preserve"> </w:t>
      </w:r>
      <w:r>
        <w:rPr>
          <w:rFonts w:ascii="Consolas" w:hAnsi="Consolas"/>
          <w:sz w:val="20"/>
        </w:rPr>
        <w:t>deConfUSIon_setup.m</w:t>
      </w:r>
    </w:p>
    <w:p w14:paraId="72E77CD5" w14:textId="77777777" w:rsidR="003A63EF" w:rsidRDefault="008D5030">
      <w:hyperlink r:id="rId254">
        <w:r w:rsidR="00A42F0A">
          <w:rPr>
            <w:color w:val="007C86"/>
            <w:u w:val="single"/>
          </w:rPr>
          <w:t>[Originaler Quelltextauszug (Englisch)] Open source</w:t>
        </w:r>
      </w:hyperlink>
      <w:r w:rsidR="00A42F0A">
        <w:t xml:space="preserve"> | 22 physische Dateizeilen; 1 Deklarationen.</w:t>
      </w:r>
    </w:p>
    <w:p w14:paraId="35ACECF1" w14:textId="77777777" w:rsidR="003A63EF" w:rsidRDefault="00A42F0A">
      <w:pPr>
        <w:pStyle w:val="Heading3"/>
      </w:pPr>
      <w:bookmarkStart w:id="504" w:name="b_section_254"/>
      <w:bookmarkEnd w:id="504"/>
      <w:r>
        <w:rPr>
          <w:b w:val="0"/>
        </w:rPr>
        <w:t>deConfUSIon_root.m</w:t>
      </w:r>
    </w:p>
    <w:p w14:paraId="460AB33D" w14:textId="77777777" w:rsidR="003A63EF" w:rsidRDefault="00A42F0A">
      <w:pPr>
        <w:pStyle w:val="TableCaption"/>
      </w:pPr>
      <w:bookmarkStart w:id="505" w:name="_Toc244188120"/>
      <w:r>
        <w:t>Tabelle 33. Funktionsübersicht - deConfUSIon_root.m</w:t>
      </w:r>
      <w:bookmarkStart w:id="506" w:name="b_table_33"/>
      <w:bookmarkEnd w:id="506"/>
      <w:bookmarkEnd w:id="505"/>
    </w:p>
    <w:tbl>
      <w:tblPr>
        <w:tblW w:w="0" w:type="auto"/>
        <w:jc w:val="center"/>
        <w:tblLayout w:type="fixed"/>
        <w:tblLook w:val="04A0" w:firstRow="1" w:lastRow="0" w:firstColumn="1" w:lastColumn="0" w:noHBand="0" w:noVBand="1"/>
      </w:tblPr>
      <w:tblGrid>
        <w:gridCol w:w="3183"/>
        <w:gridCol w:w="1933"/>
        <w:gridCol w:w="4774"/>
      </w:tblGrid>
      <w:tr w:rsidR="003A63EF" w14:paraId="0E7C50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8B154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BB669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5C3C27" w14:textId="77777777" w:rsidR="003A63EF" w:rsidRDefault="00A42F0A">
            <w:pPr>
              <w:spacing w:after="0"/>
              <w:jc w:val="left"/>
            </w:pPr>
            <w:r>
              <w:rPr>
                <w:b/>
              </w:rPr>
              <w:t>Funktionszweck</w:t>
            </w:r>
          </w:p>
        </w:tc>
      </w:tr>
      <w:tr w:rsidR="003A63EF" w14:paraId="4B2C2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CF2C5" w14:textId="77777777" w:rsidR="003A63EF" w:rsidRDefault="00A42F0A">
            <w:pPr>
              <w:spacing w:after="0"/>
              <w:jc w:val="left"/>
            </w:pPr>
            <w:r>
              <w:rPr>
                <w:rFonts w:ascii="Consolas" w:hAnsi="Consolas"/>
                <w:sz w:val="20"/>
              </w:rPr>
              <w:t>deConfUSIon_root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A4CB4" w14:textId="77777777" w:rsidR="003A63EF" w:rsidRDefault="00A42F0A">
            <w:pPr>
              <w:spacing w:after="0"/>
              <w:jc w:val="left"/>
            </w:pPr>
            <w:r>
              <w:t>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D66C4" w14:textId="77777777" w:rsidR="003A63EF" w:rsidRDefault="00A42F0A">
            <w:pPr>
              <w:spacing w:after="0"/>
              <w:jc w:val="left"/>
            </w:pPr>
            <w:r>
              <w:t>[Originaler Quelltextauszug (Englisch)] Resource paths stay anchored here when implementation helpers move folders.</w:t>
            </w:r>
          </w:p>
        </w:tc>
      </w:tr>
    </w:tbl>
    <w:p w14:paraId="786FB38D" w14:textId="77777777" w:rsidR="003A63EF" w:rsidRDefault="003A63EF">
      <w:pPr>
        <w:spacing w:after="60"/>
      </w:pPr>
    </w:p>
    <w:p w14:paraId="704818D6" w14:textId="77777777" w:rsidR="003A63EF" w:rsidRDefault="00A42F0A">
      <w:r>
        <w:t>[Originaler Quelltextauszug (Englisch)] Resource paths stay anchored here when implementation helpers move folders.</w:t>
      </w:r>
    </w:p>
    <w:p w14:paraId="18EDCA3F" w14:textId="77777777" w:rsidR="003A63EF" w:rsidRDefault="00A42F0A">
      <w:r>
        <w:rPr>
          <w:b/>
        </w:rPr>
        <w:t>[Originaler Quelltextauszug (Englisch)] Interface:</w:t>
      </w:r>
      <w:r>
        <w:t xml:space="preserve"> </w:t>
      </w:r>
      <w:r>
        <w:rPr>
          <w:rFonts w:ascii="Consolas" w:hAnsi="Consolas"/>
          <w:sz w:val="20"/>
        </w:rPr>
        <w:t>function root=deConfUSIon_root()</w:t>
      </w:r>
    </w:p>
    <w:p w14:paraId="75749A24" w14:textId="77777777" w:rsidR="003A63EF" w:rsidRDefault="00A42F0A">
      <w:r>
        <w:rPr>
          <w:b/>
        </w:rPr>
        <w:t>[Originaler Quelltextauszug (Englisch)] Referenced by:</w:t>
      </w:r>
      <w:r>
        <w:t xml:space="preserve"> </w:t>
      </w:r>
      <w:r>
        <w:rPr>
          <w:rFonts w:ascii="Consolas" w:hAnsi="Consolas"/>
          <w:sz w:val="20"/>
        </w:rPr>
        <w:t>deConfUSIon_setup.m</w:t>
      </w:r>
      <w:r>
        <w:t xml:space="preserve">; </w:t>
      </w:r>
      <w:r>
        <w:rPr>
          <w:rFonts w:ascii="Consolas" w:hAnsi="Consolas"/>
          <w:sz w:val="20"/>
        </w:rPr>
        <w:t>lib/atlas/deConfUSIon_apply_rgb2acr.m</w:t>
      </w:r>
      <w:r>
        <w:t xml:space="preserve">; </w:t>
      </w:r>
      <w:r>
        <w:rPr>
          <w:rFonts w:ascii="Consolas" w:hAnsi="Consolas"/>
          <w:sz w:val="20"/>
        </w:rPr>
        <w:t>lib/atlas/deConfUSIon_prepare_atlas.m</w:t>
      </w:r>
      <w:r>
        <w:t xml:space="preserve">; </w:t>
      </w:r>
      <w:r>
        <w:rPr>
          <w:rFonts w:ascii="Consolas" w:hAnsi="Consolas"/>
          <w:sz w:val="20"/>
        </w:rPr>
        <w:t>lib/atlas/fusiAtlasRegroupUnderlay3D.m</w:t>
      </w:r>
      <w:r>
        <w:t>; 6 weitere im Codeverzeichnis</w:t>
      </w:r>
    </w:p>
    <w:p w14:paraId="154A4D51" w14:textId="77777777" w:rsidR="003A63EF" w:rsidRDefault="00A42F0A">
      <w:r>
        <w:rPr>
          <w:b/>
        </w:rPr>
        <w:lastRenderedPageBreak/>
        <w:t>[Originaler Quelltextauszug (Englisch)] Uses:</w:t>
      </w:r>
      <w:r>
        <w:t xml:space="preserve"> Keine statischen Verweise erfasst; dynamische Aufrufe prüfen.</w:t>
      </w:r>
    </w:p>
    <w:p w14:paraId="5E84E82D" w14:textId="77777777" w:rsidR="003A63EF" w:rsidRDefault="008D5030">
      <w:hyperlink r:id="rId255">
        <w:r w:rsidR="00A42F0A">
          <w:rPr>
            <w:color w:val="007C86"/>
            <w:u w:val="single"/>
          </w:rPr>
          <w:t>[Originaler Quelltextauszug (Englisch)] Open source</w:t>
        </w:r>
      </w:hyperlink>
      <w:r w:rsidR="00A42F0A">
        <w:t xml:space="preserve"> | 4 physische Dateizeilen; 1 Deklarationen.</w:t>
      </w:r>
    </w:p>
    <w:p w14:paraId="2BCBF8B1" w14:textId="77777777" w:rsidR="003A63EF" w:rsidRDefault="00A42F0A">
      <w:pPr>
        <w:pStyle w:val="Heading3"/>
      </w:pPr>
      <w:bookmarkStart w:id="507" w:name="b_section_255"/>
      <w:bookmarkEnd w:id="507"/>
      <w:r>
        <w:rPr>
          <w:b w:val="0"/>
        </w:rPr>
        <w:t>deConfUSIon_setup.m</w:t>
      </w:r>
    </w:p>
    <w:p w14:paraId="4B1058D2" w14:textId="77777777" w:rsidR="003A63EF" w:rsidRDefault="00A42F0A">
      <w:pPr>
        <w:pStyle w:val="TableCaption"/>
      </w:pPr>
      <w:bookmarkStart w:id="508" w:name="_Toc244188121"/>
      <w:r>
        <w:t>Tabelle 34. Funktionsübersicht - deConfUSIon_setup.m</w:t>
      </w:r>
      <w:bookmarkStart w:id="509" w:name="b_table_34"/>
      <w:bookmarkEnd w:id="509"/>
      <w:bookmarkEnd w:id="508"/>
    </w:p>
    <w:tbl>
      <w:tblPr>
        <w:tblW w:w="0" w:type="auto"/>
        <w:jc w:val="center"/>
        <w:tblLayout w:type="fixed"/>
        <w:tblLook w:val="04A0" w:firstRow="1" w:lastRow="0" w:firstColumn="1" w:lastColumn="0" w:noHBand="0" w:noVBand="1"/>
      </w:tblPr>
      <w:tblGrid>
        <w:gridCol w:w="3183"/>
        <w:gridCol w:w="1933"/>
        <w:gridCol w:w="4774"/>
      </w:tblGrid>
      <w:tr w:rsidR="003A63EF" w14:paraId="2CFD37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2C44C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588ED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6CBF8B" w14:textId="77777777" w:rsidR="003A63EF" w:rsidRDefault="00A42F0A">
            <w:pPr>
              <w:spacing w:after="0"/>
              <w:jc w:val="left"/>
            </w:pPr>
            <w:r>
              <w:rPr>
                <w:b/>
              </w:rPr>
              <w:t>Funktionszweck</w:t>
            </w:r>
          </w:p>
        </w:tc>
      </w:tr>
      <w:tr w:rsidR="003A63EF" w14:paraId="64E5CB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45F85" w14:textId="77777777" w:rsidR="003A63EF" w:rsidRDefault="00A42F0A">
            <w:pPr>
              <w:spacing w:after="0"/>
              <w:jc w:val="left"/>
            </w:pPr>
            <w:r>
              <w:rPr>
                <w:rFonts w:ascii="Consolas" w:hAnsi="Consolas"/>
                <w:sz w:val="20"/>
              </w:rPr>
              <w:t>deConfUSIon_setup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12313"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B3464" w14:textId="77777777" w:rsidR="003A63EF" w:rsidRDefault="00A42F0A">
            <w:pPr>
              <w:spacing w:after="0"/>
              <w:jc w:val="left"/>
            </w:pPr>
            <w:r>
              <w:t>[Originaler Quelltextauszug (Englisch)] Add only active modules. Never genpath backups, validation or other tools.</w:t>
            </w:r>
          </w:p>
        </w:tc>
      </w:tr>
    </w:tbl>
    <w:p w14:paraId="5EC756E6" w14:textId="77777777" w:rsidR="003A63EF" w:rsidRDefault="003A63EF">
      <w:pPr>
        <w:spacing w:after="60"/>
      </w:pPr>
    </w:p>
    <w:p w14:paraId="205DABF2" w14:textId="77777777" w:rsidR="003A63EF" w:rsidRDefault="00A42F0A">
      <w:r>
        <w:t>[Originaler Quelltextauszug (Englisch)] Adds the active root and module paths while excluding historical/validation paths. Avoid genpath for ordinary startup.</w:t>
      </w:r>
    </w:p>
    <w:p w14:paraId="449A1617" w14:textId="77777777" w:rsidR="003A63EF" w:rsidRDefault="00A42F0A">
      <w:r>
        <w:rPr>
          <w:b/>
        </w:rPr>
        <w:t>[Originaler Quelltextauszug (Englisch)] Interface:</w:t>
      </w:r>
      <w:r>
        <w:t xml:space="preserve"> </w:t>
      </w:r>
      <w:r>
        <w:rPr>
          <w:rFonts w:ascii="Consolas" w:hAnsi="Consolas"/>
          <w:sz w:val="20"/>
        </w:rPr>
        <w:t>function root=deConfUSIon_setup()</w:t>
      </w:r>
    </w:p>
    <w:p w14:paraId="664E4C84" w14:textId="77777777" w:rsidR="003A63EF" w:rsidRDefault="00A42F0A">
      <w:r>
        <w:rPr>
          <w:b/>
        </w:rPr>
        <w:t>[Originaler Quelltextauszug (Englisch)] Referenced by:</w:t>
      </w:r>
      <w:r>
        <w:t xml:space="preserve"> </w:t>
      </w:r>
      <w:r>
        <w:rPr>
          <w:rFonts w:ascii="Consolas" w:hAnsi="Consolas"/>
          <w:sz w:val="20"/>
        </w:rPr>
        <w:t>atlas_tools/deConfUSIon_reorder_FC_by_list.m</w:t>
      </w:r>
      <w:r>
        <w:t xml:space="preserve">; </w:t>
      </w:r>
      <w:r>
        <w:rPr>
          <w:rFonts w:ascii="Consolas" w:hAnsi="Consolas"/>
          <w:sz w:val="20"/>
        </w:rPr>
        <w:t>atlas_tools/save_correct_colors.m</w:t>
      </w:r>
      <w:r>
        <w:t xml:space="preserve">; </w:t>
      </w:r>
      <w:r>
        <w:rPr>
          <w:rFonts w:ascii="Consolas" w:hAnsi="Consolas"/>
          <w:sz w:val="20"/>
        </w:rPr>
        <w:t>AtlasRegistration.m</w:t>
      </w:r>
      <w:r>
        <w:t xml:space="preserve">; </w:t>
      </w:r>
      <w:r>
        <w:rPr>
          <w:rFonts w:ascii="Consolas" w:hAnsi="Consolas"/>
          <w:sz w:val="20"/>
        </w:rPr>
        <w:t>AutomaticSCM.m</w:t>
      </w:r>
      <w:r>
        <w:t>; 51 weitere im Codeverzeichnis</w:t>
      </w:r>
    </w:p>
    <w:p w14:paraId="64DA4DD3" w14:textId="77777777" w:rsidR="003A63EF" w:rsidRDefault="00A42F0A">
      <w:r>
        <w:rPr>
          <w:b/>
        </w:rPr>
        <w:t>[Originaler Quelltextauszug (Englisch)] Uses:</w:t>
      </w:r>
      <w:r>
        <w:t xml:space="preserve"> </w:t>
      </w:r>
      <w:r>
        <w:rPr>
          <w:rFonts w:ascii="Consolas" w:hAnsi="Consolas"/>
          <w:sz w:val="20"/>
        </w:rPr>
        <w:t>deConfUSIon_root.m</w:t>
      </w:r>
    </w:p>
    <w:p w14:paraId="25E88ABE" w14:textId="77777777" w:rsidR="003A63EF" w:rsidRDefault="008D5030">
      <w:hyperlink r:id="rId256">
        <w:r w:rsidR="00A42F0A">
          <w:rPr>
            <w:color w:val="007C86"/>
            <w:u w:val="single"/>
          </w:rPr>
          <w:t>[Originaler Quelltextauszug (Englisch)] Open source</w:t>
        </w:r>
      </w:hyperlink>
      <w:r w:rsidR="00A42F0A">
        <w:t xml:space="preserve"> | 24 physische Dateizeilen; 1 Deklarationen.</w:t>
      </w:r>
    </w:p>
    <w:p w14:paraId="651F74DC" w14:textId="77777777" w:rsidR="003A63EF" w:rsidRDefault="00A42F0A">
      <w:pPr>
        <w:pStyle w:val="Heading3"/>
      </w:pPr>
      <w:bookmarkStart w:id="510" w:name="b_section_256"/>
      <w:bookmarkEnd w:id="510"/>
      <w:r>
        <w:rPr>
          <w:b w:val="0"/>
        </w:rPr>
        <w:t>deConfUSIon_signal.m</w:t>
      </w:r>
    </w:p>
    <w:p w14:paraId="02D313F6" w14:textId="77777777" w:rsidR="003A63EF" w:rsidRDefault="00A42F0A">
      <w:pPr>
        <w:pStyle w:val="TableCaption"/>
      </w:pPr>
      <w:bookmarkStart w:id="511" w:name="_Toc244188122"/>
      <w:r>
        <w:t>Tabelle 35. Funktionsübersicht - deConfUSIon_signal.m</w:t>
      </w:r>
      <w:bookmarkStart w:id="512" w:name="b_table_35"/>
      <w:bookmarkEnd w:id="512"/>
      <w:bookmarkEnd w:id="511"/>
    </w:p>
    <w:tbl>
      <w:tblPr>
        <w:tblW w:w="0" w:type="auto"/>
        <w:jc w:val="center"/>
        <w:tblLayout w:type="fixed"/>
        <w:tblLook w:val="04A0" w:firstRow="1" w:lastRow="0" w:firstColumn="1" w:lastColumn="0" w:noHBand="0" w:noVBand="1"/>
      </w:tblPr>
      <w:tblGrid>
        <w:gridCol w:w="3183"/>
        <w:gridCol w:w="1933"/>
        <w:gridCol w:w="4774"/>
      </w:tblGrid>
      <w:tr w:rsidR="003A63EF" w14:paraId="23F8C9C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1776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3E2BE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27B934" w14:textId="77777777" w:rsidR="003A63EF" w:rsidRDefault="00A42F0A">
            <w:pPr>
              <w:spacing w:after="0"/>
              <w:jc w:val="left"/>
            </w:pPr>
            <w:r>
              <w:rPr>
                <w:b/>
              </w:rPr>
              <w:t>Funktionszweck</w:t>
            </w:r>
          </w:p>
        </w:tc>
      </w:tr>
      <w:tr w:rsidR="003A63EF" w14:paraId="37251B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616828" w14:textId="77777777" w:rsidR="003A63EF" w:rsidRDefault="00A42F0A">
            <w:pPr>
              <w:spacing w:after="0"/>
              <w:jc w:val="left"/>
            </w:pPr>
            <w:r>
              <w:rPr>
                <w:rFonts w:ascii="Consolas" w:hAnsi="Consolas"/>
                <w:sz w:val="20"/>
              </w:rPr>
              <w:t>deConfUSIon_signal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574FD"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5D910" w14:textId="77777777" w:rsidR="003A63EF" w:rsidRDefault="00A42F0A">
            <w:pPr>
              <w:spacing w:after="0"/>
              <w:jc w:val="left"/>
            </w:pPr>
            <w:r>
              <w:t>[Originaler Quelltextauszug (Englisch)] Shared, GUI-independent numerical contracts. Time is the last dimension.</w:t>
            </w:r>
          </w:p>
        </w:tc>
      </w:tr>
      <w:tr w:rsidR="003A63EF" w14:paraId="1D91E8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73035" w14:textId="77777777" w:rsidR="003A63EF" w:rsidRDefault="00A42F0A">
            <w:pPr>
              <w:spacing w:after="0"/>
              <w:jc w:val="left"/>
            </w:pPr>
            <w:r>
              <w:rPr>
                <w:rFonts w:ascii="Consolas" w:hAnsi="Consolas"/>
                <w:sz w:val="20"/>
              </w:rPr>
              <w:t>initializeMotorTiming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11A5A" w14:textId="77777777" w:rsidR="003A63EF" w:rsidRDefault="00A42F0A">
            <w:pPr>
              <w:spacing w:after="0"/>
              <w:jc w:val="left"/>
            </w:pPr>
            <w:r>
              <w:t>17-31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CB1E8" w14:textId="77777777" w:rsidR="003A63EF" w:rsidRDefault="00A42F0A">
            <w:pPr>
              <w:spacing w:after="0"/>
              <w:jc w:val="left"/>
            </w:pPr>
            <w:r>
              <w:t>[Originaler Quelltextauszug (Englisch)] Only call immediately after reconstruction, before any temporal averaging.</w:t>
            </w:r>
          </w:p>
        </w:tc>
      </w:tr>
      <w:tr w:rsidR="003A63EF" w14:paraId="6D7155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13A77" w14:textId="77777777" w:rsidR="003A63EF" w:rsidRDefault="00A42F0A">
            <w:pPr>
              <w:spacing w:after="0"/>
              <w:jc w:val="left"/>
            </w:pPr>
            <w:r>
              <w:rPr>
                <w:rFonts w:ascii="Consolas" w:hAnsi="Consolas"/>
                <w:sz w:val="20"/>
              </w:rPr>
              <w:lastRenderedPageBreak/>
              <w:t>reconcileTiming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C910B" w14:textId="77777777" w:rsidR="003A63EF" w:rsidRDefault="00A42F0A">
            <w:pPr>
              <w:spacing w:after="0"/>
              <w:jc w:val="left"/>
            </w:pPr>
            <w:r>
              <w:t>32-104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5141C" w14:textId="77777777" w:rsidR="003A63EF" w:rsidRDefault="00A42F0A">
            <w:pPr>
              <w:spacing w:after="0"/>
              <w:jc w:val="left"/>
            </w:pPr>
            <w:r>
              <w:t>[Originaler Quelltextauszug (Englisch)] Reconcile legacy derivatives with the currently confirmed acquisition TR. This changes metadata only; it never stretches or resamples the signal.</w:t>
            </w:r>
          </w:p>
        </w:tc>
      </w:tr>
      <w:tr w:rsidR="003A63EF" w14:paraId="456617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C0B31" w14:textId="77777777" w:rsidR="003A63EF" w:rsidRDefault="00A42F0A">
            <w:pPr>
              <w:spacing w:after="0"/>
              <w:jc w:val="left"/>
            </w:pPr>
            <w:r>
              <w:rPr>
                <w:rFonts w:ascii="Consolas" w:hAnsi="Consolas"/>
                <w:sz w:val="20"/>
              </w:rPr>
              <w:t>interpolateFrames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63224" w14:textId="77777777" w:rsidR="003A63EF" w:rsidRDefault="00A42F0A">
            <w:pPr>
              <w:spacing w:after="0"/>
              <w:jc w:val="left"/>
            </w:pPr>
            <w:r>
              <w:t>105-143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E52AB" w14:textId="77777777" w:rsidR="003A63EF" w:rsidRDefault="00A42F0A">
            <w:pPr>
              <w:spacing w:after="0"/>
              <w:jc w:val="left"/>
            </w:pPr>
            <w:r>
              <w:t>Lokale Funktion/Rückruffunktion: interpolate Frames.</w:t>
            </w:r>
          </w:p>
        </w:tc>
      </w:tr>
      <w:tr w:rsidR="003A63EF" w14:paraId="16B8EB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E92DB" w14:textId="77777777" w:rsidR="003A63EF" w:rsidRDefault="00A42F0A">
            <w:pPr>
              <w:spacing w:after="0"/>
              <w:jc w:val="left"/>
            </w:pPr>
            <w:r>
              <w:rPr>
                <w:rFonts w:ascii="Consolas" w:hAnsi="Consolas"/>
                <w:sz w:val="20"/>
              </w:rPr>
              <w:t>makePSC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74D3F7" w14:textId="77777777" w:rsidR="003A63EF" w:rsidRDefault="00A42F0A">
            <w:pPr>
              <w:spacing w:after="0"/>
              <w:jc w:val="left"/>
            </w:pPr>
            <w:r>
              <w:t>144-153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4A709" w14:textId="77777777" w:rsidR="003A63EF" w:rsidRDefault="00A42F0A">
            <w:pPr>
              <w:spacing w:after="0"/>
              <w:jc w:val="left"/>
            </w:pPr>
            <w:r>
              <w:t>Lokale Funktion/Rückruffunktion: make PSC.</w:t>
            </w:r>
          </w:p>
        </w:tc>
      </w:tr>
      <w:tr w:rsidR="003A63EF" w14:paraId="11FF4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79328" w14:textId="77777777" w:rsidR="003A63EF" w:rsidRDefault="00A42F0A">
            <w:pPr>
              <w:spacing w:after="0"/>
              <w:jc w:val="left"/>
            </w:pPr>
            <w:r>
              <w:rPr>
                <w:rFonts w:ascii="Consolas" w:hAnsi="Consolas"/>
                <w:sz w:val="20"/>
              </w:rPr>
              <w:t>rebasePSC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5497C" w14:textId="77777777" w:rsidR="003A63EF" w:rsidRDefault="00A42F0A">
            <w:pPr>
              <w:spacing w:after="0"/>
              <w:jc w:val="left"/>
            </w:pPr>
            <w:r>
              <w:t>154-163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20FFB9" w14:textId="77777777" w:rsidR="003A63EF" w:rsidRDefault="00A42F0A">
            <w:pPr>
              <w:spacing w:after="0"/>
              <w:jc w:val="left"/>
            </w:pPr>
            <w:r>
              <w:t>[Originaler Quelltextauszug (Englisch)] Exact percent change relative to a new baseline, from existing PSC. 100*(P-B)/(100+B); works without retaining another raw movie.</w:t>
            </w:r>
          </w:p>
        </w:tc>
      </w:tr>
      <w:tr w:rsidR="003A63EF" w14:paraId="5A5FBD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4FBD5" w14:textId="77777777" w:rsidR="003A63EF" w:rsidRDefault="00A42F0A">
            <w:pPr>
              <w:spacing w:after="0"/>
              <w:jc w:val="left"/>
            </w:pPr>
            <w:r>
              <w:rPr>
                <w:rFonts w:ascii="Consolas" w:hAnsi="Consolas"/>
                <w:sz w:val="20"/>
              </w:rPr>
              <w:t>validateFrames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DD712" w14:textId="77777777" w:rsidR="003A63EF" w:rsidRDefault="00A42F0A">
            <w:pPr>
              <w:spacing w:after="0"/>
              <w:jc w:val="left"/>
            </w:pPr>
            <w:r>
              <w:t>164-170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0AC52" w14:textId="77777777" w:rsidR="003A63EF" w:rsidRDefault="00A42F0A">
            <w:pPr>
              <w:spacing w:after="0"/>
              <w:jc w:val="left"/>
            </w:pPr>
            <w:r>
              <w:t>Lokale Funktion/Rückruffunktion: validate Frames.</w:t>
            </w:r>
          </w:p>
        </w:tc>
      </w:tr>
      <w:tr w:rsidR="003A63EF" w14:paraId="05AD6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0E1D2" w14:textId="77777777" w:rsidR="003A63EF" w:rsidRDefault="00A42F0A">
            <w:pPr>
              <w:spacing w:after="0"/>
              <w:jc w:val="left"/>
            </w:pPr>
            <w:r>
              <w:rPr>
                <w:rFonts w:ascii="Consolas" w:hAnsi="Consolas"/>
                <w:sz w:val="20"/>
              </w:rPr>
              <w:t>finiteMean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3F5E1" w14:textId="77777777" w:rsidR="003A63EF" w:rsidRDefault="00A42F0A">
            <w:pPr>
              <w:spacing w:after="0"/>
              <w:jc w:val="left"/>
            </w:pPr>
            <w:r>
              <w:t>171-176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C823F" w14:textId="77777777" w:rsidR="003A63EF" w:rsidRDefault="00A42F0A">
            <w:pPr>
              <w:spacing w:after="0"/>
              <w:jc w:val="left"/>
            </w:pPr>
            <w:r>
              <w:t>Lokale Funktion/Rückruffunktion: finite Mean.</w:t>
            </w:r>
          </w:p>
        </w:tc>
      </w:tr>
      <w:tr w:rsidR="003A63EF" w14:paraId="38E75E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0BAE9" w14:textId="77777777" w:rsidR="003A63EF" w:rsidRDefault="00A42F0A">
            <w:pPr>
              <w:spacing w:after="0"/>
              <w:jc w:val="left"/>
            </w:pPr>
            <w:r>
              <w:rPr>
                <w:rFonts w:ascii="Consolas" w:hAnsi="Consolas"/>
                <w:sz w:val="20"/>
              </w:rPr>
              <w:t>fcStats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F6C4A" w14:textId="77777777" w:rsidR="003A63EF" w:rsidRDefault="00A42F0A">
            <w:pPr>
              <w:spacing w:after="0"/>
              <w:jc w:val="left"/>
            </w:pPr>
            <w:r>
              <w:t>177-197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A1F16" w14:textId="77777777" w:rsidR="003A63EF" w:rsidRDefault="00A42F0A">
            <w:pPr>
              <w:spacing w:after="0"/>
              <w:jc w:val="left"/>
            </w:pPr>
            <w:r>
              <w:t>[Originaler Quelltextauszug (Englisch)] Two-sided one-sample Student t on independent subject Fisher Z values.</w:t>
            </w:r>
          </w:p>
        </w:tc>
      </w:tr>
      <w:tr w:rsidR="003A63EF" w14:paraId="1439A7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DF708" w14:textId="77777777" w:rsidR="003A63EF" w:rsidRDefault="00A42F0A">
            <w:pPr>
              <w:spacing w:after="0"/>
              <w:jc w:val="left"/>
            </w:pPr>
            <w:r>
              <w:rPr>
                <w:rFonts w:ascii="Consolas" w:hAnsi="Consolas"/>
                <w:sz w:val="20"/>
              </w:rPr>
              <w:t>temporalBasis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A9E4F" w14:textId="77777777" w:rsidR="003A63EF" w:rsidRDefault="00A42F0A">
            <w:pPr>
              <w:spacing w:after="0"/>
              <w:jc w:val="left"/>
            </w:pPr>
            <w:r>
              <w:t>198-276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82393" w14:textId="77777777" w:rsidR="003A63EF" w:rsidRDefault="00A42F0A">
            <w:pPr>
              <w:spacing w:after="0"/>
              <w:jc w:val="left"/>
            </w:pPr>
            <w:r>
              <w:t>[Originaler Quelltextauszug (Englisch)] Exact components for short recordings; bounded-pass randomized SVD for long recordings in auto mode. options.method='exact' requests exact PCA.</w:t>
            </w:r>
          </w:p>
        </w:tc>
      </w:tr>
      <w:tr w:rsidR="003A63EF" w14:paraId="7AA3B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41A34" w14:textId="77777777" w:rsidR="003A63EF" w:rsidRDefault="00A42F0A">
            <w:pPr>
              <w:spacing w:after="0"/>
              <w:jc w:val="left"/>
            </w:pPr>
            <w:r>
              <w:rPr>
                <w:rFonts w:ascii="Consolas" w:hAnsi="Consolas"/>
                <w:sz w:val="20"/>
              </w:rPr>
              <w:t>multiply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DFF94" w14:textId="77777777" w:rsidR="003A63EF" w:rsidRDefault="00A42F0A">
            <w:pPr>
              <w:spacing w:after="0"/>
              <w:jc w:val="left"/>
            </w:pPr>
            <w:r>
              <w:t>277-293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29D92" w14:textId="77777777" w:rsidR="003A63EF" w:rsidRDefault="00A42F0A">
            <w:pPr>
              <w:spacing w:after="0"/>
              <w:jc w:val="left"/>
            </w:pPr>
            <w:r>
              <w:t>Lokale Funktion/Rückruffunktion: multiply.</w:t>
            </w:r>
          </w:p>
        </w:tc>
      </w:tr>
      <w:tr w:rsidR="003A63EF" w14:paraId="1EA83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C6EE4" w14:textId="77777777" w:rsidR="003A63EF" w:rsidRDefault="00A42F0A">
            <w:pPr>
              <w:spacing w:after="0"/>
              <w:jc w:val="left"/>
            </w:pPr>
            <w:r>
              <w:rPr>
                <w:rFonts w:ascii="Consolas" w:hAnsi="Consolas"/>
                <w:sz w:val="20"/>
              </w:rPr>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1721EE" w14:textId="77777777" w:rsidR="003A63EF" w:rsidRDefault="00A42F0A">
            <w:pPr>
              <w:spacing w:after="0"/>
              <w:jc w:val="left"/>
            </w:pPr>
            <w:r>
              <w:t>294-305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7D801A" w14:textId="77777777" w:rsidR="003A63EF" w:rsidRDefault="00A42F0A">
            <w:pPr>
              <w:spacing w:after="0"/>
              <w:jc w:val="left"/>
            </w:pPr>
            <w:r>
              <w:t>Lokale Funktion/Rückruffunktion: tick.</w:t>
            </w:r>
          </w:p>
        </w:tc>
      </w:tr>
      <w:tr w:rsidR="003A63EF" w14:paraId="2A7306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14D15" w14:textId="77777777" w:rsidR="003A63EF" w:rsidRDefault="00A42F0A">
            <w:pPr>
              <w:spacing w:after="0"/>
              <w:jc w:val="left"/>
            </w:pPr>
            <w:r>
              <w:rPr>
                <w:rFonts w:ascii="Consolas" w:hAnsi="Consolas"/>
                <w:sz w:val="20"/>
              </w:rPr>
              <w:t>closeDecompositionProgress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6E6DB" w14:textId="77777777" w:rsidR="003A63EF" w:rsidRDefault="00A42F0A">
            <w:pPr>
              <w:spacing w:after="0"/>
              <w:jc w:val="left"/>
            </w:pPr>
            <w:r>
              <w:t>306-308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363A9" w14:textId="77777777" w:rsidR="003A63EF" w:rsidRDefault="00A42F0A">
            <w:pPr>
              <w:spacing w:after="0"/>
              <w:jc w:val="left"/>
            </w:pPr>
            <w:r>
              <w:t>Lokale Funktion/Rückruffunktion: close Decomposition Progress.</w:t>
            </w:r>
          </w:p>
        </w:tc>
      </w:tr>
    </w:tbl>
    <w:p w14:paraId="19DB162B" w14:textId="77777777" w:rsidR="003A63EF" w:rsidRDefault="003A63EF">
      <w:pPr>
        <w:spacing w:after="60"/>
      </w:pPr>
    </w:p>
    <w:p w14:paraId="04EE26D9" w14:textId="77777777" w:rsidR="003A63EF" w:rsidRDefault="00A42F0A">
      <w:r>
        <w:t>[Originaler Quelltextauszug (Englisch)] Shared, GUI-independent numerical contracts. Time is the last dimension.</w:t>
      </w:r>
    </w:p>
    <w:p w14:paraId="3F55014A" w14:textId="77777777" w:rsidR="003A63EF" w:rsidRDefault="00A42F0A">
      <w:r>
        <w:rPr>
          <w:b/>
        </w:rPr>
        <w:lastRenderedPageBreak/>
        <w:t>[Originaler Quelltextauszug (Englisch)] Interface:</w:t>
      </w:r>
      <w:r>
        <w:t xml:space="preserve"> </w:t>
      </w:r>
      <w:r>
        <w:rPr>
          <w:rFonts w:ascii="Consolas" w:hAnsi="Consolas"/>
          <w:sz w:val="20"/>
        </w:rPr>
        <w:t>function varargout = deConfUSIon_signal(action, varargin)</w:t>
      </w:r>
    </w:p>
    <w:p w14:paraId="3B1F3F09" w14:textId="77777777" w:rsidR="003A63EF" w:rsidRDefault="00A42F0A">
      <w:r>
        <w:rPr>
          <w:b/>
        </w:rPr>
        <w:t>[Originaler Quelltextauszug (Englisch)] Referenced by:</w:t>
      </w:r>
      <w:r>
        <w:t xml:space="preserve"> </w:t>
      </w:r>
      <w:r>
        <w:rPr>
          <w:rFonts w:ascii="Consolas" w:hAnsi="Consolas"/>
          <w:sz w:val="20"/>
        </w:rPr>
        <w:t>AutomaticSCM.m</w:t>
      </w:r>
      <w:r>
        <w:t xml:space="preserve">; </w:t>
      </w:r>
      <w:r>
        <w:rPr>
          <w:rFonts w:ascii="Consolas" w:hAnsi="Consolas"/>
          <w:sz w:val="20"/>
        </w:rPr>
        <w:t>computePSC.m</w:t>
      </w:r>
      <w:r>
        <w:t xml:space="preserve">; </w:t>
      </w:r>
      <w:r>
        <w:rPr>
          <w:rFonts w:ascii="Consolas" w:hAnsi="Consolas"/>
          <w:sz w:val="20"/>
        </w:rPr>
        <w:t>fusi_studio_callback.m</w:t>
      </w:r>
      <w:r>
        <w:t xml:space="preserve">; </w:t>
      </w:r>
      <w:r>
        <w:rPr>
          <w:rFonts w:ascii="Consolas" w:hAnsi="Consolas"/>
          <w:sz w:val="20"/>
        </w:rPr>
        <w:t>fusi_studio_GUI.m</w:t>
      </w:r>
      <w:r>
        <w:t>; 6 weitere im Codeverzeichnis</w:t>
      </w:r>
    </w:p>
    <w:p w14:paraId="38C21D3A"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p>
    <w:p w14:paraId="09E81590" w14:textId="77777777" w:rsidR="003A63EF" w:rsidRDefault="008D5030">
      <w:hyperlink r:id="rId257">
        <w:r w:rsidR="00A42F0A">
          <w:rPr>
            <w:color w:val="007C86"/>
            <w:u w:val="single"/>
          </w:rPr>
          <w:t>[Originaler Quelltextauszug (Englisch)] Open source</w:t>
        </w:r>
      </w:hyperlink>
      <w:r w:rsidR="00A42F0A">
        <w:t xml:space="preserve"> | 308 physische Dateizeilen; 13 Deklarationen.</w:t>
      </w:r>
    </w:p>
    <w:p w14:paraId="278FE079" w14:textId="77777777" w:rsidR="003A63EF" w:rsidRDefault="00A42F0A">
      <w:pPr>
        <w:pStyle w:val="Heading3"/>
      </w:pPr>
      <w:bookmarkStart w:id="513" w:name="b_section_257"/>
      <w:bookmarkEnd w:id="513"/>
      <w:r>
        <w:rPr>
          <w:b w:val="0"/>
        </w:rPr>
        <w:t>deConfUSIon_ui.m</w:t>
      </w:r>
    </w:p>
    <w:p w14:paraId="55A34D69" w14:textId="77777777" w:rsidR="003A63EF" w:rsidRDefault="00A42F0A">
      <w:pPr>
        <w:pStyle w:val="TableCaption"/>
      </w:pPr>
      <w:bookmarkStart w:id="514" w:name="_Toc244188123"/>
      <w:r>
        <w:t>Tabelle 36. Funktionsübersicht - deConfUSIon_ui.m</w:t>
      </w:r>
      <w:bookmarkStart w:id="515" w:name="b_table_36"/>
      <w:bookmarkEnd w:id="515"/>
      <w:bookmarkEnd w:id="514"/>
    </w:p>
    <w:tbl>
      <w:tblPr>
        <w:tblW w:w="0" w:type="auto"/>
        <w:jc w:val="center"/>
        <w:tblLayout w:type="fixed"/>
        <w:tblLook w:val="04A0" w:firstRow="1" w:lastRow="0" w:firstColumn="1" w:lastColumn="0" w:noHBand="0" w:noVBand="1"/>
      </w:tblPr>
      <w:tblGrid>
        <w:gridCol w:w="3183"/>
        <w:gridCol w:w="1933"/>
        <w:gridCol w:w="4774"/>
      </w:tblGrid>
      <w:tr w:rsidR="003A63EF" w14:paraId="4B82AD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DD8B9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41D10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FD3FBA" w14:textId="77777777" w:rsidR="003A63EF" w:rsidRDefault="00A42F0A">
            <w:pPr>
              <w:spacing w:after="0"/>
              <w:jc w:val="left"/>
            </w:pPr>
            <w:r>
              <w:rPr>
                <w:b/>
              </w:rPr>
              <w:t>Funktionszweck</w:t>
            </w:r>
          </w:p>
        </w:tc>
      </w:tr>
      <w:tr w:rsidR="003A63EF" w14:paraId="468540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0DC96" w14:textId="77777777" w:rsidR="003A63EF" w:rsidRDefault="00A42F0A">
            <w:pPr>
              <w:spacing w:after="0"/>
              <w:jc w:val="left"/>
            </w:pPr>
            <w:r>
              <w:rPr>
                <w:rFonts w:ascii="Consolas" w:hAnsi="Consolas"/>
                <w:sz w:val="20"/>
              </w:rPr>
              <w:t>deConfUSIon_ui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B5B9B"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61F8E" w14:textId="77777777" w:rsidR="003A63EF" w:rsidRDefault="00A42F0A">
            <w:pPr>
              <w:spacing w:after="0"/>
              <w:jc w:val="left"/>
            </w:pPr>
            <w:r>
              <w:t>[Originaler Quelltextauszug (Englisch)] Shared deConfUSIon presentation and context help, version 2026-09-06.</w:t>
            </w:r>
          </w:p>
        </w:tc>
      </w:tr>
      <w:tr w:rsidR="003A63EF" w14:paraId="0111E7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F58F6" w14:textId="77777777" w:rsidR="003A63EF" w:rsidRDefault="00A42F0A">
            <w:pPr>
              <w:spacing w:after="0"/>
              <w:jc w:val="left"/>
            </w:pPr>
            <w:r>
              <w:rPr>
                <w:rFonts w:ascii="Consolas" w:hAnsi="Consolas"/>
                <w:sz w:val="20"/>
              </w:rPr>
              <w:t>openProgress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4919C" w14:textId="77777777" w:rsidR="003A63EF" w:rsidRDefault="00A42F0A">
            <w:pPr>
              <w:spacing w:after="0"/>
              <w:jc w:val="left"/>
            </w:pPr>
            <w:r>
              <w:t>20-38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2E903" w14:textId="77777777" w:rsidR="003A63EF" w:rsidRDefault="00A42F0A">
            <w:pPr>
              <w:spacing w:after="0"/>
              <w:jc w:val="left"/>
            </w:pPr>
            <w:r>
              <w:t>Lokale Funktion/Rückruffunktion: open Progress.</w:t>
            </w:r>
          </w:p>
        </w:tc>
      </w:tr>
      <w:tr w:rsidR="003A63EF" w14:paraId="0451AB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D1BC2" w14:textId="77777777" w:rsidR="003A63EF" w:rsidRDefault="00A42F0A">
            <w:pPr>
              <w:spacing w:after="0"/>
              <w:jc w:val="left"/>
            </w:pPr>
            <w:r>
              <w:rPr>
                <w:rFonts w:ascii="Consolas" w:hAnsi="Consolas"/>
                <w:sz w:val="20"/>
              </w:rPr>
              <w:t>updateProgress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EA67D" w14:textId="77777777" w:rsidR="003A63EF" w:rsidRDefault="00A42F0A">
            <w:pPr>
              <w:spacing w:after="0"/>
              <w:jc w:val="left"/>
            </w:pPr>
            <w:r>
              <w:t>39-62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5D38E" w14:textId="77777777" w:rsidR="003A63EF" w:rsidRDefault="00A42F0A">
            <w:pPr>
              <w:spacing w:after="0"/>
              <w:jc w:val="left"/>
            </w:pPr>
            <w:r>
              <w:t>Lokale Funktion/Rückruffunktion: update Progress.</w:t>
            </w:r>
          </w:p>
        </w:tc>
      </w:tr>
      <w:tr w:rsidR="003A63EF" w14:paraId="614406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A9208" w14:textId="77777777" w:rsidR="003A63EF" w:rsidRDefault="00A42F0A">
            <w:pPr>
              <w:spacing w:after="0"/>
              <w:jc w:val="left"/>
            </w:pPr>
            <w:r>
              <w:rPr>
                <w:rFonts w:ascii="Consolas" w:hAnsi="Consolas"/>
                <w:sz w:val="20"/>
              </w:rPr>
              <w:t>closeProgress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1095F" w14:textId="77777777" w:rsidR="003A63EF" w:rsidRDefault="00A42F0A">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1562E" w14:textId="77777777" w:rsidR="003A63EF" w:rsidRDefault="00A42F0A">
            <w:pPr>
              <w:spacing w:after="0"/>
              <w:jc w:val="left"/>
            </w:pPr>
            <w:r>
              <w:t>Lokale Funktion/Rückruffunktion: close Progress.</w:t>
            </w:r>
          </w:p>
        </w:tc>
      </w:tr>
      <w:tr w:rsidR="003A63EF" w14:paraId="513F96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22E16" w14:textId="77777777" w:rsidR="003A63EF" w:rsidRDefault="00A42F0A">
            <w:pPr>
              <w:spacing w:after="0"/>
              <w:jc w:val="left"/>
            </w:pPr>
            <w:r>
              <w:rPr>
                <w:rFonts w:ascii="Consolas" w:hAnsi="Consolas"/>
                <w:sz w:val="20"/>
              </w:rPr>
              <w:t>installLiveEdit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EB65F" w14:textId="77777777" w:rsidR="003A63EF" w:rsidRDefault="00A42F0A">
            <w:pPr>
              <w:spacing w:after="0"/>
              <w:jc w:val="left"/>
            </w:pPr>
            <w:r>
              <w:t>67-73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70CB7" w14:textId="77777777" w:rsidR="003A63EF" w:rsidRDefault="00A42F0A">
            <w:pPr>
              <w:spacing w:after="0"/>
              <w:jc w:val="left"/>
            </w:pPr>
            <w:r>
              <w:t>[Originaler Quelltextauszug (Englisch)] Native edit controls keep normal mouse selection and Ctrl+A behavior.</w:t>
            </w:r>
          </w:p>
        </w:tc>
      </w:tr>
      <w:tr w:rsidR="003A63EF" w14:paraId="361542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84961" w14:textId="77777777" w:rsidR="003A63EF" w:rsidRDefault="00A42F0A">
            <w:pPr>
              <w:spacing w:after="0"/>
              <w:jc w:val="left"/>
            </w:pPr>
            <w:r>
              <w:rPr>
                <w:rFonts w:ascii="Consolas" w:hAnsi="Consolas"/>
                <w:sz w:val="20"/>
              </w:rPr>
              <w:t>datedLabel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3D617" w14:textId="77777777" w:rsidR="003A63EF" w:rsidRDefault="00A42F0A">
            <w:pPr>
              <w:spacing w:after="0"/>
              <w:jc w:val="left"/>
            </w:pPr>
            <w:r>
              <w:t>74-107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937FA" w14:textId="77777777" w:rsidR="003A63EF" w:rsidRDefault="00A42F0A">
            <w:pPr>
              <w:spacing w:after="0"/>
              <w:jc w:val="left"/>
            </w:pPr>
            <w:r>
              <w:t>Lokale Funktion/Rückruffunktion: dated Label.</w:t>
            </w:r>
          </w:p>
        </w:tc>
      </w:tr>
      <w:tr w:rsidR="003A63EF" w14:paraId="79E67B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6F311" w14:textId="77777777" w:rsidR="003A63EF" w:rsidRDefault="00A42F0A">
            <w:pPr>
              <w:spacing w:after="0"/>
              <w:jc w:val="left"/>
            </w:pPr>
            <w:r>
              <w:rPr>
                <w:rFonts w:ascii="Consolas" w:hAnsi="Consolas"/>
                <w:sz w:val="20"/>
              </w:rPr>
              <w:t>releaseEdit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7BE3F" w14:textId="77777777" w:rsidR="003A63EF" w:rsidRDefault="00A42F0A">
            <w:pPr>
              <w:spacing w:after="0"/>
              <w:jc w:val="left"/>
            </w:pPr>
            <w:r>
              <w:t>108-125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A6661" w14:textId="77777777" w:rsidR="003A63EF" w:rsidRDefault="00A42F0A">
            <w:pPr>
              <w:spacing w:after="0"/>
              <w:jc w:val="left"/>
            </w:pPr>
            <w:r>
              <w:t>Lokale Funktion/Rückruffunktion: release Edit.</w:t>
            </w:r>
          </w:p>
        </w:tc>
      </w:tr>
      <w:tr w:rsidR="003A63EF" w14:paraId="007BA5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ACB51" w14:textId="77777777" w:rsidR="003A63EF" w:rsidRDefault="00A42F0A">
            <w:pPr>
              <w:spacing w:after="0"/>
              <w:jc w:val="left"/>
            </w:pPr>
            <w:r>
              <w:rPr>
                <w:rFonts w:ascii="Consolas" w:hAnsi="Consolas"/>
                <w:sz w:val="20"/>
              </w:rPr>
              <w:t>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6A9FB" w14:textId="77777777" w:rsidR="003A63EF" w:rsidRDefault="00A42F0A">
            <w:pPr>
              <w:spacing w:after="0"/>
              <w:jc w:val="left"/>
            </w:pPr>
            <w:r>
              <w:t>126-136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3EDEE" w14:textId="77777777" w:rsidR="003A63EF" w:rsidRDefault="00A42F0A">
            <w:pPr>
              <w:spacing w:after="0"/>
              <w:jc w:val="left"/>
            </w:pPr>
            <w:r>
              <w:t>Lokale Funktion/Rückruffunktion: palette.</w:t>
            </w:r>
          </w:p>
        </w:tc>
      </w:tr>
      <w:tr w:rsidR="003A63EF" w14:paraId="7CBA70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95732" w14:textId="77777777" w:rsidR="003A63EF" w:rsidRDefault="00A42F0A">
            <w:pPr>
              <w:spacing w:after="0"/>
              <w:jc w:val="left"/>
            </w:pPr>
            <w:r>
              <w:rPr>
                <w:rFonts w:ascii="Consolas" w:hAnsi="Consolas"/>
                <w:sz w:val="20"/>
              </w:rPr>
              <w:t>styleFigure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2EBF7" w14:textId="77777777" w:rsidR="003A63EF" w:rsidRDefault="00A42F0A">
            <w:pPr>
              <w:spacing w:after="0"/>
              <w:jc w:val="left"/>
            </w:pPr>
            <w:r>
              <w:t>137-200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316B2" w14:textId="77777777" w:rsidR="003A63EF" w:rsidRDefault="00A42F0A">
            <w:pPr>
              <w:spacing w:after="0"/>
              <w:jc w:val="left"/>
            </w:pPr>
            <w:r>
              <w:t>Lokale Funktion/Rückruffunktion: style Figure.</w:t>
            </w:r>
          </w:p>
        </w:tc>
      </w:tr>
      <w:tr w:rsidR="003A63EF" w14:paraId="117857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ACDC7" w14:textId="77777777" w:rsidR="003A63EF" w:rsidRDefault="00A42F0A">
            <w:pPr>
              <w:spacing w:after="0"/>
              <w:jc w:val="left"/>
            </w:pPr>
            <w:r>
              <w:rPr>
                <w:rFonts w:ascii="Consolas" w:hAnsi="Consolas"/>
                <w:sz w:val="20"/>
              </w:rPr>
              <w:t>datasetLabel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51BFD" w14:textId="77777777" w:rsidR="003A63EF" w:rsidRDefault="00A42F0A">
            <w:pPr>
              <w:spacing w:after="0"/>
              <w:jc w:val="left"/>
            </w:pPr>
            <w:r>
              <w:t>201-233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FAACC" w14:textId="77777777" w:rsidR="003A63EF" w:rsidRDefault="00A42F0A">
            <w:pPr>
              <w:spacing w:after="0"/>
              <w:jc w:val="left"/>
            </w:pPr>
            <w:r>
              <w:t>Lokale Funktion/Rückruffunktion: dataset Label.</w:t>
            </w:r>
          </w:p>
        </w:tc>
      </w:tr>
      <w:tr w:rsidR="003A63EF" w14:paraId="40F205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14C9A" w14:textId="77777777" w:rsidR="003A63EF" w:rsidRDefault="00A42F0A">
            <w:pPr>
              <w:spacing w:after="0"/>
              <w:jc w:val="left"/>
            </w:pPr>
            <w:r>
              <w:rPr>
                <w:rFonts w:ascii="Consolas" w:hAnsi="Consolas"/>
                <w:sz w:val="20"/>
              </w:rPr>
              <w:lastRenderedPageBreak/>
              <w:t>identityHeader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48A50" w14:textId="77777777" w:rsidR="003A63EF" w:rsidRDefault="00A42F0A">
            <w:pPr>
              <w:spacing w:after="0"/>
              <w:jc w:val="left"/>
            </w:pPr>
            <w:r>
              <w:t>234-242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AD4C8" w14:textId="77777777" w:rsidR="003A63EF" w:rsidRDefault="00A42F0A">
            <w:pPr>
              <w:spacing w:after="0"/>
              <w:jc w:val="left"/>
            </w:pPr>
            <w:r>
              <w:t>Lokale Funktion/Rückruffunktion: identity Header.</w:t>
            </w:r>
          </w:p>
        </w:tc>
      </w:tr>
      <w:tr w:rsidR="003A63EF" w14:paraId="4E260D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A25F3" w14:textId="77777777" w:rsidR="003A63EF" w:rsidRDefault="00A42F0A">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E8E62" w14:textId="77777777" w:rsidR="003A63EF" w:rsidRDefault="00A42F0A">
            <w:pPr>
              <w:spacing w:after="0"/>
              <w:jc w:val="left"/>
            </w:pPr>
            <w:r>
              <w:t>243-321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8F46E" w14:textId="77777777" w:rsidR="003A63EF" w:rsidRDefault="00A42F0A">
            <w:pPr>
              <w:spacing w:after="0"/>
              <w:jc w:val="left"/>
            </w:pPr>
            <w:r>
              <w:t>Lokale Funktion/Rückruffunktion: show Help.</w:t>
            </w:r>
          </w:p>
        </w:tc>
      </w:tr>
      <w:tr w:rsidR="003A63EF" w14:paraId="03F908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23C5C" w14:textId="77777777" w:rsidR="003A63EF" w:rsidRDefault="00A42F0A">
            <w:pPr>
              <w:spacing w:after="0"/>
              <w:jc w:val="left"/>
            </w:pPr>
            <w:r>
              <w:rPr>
                <w:rFonts w:ascii="Consolas" w:hAnsi="Consolas"/>
                <w:sz w:val="20"/>
              </w:rPr>
              <w:t>localHelpSections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24C6A" w14:textId="77777777" w:rsidR="003A63EF" w:rsidRDefault="00A42F0A">
            <w:pPr>
              <w:spacing w:after="0"/>
              <w:jc w:val="left"/>
            </w:pPr>
            <w:r>
              <w:t>322-392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A8B25" w14:textId="77777777" w:rsidR="003A63EF" w:rsidRDefault="00A42F0A">
            <w:pPr>
              <w:spacing w:after="0"/>
              <w:jc w:val="left"/>
            </w:pPr>
            <w:r>
              <w:t>[Originaler Quelltextauszug (Englisch)] Return compact, consistently structured help for every module. The first item is the italic introduction; subsequent items are numbered cards.</w:t>
            </w:r>
          </w:p>
        </w:tc>
      </w:tr>
      <w:tr w:rsidR="003A63EF" w14:paraId="6D8175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3F192" w14:textId="77777777" w:rsidR="003A63EF" w:rsidRDefault="00A42F0A">
            <w:pPr>
              <w:spacing w:after="0"/>
              <w:jc w:val="left"/>
            </w:pPr>
            <w:r>
              <w:rPr>
                <w:rFonts w:ascii="Consolas" w:hAnsi="Consolas"/>
                <w:sz w:val="20"/>
              </w:rPr>
              <w:t>openManual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173094" w14:textId="77777777" w:rsidR="003A63EF" w:rsidRDefault="00A42F0A">
            <w:pPr>
              <w:spacing w:after="0"/>
              <w:jc w:val="left"/>
            </w:pPr>
            <w:r>
              <w:t>393-403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F5CA2" w14:textId="77777777" w:rsidR="003A63EF" w:rsidRDefault="00A42F0A">
            <w:pPr>
              <w:spacing w:after="0"/>
              <w:jc w:val="left"/>
            </w:pPr>
            <w:r>
              <w:t>Lokale Funktion/Rückruffunktion: open Manual.</w:t>
            </w:r>
          </w:p>
        </w:tc>
      </w:tr>
      <w:tr w:rsidR="003A63EF" w14:paraId="1B75D7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6FBF0" w14:textId="77777777" w:rsidR="003A63EF" w:rsidRDefault="00A42F0A">
            <w:pPr>
              <w:spacing w:after="0"/>
              <w:jc w:val="left"/>
            </w:pPr>
            <w:r>
              <w:rPr>
                <w:rFonts w:ascii="Consolas" w:hAnsi="Consolas"/>
                <w:sz w:val="20"/>
              </w:rPr>
              <w:t>presentFigure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BE0B5" w14:textId="77777777" w:rsidR="003A63EF" w:rsidRDefault="00A42F0A">
            <w:pPr>
              <w:spacing w:after="0"/>
              <w:jc w:val="left"/>
            </w:pPr>
            <w:r>
              <w:t>404-446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85445" w14:textId="77777777" w:rsidR="003A63EF" w:rsidRDefault="00A42F0A">
            <w:pPr>
              <w:spacing w:after="0"/>
              <w:jc w:val="left"/>
            </w:pPr>
            <w:r>
              <w:t>[Originaler Quelltextauszug (Englisch)] Size once, on the owning Studio's monitor; never poll or move user windows.</w:t>
            </w:r>
          </w:p>
        </w:tc>
      </w:tr>
    </w:tbl>
    <w:p w14:paraId="12C8BF0F" w14:textId="77777777" w:rsidR="003A63EF" w:rsidRDefault="003A63EF">
      <w:pPr>
        <w:spacing w:after="60"/>
      </w:pPr>
    </w:p>
    <w:p w14:paraId="3A565D0B" w14:textId="77777777" w:rsidR="003A63EF" w:rsidRDefault="00A42F0A">
      <w:r>
        <w:t>[Originaler Quelltextauszug (Englisch)] Shared deConfUSIon presentation and context help, version 2026-09-06.</w:t>
      </w:r>
    </w:p>
    <w:p w14:paraId="1E3C4A7C" w14:textId="77777777" w:rsidR="003A63EF" w:rsidRDefault="00A42F0A">
      <w:r>
        <w:rPr>
          <w:b/>
        </w:rPr>
        <w:t>[Originaler Quelltextauszug (Englisch)] Interface:</w:t>
      </w:r>
      <w:r>
        <w:t xml:space="preserve"> </w:t>
      </w:r>
      <w:r>
        <w:rPr>
          <w:rFonts w:ascii="Consolas" w:hAnsi="Consolas"/>
          <w:sz w:val="20"/>
        </w:rPr>
        <w:t>function varargout=deConfUSIon_ui(action,varargin)</w:t>
      </w:r>
    </w:p>
    <w:p w14:paraId="0A024893"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chooseMotionModern.m</w:t>
      </w:r>
      <w:r>
        <w:t xml:space="preserve">; </w:t>
      </w:r>
      <w:r>
        <w:rPr>
          <w:rFonts w:ascii="Consolas" w:hAnsi="Consolas"/>
          <w:sz w:val="20"/>
        </w:rPr>
        <w:t>DataIO.m</w:t>
      </w:r>
      <w:r>
        <w:t xml:space="preserve">; </w:t>
      </w:r>
      <w:r>
        <w:rPr>
          <w:rFonts w:ascii="Consolas" w:hAnsi="Consolas"/>
          <w:sz w:val="20"/>
        </w:rPr>
        <w:t>deConfUSIon_signal.m</w:t>
      </w:r>
      <w:r>
        <w:t>; 32 weitere im Codeverzeichnis</w:t>
      </w:r>
    </w:p>
    <w:p w14:paraId="14A6D47F" w14:textId="77777777" w:rsidR="003A63EF" w:rsidRDefault="00A42F0A">
      <w:r>
        <w:rPr>
          <w:b/>
        </w:rPr>
        <w:t>[Originaler Quelltextauszug (Englisch)] 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lib/display/fusiProgressDisplay.m</w:t>
      </w:r>
    </w:p>
    <w:p w14:paraId="5F32BC3D" w14:textId="77777777" w:rsidR="003A63EF" w:rsidRDefault="008D5030">
      <w:hyperlink r:id="rId258">
        <w:r w:rsidR="00A42F0A">
          <w:rPr>
            <w:color w:val="007C86"/>
            <w:u w:val="single"/>
          </w:rPr>
          <w:t>[Originaler Quelltextauszug (Englisch)] Open source</w:t>
        </w:r>
      </w:hyperlink>
      <w:r w:rsidR="00A42F0A">
        <w:t xml:space="preserve"> | 446 physische Dateizeilen; 15 Deklarationen.</w:t>
      </w:r>
    </w:p>
    <w:p w14:paraId="386C6187" w14:textId="77777777" w:rsidR="003A63EF" w:rsidRDefault="00A42F0A">
      <w:pPr>
        <w:pStyle w:val="Heading3"/>
      </w:pPr>
      <w:bookmarkStart w:id="516" w:name="b_section_258"/>
      <w:bookmarkEnd w:id="516"/>
      <w:r>
        <w:rPr>
          <w:b w:val="0"/>
        </w:rPr>
        <w:t>deConfUSIon_utils.m</w:t>
      </w:r>
    </w:p>
    <w:p w14:paraId="30E64B11" w14:textId="77777777" w:rsidR="003A63EF" w:rsidRDefault="00A42F0A">
      <w:pPr>
        <w:pStyle w:val="TableCaption"/>
      </w:pPr>
      <w:bookmarkStart w:id="517" w:name="_Toc244188124"/>
      <w:r>
        <w:t>Tabelle 37. Funktionsübersicht - deConfUSIon_utils.m</w:t>
      </w:r>
      <w:bookmarkStart w:id="518" w:name="b_table_37"/>
      <w:bookmarkEnd w:id="518"/>
      <w:bookmarkEnd w:id="517"/>
    </w:p>
    <w:tbl>
      <w:tblPr>
        <w:tblW w:w="0" w:type="auto"/>
        <w:jc w:val="center"/>
        <w:tblLayout w:type="fixed"/>
        <w:tblLook w:val="04A0" w:firstRow="1" w:lastRow="0" w:firstColumn="1" w:lastColumn="0" w:noHBand="0" w:noVBand="1"/>
      </w:tblPr>
      <w:tblGrid>
        <w:gridCol w:w="3183"/>
        <w:gridCol w:w="1933"/>
        <w:gridCol w:w="4774"/>
      </w:tblGrid>
      <w:tr w:rsidR="003A63EF" w14:paraId="396287A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DA888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B50D4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CAE291" w14:textId="77777777" w:rsidR="003A63EF" w:rsidRDefault="00A42F0A">
            <w:pPr>
              <w:spacing w:after="0"/>
              <w:jc w:val="left"/>
            </w:pPr>
            <w:r>
              <w:rPr>
                <w:b/>
              </w:rPr>
              <w:t>Funktionszweck</w:t>
            </w:r>
          </w:p>
        </w:tc>
      </w:tr>
      <w:tr w:rsidR="003A63EF" w14:paraId="308744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9F2C0" w14:textId="77777777" w:rsidR="003A63EF" w:rsidRDefault="00A42F0A">
            <w:pPr>
              <w:spacing w:after="0"/>
              <w:jc w:val="left"/>
            </w:pPr>
            <w:r>
              <w:rPr>
                <w:rFonts w:ascii="Consolas" w:hAnsi="Consolas"/>
                <w:sz w:val="20"/>
              </w:rPr>
              <w:t>deConfUSIon_utils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25942"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72AF1" w14:textId="77777777" w:rsidR="003A63EF" w:rsidRDefault="00A42F0A">
            <w:pPr>
              <w:spacing w:after="0"/>
              <w:jc w:val="left"/>
            </w:pPr>
            <w:r>
              <w:t>[Originaler Quelltextauszug (Englisch)] Consolidated stateless naming, display and filesystem helpers.</w:t>
            </w:r>
          </w:p>
        </w:tc>
      </w:tr>
      <w:tr w:rsidR="003A63EF" w14:paraId="1288DB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9B0A3" w14:textId="77777777" w:rsidR="003A63EF" w:rsidRDefault="00A42F0A">
            <w:pPr>
              <w:spacing w:after="0"/>
              <w:jc w:val="left"/>
            </w:pPr>
            <w:r>
              <w:rPr>
                <w:rFonts w:ascii="Consolas" w:hAnsi="Consolas"/>
                <w:sz w:val="20"/>
              </w:rPr>
              <w:lastRenderedPageBreak/>
              <w:t>buildFooterLabel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A2CDD" w14:textId="77777777" w:rsidR="003A63EF" w:rsidRDefault="00A42F0A">
            <w:pPr>
              <w:spacing w:after="0"/>
              <w:jc w:val="left"/>
            </w:pPr>
            <w:r>
              <w:t>25-32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7F759" w14:textId="77777777" w:rsidR="003A63EF" w:rsidRDefault="00A42F0A">
            <w:pPr>
              <w:spacing w:after="0"/>
              <w:jc w:val="left"/>
            </w:pPr>
            <w:r>
              <w:t>Lokale Funktion/Rückruffunktion: build Footer Label.</w:t>
            </w:r>
          </w:p>
        </w:tc>
      </w:tr>
      <w:tr w:rsidR="003A63EF" w14:paraId="1ECDB3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2A34D" w14:textId="77777777" w:rsidR="003A63EF" w:rsidRDefault="00A42F0A">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F78F3" w14:textId="77777777" w:rsidR="003A63EF" w:rsidRDefault="00A42F0A">
            <w:pPr>
              <w:spacing w:after="0"/>
              <w:jc w:val="left"/>
            </w:pPr>
            <w:r>
              <w:t>33-88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FA9B0" w14:textId="77777777" w:rsidR="003A63EF" w:rsidRDefault="00A42F0A">
            <w:pPr>
              <w:spacing w:after="0"/>
              <w:jc w:val="left"/>
            </w:pPr>
            <w:r>
              <w:t>[Originaler Quelltextauszug (Englisch)] shortenMiddle Safely shorten long labels/paths by preserving beginning and end. Needed by SCM / Video setup dialogs and dropdown labels.</w:t>
            </w:r>
          </w:p>
        </w:tc>
      </w:tr>
      <w:tr w:rsidR="003A63EF" w14:paraId="181EE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702603" w14:textId="77777777" w:rsidR="003A63EF" w:rsidRDefault="00A42F0A">
            <w:pPr>
              <w:spacing w:after="0"/>
              <w:jc w:val="left"/>
            </w:pPr>
            <w:r>
              <w:rPr>
                <w:rFonts w:ascii="Consolas" w:hAnsi="Consolas"/>
                <w:sz w:val="20"/>
              </w:rPr>
              <w:t>studio_mkdir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6F1FB9" w14:textId="77777777" w:rsidR="003A63EF" w:rsidRDefault="00A42F0A">
            <w:pPr>
              <w:spacing w:after="0"/>
              <w:jc w:val="left"/>
            </w:pPr>
            <w:r>
              <w:t>89-93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0E5DB" w14:textId="77777777" w:rsidR="003A63EF" w:rsidRDefault="00A42F0A">
            <w:pPr>
              <w:spacing w:after="0"/>
              <w:jc w:val="left"/>
            </w:pPr>
            <w:r>
              <w:t>Lokale Funktion/Rückruffunktion: studio mkdir.</w:t>
            </w:r>
          </w:p>
        </w:tc>
      </w:tr>
      <w:tr w:rsidR="003A63EF" w14:paraId="19A8A1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67EF7" w14:textId="77777777" w:rsidR="003A63EF" w:rsidRDefault="00A42F0A">
            <w:pPr>
              <w:spacing w:after="0"/>
              <w:jc w:val="left"/>
            </w:pPr>
            <w:r>
              <w:rPr>
                <w:rFonts w:ascii="Consolas" w:hAnsi="Consolas"/>
                <w:sz w:val="20"/>
              </w:rPr>
              <w:t>deConfUSIon_pcaica_scope_tag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1B866" w14:textId="77777777" w:rsidR="003A63EF" w:rsidRDefault="00A42F0A">
            <w:pPr>
              <w:spacing w:after="0"/>
              <w:jc w:val="left"/>
            </w:pPr>
            <w:r>
              <w:t>94-104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C05D6" w14:textId="77777777" w:rsidR="003A63EF" w:rsidRDefault="00A42F0A">
            <w:pPr>
              <w:spacing w:after="0"/>
              <w:jc w:val="left"/>
            </w:pPr>
            <w:r>
              <w:t>Lokale Funktion/Rückruffunktion: de Conf USIon pcaica scope tag.</w:t>
            </w:r>
          </w:p>
        </w:tc>
      </w:tr>
      <w:tr w:rsidR="003A63EF" w14:paraId="1B114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AFFB5" w14:textId="77777777" w:rsidR="003A63EF" w:rsidRDefault="00A42F0A">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0C7AD" w14:textId="77777777" w:rsidR="003A63EF" w:rsidRDefault="00A42F0A">
            <w:pPr>
              <w:spacing w:after="0"/>
              <w:jc w:val="left"/>
            </w:pPr>
            <w:r>
              <w:t>105-118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91AAF" w14:textId="77777777" w:rsidR="003A63EF" w:rsidRDefault="00A42F0A">
            <w:pPr>
              <w:spacing w:after="0"/>
              <w:jc w:val="left"/>
            </w:pPr>
            <w:r>
              <w:t>[Originaler Quelltextauszug (Englisch)] True if visible name looks like an internal temporary/preproc key.</w:t>
            </w:r>
          </w:p>
        </w:tc>
      </w:tr>
      <w:tr w:rsidR="003A63EF" w14:paraId="117F05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402F3" w14:textId="77777777" w:rsidR="003A63EF" w:rsidRDefault="00A42F0A">
            <w:pPr>
              <w:spacing w:after="0"/>
              <w:jc w:val="left"/>
            </w:pPr>
            <w:r>
              <w:rPr>
                <w:rFonts w:ascii="Consolas" w:hAnsi="Consolas"/>
                <w:sz w:val="20"/>
              </w:rPr>
              <w:t>deConfUSIon_make_loaded_display_name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1C35F" w14:textId="77777777" w:rsidR="003A63EF" w:rsidRDefault="00A42F0A">
            <w:pPr>
              <w:spacing w:after="0"/>
              <w:jc w:val="left"/>
            </w:pPr>
            <w:r>
              <w:t>119-144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0FBF7" w14:textId="77777777" w:rsidR="003A63EF" w:rsidRDefault="00A42F0A">
            <w:pPr>
              <w:spacing w:after="0"/>
              <w:jc w:val="left"/>
            </w:pPr>
            <w:r>
              <w:t>[Originaler Quelltextauszug (Englisch)] Visible RAW label for Studio dropdown. Preferred: animal</w:t>
            </w:r>
            <w:r>
              <w:rPr>
                <w:i/>
              </w:rPr>
              <w:t>scanX</w:t>
            </w:r>
            <w:r>
              <w:t>[Originaler Quelltextauszug (Englisch)] raw, e.g. 1005</w:t>
            </w:r>
            <w:r>
              <w:rPr>
                <w:i/>
              </w:rPr>
              <w:t>scan3</w:t>
            </w:r>
            <w:r>
              <w:t>[Originaler Quelltextauszug (Englisch)] raw.</w:t>
            </w:r>
          </w:p>
        </w:tc>
      </w:tr>
      <w:tr w:rsidR="003A63EF" w14:paraId="022906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57B83" w14:textId="77777777" w:rsidR="003A63EF" w:rsidRDefault="00A42F0A">
            <w:pPr>
              <w:spacing w:after="0"/>
              <w:jc w:val="left"/>
            </w:pPr>
            <w:r>
              <w:rPr>
                <w:rFonts w:ascii="Consolas" w:hAnsi="Consolas"/>
                <w:sz w:val="20"/>
              </w:rPr>
              <w:t>deConfUSIon_full_ordered_label_for_dataset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04254" w14:textId="77777777" w:rsidR="003A63EF" w:rsidRDefault="00A42F0A">
            <w:pPr>
              <w:spacing w:after="0"/>
              <w:jc w:val="left"/>
            </w:pPr>
            <w:r>
              <w:t>145-161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D8660" w14:textId="77777777" w:rsidR="003A63EF" w:rsidRDefault="00A42F0A">
            <w:pPr>
              <w:spacing w:after="0"/>
              <w:jc w:val="left"/>
            </w:pPr>
            <w:r>
              <w:t>[Originaler Quelltextauszug (Englisch)] Return a stable ordered processing-chain label without truncation.</w:t>
            </w:r>
          </w:p>
        </w:tc>
      </w:tr>
      <w:tr w:rsidR="003A63EF" w14:paraId="4C754D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8D04C" w14:textId="77777777" w:rsidR="003A63EF" w:rsidRDefault="00A42F0A">
            <w:pPr>
              <w:spacing w:after="0"/>
              <w:jc w:val="left"/>
            </w:pPr>
            <w:r>
              <w:rPr>
                <w:rFonts w:ascii="Consolas" w:hAnsi="Consolas"/>
                <w:sz w:val="20"/>
              </w:rPr>
              <w:t>deConfUSIon_view_aspect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BFD1B" w14:textId="77777777" w:rsidR="003A63EF" w:rsidRDefault="00A42F0A">
            <w:pPr>
              <w:spacing w:after="0"/>
              <w:jc w:val="left"/>
            </w:pPr>
            <w:r>
              <w:t>162-234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9CB34" w14:textId="77777777" w:rsidR="003A63EF" w:rsidRDefault="00A42F0A">
            <w:pPr>
              <w:spacing w:after="0"/>
              <w:jc w:val="left"/>
            </w:pPr>
            <w:r>
              <w:t>DECONFUSION</w:t>
            </w:r>
            <w:r>
              <w:rPr>
                <w:i/>
              </w:rPr>
              <w:t>VIEW</w:t>
            </w:r>
            <w:r>
              <w:t>[Originaler Quelltextauszug (Englisch)] ASPECT  In-plane display aspect ratio for fUSI images. Used as set(ax,'DataAspectRatio',[1 a 1]), with a = dX/dY.  One column pixel then occupies...</w:t>
            </w:r>
          </w:p>
        </w:tc>
      </w:tr>
      <w:tr w:rsidR="003A63EF" w14:paraId="1B5626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B543D" w14:textId="77777777" w:rsidR="003A63EF" w:rsidRDefault="00A42F0A">
            <w:pPr>
              <w:spacing w:after="0"/>
              <w:jc w:val="left"/>
            </w:pPr>
            <w:r>
              <w:rPr>
                <w:rFonts w:ascii="Consolas" w:hAnsi="Consolas"/>
                <w:sz w:val="20"/>
              </w:rPr>
              <w:t>deConfUSIon_force_fullscreen_fig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1B8B84" w14:textId="77777777" w:rsidR="003A63EF" w:rsidRDefault="00A42F0A">
            <w:pPr>
              <w:spacing w:after="0"/>
              <w:jc w:val="left"/>
            </w:pPr>
            <w:r>
              <w:t>235-280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41B3F" w14:textId="77777777" w:rsidR="003A63EF" w:rsidRDefault="00A42F0A">
            <w:pPr>
              <w:spacing w:after="0"/>
              <w:jc w:val="left"/>
            </w:pPr>
            <w:r>
              <w:t>deConfUSIon</w:t>
            </w:r>
            <w:r>
              <w:rPr>
                <w:i/>
              </w:rPr>
              <w:t>force</w:t>
            </w:r>
            <w:r>
              <w:t>[Originaler Quelltextauszug (Englisch)] fullscreen_fig Opens normal MATLAB figure GUIs in a large/maximized window. MATLAB 2017b + 2023b compatible.</w:t>
            </w:r>
          </w:p>
        </w:tc>
      </w:tr>
    </w:tbl>
    <w:p w14:paraId="53228F5A" w14:textId="77777777" w:rsidR="003A63EF" w:rsidRDefault="003A63EF">
      <w:pPr>
        <w:spacing w:after="60"/>
      </w:pPr>
    </w:p>
    <w:p w14:paraId="6FE2488F" w14:textId="77777777" w:rsidR="003A63EF" w:rsidRDefault="00A42F0A">
      <w:r>
        <w:lastRenderedPageBreak/>
        <w:t>[Originaler Quelltextauszug (Englisch)] Consolidated stateless naming, display and filesystem helpers.</w:t>
      </w:r>
    </w:p>
    <w:p w14:paraId="5706801F" w14:textId="77777777" w:rsidR="003A63EF" w:rsidRDefault="00A42F0A">
      <w:r>
        <w:rPr>
          <w:b/>
        </w:rPr>
        <w:t>[Originaler Quelltextauszug (Englisch)] Interface:</w:t>
      </w:r>
      <w:r>
        <w:t xml:space="preserve"> </w:t>
      </w:r>
      <w:r>
        <w:rPr>
          <w:rFonts w:ascii="Consolas" w:hAnsi="Consolas"/>
          <w:sz w:val="20"/>
        </w:rPr>
        <w:t>function varargout=deConfUSIon_utils(action,varargin)</w:t>
      </w:r>
    </w:p>
    <w:p w14:paraId="2F6E0DF0" w14:textId="77777777" w:rsidR="003A63EF" w:rsidRDefault="00A42F0A">
      <w:r>
        <w:rPr>
          <w:b/>
        </w:rPr>
        <w:t>[Originaler Quelltextauszug (Englisch)] Referenced by:</w:t>
      </w:r>
      <w:r>
        <w:t xml:space="preserve"> </w:t>
      </w:r>
      <w:r>
        <w:rPr>
          <w:rFonts w:ascii="Consolas" w:hAnsi="Consolas"/>
          <w:sz w:val="20"/>
        </w:rPr>
        <w:t>fUSI_Live_Studio.m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GroupAnalysis.m</w:t>
      </w:r>
      <w:r>
        <w:t>; 8 weitere im Codeverzeichnis</w:t>
      </w:r>
    </w:p>
    <w:p w14:paraId="2C198083"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r>
        <w:t xml:space="preserve">; </w:t>
      </w:r>
      <w:r>
        <w:rPr>
          <w:rFonts w:ascii="Consolas" w:hAnsi="Consolas"/>
          <w:sz w:val="20"/>
        </w:rPr>
        <w:t>lib/connectivity/deConfUSIon_FC_stepmotor_read_folder.m</w:t>
      </w:r>
      <w:r>
        <w:t>; 7 weitere im Codeverzeichnis</w:t>
      </w:r>
    </w:p>
    <w:p w14:paraId="6963F0A3" w14:textId="77777777" w:rsidR="003A63EF" w:rsidRDefault="008D5030">
      <w:hyperlink r:id="rId259">
        <w:r w:rsidR="00A42F0A">
          <w:rPr>
            <w:color w:val="007C86"/>
            <w:u w:val="single"/>
          </w:rPr>
          <w:t>[Originaler Quelltextauszug (Englisch)] Open source</w:t>
        </w:r>
      </w:hyperlink>
      <w:r w:rsidR="00A42F0A">
        <w:t xml:space="preserve"> | 280 physische Dateizeilen; 10 Deklarationen.</w:t>
      </w:r>
    </w:p>
    <w:p w14:paraId="3A138F42" w14:textId="77777777" w:rsidR="003A63EF" w:rsidRDefault="00A42F0A">
      <w:pPr>
        <w:pStyle w:val="Heading3"/>
      </w:pPr>
      <w:bookmarkStart w:id="519" w:name="b_section_259"/>
      <w:bookmarkEnd w:id="519"/>
      <w:r>
        <w:rPr>
          <w:b w:val="0"/>
        </w:rPr>
        <w:t>despike.m</w:t>
      </w:r>
    </w:p>
    <w:p w14:paraId="1B6B9BFD" w14:textId="77777777" w:rsidR="003A63EF" w:rsidRDefault="00A42F0A">
      <w:pPr>
        <w:pStyle w:val="TableCaption"/>
      </w:pPr>
      <w:bookmarkStart w:id="520" w:name="_Toc244188125"/>
      <w:r>
        <w:t>Tabelle 38. Funktionsübersicht - despike.m</w:t>
      </w:r>
      <w:bookmarkStart w:id="521" w:name="b_table_38"/>
      <w:bookmarkEnd w:id="521"/>
      <w:bookmarkEnd w:id="520"/>
    </w:p>
    <w:tbl>
      <w:tblPr>
        <w:tblW w:w="0" w:type="auto"/>
        <w:jc w:val="center"/>
        <w:tblLayout w:type="fixed"/>
        <w:tblLook w:val="04A0" w:firstRow="1" w:lastRow="0" w:firstColumn="1" w:lastColumn="0" w:noHBand="0" w:noVBand="1"/>
      </w:tblPr>
      <w:tblGrid>
        <w:gridCol w:w="3183"/>
        <w:gridCol w:w="1933"/>
        <w:gridCol w:w="4774"/>
      </w:tblGrid>
      <w:tr w:rsidR="003A63EF" w14:paraId="3F59DFB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4BF78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64B05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CEDF4F" w14:textId="77777777" w:rsidR="003A63EF" w:rsidRDefault="00A42F0A">
            <w:pPr>
              <w:spacing w:after="0"/>
              <w:jc w:val="left"/>
            </w:pPr>
            <w:r>
              <w:rPr>
                <w:b/>
              </w:rPr>
              <w:t>Funktionszweck</w:t>
            </w:r>
          </w:p>
        </w:tc>
      </w:tr>
      <w:tr w:rsidR="003A63EF" w14:paraId="60091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97A93" w14:textId="77777777" w:rsidR="003A63EF" w:rsidRDefault="00A42F0A">
            <w:pPr>
              <w:spacing w:after="0"/>
              <w:jc w:val="left"/>
            </w:pPr>
            <w:r>
              <w:rPr>
                <w:rFonts w:ascii="Consolas" w:hAnsi="Consolas"/>
                <w:sz w:val="20"/>
              </w:rPr>
              <w:t>despike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05197" w14:textId="77777777" w:rsidR="003A63EF" w:rsidRDefault="00A42F0A">
            <w:pPr>
              <w:spacing w:after="0"/>
              <w:jc w:val="left"/>
            </w:pPr>
            <w:r>
              <w:t>1-105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6CED2" w14:textId="77777777" w:rsidR="003A63EF" w:rsidRDefault="00A42F0A">
            <w:pPr>
              <w:spacing w:after="0"/>
              <w:jc w:val="left"/>
            </w:pPr>
            <w:r>
              <w:t>[Originaler Quelltextauszug (Englisch)] VOXEL-WISE MAD DESPIKING (STABLE VERSION)</w:t>
            </w:r>
          </w:p>
        </w:tc>
      </w:tr>
    </w:tbl>
    <w:p w14:paraId="575B8DEE" w14:textId="77777777" w:rsidR="003A63EF" w:rsidRDefault="003A63EF">
      <w:pPr>
        <w:spacing w:after="60"/>
      </w:pPr>
    </w:p>
    <w:p w14:paraId="6E60CEC1" w14:textId="77777777" w:rsidR="003A63EF" w:rsidRDefault="00A42F0A">
      <w:r>
        <w:t>[Originaler Quelltextauszug (Englisch)] VOXEL-WISE MAD DESPIKING (STABLE VERSION)</w:t>
      </w:r>
    </w:p>
    <w:p w14:paraId="12E8C684" w14:textId="77777777" w:rsidR="003A63EF" w:rsidRDefault="00A42F0A">
      <w:r>
        <w:rPr>
          <w:b/>
        </w:rPr>
        <w:t>[Originaler Quelltextauszug (Englisch)] Interface:</w:t>
      </w:r>
      <w:r>
        <w:t xml:space="preserve"> </w:t>
      </w:r>
      <w:r>
        <w:rPr>
          <w:rFonts w:ascii="Consolas" w:hAnsi="Consolas"/>
          <w:sz w:val="20"/>
        </w:rPr>
        <w:t>function [out, stats] = despike(data, zthr, saveRoot, tag)</w:t>
      </w:r>
    </w:p>
    <w:p w14:paraId="071467EF" w14:textId="77777777" w:rsidR="003A63EF" w:rsidRDefault="00A42F0A">
      <w:r>
        <w:rPr>
          <w:b/>
        </w:rPr>
        <w:t>[Originaler Quelltextauszug (Englisch)] Referenced by:</w:t>
      </w:r>
      <w:r>
        <w:t xml:space="preserve"> </w:t>
      </w:r>
      <w:r>
        <w:rPr>
          <w:rFonts w:ascii="Consolas" w:hAnsi="Consolas"/>
          <w:sz w:val="20"/>
        </w:rPr>
        <w:t>fusi_studio_GUI.m</w:t>
      </w:r>
    </w:p>
    <w:p w14:paraId="34E3F538"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lib/preprocessing/fusiDespikeVoxels.m</w:t>
      </w:r>
    </w:p>
    <w:p w14:paraId="2843446E" w14:textId="77777777" w:rsidR="003A63EF" w:rsidRDefault="008D5030">
      <w:hyperlink r:id="rId260">
        <w:r w:rsidR="00A42F0A">
          <w:rPr>
            <w:color w:val="007C86"/>
            <w:u w:val="single"/>
          </w:rPr>
          <w:t>[Originaler Quelltextauszug (Englisch)] Open source</w:t>
        </w:r>
      </w:hyperlink>
      <w:r w:rsidR="00A42F0A">
        <w:t xml:space="preserve"> | 105 physische Dateizeilen; 1 Deklarationen.</w:t>
      </w:r>
    </w:p>
    <w:p w14:paraId="37A4F6B2" w14:textId="77777777" w:rsidR="003A63EF" w:rsidRDefault="00A42F0A">
      <w:pPr>
        <w:pStyle w:val="Heading3"/>
      </w:pPr>
      <w:bookmarkStart w:id="522" w:name="b_section_260"/>
      <w:bookmarkEnd w:id="522"/>
      <w:r>
        <w:rPr>
          <w:b w:val="0"/>
        </w:rPr>
        <w:lastRenderedPageBreak/>
        <w:t>Drift.m</w:t>
      </w:r>
    </w:p>
    <w:p w14:paraId="4E98D01F" w14:textId="77777777" w:rsidR="003A63EF" w:rsidRDefault="00A42F0A">
      <w:pPr>
        <w:pStyle w:val="TableCaption"/>
      </w:pPr>
      <w:bookmarkStart w:id="523" w:name="_Toc244188126"/>
      <w:r>
        <w:t>Tabelle 39. Funktionsübersicht - Drift.m</w:t>
      </w:r>
      <w:bookmarkStart w:id="524" w:name="b_table_39"/>
      <w:bookmarkEnd w:id="524"/>
      <w:bookmarkEnd w:id="523"/>
    </w:p>
    <w:tbl>
      <w:tblPr>
        <w:tblW w:w="0" w:type="auto"/>
        <w:jc w:val="center"/>
        <w:tblLayout w:type="fixed"/>
        <w:tblLook w:val="04A0" w:firstRow="1" w:lastRow="0" w:firstColumn="1" w:lastColumn="0" w:noHBand="0" w:noVBand="1"/>
      </w:tblPr>
      <w:tblGrid>
        <w:gridCol w:w="3183"/>
        <w:gridCol w:w="1933"/>
        <w:gridCol w:w="4774"/>
      </w:tblGrid>
      <w:tr w:rsidR="003A63EF" w14:paraId="2CD1EEA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751DB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01B0E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EC42F8" w14:textId="77777777" w:rsidR="003A63EF" w:rsidRDefault="00A42F0A">
            <w:pPr>
              <w:spacing w:after="0"/>
              <w:jc w:val="left"/>
            </w:pPr>
            <w:r>
              <w:rPr>
                <w:b/>
              </w:rPr>
              <w:t>Funktionszweck</w:t>
            </w:r>
          </w:p>
        </w:tc>
      </w:tr>
      <w:tr w:rsidR="003A63EF" w14:paraId="0A2428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D25E2" w14:textId="77777777" w:rsidR="003A63EF" w:rsidRDefault="00A42F0A">
            <w:pPr>
              <w:spacing w:after="0"/>
              <w:jc w:val="left"/>
            </w:pPr>
            <w:r>
              <w:rPr>
                <w:rFonts w:ascii="Consolas" w:hAnsi="Consolas"/>
                <w:sz w:val="20"/>
              </w:rPr>
              <w:t>Drift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62FED5" w14:textId="77777777" w:rsidR="003A63EF" w:rsidRDefault="00A42F0A">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6FFE8" w14:textId="77777777" w:rsidR="003A63EF" w:rsidRDefault="00A42F0A">
            <w:pPr>
              <w:spacing w:after="0"/>
              <w:jc w:val="left"/>
            </w:pPr>
            <w:r>
              <w:t>[Originaler Quelltextauszug (Englisch)] Drift  Single public entry point for drift and artifact workflows. Compatibility wrappers remain available for older scripts, while new code can call...</w:t>
            </w:r>
          </w:p>
        </w:tc>
      </w:tr>
    </w:tbl>
    <w:p w14:paraId="28343E5B" w14:textId="77777777" w:rsidR="003A63EF" w:rsidRDefault="003A63EF">
      <w:pPr>
        <w:spacing w:after="60"/>
      </w:pPr>
    </w:p>
    <w:p w14:paraId="7748E513" w14:textId="77777777" w:rsidR="003A63EF" w:rsidRDefault="00A42F0A">
      <w:r>
        <w:t>[Originaler Quelltextauszug (Englisch)] Drift Single public entry point for drift and artifact workflows. Compatibility wrappers remain available for older scripts, while new code can call Drift('core'|'pacap'|'stats'|'artifact'|'compcor'|'cca',...).</w:t>
      </w:r>
    </w:p>
    <w:p w14:paraId="4288F6B3" w14:textId="77777777" w:rsidR="003A63EF" w:rsidRDefault="00A42F0A">
      <w:r>
        <w:rPr>
          <w:b/>
        </w:rPr>
        <w:t>[Originaler Quelltextauszug (Englisch)] Interface:</w:t>
      </w:r>
      <w:r>
        <w:t xml:space="preserve"> </w:t>
      </w:r>
      <w:r>
        <w:rPr>
          <w:rFonts w:ascii="Consolas" w:hAnsi="Consolas"/>
          <w:sz w:val="20"/>
        </w:rPr>
        <w:t>function varargout=Drift(action,varargin)</w:t>
      </w:r>
    </w:p>
    <w:p w14:paraId="1B6D00FA" w14:textId="77777777" w:rsidR="003A63EF" w:rsidRDefault="00A42F0A">
      <w:r>
        <w:rPr>
          <w:b/>
        </w:rPr>
        <w:t>[Originaler Quelltextauszug (Englisch)] Referenced by:</w:t>
      </w:r>
      <w:r>
        <w:t xml:space="preserve"> Keine statischen Verweise erfasst; dynamische Aufrufe prüfen.</w:t>
      </w:r>
    </w:p>
    <w:p w14:paraId="3FCB4964"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DriftCompensation.m</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3 weitere im Codeverzeichnis</w:t>
      </w:r>
    </w:p>
    <w:p w14:paraId="74CB619C" w14:textId="77777777" w:rsidR="003A63EF" w:rsidRDefault="008D5030">
      <w:hyperlink r:id="rId261">
        <w:r w:rsidR="00A42F0A">
          <w:rPr>
            <w:color w:val="007C86"/>
            <w:u w:val="single"/>
          </w:rPr>
          <w:t>[Originaler Quelltextauszug (Englisch)] Open source</w:t>
        </w:r>
      </w:hyperlink>
      <w:r w:rsidR="00A42F0A">
        <w:t xml:space="preserve"> | 22 physische Dateizeilen; 1 Deklarationen.</w:t>
      </w:r>
    </w:p>
    <w:p w14:paraId="396C872C" w14:textId="77777777" w:rsidR="003A63EF" w:rsidRDefault="00A42F0A">
      <w:pPr>
        <w:pStyle w:val="Heading3"/>
      </w:pPr>
      <w:bookmarkStart w:id="525" w:name="b_section_261"/>
      <w:bookmarkEnd w:id="525"/>
      <w:r>
        <w:rPr>
          <w:b w:val="0"/>
        </w:rPr>
        <w:t>DriftCompensation.m</w:t>
      </w:r>
    </w:p>
    <w:p w14:paraId="138A733C" w14:textId="77777777" w:rsidR="003A63EF" w:rsidRDefault="00A42F0A">
      <w:pPr>
        <w:pStyle w:val="TableCaption"/>
      </w:pPr>
      <w:bookmarkStart w:id="526" w:name="_Toc244188127"/>
      <w:r>
        <w:t>Tabelle 40. Funktionsübersicht - DriftCompensation.m</w:t>
      </w:r>
      <w:bookmarkStart w:id="527" w:name="b_table_40"/>
      <w:bookmarkEnd w:id="527"/>
      <w:bookmarkEnd w:id="526"/>
    </w:p>
    <w:tbl>
      <w:tblPr>
        <w:tblW w:w="0" w:type="auto"/>
        <w:jc w:val="center"/>
        <w:tblLayout w:type="fixed"/>
        <w:tblLook w:val="04A0" w:firstRow="1" w:lastRow="0" w:firstColumn="1" w:lastColumn="0" w:noHBand="0" w:noVBand="1"/>
      </w:tblPr>
      <w:tblGrid>
        <w:gridCol w:w="3183"/>
        <w:gridCol w:w="1933"/>
        <w:gridCol w:w="4774"/>
      </w:tblGrid>
      <w:tr w:rsidR="003A63EF" w14:paraId="48116CB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738CE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F0638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2769C5" w14:textId="77777777" w:rsidR="003A63EF" w:rsidRDefault="00A42F0A">
            <w:pPr>
              <w:spacing w:after="0"/>
              <w:jc w:val="left"/>
            </w:pPr>
            <w:r>
              <w:rPr>
                <w:b/>
              </w:rPr>
              <w:t>Funktionszweck</w:t>
            </w:r>
          </w:p>
        </w:tc>
      </w:tr>
      <w:tr w:rsidR="003A63EF" w14:paraId="555D6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50452" w14:textId="77777777" w:rsidR="003A63EF" w:rsidRDefault="00A42F0A">
            <w:pPr>
              <w:spacing w:after="0"/>
              <w:jc w:val="left"/>
            </w:pPr>
            <w:r>
              <w:rPr>
                <w:rFonts w:ascii="Consolas" w:hAnsi="Consolas"/>
                <w:sz w:val="20"/>
              </w:rPr>
              <w:t>DriftCompensation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39515" w14:textId="77777777" w:rsidR="003A63EF" w:rsidRDefault="00A42F0A">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B118E" w14:textId="77777777" w:rsidR="003A63EF" w:rsidRDefault="00A42F0A">
            <w:pPr>
              <w:spacing w:after="0"/>
              <w:jc w:val="left"/>
            </w:pPr>
            <w:r>
              <w:t>[Originaler Quelltextauszug (Englisch)] DriftCompensation  Public entry point for drift compensation workflows. [Icorr,stats] = DriftCompensation('run',I,TR,exportPath,opts) cfg          =...</w:t>
            </w:r>
          </w:p>
        </w:tc>
      </w:tr>
    </w:tbl>
    <w:p w14:paraId="7B4552D9" w14:textId="77777777" w:rsidR="003A63EF" w:rsidRDefault="003A63EF">
      <w:pPr>
        <w:spacing w:after="60"/>
      </w:pPr>
    </w:p>
    <w:p w14:paraId="2D884598" w14:textId="77777777" w:rsidR="003A63EF" w:rsidRDefault="00A42F0A">
      <w:r>
        <w:lastRenderedPageBreak/>
        <w:t>[Originaler Quelltextauszug (Englisch)] DriftCompensation Public entry point for drift compensation workflows. [Icorr,stats] = DriftCompensation('run',I,TR,exportPath,opts) cfg = DriftCompensation('dialog',defaults) stats = DriftCompensation('stats',stats,Icorr,I,TR,opts) The legacy deConfUSIon_* files remain compatibility backends for existing projects; new code should use this short, discoverable module entry point. Preserve the historical numeric-first call signature while exposing the shorter named actions for new code.</w:t>
      </w:r>
    </w:p>
    <w:p w14:paraId="5FE2AE4F" w14:textId="77777777" w:rsidR="003A63EF" w:rsidRDefault="00A42F0A">
      <w:r>
        <w:rPr>
          <w:b/>
        </w:rPr>
        <w:t>[Originaler Quelltextauszug (Englisch)] Interface:</w:t>
      </w:r>
      <w:r>
        <w:t xml:space="preserve"> </w:t>
      </w:r>
      <w:r>
        <w:rPr>
          <w:rFonts w:ascii="Consolas" w:hAnsi="Consolas"/>
          <w:sz w:val="20"/>
        </w:rPr>
        <w:t>function varargout = DriftCompensation(action,varargin)</w:t>
      </w:r>
    </w:p>
    <w:p w14:paraId="16460197" w14:textId="77777777" w:rsidR="003A63EF" w:rsidRDefault="00A42F0A">
      <w:r>
        <w:rPr>
          <w:b/>
        </w:rPr>
        <w:t>[Originaler Quelltextauszug (Englisch)] Referenced by:</w:t>
      </w:r>
      <w:r>
        <w:t xml:space="preserve"> </w:t>
      </w:r>
      <w:r>
        <w:rPr>
          <w:rFonts w:ascii="Consolas" w:hAnsi="Consolas"/>
          <w:sz w:val="20"/>
        </w:rPr>
        <w:t>Drift.m</w:t>
      </w:r>
      <w:r>
        <w:t xml:space="preserve">; </w:t>
      </w:r>
      <w:r>
        <w:rPr>
          <w:rFonts w:ascii="Consolas" w:hAnsi="Consolas"/>
          <w:sz w:val="20"/>
        </w:rPr>
        <w:t>fusi_studio_GUI.m</w:t>
      </w:r>
    </w:p>
    <w:p w14:paraId="16B7BF1F"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lib/preprocessing/deConfUSIon_drift_dialog.m</w:t>
      </w:r>
      <w:r>
        <w:t xml:space="preserve">; </w:t>
      </w:r>
      <w:r>
        <w:rPr>
          <w:rFonts w:ascii="Consolas" w:hAnsi="Consolas"/>
          <w:sz w:val="20"/>
        </w:rPr>
        <w:t>lib/preprocessing/deConfUSIon_driftcompensation_core.m</w:t>
      </w:r>
      <w:r>
        <w:t xml:space="preserve">; </w:t>
      </w:r>
      <w:r>
        <w:rPr>
          <w:rFonts w:ascii="Consolas" w:hAnsi="Consolas"/>
          <w:sz w:val="20"/>
        </w:rPr>
        <w:t>lib/preprocessing/deConfUSIon_pacap_common_drift_stats.m</w:t>
      </w:r>
      <w:r>
        <w:t>; 1 weitere im Codeverzeichnis</w:t>
      </w:r>
    </w:p>
    <w:p w14:paraId="222BC3C2" w14:textId="77777777" w:rsidR="003A63EF" w:rsidRDefault="008D5030">
      <w:hyperlink r:id="rId262">
        <w:r w:rsidR="00A42F0A">
          <w:rPr>
            <w:color w:val="007C86"/>
            <w:u w:val="single"/>
          </w:rPr>
          <w:t>[Originaler Quelltextauszug (Englisch)] Open source</w:t>
        </w:r>
      </w:hyperlink>
      <w:r w:rsidR="00A42F0A">
        <w:t xml:space="preserve"> | 44 physische Dateizeilen; 1 Deklarationen.</w:t>
      </w:r>
    </w:p>
    <w:p w14:paraId="0401A580" w14:textId="77777777" w:rsidR="003A63EF" w:rsidRDefault="00A42F0A">
      <w:pPr>
        <w:pStyle w:val="Heading3"/>
      </w:pPr>
      <w:bookmarkStart w:id="528" w:name="b_section_262"/>
      <w:bookmarkEnd w:id="528"/>
      <w:r>
        <w:rPr>
          <w:b w:val="0"/>
        </w:rPr>
        <w:t>filtering.m</w:t>
      </w:r>
    </w:p>
    <w:p w14:paraId="4E36BF92" w14:textId="77777777" w:rsidR="003A63EF" w:rsidRDefault="00A42F0A">
      <w:pPr>
        <w:pStyle w:val="TableCaption"/>
      </w:pPr>
      <w:bookmarkStart w:id="529" w:name="_Toc244188128"/>
      <w:r>
        <w:t>Tabelle 41. Funktionsübersicht - filtering.m</w:t>
      </w:r>
      <w:bookmarkStart w:id="530" w:name="b_table_41"/>
      <w:bookmarkEnd w:id="530"/>
      <w:bookmarkEnd w:id="529"/>
    </w:p>
    <w:tbl>
      <w:tblPr>
        <w:tblW w:w="0" w:type="auto"/>
        <w:jc w:val="center"/>
        <w:tblLayout w:type="fixed"/>
        <w:tblLook w:val="04A0" w:firstRow="1" w:lastRow="0" w:firstColumn="1" w:lastColumn="0" w:noHBand="0" w:noVBand="1"/>
      </w:tblPr>
      <w:tblGrid>
        <w:gridCol w:w="3183"/>
        <w:gridCol w:w="1933"/>
        <w:gridCol w:w="4774"/>
      </w:tblGrid>
      <w:tr w:rsidR="003A63EF" w14:paraId="217F3E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6013F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EBA37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EB85F7" w14:textId="77777777" w:rsidR="003A63EF" w:rsidRDefault="00A42F0A">
            <w:pPr>
              <w:spacing w:after="0"/>
              <w:jc w:val="left"/>
            </w:pPr>
            <w:r>
              <w:rPr>
                <w:b/>
              </w:rPr>
              <w:t>Funktionszweck</w:t>
            </w:r>
          </w:p>
        </w:tc>
      </w:tr>
      <w:tr w:rsidR="003A63EF" w14:paraId="63630D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60DA1" w14:textId="77777777" w:rsidR="003A63EF" w:rsidRDefault="00A42F0A">
            <w:pPr>
              <w:spacing w:after="0"/>
              <w:jc w:val="left"/>
            </w:pPr>
            <w:r>
              <w:rPr>
                <w:rFonts w:ascii="Consolas" w:hAnsi="Consolas"/>
                <w:sz w:val="20"/>
              </w:rPr>
              <w:t>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5A46B" w14:textId="77777777" w:rsidR="003A63EF" w:rsidRDefault="00A42F0A">
            <w:pPr>
              <w:spacing w:after="0"/>
              <w:jc w:val="left"/>
            </w:pPr>
            <w:r>
              <w:t>1-494 / 494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168ED" w14:textId="77777777" w:rsidR="003A63EF" w:rsidRDefault="00A42F0A">
            <w:pPr>
              <w:spacing w:after="0"/>
              <w:jc w:val="left"/>
            </w:pPr>
            <w:r>
              <w:t>[Originaler Quelltextauszug (Englisch)] fUSI Studio - Temporal filtering (IIR, FIR, and discrete FFT) MATLAB 2017b+ compatible. PATCH PURPOSE</w:t>
            </w:r>
          </w:p>
        </w:tc>
      </w:tr>
      <w:tr w:rsidR="003A63EF" w14:paraId="74586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D03E3" w14:textId="77777777" w:rsidR="003A63EF" w:rsidRDefault="00A42F0A">
            <w:pPr>
              <w:spacing w:after="0"/>
              <w:jc w:val="left"/>
            </w:pPr>
            <w:r>
              <w:rPr>
                <w:rFonts w:ascii="Consolas" w:hAnsi="Consolas"/>
                <w:sz w:val="20"/>
              </w:rPr>
              <w:t>getOpt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B17D9" w14:textId="77777777" w:rsidR="003A63EF" w:rsidRDefault="00A42F0A">
            <w:pPr>
              <w:spacing w:after="0"/>
              <w:jc w:val="left"/>
            </w:pPr>
            <w:r>
              <w:t>495-502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EA764" w14:textId="77777777" w:rsidR="003A63EF" w:rsidRDefault="00A42F0A">
            <w:pPr>
              <w:spacing w:after="0"/>
              <w:jc w:val="left"/>
            </w:pPr>
            <w:r>
              <w:t>Lokale Funktion/Rückruffunktion: get Opt.</w:t>
            </w:r>
          </w:p>
        </w:tc>
      </w:tr>
      <w:tr w:rsidR="003A63EF" w14:paraId="5831AD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F6398" w14:textId="77777777" w:rsidR="003A63EF" w:rsidRDefault="00A42F0A">
            <w:pPr>
              <w:spacing w:after="0"/>
              <w:jc w:val="left"/>
            </w:pPr>
            <w:r>
              <w:rPr>
                <w:rFonts w:ascii="Consolas" w:hAnsi="Consolas"/>
                <w:sz w:val="20"/>
              </w:rPr>
              <w:t>scalarNum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CCA90" w14:textId="77777777" w:rsidR="003A63EF" w:rsidRDefault="00A42F0A">
            <w:pPr>
              <w:spacing w:after="0"/>
              <w:jc w:val="left"/>
            </w:pPr>
            <w:r>
              <w:t>503-518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3B208" w14:textId="77777777" w:rsidR="003A63EF" w:rsidRDefault="00A42F0A">
            <w:pPr>
              <w:spacing w:after="0"/>
              <w:jc w:val="left"/>
            </w:pPr>
            <w:r>
              <w:t>Lokale Funktion/Rückruffunktion: scalar Num.</w:t>
            </w:r>
          </w:p>
        </w:tc>
      </w:tr>
      <w:tr w:rsidR="003A63EF" w14:paraId="2C0D3C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E67E74" w14:textId="77777777" w:rsidR="003A63EF" w:rsidRDefault="00A42F0A">
            <w:pPr>
              <w:spacing w:after="0"/>
              <w:jc w:val="left"/>
            </w:pPr>
            <w:r>
              <w:rPr>
                <w:rFonts w:ascii="Consolas" w:hAnsi="Consolas"/>
                <w:sz w:val="20"/>
              </w:rPr>
              <w:t>boolScalar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DD2DA" w14:textId="77777777" w:rsidR="003A63EF" w:rsidRDefault="00A42F0A">
            <w:pPr>
              <w:spacing w:after="0"/>
              <w:jc w:val="left"/>
            </w:pPr>
            <w:r>
              <w:t>519-542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EBD33" w14:textId="77777777" w:rsidR="003A63EF" w:rsidRDefault="00A42F0A">
            <w:pPr>
              <w:spacing w:after="0"/>
              <w:jc w:val="left"/>
            </w:pPr>
            <w:r>
              <w:t>Lokale Funktion/Rückruffunktion: bool Scalar.</w:t>
            </w:r>
          </w:p>
        </w:tc>
      </w:tr>
      <w:tr w:rsidR="003A63EF" w14:paraId="2DB808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F4DF7" w14:textId="77777777" w:rsidR="003A63EF" w:rsidRDefault="00A42F0A">
            <w:pPr>
              <w:spacing w:after="0"/>
              <w:jc w:val="left"/>
            </w:pPr>
            <w:r>
              <w:rPr>
                <w:rFonts w:ascii="Consolas" w:hAnsi="Consolas"/>
                <w:sz w:val="20"/>
              </w:rPr>
              <w:t>safePrintPng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EBE85" w14:textId="77777777" w:rsidR="003A63EF" w:rsidRDefault="00A42F0A">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FBA39" w14:textId="77777777" w:rsidR="003A63EF" w:rsidRDefault="00A42F0A">
            <w:pPr>
              <w:spacing w:after="0"/>
              <w:jc w:val="left"/>
            </w:pPr>
            <w:r>
              <w:t>Lokale Funktion/Rückruffunktion: safe Print Png.</w:t>
            </w:r>
          </w:p>
        </w:tc>
      </w:tr>
      <w:tr w:rsidR="003A63EF" w14:paraId="6CA1AA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EEB5E" w14:textId="77777777" w:rsidR="003A63EF" w:rsidRDefault="00A42F0A">
            <w:pPr>
              <w:spacing w:after="0"/>
              <w:jc w:val="left"/>
            </w:pPr>
            <w:r>
              <w:rPr>
                <w:rFonts w:ascii="Consolas" w:hAnsi="Consolas"/>
                <w:sz w:val="20"/>
              </w:rPr>
              <w:t>makeSkipStats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82C73" w14:textId="77777777" w:rsidR="003A63EF" w:rsidRDefault="00A42F0A">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DED33" w14:textId="77777777" w:rsidR="003A63EF" w:rsidRDefault="00A42F0A">
            <w:pPr>
              <w:spacing w:after="0"/>
              <w:jc w:val="left"/>
            </w:pPr>
            <w:r>
              <w:t>Lokale Funktion/Rückruffunktion: make Skip Stats.</w:t>
            </w:r>
          </w:p>
        </w:tc>
      </w:tr>
      <w:tr w:rsidR="003A63EF" w14:paraId="6F29B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70112" w14:textId="77777777" w:rsidR="003A63EF" w:rsidRDefault="00A42F0A">
            <w:pPr>
              <w:spacing w:after="0"/>
              <w:jc w:val="left"/>
            </w:pPr>
            <w:r>
              <w:rPr>
                <w:rFonts w:ascii="Consolas" w:hAnsi="Consolas"/>
                <w:sz w:val="20"/>
              </w:rPr>
              <w:lastRenderedPageBreak/>
              <w:t>showTemporalFilterSetup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0C138" w14:textId="77777777" w:rsidR="003A63EF" w:rsidRDefault="00A42F0A">
            <w:pPr>
              <w:spacing w:after="0"/>
              <w:jc w:val="left"/>
            </w:pPr>
            <w:r>
              <w:t>597-652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1453B" w14:textId="77777777" w:rsidR="003A63EF" w:rsidRDefault="00A42F0A">
            <w:pPr>
              <w:spacing w:after="0"/>
              <w:jc w:val="left"/>
            </w:pPr>
            <w:r>
              <w:t>Lokale Funktion/Rückruffunktion: show Temporal Filter Setup.</w:t>
            </w:r>
          </w:p>
        </w:tc>
      </w:tr>
      <w:tr w:rsidR="003A63EF" w14:paraId="6ADB4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90A5D0" w14:textId="77777777" w:rsidR="003A63EF" w:rsidRDefault="00A42F0A">
            <w:pPr>
              <w:spacing w:after="0"/>
              <w:jc w:val="left"/>
            </w:pPr>
            <w:r>
              <w:rPr>
                <w:rFonts w:ascii="Consolas" w:hAnsi="Consolas"/>
                <w:sz w:val="20"/>
              </w:rPr>
              <w:t>rowControl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35F01C" w14:textId="77777777" w:rsidR="003A63EF" w:rsidRDefault="00A42F0A">
            <w:pPr>
              <w:spacing w:after="0"/>
              <w:jc w:val="left"/>
            </w:pPr>
            <w:r>
              <w:t>653-659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929F4" w14:textId="77777777" w:rsidR="003A63EF" w:rsidRDefault="00A42F0A">
            <w:pPr>
              <w:spacing w:after="0"/>
              <w:jc w:val="left"/>
            </w:pPr>
            <w:r>
              <w:t>Lokale Funktion/Rückruffunktion: row Control.</w:t>
            </w:r>
          </w:p>
        </w:tc>
      </w:tr>
      <w:tr w:rsidR="003A63EF" w14:paraId="77029B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63294" w14:textId="77777777" w:rsidR="003A63EF" w:rsidRDefault="00A42F0A">
            <w:pPr>
              <w:spacing w:after="0"/>
              <w:jc w:val="left"/>
            </w:pPr>
            <w:r>
              <w:rPr>
                <w:rFonts w:ascii="Consolas" w:hAnsi="Consolas"/>
                <w:sz w:val="20"/>
              </w:rPr>
              <w:t>methodChanged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F3ECA" w14:textId="77777777" w:rsidR="003A63EF" w:rsidRDefault="00A42F0A">
            <w:pPr>
              <w:spacing w:after="0"/>
              <w:jc w:val="left"/>
            </w:pPr>
            <w:r>
              <w:t>660-665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8C24C" w14:textId="77777777" w:rsidR="003A63EF" w:rsidRDefault="00A42F0A">
            <w:pPr>
              <w:spacing w:after="0"/>
              <w:jc w:val="left"/>
            </w:pPr>
            <w:r>
              <w:t>Lokale Funktion/Rückruffunktion: method Changed.</w:t>
            </w:r>
          </w:p>
        </w:tc>
      </w:tr>
      <w:tr w:rsidR="003A63EF" w14:paraId="718BD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0BB914" w14:textId="77777777" w:rsidR="003A63EF" w:rsidRDefault="00A42F0A">
            <w:pPr>
              <w:spacing w:after="0"/>
              <w:jc w:val="left"/>
            </w:pPr>
            <w:r>
              <w:rPr>
                <w:rFonts w:ascii="Consolas" w:hAnsi="Consolas"/>
                <w:sz w:val="20"/>
              </w:rPr>
              <w:t>readOptions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7F66D" w14:textId="77777777" w:rsidR="003A63EF" w:rsidRDefault="00A42F0A">
            <w:pPr>
              <w:spacing w:after="0"/>
              <w:jc w:val="left"/>
            </w:pPr>
            <w:r>
              <w:t>666-679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459C5A" w14:textId="77777777" w:rsidR="003A63EF" w:rsidRDefault="00A42F0A">
            <w:pPr>
              <w:spacing w:after="0"/>
              <w:jc w:val="left"/>
            </w:pPr>
            <w:r>
              <w:t>Lokale Funktion/Rückruffunktion: read Options.</w:t>
            </w:r>
          </w:p>
        </w:tc>
      </w:tr>
      <w:tr w:rsidR="003A63EF" w14:paraId="5D0AAA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E59CC"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7AB12" w14:textId="77777777" w:rsidR="003A63EF" w:rsidRDefault="00A42F0A">
            <w:pPr>
              <w:spacing w:after="0"/>
              <w:jc w:val="left"/>
            </w:pPr>
            <w:r>
              <w:t>680-722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AA1B6" w14:textId="77777777" w:rsidR="003A63EF" w:rsidRDefault="00A42F0A">
            <w:pPr>
              <w:spacing w:after="0"/>
              <w:jc w:val="left"/>
            </w:pPr>
            <w:r>
              <w:t>Lokale Funktion/Rückruffunktion: refresh.</w:t>
            </w:r>
          </w:p>
        </w:tc>
      </w:tr>
      <w:tr w:rsidR="003A63EF" w14:paraId="25EA73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F5D36" w14:textId="77777777" w:rsidR="003A63EF" w:rsidRDefault="00A42F0A">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7D236" w14:textId="77777777" w:rsidR="003A63EF" w:rsidRDefault="00A42F0A">
            <w:pPr>
              <w:spacing w:after="0"/>
              <w:jc w:val="left"/>
            </w:pPr>
            <w:r>
              <w:t>723-732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8232F" w14:textId="77777777" w:rsidR="003A63EF" w:rsidRDefault="00A42F0A">
            <w:pPr>
              <w:spacing w:after="0"/>
              <w:jc w:val="left"/>
            </w:pPr>
            <w:r>
              <w:t>Lokale Funktion/Rückruffunktion: on Run.</w:t>
            </w:r>
          </w:p>
        </w:tc>
      </w:tr>
      <w:tr w:rsidR="003A63EF" w14:paraId="33F26D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DAF2B" w14:textId="77777777" w:rsidR="003A63EF" w:rsidRDefault="00A42F0A">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5C37C" w14:textId="77777777" w:rsidR="003A63EF" w:rsidRDefault="00A42F0A">
            <w:pPr>
              <w:spacing w:after="0"/>
              <w:jc w:val="left"/>
            </w:pPr>
            <w:r>
              <w:t>733-739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95519" w14:textId="77777777" w:rsidR="003A63EF" w:rsidRDefault="00A42F0A">
            <w:pPr>
              <w:spacing w:after="0"/>
              <w:jc w:val="left"/>
            </w:pPr>
            <w:r>
              <w:t>Lokale Funktion/Rückruffunktion: on Reset.</w:t>
            </w:r>
          </w:p>
        </w:tc>
      </w:tr>
      <w:tr w:rsidR="003A63EF" w14:paraId="77C9F8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DBAA6"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E5DFB" w14:textId="77777777" w:rsidR="003A63EF" w:rsidRDefault="00A42F0A">
            <w:pPr>
              <w:spacing w:after="0"/>
              <w:jc w:val="left"/>
            </w:pPr>
            <w:r>
              <w:t>740-740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681A69" w14:textId="77777777" w:rsidR="003A63EF" w:rsidRDefault="00A42F0A">
            <w:pPr>
              <w:spacing w:after="0"/>
              <w:jc w:val="left"/>
            </w:pPr>
            <w:r>
              <w:t>Lokale Funktion/Rückruffunktion: on Cancel.</w:t>
            </w:r>
          </w:p>
        </w:tc>
      </w:tr>
      <w:tr w:rsidR="003A63EF" w14:paraId="7FB6D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99A79"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7E600" w14:textId="77777777" w:rsidR="003A63EF" w:rsidRDefault="00A42F0A">
            <w:pPr>
              <w:spacing w:after="0"/>
              <w:jc w:val="left"/>
            </w:pPr>
            <w:r>
              <w:t>741-744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F8A3B" w14:textId="77777777" w:rsidR="003A63EF" w:rsidRDefault="00A42F0A">
            <w:pPr>
              <w:spacing w:after="0"/>
              <w:jc w:val="left"/>
            </w:pPr>
            <w:r>
              <w:t>Lokale Funktion/Rückruffunktion: on Key.</w:t>
            </w:r>
          </w:p>
        </w:tc>
      </w:tr>
    </w:tbl>
    <w:p w14:paraId="24C56B3D" w14:textId="77777777" w:rsidR="003A63EF" w:rsidRDefault="003A63EF">
      <w:pPr>
        <w:spacing w:after="60"/>
      </w:pPr>
    </w:p>
    <w:p w14:paraId="44AFDBCD" w14:textId="77777777" w:rsidR="003A63EF" w:rsidRDefault="00A42F0A">
      <w:r>
        <w:t>[Originaler Quelltextauszug (Englisch)] Temporal filter families, valid cutoffs, zero-phase/FFT handling, optional mean preservation and recorded filter QC.</w:t>
      </w:r>
    </w:p>
    <w:p w14:paraId="29901CBE" w14:textId="77777777" w:rsidR="003A63EF" w:rsidRDefault="00A42F0A">
      <w:r>
        <w:rPr>
          <w:b/>
        </w:rPr>
        <w:t>[Originaler Quelltextauszug (Englisch)] Interface:</w:t>
      </w:r>
      <w:r>
        <w:t xml:space="preserve"> </w:t>
      </w:r>
      <w:r>
        <w:rPr>
          <w:rFonts w:ascii="Consolas" w:hAnsi="Consolas"/>
          <w:sz w:val="20"/>
        </w:rPr>
        <w:t>function [I_filt, stats] = filtering(I, TR, exportPath, opts)</w:t>
      </w:r>
    </w:p>
    <w:p w14:paraId="18AB73A0" w14:textId="77777777" w:rsidR="003A63EF" w:rsidRDefault="00A42F0A">
      <w:r>
        <w:rPr>
          <w:b/>
        </w:rPr>
        <w:t>[Originaler Quelltextauszug (Englisch)] Referenced by:</w:t>
      </w:r>
      <w:r>
        <w:t xml:space="preserve"> </w:t>
      </w:r>
      <w:r>
        <w:rPr>
          <w:rFonts w:ascii="Consolas" w:hAnsi="Consolas"/>
          <w:sz w:val="20"/>
        </w:rPr>
        <w:t>fusi_studio_GUI.m</w:t>
      </w:r>
    </w:p>
    <w:p w14:paraId="047F895C"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p>
    <w:p w14:paraId="2BC545CC" w14:textId="77777777" w:rsidR="003A63EF" w:rsidRDefault="008D5030">
      <w:hyperlink r:id="rId263">
        <w:r w:rsidR="00A42F0A">
          <w:rPr>
            <w:color w:val="007C86"/>
            <w:u w:val="single"/>
          </w:rPr>
          <w:t>[Originaler Quelltextauszug (Englisch)] Open source</w:t>
        </w:r>
      </w:hyperlink>
      <w:r w:rsidR="00A42F0A">
        <w:t xml:space="preserve"> | 744 physische Dateizeilen; 15 Deklarationen.</w:t>
      </w:r>
    </w:p>
    <w:p w14:paraId="4A135F80" w14:textId="77777777" w:rsidR="003A63EF" w:rsidRDefault="00A42F0A">
      <w:pPr>
        <w:pStyle w:val="Heading3"/>
      </w:pPr>
      <w:bookmarkStart w:id="531" w:name="b_section_263"/>
      <w:bookmarkEnd w:id="531"/>
      <w:r>
        <w:rPr>
          <w:b w:val="0"/>
        </w:rPr>
        <w:t>frameRateQC.m</w:t>
      </w:r>
    </w:p>
    <w:p w14:paraId="64439AC6" w14:textId="77777777" w:rsidR="003A63EF" w:rsidRDefault="00A42F0A">
      <w:pPr>
        <w:pStyle w:val="TableCaption"/>
      </w:pPr>
      <w:bookmarkStart w:id="532" w:name="_Toc244188129"/>
      <w:r>
        <w:t>Tabelle 42. Funktionsübersicht - frameRateQC.m</w:t>
      </w:r>
      <w:bookmarkStart w:id="533" w:name="b_table_42"/>
      <w:bookmarkEnd w:id="533"/>
      <w:bookmarkEnd w:id="532"/>
    </w:p>
    <w:tbl>
      <w:tblPr>
        <w:tblW w:w="0" w:type="auto"/>
        <w:jc w:val="center"/>
        <w:tblLayout w:type="fixed"/>
        <w:tblLook w:val="04A0" w:firstRow="1" w:lastRow="0" w:firstColumn="1" w:lastColumn="0" w:noHBand="0" w:noVBand="1"/>
      </w:tblPr>
      <w:tblGrid>
        <w:gridCol w:w="3183"/>
        <w:gridCol w:w="1933"/>
        <w:gridCol w:w="4774"/>
      </w:tblGrid>
      <w:tr w:rsidR="003A63EF" w14:paraId="3C565F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957FA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4E64A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787612" w14:textId="77777777" w:rsidR="003A63EF" w:rsidRDefault="00A42F0A">
            <w:pPr>
              <w:spacing w:after="0"/>
              <w:jc w:val="left"/>
            </w:pPr>
            <w:r>
              <w:rPr>
                <w:b/>
              </w:rPr>
              <w:t>Funktionszweck</w:t>
            </w:r>
          </w:p>
        </w:tc>
      </w:tr>
      <w:tr w:rsidR="003A63EF" w14:paraId="0F16B8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3AF46" w14:textId="77777777" w:rsidR="003A63EF" w:rsidRDefault="00A42F0A">
            <w:pPr>
              <w:spacing w:after="0"/>
              <w:jc w:val="left"/>
            </w:pPr>
            <w:r>
              <w:rPr>
                <w:rFonts w:ascii="Consolas" w:hAnsi="Consolas"/>
                <w:sz w:val="20"/>
              </w:rPr>
              <w:lastRenderedPageBreak/>
              <w:t>frameRateQC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7F390" w14:textId="77777777" w:rsidR="003A63EF" w:rsidRDefault="00A42F0A">
            <w:pPr>
              <w:spacing w:after="0"/>
              <w:jc w:val="left"/>
            </w:pPr>
            <w:r>
              <w:t>1-173 / 173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79AB3" w14:textId="77777777" w:rsidR="003A63EF" w:rsidRDefault="00A42F0A">
            <w:pPr>
              <w:spacing w:after="0"/>
              <w:jc w:val="left"/>
            </w:pPr>
            <w:r>
              <w:t>[Originaler Quelltextauszug (Englisch)] frameRateQC Single-window diagnostic frame-rate / rejected-volume QC. Shows ONE combined QC figure per run: left  = intensity distribution right = rejected volumes...</w:t>
            </w:r>
          </w:p>
        </w:tc>
      </w:tr>
    </w:tbl>
    <w:p w14:paraId="75B0902A" w14:textId="77777777" w:rsidR="003A63EF" w:rsidRDefault="003A63EF">
      <w:pPr>
        <w:spacing w:after="60"/>
      </w:pPr>
    </w:p>
    <w:p w14:paraId="119785A9" w14:textId="77777777" w:rsidR="003A63EF" w:rsidRDefault="00A42F0A">
      <w:r>
        <w:t>[Originaler Quelltextauszug (Englisch)] frameRateQC Single-window diagnostic frame-rate / rejected-volume QC. Shows ONE combined QC figure per run: left = intensity distribution right = rejected volumes over time</w:t>
      </w:r>
    </w:p>
    <w:p w14:paraId="7CEF552B" w14:textId="77777777" w:rsidR="003A63EF" w:rsidRDefault="00A42F0A">
      <w:r>
        <w:rPr>
          <w:b/>
        </w:rPr>
        <w:t>[Originaler Quelltextauszug (Englisch)] Interface:</w:t>
      </w:r>
      <w:r>
        <w:t xml:space="preserve"> </w:t>
      </w:r>
      <w:r>
        <w:rPr>
          <w:rFonts w:ascii="Consolas" w:hAnsi="Consolas"/>
          <w:sz w:val="20"/>
        </w:rPr>
        <w:t>function QC = frameRateQC(I, TR, tag, savePNG, opts)</w:t>
      </w:r>
    </w:p>
    <w:p w14:paraId="04A35C58" w14:textId="77777777" w:rsidR="003A63EF" w:rsidRDefault="00A42F0A">
      <w:r>
        <w:rPr>
          <w:b/>
        </w:rPr>
        <w:t>[Originaler Quelltextauszug (Englisch)] Referenced by:</w:t>
      </w:r>
      <w:r>
        <w:t xml:space="preserve"> </w:t>
      </w:r>
      <w:r>
        <w:rPr>
          <w:rFonts w:ascii="Consolas" w:hAnsi="Consolas"/>
          <w:sz w:val="20"/>
        </w:rPr>
        <w:t>fusi_studio_GUI.m</w:t>
      </w:r>
    </w:p>
    <w:p w14:paraId="0A1A4A0E"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p>
    <w:p w14:paraId="2D97A366" w14:textId="77777777" w:rsidR="003A63EF" w:rsidRDefault="008D5030">
      <w:hyperlink r:id="rId264">
        <w:r w:rsidR="00A42F0A">
          <w:rPr>
            <w:color w:val="007C86"/>
            <w:u w:val="single"/>
          </w:rPr>
          <w:t>[Originaler Quelltextauszug (Englisch)] Open source</w:t>
        </w:r>
      </w:hyperlink>
      <w:r w:rsidR="00A42F0A">
        <w:t xml:space="preserve"> | 173 physische Dateizeilen; 1 Deklarationen.</w:t>
      </w:r>
    </w:p>
    <w:p w14:paraId="2D644F41" w14:textId="77777777" w:rsidR="003A63EF" w:rsidRDefault="00A42F0A">
      <w:pPr>
        <w:pStyle w:val="Heading3"/>
      </w:pPr>
      <w:bookmarkStart w:id="534" w:name="b_section_264"/>
      <w:bookmarkEnd w:id="534"/>
      <w:r>
        <w:rPr>
          <w:b w:val="0"/>
        </w:rPr>
        <w:t>FunctionalConnectivity.m</w:t>
      </w:r>
    </w:p>
    <w:p w14:paraId="7C414A39" w14:textId="77777777" w:rsidR="003A63EF" w:rsidRDefault="00A42F0A">
      <w:pPr>
        <w:pStyle w:val="TableCaption"/>
      </w:pPr>
      <w:bookmarkStart w:id="535" w:name="_Toc244188130"/>
      <w:r>
        <w:t>Tabelle 43. Funktionsübersicht - FunctionalConnectivity.m</w:t>
      </w:r>
      <w:bookmarkStart w:id="536" w:name="b_table_43"/>
      <w:bookmarkEnd w:id="536"/>
      <w:bookmarkEnd w:id="535"/>
    </w:p>
    <w:tbl>
      <w:tblPr>
        <w:tblW w:w="0" w:type="auto"/>
        <w:jc w:val="center"/>
        <w:tblLayout w:type="fixed"/>
        <w:tblLook w:val="04A0" w:firstRow="1" w:lastRow="0" w:firstColumn="1" w:lastColumn="0" w:noHBand="0" w:noVBand="1"/>
      </w:tblPr>
      <w:tblGrid>
        <w:gridCol w:w="3183"/>
        <w:gridCol w:w="1933"/>
        <w:gridCol w:w="4774"/>
      </w:tblGrid>
      <w:tr w:rsidR="003A63EF" w14:paraId="197D870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C9763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C8685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583F35" w14:textId="77777777" w:rsidR="003A63EF" w:rsidRDefault="00A42F0A">
            <w:pPr>
              <w:spacing w:after="0"/>
              <w:jc w:val="left"/>
            </w:pPr>
            <w:r>
              <w:rPr>
                <w:b/>
              </w:rPr>
              <w:t>Funktionszweck</w:t>
            </w:r>
          </w:p>
        </w:tc>
      </w:tr>
      <w:tr w:rsidR="003A63EF" w14:paraId="12A4C9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B303C4" w14:textId="77777777" w:rsidR="003A63EF" w:rsidRDefault="00A42F0A">
            <w:pPr>
              <w:spacing w:after="0"/>
              <w:jc w:val="left"/>
            </w:pPr>
            <w:r>
              <w:rPr>
                <w:rFonts w:ascii="Consolas" w:hAnsi="Consolas"/>
                <w:sz w:val="20"/>
              </w:rPr>
              <w:t>FunctionalConnectivity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474AF" w14:textId="77777777" w:rsidR="003A63EF" w:rsidRDefault="00A42F0A">
            <w:pPr>
              <w:spacing w:after="0"/>
              <w:jc w:val="left"/>
            </w:pPr>
            <w:r>
              <w:t>1-2595 / 2595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D286D" w14:textId="77777777" w:rsidR="003A63EF" w:rsidRDefault="00A42F0A">
            <w:pPr>
              <w:spacing w:after="0"/>
              <w:jc w:val="left"/>
            </w:pPr>
            <w:r>
              <w:t>[Originaler Quelltextauszug (Englisch)] FunctionalConnectivity.m fUSI Studio - Functional Connectivity GUI MATLAB 2017b compatible, ASCII-only. Updated Soner/HUMoR version</w:t>
            </w:r>
          </w:p>
        </w:tc>
      </w:tr>
      <w:tr w:rsidR="003A63EF" w14:paraId="60DA75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1971E" w14:textId="77777777" w:rsidR="003A63EF" w:rsidRDefault="00A42F0A">
            <w:pPr>
              <w:spacing w:after="0"/>
              <w:jc w:val="left"/>
            </w:pPr>
            <w:r>
              <w:rPr>
                <w:rFonts w:ascii="Consolas" w:hAnsi="Consolas"/>
                <w:sz w:val="20"/>
              </w:rPr>
              <w:t>onAnalysisSliceRange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F37DB" w14:textId="77777777" w:rsidR="003A63EF" w:rsidRDefault="00A42F0A">
            <w:pPr>
              <w:spacing w:after="0"/>
              <w:jc w:val="left"/>
            </w:pPr>
            <w:r>
              <w:t>2596-2609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EC438" w14:textId="77777777" w:rsidR="003A63EF" w:rsidRDefault="00A42F0A">
            <w:pPr>
              <w:spacing w:after="0"/>
              <w:jc w:val="left"/>
            </w:pPr>
            <w:r>
              <w:t>Lokale Funktion/Rückruffunktion: on Analysis Slice Range.</w:t>
            </w:r>
          </w:p>
        </w:tc>
      </w:tr>
      <w:tr w:rsidR="003A63EF" w14:paraId="6BBEE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12172" w14:textId="77777777" w:rsidR="003A63EF" w:rsidRDefault="00A42F0A">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CDC4A" w14:textId="77777777" w:rsidR="003A63EF" w:rsidRDefault="00A42F0A">
            <w:pPr>
              <w:spacing w:after="0"/>
              <w:jc w:val="left"/>
            </w:pPr>
            <w:r>
              <w:t>2610-2620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9C06D5" w14:textId="77777777" w:rsidR="003A63EF" w:rsidRDefault="00A42F0A">
            <w:pPr>
              <w:spacing w:after="0"/>
              <w:jc w:val="left"/>
            </w:pPr>
            <w:r>
              <w:t>Lokale Funktion/Rückruffunktion: on Close.</w:t>
            </w:r>
          </w:p>
        </w:tc>
      </w:tr>
      <w:tr w:rsidR="003A63EF" w14:paraId="789CE1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7C58E" w14:textId="77777777" w:rsidR="003A63EF" w:rsidRDefault="00A42F0A">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28F10" w14:textId="77777777" w:rsidR="003A63EF" w:rsidRDefault="00A42F0A">
            <w:pPr>
              <w:spacing w:after="0"/>
              <w:jc w:val="left"/>
            </w:pPr>
            <w:r>
              <w:t>2621-2639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70E4F" w14:textId="77777777" w:rsidR="003A63EF" w:rsidRDefault="00A42F0A">
            <w:pPr>
              <w:spacing w:after="0"/>
              <w:jc w:val="left"/>
            </w:pPr>
            <w:r>
              <w:t>Lokale Funktion/Rückruffunktion: on Mouse Wheel.</w:t>
            </w:r>
          </w:p>
        </w:tc>
      </w:tr>
      <w:tr w:rsidR="003A63EF" w14:paraId="5CDDBB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30006" w14:textId="77777777" w:rsidR="003A63EF" w:rsidRDefault="00A42F0A">
            <w:pPr>
              <w:spacing w:after="0"/>
              <w:jc w:val="left"/>
            </w:pPr>
            <w:r>
              <w:rPr>
                <w:rFonts w:ascii="Consolas" w:hAnsi="Consolas"/>
                <w:sz w:val="20"/>
              </w:rPr>
              <w:lastRenderedPageBreak/>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4BE86" w14:textId="77777777" w:rsidR="003A63EF" w:rsidRDefault="00A42F0A">
            <w:pPr>
              <w:spacing w:after="0"/>
              <w:jc w:val="left"/>
            </w:pPr>
            <w:r>
              <w:t>2640-2653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DD413" w14:textId="77777777" w:rsidR="003A63EF" w:rsidRDefault="00A42F0A">
            <w:pPr>
              <w:spacing w:after="0"/>
              <w:jc w:val="left"/>
            </w:pPr>
            <w:r>
              <w:t>Lokale Funktion/Rückruffunktion: set Status.</w:t>
            </w:r>
          </w:p>
        </w:tc>
      </w:tr>
      <w:tr w:rsidR="003A63EF" w14:paraId="7C97D5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19FA5" w14:textId="77777777" w:rsidR="003A63EF" w:rsidRDefault="00A42F0A">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64267" w14:textId="77777777" w:rsidR="003A63EF" w:rsidRDefault="00A42F0A">
            <w:pPr>
              <w:spacing w:after="0"/>
              <w:jc w:val="left"/>
            </w:pPr>
            <w:r>
              <w:t>2654-2658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E2B81" w14:textId="77777777" w:rsidR="003A63EF" w:rsidRDefault="00A42F0A">
            <w:pPr>
              <w:spacing w:after="0"/>
              <w:jc w:val="left"/>
            </w:pPr>
            <w:r>
              <w:t>Lokale Funktion/Rückruffunktion: on Help.</w:t>
            </w:r>
          </w:p>
        </w:tc>
      </w:tr>
      <w:tr w:rsidR="003A63EF" w14:paraId="1B1FD7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BF65A" w14:textId="77777777" w:rsidR="003A63EF" w:rsidRDefault="00A42F0A">
            <w:pPr>
              <w:spacing w:after="0"/>
              <w:jc w:val="left"/>
            </w:pPr>
            <w:r>
              <w:rPr>
                <w:rFonts w:ascii="Consolas" w:hAnsi="Consolas"/>
                <w:sz w:val="20"/>
              </w:rPr>
              <w:t>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6CB9C" w14:textId="77777777" w:rsidR="003A63EF" w:rsidRDefault="00A42F0A">
            <w:pPr>
              <w:spacing w:after="0"/>
              <w:jc w:val="left"/>
            </w:pPr>
            <w:r>
              <w:t>2659-2661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E159C" w14:textId="77777777" w:rsidR="003A63EF" w:rsidRDefault="00A42F0A">
            <w:pPr>
              <w:spacing w:after="0"/>
              <w:jc w:val="left"/>
            </w:pPr>
            <w:r>
              <w:t>Lokale Funktion/Rückruffunktion: scan Progress.</w:t>
            </w:r>
          </w:p>
        </w:tc>
      </w:tr>
      <w:tr w:rsidR="003A63EF" w14:paraId="451E2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A548BB" w14:textId="77777777" w:rsidR="003A63EF" w:rsidRDefault="00A42F0A">
            <w:pPr>
              <w:spacing w:after="0"/>
              <w:jc w:val="left"/>
            </w:pPr>
            <w:r>
              <w:rPr>
                <w:rFonts w:ascii="Consolas" w:hAnsi="Consolas"/>
                <w:sz w:val="20"/>
              </w:rPr>
              <w:t>onAnalysedTR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3EF31" w14:textId="77777777" w:rsidR="003A63EF" w:rsidRDefault="00A42F0A">
            <w:pPr>
              <w:spacing w:after="0"/>
              <w:jc w:val="left"/>
            </w:pPr>
            <w:r>
              <w:t>2662-2681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C3306" w14:textId="77777777" w:rsidR="003A63EF" w:rsidRDefault="00A42F0A">
            <w:pPr>
              <w:spacing w:after="0"/>
              <w:jc w:val="left"/>
            </w:pPr>
            <w:r>
              <w:t>Lokale Funktion/Rückruffunktion: on Analysed TR.</w:t>
            </w:r>
          </w:p>
        </w:tc>
      </w:tr>
      <w:tr w:rsidR="003A63EF" w14:paraId="56F226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50FB4" w14:textId="77777777" w:rsidR="003A63EF" w:rsidRDefault="00A42F0A">
            <w:pPr>
              <w:spacing w:after="0"/>
              <w:jc w:val="left"/>
            </w:pPr>
            <w:r>
              <w:rPr>
                <w:rFonts w:ascii="Consolas" w:hAnsi="Consolas"/>
                <w:sz w:val="20"/>
              </w:rPr>
              <w:t>includedFCScans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D83418" w14:textId="77777777" w:rsidR="003A63EF" w:rsidRDefault="00A42F0A">
            <w:pPr>
              <w:spacing w:after="0"/>
              <w:jc w:val="left"/>
            </w:pPr>
            <w:r>
              <w:t>2682-2686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37668" w14:textId="77777777" w:rsidR="003A63EF" w:rsidRDefault="00A42F0A">
            <w:pPr>
              <w:spacing w:after="0"/>
              <w:jc w:val="left"/>
            </w:pPr>
            <w:r>
              <w:t>Lokale Funktion/Rückruffunktion: included FCScans.</w:t>
            </w:r>
          </w:p>
        </w:tc>
      </w:tr>
      <w:tr w:rsidR="003A63EF" w14:paraId="4C7C2B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1E1B0" w14:textId="77777777" w:rsidR="003A63EF" w:rsidRDefault="00A42F0A">
            <w:pPr>
              <w:spacing w:after="0"/>
              <w:jc w:val="left"/>
            </w:pPr>
            <w:r>
              <w:rPr>
                <w:rFonts w:ascii="Consolas" w:hAnsi="Consolas"/>
                <w:sz w:val="20"/>
              </w:rPr>
              <w:t>onManageScans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BE193" w14:textId="77777777" w:rsidR="003A63EF" w:rsidRDefault="00A42F0A">
            <w:pPr>
              <w:spacing w:after="0"/>
              <w:jc w:val="left"/>
            </w:pPr>
            <w:r>
              <w:t>2687-2724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98691" w14:textId="77777777" w:rsidR="003A63EF" w:rsidRDefault="00A42F0A">
            <w:pPr>
              <w:spacing w:after="0"/>
              <w:jc w:val="left"/>
            </w:pPr>
            <w:r>
              <w:t>Lokale Funktion/Rückruffunktion: on Manage Scans.</w:t>
            </w:r>
          </w:p>
        </w:tc>
      </w:tr>
      <w:tr w:rsidR="003A63EF" w14:paraId="5CE694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CF31B" w14:textId="77777777" w:rsidR="003A63EF" w:rsidRDefault="00A42F0A">
            <w:pPr>
              <w:spacing w:after="0"/>
              <w:jc w:val="left"/>
            </w:pPr>
            <w:r>
              <w:rPr>
                <w:rFonts w:ascii="Consolas" w:hAnsi="Consolas"/>
                <w:sz w:val="20"/>
              </w:rPr>
              <w:t>initialiseScanSequence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573B0A" w14:textId="77777777" w:rsidR="003A63EF" w:rsidRDefault="00A42F0A">
            <w:pPr>
              <w:spacing w:after="0"/>
              <w:jc w:val="left"/>
            </w:pPr>
            <w:r>
              <w:t>2725-2732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09526" w14:textId="77777777" w:rsidR="003A63EF" w:rsidRDefault="00A42F0A">
            <w:pPr>
              <w:spacing w:after="0"/>
              <w:jc w:val="left"/>
            </w:pPr>
            <w:r>
              <w:t>Lokale Funktion/Rückruffunktion: initialise Scan Sequence.</w:t>
            </w:r>
          </w:p>
        </w:tc>
      </w:tr>
      <w:tr w:rsidR="003A63EF" w14:paraId="366B62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0F1C7" w14:textId="77777777" w:rsidR="003A63EF" w:rsidRDefault="00A42F0A">
            <w:pPr>
              <w:spacing w:after="0"/>
              <w:jc w:val="left"/>
            </w:pPr>
            <w:r>
              <w:rPr>
                <w:rFonts w:ascii="Consolas" w:hAnsi="Consolas"/>
                <w:sz w:val="20"/>
              </w:rPr>
              <w:t>onBaselineSource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81312" w14:textId="77777777" w:rsidR="003A63EF" w:rsidRDefault="00A42F0A">
            <w:pPr>
              <w:spacing w:after="0"/>
              <w:jc w:val="left"/>
            </w:pPr>
            <w:r>
              <w:t>2733-2752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6060B9" w14:textId="77777777" w:rsidR="003A63EF" w:rsidRDefault="00A42F0A">
            <w:pPr>
              <w:spacing w:after="0"/>
              <w:jc w:val="left"/>
            </w:pPr>
            <w:r>
              <w:t>Lokale Funktion/Rückruffunktion: on Baseline Source.</w:t>
            </w:r>
          </w:p>
        </w:tc>
      </w:tr>
      <w:tr w:rsidR="003A63EF" w14:paraId="76D8EE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FC242" w14:textId="77777777" w:rsidR="003A63EF" w:rsidRDefault="00A42F0A">
            <w:pPr>
              <w:spacing w:after="0"/>
              <w:jc w:val="left"/>
            </w:pPr>
            <w:r>
              <w:rPr>
                <w:rFonts w:ascii="Consolas" w:hAnsi="Consolas"/>
                <w:sz w:val="20"/>
              </w:rPr>
              <w:t>onResetBaseline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C4202" w14:textId="77777777" w:rsidR="003A63EF" w:rsidRDefault="00A42F0A">
            <w:pPr>
              <w:spacing w:after="0"/>
              <w:jc w:val="left"/>
            </w:pPr>
            <w:r>
              <w:t>2753-2760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D0D02" w14:textId="77777777" w:rsidR="003A63EF" w:rsidRDefault="00A42F0A">
            <w:pPr>
              <w:spacing w:after="0"/>
              <w:jc w:val="left"/>
            </w:pPr>
            <w:r>
              <w:t>Lokale Funktion/Rückruffunktion: on Reset Baseline.</w:t>
            </w:r>
          </w:p>
        </w:tc>
      </w:tr>
      <w:tr w:rsidR="003A63EF" w14:paraId="41DC40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33641" w14:textId="77777777" w:rsidR="003A63EF" w:rsidRDefault="00A42F0A">
            <w:pPr>
              <w:spacing w:after="0"/>
              <w:jc w:val="left"/>
            </w:pPr>
            <w:r>
              <w:rPr>
                <w:rFonts w:ascii="Consolas" w:hAnsi="Consolas"/>
                <w:sz w:val="20"/>
              </w:rPr>
              <w:t>onHideOverlays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56182" w14:textId="77777777" w:rsidR="003A63EF" w:rsidRDefault="00A42F0A">
            <w:pPr>
              <w:spacing w:after="0"/>
              <w:jc w:val="left"/>
            </w:pPr>
            <w:r>
              <w:t>2761-2764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AA8D8" w14:textId="77777777" w:rsidR="003A63EF" w:rsidRDefault="00A42F0A">
            <w:pPr>
              <w:spacing w:after="0"/>
              <w:jc w:val="left"/>
            </w:pPr>
            <w:r>
              <w:t>Lokale Funktion/Rückruffunktion: on Hide Overlays.</w:t>
            </w:r>
          </w:p>
        </w:tc>
      </w:tr>
      <w:tr w:rsidR="003A63EF" w14:paraId="36E7F5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767DB" w14:textId="77777777" w:rsidR="003A63EF" w:rsidRDefault="00A42F0A">
            <w:pPr>
              <w:spacing w:after="0"/>
              <w:jc w:val="left"/>
            </w:pPr>
            <w:r>
              <w:rPr>
                <w:rFonts w:ascii="Consolas" w:hAnsi="Consolas"/>
                <w:sz w:val="20"/>
              </w:rPr>
              <w:t>onPearsonLimit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80576" w14:textId="77777777" w:rsidR="003A63EF" w:rsidRDefault="00A42F0A">
            <w:pPr>
              <w:spacing w:after="0"/>
              <w:jc w:val="left"/>
            </w:pPr>
            <w:r>
              <w:t>2765-2769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675F4" w14:textId="77777777" w:rsidR="003A63EF" w:rsidRDefault="00A42F0A">
            <w:pPr>
              <w:spacing w:after="0"/>
              <w:jc w:val="left"/>
            </w:pPr>
            <w:r>
              <w:t>Lokale Funktion/Rückruffunktion: on Pearson Limit.</w:t>
            </w:r>
          </w:p>
        </w:tc>
      </w:tr>
      <w:tr w:rsidR="003A63EF" w14:paraId="010E85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88DD7" w14:textId="77777777" w:rsidR="003A63EF" w:rsidRDefault="00A42F0A">
            <w:pPr>
              <w:spacing w:after="0"/>
              <w:jc w:val="left"/>
            </w:pPr>
            <w:r>
              <w:rPr>
                <w:rFonts w:ascii="Consolas" w:hAnsi="Consolas"/>
                <w:sz w:val="20"/>
              </w:rPr>
              <w:t>onColourMap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66073" w14:textId="77777777" w:rsidR="003A63EF" w:rsidRDefault="00A42F0A">
            <w:pPr>
              <w:spacing w:after="0"/>
              <w:jc w:val="left"/>
            </w:pPr>
            <w:r>
              <w:t>2770-2772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EF29F" w14:textId="77777777" w:rsidR="003A63EF" w:rsidRDefault="00A42F0A">
            <w:pPr>
              <w:spacing w:after="0"/>
              <w:jc w:val="left"/>
            </w:pPr>
            <w:r>
              <w:t>Lokale Funktion/Rückruffunktion: on Colour Map.</w:t>
            </w:r>
          </w:p>
        </w:tc>
      </w:tr>
      <w:tr w:rsidR="003A63EF" w14:paraId="364828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A804E" w14:textId="77777777" w:rsidR="003A63EF" w:rsidRDefault="00A42F0A">
            <w:pPr>
              <w:spacing w:after="0"/>
              <w:jc w:val="left"/>
            </w:pPr>
            <w:r>
              <w:rPr>
                <w:rFonts w:ascii="Consolas" w:hAnsi="Consolas"/>
                <w:sz w:val="20"/>
              </w:rPr>
              <w:t>clearScanComparison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8EF95" w14:textId="77777777" w:rsidR="003A63EF" w:rsidRDefault="00A42F0A">
            <w:pPr>
              <w:spacing w:after="0"/>
              <w:jc w:val="left"/>
            </w:pPr>
            <w:r>
              <w:t>2773-2775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BCB6F" w14:textId="77777777" w:rsidR="003A63EF" w:rsidRDefault="00A42F0A">
            <w:pPr>
              <w:spacing w:after="0"/>
              <w:jc w:val="left"/>
            </w:pPr>
            <w:r>
              <w:t>Lokale Funktion/Rückruffunktion: clear Scan Comparison.</w:t>
            </w:r>
          </w:p>
        </w:tc>
      </w:tr>
      <w:tr w:rsidR="003A63EF" w14:paraId="196F15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9DCAE" w14:textId="77777777" w:rsidR="003A63EF" w:rsidRDefault="00A42F0A">
            <w:pPr>
              <w:spacing w:after="0"/>
              <w:jc w:val="left"/>
            </w:pPr>
            <w:r>
              <w:rPr>
                <w:rFonts w:ascii="Consolas" w:hAnsi="Consolas"/>
                <w:sz w:val="20"/>
              </w:rPr>
              <w:t>onSeedSizePreset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3B7A3" w14:textId="77777777" w:rsidR="003A63EF" w:rsidRDefault="00A42F0A">
            <w:pPr>
              <w:spacing w:after="0"/>
              <w:jc w:val="left"/>
            </w:pPr>
            <w:r>
              <w:t>2776-2778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89313" w14:textId="77777777" w:rsidR="003A63EF" w:rsidRDefault="00A42F0A">
            <w:pPr>
              <w:spacing w:after="0"/>
              <w:jc w:val="left"/>
            </w:pPr>
            <w:r>
              <w:t>Lokale Funktion/Rückruffunktion: on Seed Size Preset.</w:t>
            </w:r>
          </w:p>
        </w:tc>
      </w:tr>
      <w:tr w:rsidR="003A63EF" w14:paraId="257805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5E66B" w14:textId="77777777" w:rsidR="003A63EF" w:rsidRDefault="00A42F0A">
            <w:pPr>
              <w:spacing w:after="0"/>
              <w:jc w:val="left"/>
            </w:pPr>
            <w:r>
              <w:rPr>
                <w:rFonts w:ascii="Consolas" w:hAnsi="Consolas"/>
                <w:sz w:val="20"/>
              </w:rPr>
              <w:t>onSeedSmaller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586BD" w14:textId="77777777" w:rsidR="003A63EF" w:rsidRDefault="00A42F0A">
            <w:pPr>
              <w:spacing w:after="0"/>
              <w:jc w:val="left"/>
            </w:pPr>
            <w:r>
              <w:t>2779-2779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EE1C5" w14:textId="77777777" w:rsidR="003A63EF" w:rsidRDefault="00A42F0A">
            <w:pPr>
              <w:spacing w:after="0"/>
              <w:jc w:val="left"/>
            </w:pPr>
            <w:r>
              <w:t>Lokale Funktion/Rückruffunktion: on Seed Smaller.</w:t>
            </w:r>
          </w:p>
        </w:tc>
      </w:tr>
      <w:tr w:rsidR="003A63EF" w14:paraId="2CD19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CBAC6" w14:textId="77777777" w:rsidR="003A63EF" w:rsidRDefault="00A42F0A">
            <w:pPr>
              <w:spacing w:after="0"/>
              <w:jc w:val="left"/>
            </w:pPr>
            <w:r>
              <w:rPr>
                <w:rFonts w:ascii="Consolas" w:hAnsi="Consolas"/>
                <w:sz w:val="20"/>
              </w:rPr>
              <w:lastRenderedPageBreak/>
              <w:t>onSeedLarger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5E3C5" w14:textId="77777777" w:rsidR="003A63EF" w:rsidRDefault="00A42F0A">
            <w:pPr>
              <w:spacing w:after="0"/>
              <w:jc w:val="left"/>
            </w:pPr>
            <w:r>
              <w:t>2780-2780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FCBFE" w14:textId="77777777" w:rsidR="003A63EF" w:rsidRDefault="00A42F0A">
            <w:pPr>
              <w:spacing w:after="0"/>
              <w:jc w:val="left"/>
            </w:pPr>
            <w:r>
              <w:t>Lokale Funktion/Rückruffunktion: on Seed Larger.</w:t>
            </w:r>
          </w:p>
        </w:tc>
      </w:tr>
      <w:tr w:rsidR="003A63EF" w14:paraId="60665F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B2DB9" w14:textId="77777777" w:rsidR="003A63EF" w:rsidRDefault="00A42F0A">
            <w:pPr>
              <w:spacing w:after="0"/>
              <w:jc w:val="left"/>
            </w:pPr>
            <w:r>
              <w:rPr>
                <w:rFonts w:ascii="Consolas" w:hAnsi="Consolas"/>
                <w:sz w:val="20"/>
              </w:rPr>
              <w:t>changeSeedSize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61F72" w14:textId="77777777" w:rsidR="003A63EF" w:rsidRDefault="00A42F0A">
            <w:pPr>
              <w:spacing w:after="0"/>
              <w:jc w:val="left"/>
            </w:pPr>
            <w:r>
              <w:t>2781-2783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14164" w14:textId="77777777" w:rsidR="003A63EF" w:rsidRDefault="00A42F0A">
            <w:pPr>
              <w:spacing w:after="0"/>
              <w:jc w:val="left"/>
            </w:pPr>
            <w:r>
              <w:t>Lokale Funktion/Rückruffunktion: change Seed Size.</w:t>
            </w:r>
          </w:p>
        </w:tc>
      </w:tr>
      <w:tr w:rsidR="003A63EF" w14:paraId="256E02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D8CD2" w14:textId="77777777" w:rsidR="003A63EF" w:rsidRDefault="00A42F0A">
            <w:pPr>
              <w:spacing w:after="0"/>
              <w:jc w:val="left"/>
            </w:pPr>
            <w:r>
              <w:rPr>
                <w:rFonts w:ascii="Consolas" w:hAnsi="Consolas"/>
                <w:sz w:val="20"/>
              </w:rPr>
              <w:t>onRulerSettings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047D4" w14:textId="77777777" w:rsidR="003A63EF" w:rsidRDefault="00A42F0A">
            <w:pPr>
              <w:spacing w:after="0"/>
              <w:jc w:val="left"/>
            </w:pPr>
            <w:r>
              <w:t>2784-2790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06D4D" w14:textId="77777777" w:rsidR="003A63EF" w:rsidRDefault="00A42F0A">
            <w:pPr>
              <w:spacing w:after="0"/>
              <w:jc w:val="left"/>
            </w:pPr>
            <w:r>
              <w:t>Lokale Funktion/Rückruffunktion: on Ruler Settings.</w:t>
            </w:r>
          </w:p>
        </w:tc>
      </w:tr>
      <w:tr w:rsidR="003A63EF" w14:paraId="55B4C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A5FCC" w14:textId="77777777" w:rsidR="003A63EF" w:rsidRDefault="00A42F0A">
            <w:pPr>
              <w:spacing w:after="0"/>
              <w:jc w:val="left"/>
            </w:pPr>
            <w:r>
              <w:rPr>
                <w:rFonts w:ascii="Consolas" w:hAnsi="Consolas"/>
                <w:sz w:val="20"/>
              </w:rPr>
              <w:t>onCompareScans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9CE35" w14:textId="77777777" w:rsidR="003A63EF" w:rsidRDefault="00A42F0A">
            <w:pPr>
              <w:spacing w:after="0"/>
              <w:jc w:val="left"/>
            </w:pPr>
            <w:r>
              <w:t>2791-2836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88A78" w14:textId="77777777" w:rsidR="003A63EF" w:rsidRDefault="00A42F0A">
            <w:pPr>
              <w:spacing w:after="0"/>
              <w:jc w:val="left"/>
            </w:pPr>
            <w:r>
              <w:t>Lokale Funktion/Rückruffunktion: on Compare Scans.</w:t>
            </w:r>
          </w:p>
        </w:tc>
      </w:tr>
      <w:tr w:rsidR="003A63EF" w14:paraId="4C53CA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60D5BE" w14:textId="77777777" w:rsidR="003A63EF" w:rsidRDefault="00A42F0A">
            <w:pPr>
              <w:spacing w:after="0"/>
              <w:jc w:val="left"/>
            </w:pPr>
            <w:r>
              <w:rPr>
                <w:rFonts w:ascii="Consolas" w:hAnsi="Consolas"/>
                <w:sz w:val="20"/>
              </w:rPr>
              <w:t>onComputeScanComparison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F483D5" w14:textId="77777777" w:rsidR="003A63EF" w:rsidRDefault="00A42F0A">
            <w:pPr>
              <w:spacing w:after="0"/>
              <w:jc w:val="left"/>
            </w:pPr>
            <w:r>
              <w:t>2837-2839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269DA" w14:textId="77777777" w:rsidR="003A63EF" w:rsidRDefault="00A42F0A">
            <w:pPr>
              <w:spacing w:after="0"/>
              <w:jc w:val="left"/>
            </w:pPr>
            <w:r>
              <w:t>Lokale Funktion/Rückruffunktion: on Compute Scan Comparison.</w:t>
            </w:r>
          </w:p>
        </w:tc>
      </w:tr>
      <w:tr w:rsidR="003A63EF" w14:paraId="6DB805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B94F1" w14:textId="77777777" w:rsidR="003A63EF" w:rsidRDefault="00A42F0A">
            <w:pPr>
              <w:spacing w:after="0"/>
              <w:jc w:val="left"/>
            </w:pPr>
            <w:r>
              <w:rPr>
                <w:rFonts w:ascii="Consolas" w:hAnsi="Consolas"/>
                <w:sz w:val="20"/>
              </w:rPr>
              <w:t>onSaveScanComparison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DCD9A" w14:textId="77777777" w:rsidR="003A63EF" w:rsidRDefault="00A42F0A">
            <w:pPr>
              <w:spacing w:after="0"/>
              <w:jc w:val="left"/>
            </w:pPr>
            <w:r>
              <w:t>2840-2843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53D93" w14:textId="77777777" w:rsidR="003A63EF" w:rsidRDefault="00A42F0A">
            <w:pPr>
              <w:spacing w:after="0"/>
              <w:jc w:val="left"/>
            </w:pPr>
            <w:r>
              <w:t>Lokale Funktion/Rückruffunktion: on Save Scan Comparison.</w:t>
            </w:r>
          </w:p>
        </w:tc>
      </w:tr>
      <w:tr w:rsidR="003A63EF" w14:paraId="5DA864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425D3" w14:textId="77777777" w:rsidR="003A63EF" w:rsidRDefault="00A42F0A">
            <w:pPr>
              <w:spacing w:after="0"/>
              <w:jc w:val="left"/>
            </w:pPr>
            <w:r>
              <w:rPr>
                <w:rFonts w:ascii="Consolas" w:hAnsi="Consolas"/>
                <w:sz w:val="20"/>
              </w:rPr>
              <w:t>refreshScanComparisonView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BF614" w14:textId="77777777" w:rsidR="003A63EF" w:rsidRDefault="00A42F0A">
            <w:pPr>
              <w:spacing w:after="0"/>
              <w:jc w:val="left"/>
            </w:pPr>
            <w:r>
              <w:t>2844-2873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C42B8" w14:textId="77777777" w:rsidR="003A63EF" w:rsidRDefault="00A42F0A">
            <w:pPr>
              <w:spacing w:after="0"/>
              <w:jc w:val="left"/>
            </w:pPr>
            <w:r>
              <w:t>Lokale Funktion/Rückruffunktion: refresh Scan Comparison View.</w:t>
            </w:r>
          </w:p>
        </w:tc>
      </w:tr>
      <w:tr w:rsidR="003A63EF" w14:paraId="26A74F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1DD21" w14:textId="77777777" w:rsidR="003A63EF" w:rsidRDefault="00A42F0A">
            <w:pPr>
              <w:spacing w:after="0"/>
              <w:jc w:val="left"/>
            </w:pPr>
            <w:r>
              <w:rPr>
                <w:rFonts w:ascii="Consolas" w:hAnsi="Consolas"/>
                <w:sz w:val="20"/>
              </w:rPr>
              <w:t>saveScanComparison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CF68E" w14:textId="77777777" w:rsidR="003A63EF" w:rsidRDefault="00A42F0A">
            <w:pPr>
              <w:spacing w:after="0"/>
              <w:jc w:val="left"/>
            </w:pPr>
            <w:r>
              <w:t>2874-2880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B8EF0" w14:textId="77777777" w:rsidR="003A63EF" w:rsidRDefault="00A42F0A">
            <w:pPr>
              <w:spacing w:after="0"/>
              <w:jc w:val="left"/>
            </w:pPr>
            <w:r>
              <w:t>Lokale Funktion/Rückruffunktion: save Scan Comparison.</w:t>
            </w:r>
          </w:p>
        </w:tc>
      </w:tr>
      <w:tr w:rsidR="003A63EF" w14:paraId="748DF2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1B1D2" w14:textId="77777777" w:rsidR="003A63EF" w:rsidRDefault="00A42F0A">
            <w:pPr>
              <w:spacing w:after="0"/>
              <w:jc w:val="left"/>
            </w:pPr>
            <w:r>
              <w:rPr>
                <w:rFonts w:ascii="Consolas" w:hAnsi="Consolas"/>
                <w:sz w:val="20"/>
              </w:rPr>
              <w:t>onOpenRegionKey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FBAB5" w14:textId="77777777" w:rsidR="003A63EF" w:rsidRDefault="00A42F0A">
            <w:pPr>
              <w:spacing w:after="0"/>
              <w:jc w:val="left"/>
            </w:pPr>
            <w:r>
              <w:t>2881-2891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A5725" w14:textId="77777777" w:rsidR="003A63EF" w:rsidRDefault="00A42F0A">
            <w:pPr>
              <w:spacing w:after="0"/>
              <w:jc w:val="left"/>
            </w:pPr>
            <w:r>
              <w:t>Lokale Funktion/Rückruffunktion: on Open Region Key.</w:t>
            </w:r>
          </w:p>
        </w:tc>
      </w:tr>
      <w:tr w:rsidR="003A63EF" w14:paraId="7B6A4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9D3C2" w14:textId="77777777" w:rsidR="003A63EF" w:rsidRDefault="00A42F0A">
            <w:pPr>
              <w:spacing w:after="0"/>
              <w:jc w:val="left"/>
            </w:pPr>
            <w:r>
              <w:rPr>
                <w:rFonts w:ascii="Consolas" w:hAnsi="Consolas"/>
                <w:sz w:val="20"/>
              </w:rPr>
              <w:t>onAtlasGranularity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D67B6" w14:textId="77777777" w:rsidR="003A63EF" w:rsidRDefault="00A42F0A">
            <w:pPr>
              <w:spacing w:after="0"/>
              <w:jc w:val="left"/>
            </w:pPr>
            <w:r>
              <w:t>2892-2905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0675D" w14:textId="77777777" w:rsidR="003A63EF" w:rsidRDefault="00A42F0A">
            <w:pPr>
              <w:spacing w:after="0"/>
              <w:jc w:val="left"/>
            </w:pPr>
            <w:r>
              <w:t>Lokale Funktion/Rückruffunktion: on Atlas Granularity.</w:t>
            </w:r>
          </w:p>
        </w:tc>
      </w:tr>
      <w:tr w:rsidR="003A63EF" w14:paraId="191D35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5D0E2C" w14:textId="77777777" w:rsidR="003A63EF" w:rsidRDefault="00A42F0A">
            <w:pPr>
              <w:spacing w:after="0"/>
              <w:jc w:val="left"/>
            </w:pPr>
            <w:r>
              <w:rPr>
                <w:rFonts w:ascii="Consolas" w:hAnsi="Consolas"/>
                <w:sz w:val="20"/>
              </w:rPr>
              <w:t>onSelectHeatmapSeed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58A3A" w14:textId="77777777" w:rsidR="003A63EF" w:rsidRDefault="00A42F0A">
            <w:pPr>
              <w:spacing w:after="0"/>
              <w:jc w:val="left"/>
            </w:pPr>
            <w:r>
              <w:t>2906-2919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4772F" w14:textId="77777777" w:rsidR="003A63EF" w:rsidRDefault="00A42F0A">
            <w:pPr>
              <w:spacing w:after="0"/>
              <w:jc w:val="left"/>
            </w:pPr>
            <w:r>
              <w:t>Lokale Funktion/Rückruffunktion: on Select Heatmap Seed.</w:t>
            </w:r>
          </w:p>
        </w:tc>
      </w:tr>
      <w:tr w:rsidR="003A63EF" w14:paraId="0BAC11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8C14A" w14:textId="77777777" w:rsidR="003A63EF" w:rsidRDefault="00A42F0A">
            <w:pPr>
              <w:spacing w:after="0"/>
              <w:jc w:val="left"/>
            </w:pPr>
            <w:r>
              <w:rPr>
                <w:rFonts w:ascii="Consolas" w:hAnsi="Consolas"/>
                <w:sz w:val="20"/>
              </w:rPr>
              <w:t>onStrongestHeatmap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BE2A3" w14:textId="77777777" w:rsidR="003A63EF" w:rsidRDefault="00A42F0A">
            <w:pPr>
              <w:spacing w:after="0"/>
              <w:jc w:val="left"/>
            </w:pPr>
            <w:r>
              <w:t>2920-2929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26E3D" w14:textId="77777777" w:rsidR="003A63EF" w:rsidRDefault="00A42F0A">
            <w:pPr>
              <w:spacing w:after="0"/>
              <w:jc w:val="left"/>
            </w:pPr>
            <w:r>
              <w:t>Lokale Funktion/Rückruffunktion: on Strongest Heatmap.</w:t>
            </w:r>
          </w:p>
        </w:tc>
      </w:tr>
      <w:tr w:rsidR="003A63EF" w14:paraId="62A0B6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4E3C5" w14:textId="77777777" w:rsidR="003A63EF" w:rsidRDefault="00A42F0A">
            <w:pPr>
              <w:spacing w:after="0"/>
              <w:jc w:val="left"/>
            </w:pPr>
            <w:r>
              <w:rPr>
                <w:rFonts w:ascii="Consolas" w:hAnsi="Consolas"/>
                <w:sz w:val="20"/>
              </w:rPr>
              <w:t>onResetView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2F44E" w14:textId="77777777" w:rsidR="003A63EF" w:rsidRDefault="00A42F0A">
            <w:pPr>
              <w:spacing w:after="0"/>
              <w:jc w:val="left"/>
            </w:pPr>
            <w:r>
              <w:t>2930-2977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311DA" w14:textId="77777777" w:rsidR="003A63EF" w:rsidRDefault="00A42F0A">
            <w:pPr>
              <w:spacing w:after="0"/>
              <w:jc w:val="left"/>
            </w:pPr>
            <w:r>
              <w:t>Lokale Funktion/Rückruffunktion: on Reset View.</w:t>
            </w:r>
          </w:p>
        </w:tc>
      </w:tr>
      <w:tr w:rsidR="003A63EF" w14:paraId="199DF6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5AC89" w14:textId="77777777" w:rsidR="003A63EF" w:rsidRDefault="00A42F0A">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8DDD5" w14:textId="77777777" w:rsidR="003A63EF" w:rsidRDefault="00A42F0A">
            <w:pPr>
              <w:spacing w:after="0"/>
              <w:jc w:val="left"/>
            </w:pPr>
            <w:r>
              <w:t>2978-3013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31AF5" w14:textId="77777777" w:rsidR="003A63EF" w:rsidRDefault="00A42F0A">
            <w:pPr>
              <w:spacing w:after="0"/>
              <w:jc w:val="left"/>
            </w:pPr>
            <w:r>
              <w:t>Lokale Funktion/Rückruffunktion: switch Tab.</w:t>
            </w:r>
          </w:p>
        </w:tc>
      </w:tr>
      <w:tr w:rsidR="003A63EF" w14:paraId="3DAA84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74020" w14:textId="77777777" w:rsidR="003A63EF" w:rsidRDefault="00A42F0A">
            <w:pPr>
              <w:spacing w:after="0"/>
              <w:jc w:val="left"/>
            </w:pPr>
            <w:r>
              <w:rPr>
                <w:rFonts w:ascii="Consolas" w:hAnsi="Consolas"/>
                <w:sz w:val="20"/>
              </w:rPr>
              <w:lastRenderedPageBreak/>
              <w:t>restoreGoodLayoutAfterSeg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3EF0E" w14:textId="77777777" w:rsidR="003A63EF" w:rsidRDefault="00A42F0A">
            <w:pPr>
              <w:spacing w:after="0"/>
              <w:jc w:val="left"/>
            </w:pPr>
            <w:r>
              <w:t>3014-3022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6C75A" w14:textId="77777777" w:rsidR="003A63EF" w:rsidRDefault="00A42F0A">
            <w:pPr>
              <w:spacing w:after="0"/>
              <w:jc w:val="left"/>
            </w:pPr>
            <w:r>
              <w:t>HUMOR</w:t>
            </w:r>
            <w:r>
              <w:rPr>
                <w:i/>
              </w:rPr>
              <w:t>RESTORE</w:t>
            </w:r>
            <w:r>
              <w:t>GOOD</w:t>
            </w:r>
            <w:r>
              <w:rPr>
                <w:i/>
              </w:rPr>
              <w:t>FC</w:t>
            </w:r>
            <w:r>
              <w:t>LAYOUT</w:t>
            </w:r>
            <w:r>
              <w:rPr>
                <w:i/>
              </w:rPr>
              <w:t>AFTER</w:t>
            </w:r>
            <w:r>
              <w:t>SEG</w:t>
            </w:r>
            <w:r>
              <w:rPr>
                <w:i/>
              </w:rPr>
              <w:t>FUNCTION</w:t>
            </w:r>
            <w:r>
              <w:t>20260527</w:t>
            </w:r>
          </w:p>
        </w:tc>
      </w:tr>
      <w:tr w:rsidR="003A63EF" w14:paraId="543834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2C8E1" w14:textId="77777777" w:rsidR="003A63EF" w:rsidRDefault="00A42F0A">
            <w:pPr>
              <w:spacing w:after="0"/>
              <w:jc w:val="left"/>
            </w:pPr>
            <w:r>
              <w:rPr>
                <w:rFonts w:ascii="Consolas" w:hAnsi="Consolas"/>
                <w:sz w:val="20"/>
              </w:rPr>
              <w:t>restoreLater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13514" w14:textId="77777777" w:rsidR="003A63EF" w:rsidRDefault="00A42F0A">
            <w:pPr>
              <w:spacing w:after="0"/>
              <w:jc w:val="left"/>
            </w:pPr>
            <w:r>
              <w:t>3023-3029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E3C32" w14:textId="77777777" w:rsidR="003A63EF" w:rsidRDefault="00A42F0A">
            <w:pPr>
              <w:spacing w:after="0"/>
              <w:jc w:val="left"/>
            </w:pPr>
            <w:r>
              <w:t>Lokale Funktion/Rückruffunktion: restore Later.</w:t>
            </w:r>
          </w:p>
        </w:tc>
      </w:tr>
      <w:tr w:rsidR="003A63EF" w14:paraId="5E028D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DEF12" w14:textId="77777777" w:rsidR="003A63EF" w:rsidRDefault="00A42F0A">
            <w:pPr>
              <w:spacing w:after="0"/>
              <w:jc w:val="left"/>
            </w:pPr>
            <w:r>
              <w:rPr>
                <w:rFonts w:ascii="Consolas" w:hAnsi="Consolas"/>
                <w:sz w:val="20"/>
              </w:rPr>
              <w:t>localOneShotForceLayout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9362B" w14:textId="77777777" w:rsidR="003A63EF" w:rsidRDefault="00A42F0A">
            <w:pPr>
              <w:spacing w:after="0"/>
              <w:jc w:val="left"/>
            </w:pPr>
            <w:r>
              <w:t>3030-3037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FE509" w14:textId="77777777" w:rsidR="003A63EF" w:rsidRDefault="00A42F0A">
            <w:pPr>
              <w:spacing w:after="0"/>
              <w:jc w:val="left"/>
            </w:pPr>
            <w:r>
              <w:t>Lokale Funktion/Rückruffunktion: local One Shot Force Layout.</w:t>
            </w:r>
          </w:p>
        </w:tc>
      </w:tr>
      <w:tr w:rsidR="003A63EF" w14:paraId="3BA8A3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E910D" w14:textId="77777777" w:rsidR="003A63EF" w:rsidRDefault="00A42F0A">
            <w:pPr>
              <w:spacing w:after="0"/>
              <w:jc w:val="left"/>
            </w:pPr>
            <w:r>
              <w:rPr>
                <w:rFonts w:ascii="Consolas" w:hAnsi="Consolas"/>
                <w:sz w:val="20"/>
              </w:rPr>
              <w:t>localOneShotForceLayoutRun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F5ED0" w14:textId="77777777" w:rsidR="003A63EF" w:rsidRDefault="00A42F0A">
            <w:pPr>
              <w:spacing w:after="0"/>
              <w:jc w:val="left"/>
            </w:pPr>
            <w:r>
              <w:t>3038-3043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252927" w14:textId="77777777" w:rsidR="003A63EF" w:rsidRDefault="00A42F0A">
            <w:pPr>
              <w:spacing w:after="0"/>
              <w:jc w:val="left"/>
            </w:pPr>
            <w:r>
              <w:t>Lokale Funktion/Rückruffunktion: local One Shot Force Layout Run.</w:t>
            </w:r>
          </w:p>
        </w:tc>
      </w:tr>
      <w:tr w:rsidR="003A63EF" w14:paraId="35AAF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74306" w14:textId="77777777" w:rsidR="003A63EF" w:rsidRDefault="00A42F0A">
            <w:pPr>
              <w:spacing w:after="0"/>
              <w:jc w:val="left"/>
            </w:pPr>
            <w:r>
              <w:rPr>
                <w:rFonts w:ascii="Consolas" w:hAnsi="Consolas"/>
                <w:sz w:val="20"/>
              </w:rPr>
              <w:t>onSubject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32687" w14:textId="77777777" w:rsidR="003A63EF" w:rsidRDefault="00A42F0A">
            <w:pPr>
              <w:spacing w:after="0"/>
              <w:jc w:val="left"/>
            </w:pPr>
            <w:r>
              <w:t>3044-3058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9F1B7" w14:textId="77777777" w:rsidR="003A63EF" w:rsidRDefault="00A42F0A">
            <w:pPr>
              <w:spacing w:after="0"/>
              <w:jc w:val="left"/>
            </w:pPr>
            <w:r>
              <w:t>Lokale Funktion/Rückruffunktion: on Subject.</w:t>
            </w:r>
          </w:p>
        </w:tc>
      </w:tr>
      <w:tr w:rsidR="003A63EF" w14:paraId="66FA77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C70AB" w14:textId="77777777" w:rsidR="003A63EF" w:rsidRDefault="00A42F0A">
            <w:pPr>
              <w:spacing w:after="0"/>
              <w:jc w:val="left"/>
            </w:pPr>
            <w:r>
              <w:rPr>
                <w:rFonts w:ascii="Consolas" w:hAnsi="Consolas"/>
                <w:sz w:val="20"/>
              </w:rPr>
              <w:t>onSliceBoxEdit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B422A" w14:textId="77777777" w:rsidR="003A63EF" w:rsidRDefault="00A42F0A">
            <w:pPr>
              <w:spacing w:after="0"/>
              <w:jc w:val="left"/>
            </w:pPr>
            <w:r>
              <w:t>3059-3074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60A6A" w14:textId="77777777" w:rsidR="003A63EF" w:rsidRDefault="00A42F0A">
            <w:pPr>
              <w:spacing w:after="0"/>
              <w:jc w:val="left"/>
            </w:pPr>
            <w:r>
              <w:t>Lokale Funktion/Rückruffunktion: on Slice Box Edit.</w:t>
            </w:r>
          </w:p>
        </w:tc>
      </w:tr>
      <w:tr w:rsidR="003A63EF" w14:paraId="6ACAF9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542AE" w14:textId="77777777" w:rsidR="003A63EF" w:rsidRDefault="00A42F0A">
            <w:pPr>
              <w:spacing w:after="0"/>
              <w:jc w:val="left"/>
            </w:pPr>
            <w:r>
              <w:rPr>
                <w:rFonts w:ascii="Consolas" w:hAnsi="Consolas"/>
                <w:sz w:val="20"/>
              </w:rPr>
              <w:t>onSliceRegionOnly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BE71F" w14:textId="77777777" w:rsidR="003A63EF" w:rsidRDefault="00A42F0A">
            <w:pPr>
              <w:spacing w:after="0"/>
              <w:jc w:val="left"/>
            </w:pPr>
            <w:r>
              <w:t>3075-3090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E8F44" w14:textId="77777777" w:rsidR="003A63EF" w:rsidRDefault="00A42F0A">
            <w:pPr>
              <w:spacing w:after="0"/>
              <w:jc w:val="left"/>
            </w:pPr>
            <w:r>
              <w:t>Lokale Funktion/Rückruffunktion: on Slice Region Only.</w:t>
            </w:r>
          </w:p>
        </w:tc>
      </w:tr>
      <w:tr w:rsidR="003A63EF" w14:paraId="49CA93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116EE" w14:textId="77777777" w:rsidR="003A63EF" w:rsidRDefault="00A42F0A">
            <w:pPr>
              <w:spacing w:after="0"/>
              <w:jc w:val="left"/>
            </w:pPr>
            <w:r>
              <w:rPr>
                <w:rFonts w:ascii="Consolas" w:hAnsi="Consolas"/>
                <w:sz w:val="20"/>
              </w:rPr>
              <w:t>onROIScope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96CB9" w14:textId="77777777" w:rsidR="003A63EF" w:rsidRDefault="00A42F0A">
            <w:pPr>
              <w:spacing w:after="0"/>
              <w:jc w:val="left"/>
            </w:pPr>
            <w:r>
              <w:t>3091-3099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CBAE4" w14:textId="77777777" w:rsidR="003A63EF" w:rsidRDefault="00A42F0A">
            <w:pPr>
              <w:spacing w:after="0"/>
              <w:jc w:val="left"/>
            </w:pPr>
            <w:r>
              <w:t>Lokale Funktion/Rückruffunktion: on ROIScope.</w:t>
            </w:r>
          </w:p>
        </w:tc>
      </w:tr>
      <w:tr w:rsidR="003A63EF" w14:paraId="185B05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95B4B4" w14:textId="77777777" w:rsidR="003A63EF" w:rsidRDefault="00A42F0A">
            <w:pPr>
              <w:spacing w:after="0"/>
              <w:jc w:val="left"/>
            </w:pPr>
            <w:r>
              <w:rPr>
                <w:rFonts w:ascii="Consolas" w:hAnsi="Consolas"/>
                <w:sz w:val="20"/>
              </w:rPr>
              <w:t>onRegionSlices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2604B" w14:textId="77777777" w:rsidR="003A63EF" w:rsidRDefault="00A42F0A">
            <w:pPr>
              <w:spacing w:after="0"/>
              <w:jc w:val="left"/>
            </w:pPr>
            <w:r>
              <w:t>3100-3119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4DD4F" w14:textId="77777777" w:rsidR="003A63EF" w:rsidRDefault="00A42F0A">
            <w:pPr>
              <w:spacing w:after="0"/>
              <w:jc w:val="left"/>
            </w:pPr>
            <w:r>
              <w:t>Lokale Funktion/Rückruffunktion: on Region Slices.</w:t>
            </w:r>
          </w:p>
        </w:tc>
      </w:tr>
      <w:tr w:rsidR="003A63EF" w14:paraId="06A2F4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180C2" w14:textId="77777777" w:rsidR="003A63EF" w:rsidRDefault="00A42F0A">
            <w:pPr>
              <w:spacing w:after="0"/>
              <w:jc w:val="left"/>
            </w:pPr>
            <w:r>
              <w:rPr>
                <w:rFonts w:ascii="Consolas" w:hAnsi="Consolas"/>
                <w:sz w:val="20"/>
              </w:rPr>
              <w:t>onOverlaySmoothing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57947" w14:textId="77777777" w:rsidR="003A63EF" w:rsidRDefault="00A42F0A">
            <w:pPr>
              <w:spacing w:after="0"/>
              <w:jc w:val="left"/>
            </w:pPr>
            <w:r>
              <w:t>3120-3129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A7ABA" w14:textId="77777777" w:rsidR="003A63EF" w:rsidRDefault="00A42F0A">
            <w:pPr>
              <w:spacing w:after="0"/>
              <w:jc w:val="left"/>
            </w:pPr>
            <w:r>
              <w:t>Lokale Funktion/Rückruffunktion: on Overlay Smoothing.</w:t>
            </w:r>
          </w:p>
        </w:tc>
      </w:tr>
      <w:tr w:rsidR="003A63EF" w14:paraId="390746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CD443" w14:textId="77777777" w:rsidR="003A63EF" w:rsidRDefault="00A42F0A">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B7DEAA" w14:textId="77777777" w:rsidR="003A63EF" w:rsidRDefault="00A42F0A">
            <w:pPr>
              <w:spacing w:after="0"/>
              <w:jc w:val="left"/>
            </w:pPr>
            <w:r>
              <w:t>3130-3148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5EECF" w14:textId="77777777" w:rsidR="003A63EF" w:rsidRDefault="00A42F0A">
            <w:pPr>
              <w:spacing w:after="0"/>
              <w:jc w:val="left"/>
            </w:pPr>
            <w:r>
              <w:t>Lokale Funktion/Rückruffunktion: on Slice Slider.</w:t>
            </w:r>
          </w:p>
        </w:tc>
      </w:tr>
      <w:tr w:rsidR="003A63EF" w14:paraId="5408C1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6EABF" w14:textId="77777777" w:rsidR="003A63EF" w:rsidRDefault="00A42F0A">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88664" w14:textId="77777777" w:rsidR="003A63EF" w:rsidRDefault="00A42F0A">
            <w:pPr>
              <w:spacing w:after="0"/>
              <w:jc w:val="left"/>
            </w:pPr>
            <w:r>
              <w:t>3149-3164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87E79" w14:textId="77777777" w:rsidR="003A63EF" w:rsidRDefault="00A42F0A">
            <w:pPr>
              <w:spacing w:after="0"/>
              <w:jc w:val="left"/>
            </w:pPr>
            <w:r>
              <w:t>Lokale Funktion/Rückruffunktion: on Slice Edit.</w:t>
            </w:r>
          </w:p>
        </w:tc>
      </w:tr>
      <w:tr w:rsidR="003A63EF" w14:paraId="454C08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5A1F1" w14:textId="77777777" w:rsidR="003A63EF" w:rsidRDefault="00A42F0A">
            <w:pPr>
              <w:spacing w:after="0"/>
              <w:jc w:val="left"/>
            </w:pPr>
            <w:r>
              <w:rPr>
                <w:rFonts w:ascii="Consolas" w:hAnsi="Consolas"/>
                <w:sz w:val="20"/>
              </w:rPr>
              <w:t>refreshSliceViews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829907" w14:textId="77777777" w:rsidR="003A63EF" w:rsidRDefault="00A42F0A">
            <w:pPr>
              <w:spacing w:after="0"/>
              <w:jc w:val="left"/>
            </w:pPr>
            <w:r>
              <w:t>3165-3170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592C2" w14:textId="77777777" w:rsidR="003A63EF" w:rsidRDefault="00A42F0A">
            <w:pPr>
              <w:spacing w:after="0"/>
              <w:jc w:val="left"/>
            </w:pPr>
            <w:r>
              <w:t>Lokale Funktion/Rückruffunktion: refresh Slice Views.</w:t>
            </w:r>
          </w:p>
        </w:tc>
      </w:tr>
      <w:tr w:rsidR="003A63EF" w14:paraId="6DA5D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DBB4A8" w14:textId="77777777" w:rsidR="003A63EF" w:rsidRDefault="00A42F0A">
            <w:pPr>
              <w:spacing w:after="0"/>
              <w:jc w:val="left"/>
            </w:pPr>
            <w:r>
              <w:rPr>
                <w:rFonts w:ascii="Consolas" w:hAnsi="Consolas"/>
                <w:sz w:val="20"/>
              </w:rPr>
              <w:t>onSeedEdit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E3D8A" w14:textId="77777777" w:rsidR="003A63EF" w:rsidRDefault="00A42F0A">
            <w:pPr>
              <w:spacing w:after="0"/>
              <w:jc w:val="left"/>
            </w:pPr>
            <w:r>
              <w:t>3171-3187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BACED" w14:textId="77777777" w:rsidR="003A63EF" w:rsidRDefault="00A42F0A">
            <w:pPr>
              <w:spacing w:after="0"/>
              <w:jc w:val="left"/>
            </w:pPr>
            <w:r>
              <w:t>Lokale Funktion/Rückruffunktion: on Seed Edit.</w:t>
            </w:r>
          </w:p>
        </w:tc>
      </w:tr>
      <w:tr w:rsidR="003A63EF" w14:paraId="3AC7F4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6FF49" w14:textId="77777777" w:rsidR="003A63EF" w:rsidRDefault="00A42F0A">
            <w:pPr>
              <w:spacing w:after="0"/>
              <w:jc w:val="left"/>
            </w:pPr>
            <w:r>
              <w:rPr>
                <w:rFonts w:ascii="Consolas" w:hAnsi="Consolas"/>
                <w:sz w:val="20"/>
              </w:rPr>
              <w:t>onSliceOnly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C4D96" w14:textId="77777777" w:rsidR="003A63EF" w:rsidRDefault="00A42F0A">
            <w:pPr>
              <w:spacing w:after="0"/>
              <w:jc w:val="left"/>
            </w:pPr>
            <w:r>
              <w:t>3188-3195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96AED" w14:textId="77777777" w:rsidR="003A63EF" w:rsidRDefault="00A42F0A">
            <w:pPr>
              <w:spacing w:after="0"/>
              <w:jc w:val="left"/>
            </w:pPr>
            <w:r>
              <w:t>Lokale Funktion/Rückruffunktion: on Slice Only.</w:t>
            </w:r>
          </w:p>
        </w:tc>
      </w:tr>
      <w:tr w:rsidR="003A63EF" w14:paraId="2403E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0282B" w14:textId="77777777" w:rsidR="003A63EF" w:rsidRDefault="00A42F0A">
            <w:pPr>
              <w:spacing w:after="0"/>
              <w:jc w:val="left"/>
            </w:pPr>
            <w:r>
              <w:rPr>
                <w:rFonts w:ascii="Consolas" w:hAnsi="Consolas"/>
                <w:sz w:val="20"/>
              </w:rPr>
              <w:t>onSeedDisplay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1BA23" w14:textId="77777777" w:rsidR="003A63EF" w:rsidRDefault="00A42F0A">
            <w:pPr>
              <w:spacing w:after="0"/>
              <w:jc w:val="left"/>
            </w:pPr>
            <w:r>
              <w:t>3196-3206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E9341" w14:textId="77777777" w:rsidR="003A63EF" w:rsidRDefault="00A42F0A">
            <w:pPr>
              <w:spacing w:after="0"/>
              <w:jc w:val="left"/>
            </w:pPr>
            <w:r>
              <w:t>Lokale Funktion/Rückruffunktion: on Seed Display.</w:t>
            </w:r>
          </w:p>
        </w:tc>
      </w:tr>
      <w:tr w:rsidR="003A63EF" w14:paraId="3948D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AA85F" w14:textId="77777777" w:rsidR="003A63EF" w:rsidRDefault="00A42F0A">
            <w:pPr>
              <w:spacing w:after="0"/>
              <w:jc w:val="left"/>
            </w:pPr>
            <w:r>
              <w:rPr>
                <w:rFonts w:ascii="Consolas" w:hAnsi="Consolas"/>
                <w:sz w:val="20"/>
              </w:rPr>
              <w:lastRenderedPageBreak/>
              <w:t>onColorSettings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A1151" w14:textId="77777777" w:rsidR="003A63EF" w:rsidRDefault="00A42F0A">
            <w:pPr>
              <w:spacing w:after="0"/>
              <w:jc w:val="left"/>
            </w:pPr>
            <w:r>
              <w:t>3207-3229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70ADF" w14:textId="77777777" w:rsidR="003A63EF" w:rsidRDefault="00A42F0A">
            <w:pPr>
              <w:spacing w:after="0"/>
              <w:jc w:val="left"/>
            </w:pPr>
            <w:r>
              <w:t>Lokale Funktion/Rückruffunktion: on Color Settings.</w:t>
            </w:r>
          </w:p>
        </w:tc>
      </w:tr>
      <w:tr w:rsidR="003A63EF" w14:paraId="32F084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5A014" w14:textId="77777777" w:rsidR="003A63EF" w:rsidRDefault="00A42F0A">
            <w:pPr>
              <w:spacing w:after="0"/>
              <w:jc w:val="left"/>
            </w:pPr>
            <w:r>
              <w:rPr>
                <w:rFonts w:ascii="Consolas" w:hAnsi="Consolas"/>
                <w:sz w:val="20"/>
              </w:rPr>
              <w:t>onUnderlayStyle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AE9F7" w14:textId="77777777" w:rsidR="003A63EF" w:rsidRDefault="00A42F0A">
            <w:pPr>
              <w:spacing w:after="0"/>
              <w:jc w:val="left"/>
            </w:pPr>
            <w:r>
              <w:t>3230-3251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EAC9B" w14:textId="77777777" w:rsidR="003A63EF" w:rsidRDefault="00A42F0A">
            <w:pPr>
              <w:spacing w:after="0"/>
              <w:jc w:val="left"/>
            </w:pPr>
            <w:r>
              <w:t>Lokale Funktion/Rückruffunktion: on Underlay Style.</w:t>
            </w:r>
          </w:p>
        </w:tc>
      </w:tr>
      <w:tr w:rsidR="003A63EF" w14:paraId="03F2AC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0AE82B" w14:textId="77777777" w:rsidR="003A63EF" w:rsidRDefault="00A42F0A">
            <w:pPr>
              <w:spacing w:after="0"/>
              <w:jc w:val="left"/>
            </w:pPr>
            <w:r>
              <w:rPr>
                <w:rFonts w:ascii="Consolas" w:hAnsi="Consolas"/>
                <w:sz w:val="20"/>
              </w:rPr>
              <w:t>onFlipAtlasLR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99A34" w14:textId="77777777" w:rsidR="003A63EF" w:rsidRDefault="00A42F0A">
            <w:pPr>
              <w:spacing w:after="0"/>
              <w:jc w:val="left"/>
            </w:pPr>
            <w:r>
              <w:t>3252-3270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D9BE6" w14:textId="77777777" w:rsidR="003A63EF" w:rsidRDefault="00A42F0A">
            <w:pPr>
              <w:spacing w:after="0"/>
              <w:jc w:val="left"/>
            </w:pPr>
            <w:r>
              <w:t>Lokale Funktion/Rückruffunktion: on Flip Atlas LR.</w:t>
            </w:r>
          </w:p>
        </w:tc>
      </w:tr>
      <w:tr w:rsidR="003A63EF" w14:paraId="6E1BD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D77F28" w14:textId="77777777" w:rsidR="003A63EF" w:rsidRDefault="00A42F0A">
            <w:pPr>
              <w:spacing w:after="0"/>
              <w:jc w:val="left"/>
            </w:pPr>
            <w:r>
              <w:rPr>
                <w:rFonts w:ascii="Consolas" w:hAnsi="Consolas"/>
                <w:sz w:val="20"/>
              </w:rPr>
              <w:t>onFlipAtlasUD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5E33E" w14:textId="77777777" w:rsidR="003A63EF" w:rsidRDefault="00A42F0A">
            <w:pPr>
              <w:spacing w:after="0"/>
              <w:jc w:val="left"/>
            </w:pPr>
            <w:r>
              <w:t>3271-3289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BA6D5" w14:textId="77777777" w:rsidR="003A63EF" w:rsidRDefault="00A42F0A">
            <w:pPr>
              <w:spacing w:after="0"/>
              <w:jc w:val="left"/>
            </w:pPr>
            <w:r>
              <w:t>Lokale Funktion/Rückruffunktion: on Flip Atlas UD.</w:t>
            </w:r>
          </w:p>
        </w:tc>
      </w:tr>
      <w:tr w:rsidR="003A63EF" w14:paraId="1723E6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D7B2A" w14:textId="77777777" w:rsidR="003A63EF" w:rsidRDefault="00A42F0A">
            <w:pPr>
              <w:spacing w:after="0"/>
              <w:jc w:val="left"/>
            </w:pPr>
            <w:r>
              <w:rPr>
                <w:rFonts w:ascii="Consolas" w:hAnsi="Consolas"/>
                <w:sz w:val="20"/>
              </w:rPr>
              <w:t>onFlipUnderlayLR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ADB97" w14:textId="77777777" w:rsidR="003A63EF" w:rsidRDefault="00A42F0A">
            <w:pPr>
              <w:spacing w:after="0"/>
              <w:jc w:val="left"/>
            </w:pPr>
            <w:r>
              <w:t>3290-3297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707D3" w14:textId="77777777" w:rsidR="003A63EF" w:rsidRDefault="00A42F0A">
            <w:pPr>
              <w:spacing w:after="0"/>
              <w:jc w:val="left"/>
            </w:pPr>
            <w:r>
              <w:t>Lokale Funktion/Rückruffunktion: on Flip Underlay LR.</w:t>
            </w:r>
          </w:p>
        </w:tc>
      </w:tr>
      <w:tr w:rsidR="003A63EF" w14:paraId="40CF1A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13C5E" w14:textId="77777777" w:rsidR="003A63EF" w:rsidRDefault="00A42F0A">
            <w:pPr>
              <w:spacing w:after="0"/>
              <w:jc w:val="left"/>
            </w:pPr>
            <w:r>
              <w:rPr>
                <w:rFonts w:ascii="Consolas" w:hAnsi="Consolas"/>
                <w:sz w:val="20"/>
              </w:rPr>
              <w:t>onFlipUnderlayUD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5BE02" w14:textId="77777777" w:rsidR="003A63EF" w:rsidRDefault="00A42F0A">
            <w:pPr>
              <w:spacing w:after="0"/>
              <w:jc w:val="left"/>
            </w:pPr>
            <w:r>
              <w:t>3298-3305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74717" w14:textId="77777777" w:rsidR="003A63EF" w:rsidRDefault="00A42F0A">
            <w:pPr>
              <w:spacing w:after="0"/>
              <w:jc w:val="left"/>
            </w:pPr>
            <w:r>
              <w:t>Lokale Funktion/Rückruffunktion: on Flip Underlay UD.</w:t>
            </w:r>
          </w:p>
        </w:tc>
      </w:tr>
      <w:tr w:rsidR="003A63EF" w14:paraId="35413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B0504" w14:textId="77777777" w:rsidR="003A63EF" w:rsidRDefault="00A42F0A">
            <w:pPr>
              <w:spacing w:after="0"/>
              <w:jc w:val="left"/>
            </w:pPr>
            <w:r>
              <w:rPr>
                <w:rFonts w:ascii="Consolas" w:hAnsi="Consolas"/>
                <w:sz w:val="20"/>
              </w:rPr>
              <w:t>onSeedThr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C4A36" w14:textId="77777777" w:rsidR="003A63EF" w:rsidRDefault="00A42F0A">
            <w:pPr>
              <w:spacing w:after="0"/>
              <w:jc w:val="left"/>
            </w:pPr>
            <w:r>
              <w:t>3306-3315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7D8B3" w14:textId="77777777" w:rsidR="003A63EF" w:rsidRDefault="00A42F0A">
            <w:pPr>
              <w:spacing w:after="0"/>
              <w:jc w:val="left"/>
            </w:pPr>
            <w:r>
              <w:t>Lokale Funktion/Rückruffunktion: on Seed Thr.</w:t>
            </w:r>
          </w:p>
        </w:tc>
      </w:tr>
      <w:tr w:rsidR="003A63EF" w14:paraId="5290EF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2E916" w14:textId="77777777" w:rsidR="003A63EF" w:rsidRDefault="00A42F0A">
            <w:pPr>
              <w:spacing w:after="0"/>
              <w:jc w:val="left"/>
            </w:pPr>
            <w:r>
              <w:rPr>
                <w:rFonts w:ascii="Consolas" w:hAnsi="Consolas"/>
                <w:sz w:val="20"/>
              </w:rPr>
              <w:t>onROIThr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4B314" w14:textId="77777777" w:rsidR="003A63EF" w:rsidRDefault="00A42F0A">
            <w:pPr>
              <w:spacing w:after="0"/>
              <w:jc w:val="left"/>
            </w:pPr>
            <w:r>
              <w:t>3316-3327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6E80C" w14:textId="77777777" w:rsidR="003A63EF" w:rsidRDefault="00A42F0A">
            <w:pPr>
              <w:spacing w:after="0"/>
              <w:jc w:val="left"/>
            </w:pPr>
            <w:r>
              <w:t>Lokale Funktion/Rückruffunktion: on ROIThr.</w:t>
            </w:r>
          </w:p>
        </w:tc>
      </w:tr>
      <w:tr w:rsidR="003A63EF" w14:paraId="0B8EF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4B497C" w14:textId="77777777" w:rsidR="003A63EF" w:rsidRDefault="00A42F0A">
            <w:pPr>
              <w:spacing w:after="0"/>
              <w:jc w:val="left"/>
            </w:pPr>
            <w:r>
              <w:rPr>
                <w:rFonts w:ascii="Consolas" w:hAnsi="Consolas"/>
                <w:sz w:val="20"/>
              </w:rPr>
              <w:t>onROISpace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EE99E" w14:textId="77777777" w:rsidR="003A63EF" w:rsidRDefault="00A42F0A">
            <w:pPr>
              <w:spacing w:after="0"/>
              <w:jc w:val="left"/>
            </w:pPr>
            <w:r>
              <w:t>3328-3334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54EDB" w14:textId="77777777" w:rsidR="003A63EF" w:rsidRDefault="00A42F0A">
            <w:pPr>
              <w:spacing w:after="0"/>
              <w:jc w:val="left"/>
            </w:pPr>
            <w:r>
              <w:t>Lokale Funktion/Rückruffunktion: on ROISpace.</w:t>
            </w:r>
          </w:p>
        </w:tc>
      </w:tr>
      <w:tr w:rsidR="003A63EF" w14:paraId="27264B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64B21" w14:textId="77777777" w:rsidR="003A63EF" w:rsidRDefault="00A42F0A">
            <w:pPr>
              <w:spacing w:after="0"/>
              <w:jc w:val="left"/>
            </w:pPr>
            <w:r>
              <w:rPr>
                <w:rFonts w:ascii="Consolas" w:hAnsi="Consolas"/>
                <w:sz w:val="20"/>
              </w:rPr>
              <w:t>onROIOrder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CE85C" w14:textId="77777777" w:rsidR="003A63EF" w:rsidRDefault="00A42F0A">
            <w:pPr>
              <w:spacing w:after="0"/>
              <w:jc w:val="left"/>
            </w:pPr>
            <w:r>
              <w:t>3335-3348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AF42D" w14:textId="77777777" w:rsidR="003A63EF" w:rsidRDefault="00A42F0A">
            <w:pPr>
              <w:spacing w:after="0"/>
              <w:jc w:val="left"/>
            </w:pPr>
            <w:r>
              <w:t>Lokale Funktion/Rückruffunktion: on ROIOrder.</w:t>
            </w:r>
          </w:p>
        </w:tc>
      </w:tr>
      <w:tr w:rsidR="003A63EF" w14:paraId="6C3026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FF479" w14:textId="77777777" w:rsidR="003A63EF" w:rsidRDefault="00A42F0A">
            <w:pPr>
              <w:spacing w:after="0"/>
              <w:jc w:val="left"/>
            </w:pPr>
            <w:r>
              <w:rPr>
                <w:rFonts w:ascii="Consolas" w:hAnsi="Consolas"/>
                <w:sz w:val="20"/>
              </w:rPr>
              <w:t>onTopN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27409" w14:textId="77777777" w:rsidR="003A63EF" w:rsidRDefault="00A42F0A">
            <w:pPr>
              <w:spacing w:after="0"/>
              <w:jc w:val="left"/>
            </w:pPr>
            <w:r>
              <w:t>3349-3359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A724E" w14:textId="77777777" w:rsidR="003A63EF" w:rsidRDefault="00A42F0A">
            <w:pPr>
              <w:spacing w:after="0"/>
              <w:jc w:val="left"/>
            </w:pPr>
            <w:r>
              <w:t>Lokale Funktion/Rückruffunktion: on Top N.</w:t>
            </w:r>
          </w:p>
        </w:tc>
      </w:tr>
      <w:tr w:rsidR="003A63EF" w14:paraId="0878B9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13C78" w14:textId="77777777" w:rsidR="003A63EF" w:rsidRDefault="00A42F0A">
            <w:pPr>
              <w:spacing w:after="0"/>
              <w:jc w:val="left"/>
            </w:pPr>
            <w:r>
              <w:rPr>
                <w:rFonts w:ascii="Consolas" w:hAnsi="Consolas"/>
                <w:sz w:val="20"/>
              </w:rPr>
              <w:t>onComparePagePrev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98542" w14:textId="77777777" w:rsidR="003A63EF" w:rsidRDefault="00A42F0A">
            <w:pPr>
              <w:spacing w:after="0"/>
              <w:jc w:val="left"/>
            </w:pPr>
            <w:r>
              <w:t>3360-3367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A219E" w14:textId="77777777" w:rsidR="003A63EF" w:rsidRDefault="00A42F0A">
            <w:pPr>
              <w:spacing w:after="0"/>
              <w:jc w:val="left"/>
            </w:pPr>
            <w:r>
              <w:t>Lokale Funktion/Rückruffunktion: on Compare Page Prev.</w:t>
            </w:r>
          </w:p>
        </w:tc>
      </w:tr>
      <w:tr w:rsidR="003A63EF" w14:paraId="30EB12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34E9B" w14:textId="77777777" w:rsidR="003A63EF" w:rsidRDefault="00A42F0A">
            <w:pPr>
              <w:spacing w:after="0"/>
              <w:jc w:val="left"/>
            </w:pPr>
            <w:r>
              <w:rPr>
                <w:rFonts w:ascii="Consolas" w:hAnsi="Consolas"/>
                <w:sz w:val="20"/>
              </w:rPr>
              <w:t>onComparePageNext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B5072" w14:textId="77777777" w:rsidR="003A63EF" w:rsidRDefault="00A42F0A">
            <w:pPr>
              <w:spacing w:after="0"/>
              <w:jc w:val="left"/>
            </w:pPr>
            <w:r>
              <w:t>3368-3386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A11D7" w14:textId="77777777" w:rsidR="003A63EF" w:rsidRDefault="00A42F0A">
            <w:pPr>
              <w:spacing w:after="0"/>
              <w:jc w:val="left"/>
            </w:pPr>
            <w:r>
              <w:t>Lokale Funktion/Rückruffunktion: on Compare Page Next.</w:t>
            </w:r>
          </w:p>
        </w:tc>
      </w:tr>
      <w:tr w:rsidR="003A63EF" w14:paraId="4F80A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968AA" w14:textId="77777777" w:rsidR="003A63EF" w:rsidRDefault="00A42F0A">
            <w:pPr>
              <w:spacing w:after="0"/>
              <w:jc w:val="left"/>
            </w:pPr>
            <w:r>
              <w:rPr>
                <w:rFonts w:ascii="Consolas" w:hAnsi="Consolas"/>
                <w:sz w:val="20"/>
              </w:rPr>
              <w:t>onCompareSort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11C0B" w14:textId="77777777" w:rsidR="003A63EF" w:rsidRDefault="00A42F0A">
            <w:pPr>
              <w:spacing w:after="0"/>
              <w:jc w:val="left"/>
            </w:pPr>
            <w:r>
              <w:t>3387-3395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DCD7B" w14:textId="77777777" w:rsidR="003A63EF" w:rsidRDefault="00A42F0A">
            <w:pPr>
              <w:spacing w:after="0"/>
              <w:jc w:val="left"/>
            </w:pPr>
            <w:r>
              <w:t>Lokale Funktion/Rückruffunktion: on Compare Sort.</w:t>
            </w:r>
          </w:p>
        </w:tc>
      </w:tr>
      <w:tr w:rsidR="003A63EF" w14:paraId="26F48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72ECF" w14:textId="77777777" w:rsidR="003A63EF" w:rsidRDefault="00A42F0A">
            <w:pPr>
              <w:spacing w:after="0"/>
              <w:jc w:val="left"/>
            </w:pPr>
            <w:r>
              <w:rPr>
                <w:rFonts w:ascii="Consolas" w:hAnsi="Consolas"/>
                <w:sz w:val="20"/>
              </w:rPr>
              <w:t>onCompareROI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5B71D3" w14:textId="77777777" w:rsidR="003A63EF" w:rsidRDefault="00A42F0A">
            <w:pPr>
              <w:spacing w:after="0"/>
              <w:jc w:val="left"/>
            </w:pPr>
            <w:r>
              <w:t>3396-3405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A6F16" w14:textId="77777777" w:rsidR="003A63EF" w:rsidRDefault="00A42F0A">
            <w:pPr>
              <w:spacing w:after="0"/>
              <w:jc w:val="left"/>
            </w:pPr>
            <w:r>
              <w:t>Lokale Funktion/Rückruffunktion: on Compare ROI.</w:t>
            </w:r>
          </w:p>
        </w:tc>
      </w:tr>
      <w:tr w:rsidR="003A63EF" w14:paraId="1C423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9B593" w14:textId="77777777" w:rsidR="003A63EF" w:rsidRDefault="00A42F0A">
            <w:pPr>
              <w:spacing w:after="0"/>
              <w:jc w:val="left"/>
            </w:pPr>
            <w:r>
              <w:rPr>
                <w:rFonts w:ascii="Consolas" w:hAnsi="Consolas"/>
                <w:sz w:val="20"/>
              </w:rPr>
              <w:t>onPair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77A4E" w14:textId="77777777" w:rsidR="003A63EF" w:rsidRDefault="00A42F0A">
            <w:pPr>
              <w:spacing w:after="0"/>
              <w:jc w:val="left"/>
            </w:pPr>
            <w:r>
              <w:t>3406-3409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BDB20" w14:textId="77777777" w:rsidR="003A63EF" w:rsidRDefault="00A42F0A">
            <w:pPr>
              <w:spacing w:after="0"/>
              <w:jc w:val="left"/>
            </w:pPr>
            <w:r>
              <w:t>Lokale Funktion/Rückruffunktion: on Pair.</w:t>
            </w:r>
          </w:p>
        </w:tc>
      </w:tr>
      <w:tr w:rsidR="003A63EF" w14:paraId="04662D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4ADABD" w14:textId="77777777" w:rsidR="003A63EF" w:rsidRDefault="00A42F0A">
            <w:pPr>
              <w:spacing w:after="0"/>
              <w:jc w:val="left"/>
            </w:pPr>
            <w:r>
              <w:rPr>
                <w:rFonts w:ascii="Consolas" w:hAnsi="Consolas"/>
                <w:sz w:val="20"/>
              </w:rPr>
              <w:lastRenderedPageBreak/>
              <w:t>onUnderlay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B64DA4" w14:textId="77777777" w:rsidR="003A63EF" w:rsidRDefault="00A42F0A">
            <w:pPr>
              <w:spacing w:after="0"/>
              <w:jc w:val="left"/>
            </w:pPr>
            <w:r>
              <w:t>3410-3434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D6346" w14:textId="77777777" w:rsidR="003A63EF" w:rsidRDefault="00A42F0A">
            <w:pPr>
              <w:spacing w:after="0"/>
              <w:jc w:val="left"/>
            </w:pPr>
            <w:r>
              <w:t>Lokale Funktion/Rückruffunktion: on Underlay.</w:t>
            </w:r>
          </w:p>
        </w:tc>
      </w:tr>
      <w:tr w:rsidR="003A63EF" w14:paraId="1BAD5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FE967A" w14:textId="77777777" w:rsidR="003A63EF" w:rsidRDefault="00A42F0A">
            <w:pPr>
              <w:spacing w:after="0"/>
              <w:jc w:val="left"/>
            </w:pPr>
            <w:r>
              <w:rPr>
                <w:rFonts w:ascii="Consolas" w:hAnsi="Consolas"/>
                <w:sz w:val="20"/>
              </w:rPr>
              <w:t>onOverlay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FAB2C" w14:textId="77777777" w:rsidR="003A63EF" w:rsidRDefault="00A42F0A">
            <w:pPr>
              <w:spacing w:after="0"/>
              <w:jc w:val="left"/>
            </w:pPr>
            <w:r>
              <w:t>3435-3454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6A38F" w14:textId="77777777" w:rsidR="003A63EF" w:rsidRDefault="00A42F0A">
            <w:pPr>
              <w:spacing w:after="0"/>
              <w:jc w:val="left"/>
            </w:pPr>
            <w:r>
              <w:t>Lokale Funktion/Rückruffunktion: on Overlay.</w:t>
            </w:r>
          </w:p>
        </w:tc>
      </w:tr>
      <w:tr w:rsidR="003A63EF" w14:paraId="110252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87235" w14:textId="77777777" w:rsidR="003A63EF" w:rsidRDefault="00A42F0A">
            <w:pPr>
              <w:spacing w:after="0"/>
              <w:jc w:val="left"/>
            </w:pPr>
            <w:r>
              <w:rPr>
                <w:rFonts w:ascii="Consolas" w:hAnsi="Consolas"/>
                <w:sz w:val="20"/>
              </w:rPr>
              <w:t>onAtlasLine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23A6A" w14:textId="77777777" w:rsidR="003A63EF" w:rsidRDefault="00A42F0A">
            <w:pPr>
              <w:spacing w:after="0"/>
              <w:jc w:val="left"/>
            </w:pPr>
            <w:r>
              <w:t>3455-3461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7C236" w14:textId="77777777" w:rsidR="003A63EF" w:rsidRDefault="00A42F0A">
            <w:pPr>
              <w:spacing w:after="0"/>
              <w:jc w:val="left"/>
            </w:pPr>
            <w:r>
              <w:t>Lokale Funktion/Rückruffunktion: on Atlas Line.</w:t>
            </w:r>
          </w:p>
        </w:tc>
      </w:tr>
      <w:tr w:rsidR="003A63EF" w14:paraId="263702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54378" w14:textId="77777777" w:rsidR="003A63EF" w:rsidRDefault="00A42F0A">
            <w:pPr>
              <w:spacing w:after="0"/>
              <w:jc w:val="left"/>
            </w:pPr>
            <w:r>
              <w:rPr>
                <w:rFonts w:ascii="Consolas" w:hAnsi="Consolas"/>
                <w:sz w:val="20"/>
              </w:rPr>
              <w:t>onMaskLine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A0A7E" w14:textId="77777777" w:rsidR="003A63EF" w:rsidRDefault="00A42F0A">
            <w:pPr>
              <w:spacing w:after="0"/>
              <w:jc w:val="left"/>
            </w:pPr>
            <w:r>
              <w:t>3462-3468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14A94" w14:textId="77777777" w:rsidR="003A63EF" w:rsidRDefault="00A42F0A">
            <w:pPr>
              <w:spacing w:after="0"/>
              <w:jc w:val="left"/>
            </w:pPr>
            <w:r>
              <w:t>Lokale Funktion/Rückruffunktion: on Mask Line.</w:t>
            </w:r>
          </w:p>
        </w:tc>
      </w:tr>
      <w:tr w:rsidR="003A63EF" w14:paraId="133E8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9E5EB" w14:textId="77777777" w:rsidR="003A63EF" w:rsidRDefault="00A42F0A">
            <w:pPr>
              <w:spacing w:after="0"/>
              <w:jc w:val="left"/>
            </w:pPr>
            <w:r>
              <w:rPr>
                <w:rFonts w:ascii="Consolas" w:hAnsi="Consolas"/>
                <w:sz w:val="20"/>
              </w:rPr>
              <w:t>onShowHemisphere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6242A" w14:textId="77777777" w:rsidR="003A63EF" w:rsidRDefault="00A42F0A">
            <w:pPr>
              <w:spacing w:after="0"/>
              <w:jc w:val="left"/>
            </w:pPr>
            <w:r>
              <w:t>3469-3478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63727" w14:textId="77777777" w:rsidR="003A63EF" w:rsidRDefault="00A42F0A">
            <w:pPr>
              <w:spacing w:after="0"/>
              <w:jc w:val="left"/>
            </w:pPr>
            <w:r>
              <w:t>Lokale Funktion/Rückruffunktion: on Show Hemisphere.</w:t>
            </w:r>
          </w:p>
        </w:tc>
      </w:tr>
      <w:tr w:rsidR="003A63EF" w14:paraId="786861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1F1558" w14:textId="77777777" w:rsidR="003A63EF" w:rsidRDefault="00A42F0A">
            <w:pPr>
              <w:spacing w:after="0"/>
              <w:jc w:val="left"/>
            </w:pPr>
            <w:r>
              <w:rPr>
                <w:rFonts w:ascii="Consolas" w:hAnsi="Consolas"/>
                <w:sz w:val="20"/>
              </w:rPr>
              <w:t>onRegionNames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2BBD2" w14:textId="77777777" w:rsidR="003A63EF" w:rsidRDefault="00A42F0A">
            <w:pPr>
              <w:spacing w:after="0"/>
              <w:jc w:val="left"/>
            </w:pPr>
            <w:r>
              <w:t>3479-3481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C1B84" w14:textId="77777777" w:rsidR="003A63EF" w:rsidRDefault="00A42F0A">
            <w:pPr>
              <w:spacing w:after="0"/>
              <w:jc w:val="left"/>
            </w:pPr>
            <w:r>
              <w:t>Lokale Funktion/Rückruffunktion: on Region Names.</w:t>
            </w:r>
          </w:p>
        </w:tc>
      </w:tr>
      <w:tr w:rsidR="003A63EF" w14:paraId="17FAFF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4732C" w14:textId="77777777" w:rsidR="003A63EF" w:rsidRDefault="00A42F0A">
            <w:pPr>
              <w:spacing w:after="0"/>
              <w:jc w:val="left"/>
            </w:pPr>
            <w:r>
              <w:rPr>
                <w:rFonts w:ascii="Consolas" w:hAnsi="Consolas"/>
                <w:sz w:val="20"/>
              </w:rPr>
              <w:t>onRegionMode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33FB8" w14:textId="77777777" w:rsidR="003A63EF" w:rsidRDefault="00A42F0A">
            <w:pPr>
              <w:spacing w:after="0"/>
              <w:jc w:val="left"/>
            </w:pPr>
            <w:r>
              <w:t>3482-3519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03C6D" w14:textId="77777777" w:rsidR="003A63EF" w:rsidRDefault="00A42F0A">
            <w:pPr>
              <w:spacing w:after="0"/>
              <w:jc w:val="left"/>
            </w:pPr>
            <w:r>
              <w:t>Lokale Funktion/Rückruffunktion: on Region Mode.</w:t>
            </w:r>
          </w:p>
        </w:tc>
      </w:tr>
      <w:tr w:rsidR="003A63EF" w14:paraId="3B5313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80261" w14:textId="77777777" w:rsidR="003A63EF" w:rsidRDefault="00A42F0A">
            <w:pPr>
              <w:spacing w:after="0"/>
              <w:jc w:val="left"/>
            </w:pPr>
            <w:r>
              <w:rPr>
                <w:rFonts w:ascii="Consolas" w:hAnsi="Consolas"/>
                <w:sz w:val="20"/>
              </w:rPr>
              <w:t>onEpochMode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FFDE9" w14:textId="77777777" w:rsidR="003A63EF" w:rsidRDefault="00A42F0A">
            <w:pPr>
              <w:spacing w:after="0"/>
              <w:jc w:val="left"/>
            </w:pPr>
            <w:r>
              <w:t>3520-3529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C8FBD" w14:textId="77777777" w:rsidR="003A63EF" w:rsidRDefault="00A42F0A">
            <w:pPr>
              <w:spacing w:after="0"/>
              <w:jc w:val="left"/>
            </w:pPr>
            <w:r>
              <w:t>Lokale Funktion/Rückruffunktion: on Epoch Mode.</w:t>
            </w:r>
          </w:p>
        </w:tc>
      </w:tr>
      <w:tr w:rsidR="003A63EF" w14:paraId="67B68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F2423" w14:textId="77777777" w:rsidR="003A63EF" w:rsidRDefault="00A42F0A">
            <w:pPr>
              <w:spacing w:after="0"/>
              <w:jc w:val="left"/>
            </w:pPr>
            <w:r>
              <w:rPr>
                <w:rFonts w:ascii="Consolas" w:hAnsi="Consolas"/>
                <w:sz w:val="20"/>
              </w:rPr>
              <w:t>onEpochEdit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A5AA2" w14:textId="77777777" w:rsidR="003A63EF" w:rsidRDefault="00A42F0A">
            <w:pPr>
              <w:spacing w:after="0"/>
              <w:jc w:val="left"/>
            </w:pPr>
            <w:r>
              <w:t>3530-3537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3E5DF" w14:textId="77777777" w:rsidR="003A63EF" w:rsidRDefault="00A42F0A">
            <w:pPr>
              <w:spacing w:after="0"/>
              <w:jc w:val="left"/>
            </w:pPr>
            <w:r>
              <w:t>Lokale Funktion/Rückruffunktion: on Epoch Edit.</w:t>
            </w:r>
          </w:p>
        </w:tc>
      </w:tr>
      <w:tr w:rsidR="003A63EF" w14:paraId="1C50E6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A8ADB" w14:textId="77777777" w:rsidR="003A63EF" w:rsidRDefault="00A42F0A">
            <w:pPr>
              <w:spacing w:after="0"/>
              <w:jc w:val="left"/>
            </w:pPr>
            <w:r>
              <w:rPr>
                <w:rFonts w:ascii="Consolas" w:hAnsi="Consolas"/>
                <w:sz w:val="20"/>
              </w:rPr>
              <w:t>onEpochApply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DD4F6" w14:textId="77777777" w:rsidR="003A63EF" w:rsidRDefault="00A42F0A">
            <w:pPr>
              <w:spacing w:after="0"/>
              <w:jc w:val="left"/>
            </w:pPr>
            <w:r>
              <w:t>3538-3583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FE6AB" w14:textId="77777777" w:rsidR="003A63EF" w:rsidRDefault="00A42F0A">
            <w:pPr>
              <w:spacing w:after="0"/>
              <w:jc w:val="left"/>
            </w:pPr>
            <w:r>
              <w:t>Lokale Funktion/Rückruffunktion: on Epoch Apply.</w:t>
            </w:r>
          </w:p>
        </w:tc>
      </w:tr>
      <w:tr w:rsidR="003A63EF" w14:paraId="7DFD9E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A72F1" w14:textId="77777777" w:rsidR="003A63EF" w:rsidRDefault="00A42F0A">
            <w:pPr>
              <w:spacing w:after="0"/>
              <w:jc w:val="left"/>
            </w:pPr>
            <w:r>
              <w:rPr>
                <w:rFonts w:ascii="Consolas" w:hAnsi="Consolas"/>
                <w:sz w:val="20"/>
              </w:rPr>
              <w:t>readEpochGuiToState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86B22" w14:textId="77777777" w:rsidR="003A63EF" w:rsidRDefault="00A42F0A">
            <w:pPr>
              <w:spacing w:after="0"/>
              <w:jc w:val="left"/>
            </w:pPr>
            <w:r>
              <w:t>3584-3617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2BA31" w14:textId="77777777" w:rsidR="003A63EF" w:rsidRDefault="00A42F0A">
            <w:pPr>
              <w:spacing w:after="0"/>
              <w:jc w:val="left"/>
            </w:pPr>
            <w:r>
              <w:t>Lokale Funktion/Rückruffunktion: read Epoch Gui To State.</w:t>
            </w:r>
          </w:p>
        </w:tc>
      </w:tr>
      <w:tr w:rsidR="003A63EF" w14:paraId="272032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9FCEB" w14:textId="77777777" w:rsidR="003A63EF" w:rsidRDefault="00A42F0A">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86B75" w14:textId="77777777" w:rsidR="003A63EF" w:rsidRDefault="00A42F0A">
            <w:pPr>
              <w:spacing w:after="0"/>
              <w:jc w:val="left"/>
            </w:pPr>
            <w:r>
              <w:t>3618-3666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F482A" w14:textId="77777777" w:rsidR="003A63EF" w:rsidRDefault="00A42F0A">
            <w:pPr>
              <w:spacing w:after="0"/>
              <w:jc w:val="left"/>
            </w:pPr>
            <w:r>
              <w:t>Lokale Funktion/Rückruffunktion: on Map Click.</w:t>
            </w:r>
          </w:p>
        </w:tc>
      </w:tr>
      <w:tr w:rsidR="003A63EF" w14:paraId="0871DB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4C7705" w14:textId="77777777" w:rsidR="003A63EF" w:rsidRDefault="00A42F0A">
            <w:pPr>
              <w:spacing w:after="0"/>
              <w:jc w:val="left"/>
            </w:pPr>
            <w:r>
              <w:rPr>
                <w:rFonts w:ascii="Consolas" w:hAnsi="Consolas"/>
                <w:sz w:val="20"/>
              </w:rPr>
              <w:t>selectSeedPosition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EC4C6" w14:textId="77777777" w:rsidR="003A63EF" w:rsidRDefault="00A42F0A">
            <w:pPr>
              <w:spacing w:after="0"/>
              <w:jc w:val="left"/>
            </w:pPr>
            <w:r>
              <w:t>3667-3679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F9E20" w14:textId="77777777" w:rsidR="003A63EF" w:rsidRDefault="00A42F0A">
            <w:pPr>
              <w:spacing w:after="0"/>
              <w:jc w:val="left"/>
            </w:pPr>
            <w:r>
              <w:t>Lokale Funktion/Rückruffunktion: select Seed Position.</w:t>
            </w:r>
          </w:p>
        </w:tc>
      </w:tr>
      <w:tr w:rsidR="003A63EF" w14:paraId="50172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037E6" w14:textId="77777777" w:rsidR="003A63EF" w:rsidRDefault="00A42F0A">
            <w:pPr>
              <w:spacing w:after="0"/>
              <w:jc w:val="left"/>
            </w:pPr>
            <w:r>
              <w:rPr>
                <w:rFonts w:ascii="Consolas" w:hAnsi="Consolas"/>
                <w:sz w:val="20"/>
              </w:rPr>
              <w:t>onSeedRegionMode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D29A0" w14:textId="77777777" w:rsidR="003A63EF" w:rsidRDefault="00A42F0A">
            <w:pPr>
              <w:spacing w:after="0"/>
              <w:jc w:val="left"/>
            </w:pPr>
            <w:r>
              <w:t>3680-3683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2CC5E" w14:textId="77777777" w:rsidR="003A63EF" w:rsidRDefault="00A42F0A">
            <w:pPr>
              <w:spacing w:after="0"/>
              <w:jc w:val="left"/>
            </w:pPr>
            <w:r>
              <w:t>Lokale Funktion/Rückruffunktion: on Seed Region Mode.</w:t>
            </w:r>
          </w:p>
        </w:tc>
      </w:tr>
      <w:tr w:rsidR="003A63EF" w14:paraId="174C45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2034F" w14:textId="77777777" w:rsidR="003A63EF" w:rsidRDefault="00A42F0A">
            <w:pPr>
              <w:spacing w:after="0"/>
              <w:jc w:val="left"/>
            </w:pPr>
            <w:r>
              <w:rPr>
                <w:rFonts w:ascii="Consolas" w:hAnsi="Consolas"/>
                <w:sz w:val="20"/>
              </w:rPr>
              <w:t>onMaskPolicy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5A897" w14:textId="77777777" w:rsidR="003A63EF" w:rsidRDefault="00A42F0A">
            <w:pPr>
              <w:spacing w:after="0"/>
              <w:jc w:val="left"/>
            </w:pPr>
            <w:r>
              <w:t>3684-3693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1A038" w14:textId="77777777" w:rsidR="003A63EF" w:rsidRDefault="00A42F0A">
            <w:pPr>
              <w:spacing w:after="0"/>
              <w:jc w:val="left"/>
            </w:pPr>
            <w:r>
              <w:t>Lokale Funktion/Rückruffunktion: on Mask Policy.</w:t>
            </w:r>
          </w:p>
        </w:tc>
      </w:tr>
      <w:tr w:rsidR="003A63EF" w14:paraId="199C7C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16D6C" w14:textId="77777777" w:rsidR="003A63EF" w:rsidRDefault="00A42F0A">
            <w:pPr>
              <w:spacing w:after="0"/>
              <w:jc w:val="left"/>
            </w:pPr>
            <w:r>
              <w:rPr>
                <w:rFonts w:ascii="Consolas" w:hAnsi="Consolas"/>
                <w:sz w:val="20"/>
              </w:rPr>
              <w:t>onCompareMapClick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FB2DC" w14:textId="77777777" w:rsidR="003A63EF" w:rsidRDefault="00A42F0A">
            <w:pPr>
              <w:spacing w:after="0"/>
              <w:jc w:val="left"/>
            </w:pPr>
            <w:r>
              <w:t>3694-3725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D679C" w14:textId="77777777" w:rsidR="003A63EF" w:rsidRDefault="00A42F0A">
            <w:pPr>
              <w:spacing w:after="0"/>
              <w:jc w:val="left"/>
            </w:pPr>
            <w:r>
              <w:t>Lokale Funktion/Rückruffunktion: on Compare Map Click.</w:t>
            </w:r>
          </w:p>
        </w:tc>
      </w:tr>
      <w:tr w:rsidR="003A63EF" w14:paraId="0C206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96B65" w14:textId="77777777" w:rsidR="003A63EF" w:rsidRDefault="00A42F0A">
            <w:pPr>
              <w:spacing w:after="0"/>
              <w:jc w:val="left"/>
            </w:pPr>
            <w:r>
              <w:rPr>
                <w:rFonts w:ascii="Consolas" w:hAnsi="Consolas"/>
                <w:sz w:val="20"/>
              </w:rPr>
              <w:lastRenderedPageBreak/>
              <w:t>onLoadData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9B7DE" w14:textId="77777777" w:rsidR="003A63EF" w:rsidRDefault="00A42F0A">
            <w:pPr>
              <w:spacing w:after="0"/>
              <w:jc w:val="left"/>
            </w:pPr>
            <w:r>
              <w:t>3726-3751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F7FA3" w14:textId="77777777" w:rsidR="003A63EF" w:rsidRDefault="00A42F0A">
            <w:pPr>
              <w:spacing w:after="0"/>
              <w:jc w:val="left"/>
            </w:pPr>
            <w:r>
              <w:t>Lokale Funktion/Rückruffunktion: on Load Data.</w:t>
            </w:r>
          </w:p>
        </w:tc>
      </w:tr>
      <w:tr w:rsidR="003A63EF" w14:paraId="452AAF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3A4BD" w14:textId="77777777" w:rsidR="003A63EF" w:rsidRDefault="00A42F0A">
            <w:pPr>
              <w:spacing w:after="0"/>
              <w:jc w:val="left"/>
            </w:pPr>
            <w:r>
              <w:rPr>
                <w:rFonts w:ascii="Consolas" w:hAnsi="Consolas"/>
                <w:sz w:val="20"/>
              </w:rPr>
              <w:t>onLoadMask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3CD16" w14:textId="77777777" w:rsidR="003A63EF" w:rsidRDefault="00A42F0A">
            <w:pPr>
              <w:spacing w:after="0"/>
              <w:jc w:val="left"/>
            </w:pPr>
            <w:r>
              <w:t>3752-3768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FAA72" w14:textId="77777777" w:rsidR="003A63EF" w:rsidRDefault="00A42F0A">
            <w:pPr>
              <w:spacing w:after="0"/>
              <w:jc w:val="left"/>
            </w:pPr>
            <w:r>
              <w:t>Lokale Funktion/Rückruffunktion: on Load Mask.</w:t>
            </w:r>
          </w:p>
        </w:tc>
      </w:tr>
      <w:tr w:rsidR="003A63EF" w14:paraId="5F46EE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8A02B" w14:textId="77777777" w:rsidR="003A63EF" w:rsidRDefault="00A42F0A">
            <w:pPr>
              <w:spacing w:after="0"/>
              <w:jc w:val="left"/>
            </w:pPr>
            <w:r>
              <w:rPr>
                <w:rFonts w:ascii="Consolas" w:hAnsi="Consolas"/>
                <w:sz w:val="20"/>
              </w:rPr>
              <w:t>onWarpAtlasLabels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54D30" w14:textId="77777777" w:rsidR="003A63EF" w:rsidRDefault="00A42F0A">
            <w:pPr>
              <w:spacing w:after="0"/>
              <w:jc w:val="left"/>
            </w:pPr>
            <w:r>
              <w:t>3769-3839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F13C9" w14:textId="77777777" w:rsidR="003A63EF" w:rsidRDefault="00A42F0A">
            <w:pPr>
              <w:spacing w:after="0"/>
              <w:jc w:val="left"/>
            </w:pPr>
            <w:r>
              <w:t>Lokale Funktion/Rückruffunktion: on Warp Atlas Labels.</w:t>
            </w:r>
          </w:p>
        </w:tc>
      </w:tr>
      <w:tr w:rsidR="003A63EF" w14:paraId="172928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FF2FD" w14:textId="77777777" w:rsidR="003A63EF" w:rsidRDefault="00A42F0A">
            <w:pPr>
              <w:spacing w:after="0"/>
              <w:jc w:val="left"/>
            </w:pPr>
            <w:r>
              <w:rPr>
                <w:rFonts w:ascii="Consolas" w:hAnsi="Consolas"/>
                <w:sz w:val="20"/>
              </w:rPr>
              <w:t>onUseSCMAtlasWarp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9A2F6" w14:textId="77777777" w:rsidR="003A63EF" w:rsidRDefault="00A42F0A">
            <w:pPr>
              <w:spacing w:after="0"/>
              <w:jc w:val="left"/>
            </w:pPr>
            <w:r>
              <w:t>3840-3946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D830B" w14:textId="77777777" w:rsidR="003A63EF" w:rsidRDefault="00A42F0A">
            <w:pPr>
              <w:spacing w:after="0"/>
              <w:jc w:val="left"/>
            </w:pPr>
            <w:r>
              <w:t>Lokale Funktion/Rückruffunktion: on Use SCMAtlas Warp.</w:t>
            </w:r>
          </w:p>
        </w:tc>
      </w:tr>
      <w:tr w:rsidR="003A63EF" w14:paraId="79213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E833B" w14:textId="77777777" w:rsidR="003A63EF" w:rsidRDefault="00A42F0A">
            <w:pPr>
              <w:spacing w:after="0"/>
              <w:jc w:val="left"/>
            </w:pPr>
            <w:r>
              <w:rPr>
                <w:rFonts w:ascii="Consolas" w:hAnsi="Consolas"/>
                <w:sz w:val="20"/>
              </w:rPr>
              <w:t>onManualAlignLabels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D232E" w14:textId="77777777" w:rsidR="003A63EF" w:rsidRDefault="00A42F0A">
            <w:pPr>
              <w:spacing w:after="0"/>
              <w:jc w:val="left"/>
            </w:pPr>
            <w:r>
              <w:t>3947-3973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B971E" w14:textId="77777777" w:rsidR="003A63EF" w:rsidRDefault="00A42F0A">
            <w:pPr>
              <w:spacing w:after="0"/>
              <w:jc w:val="left"/>
            </w:pPr>
            <w:r>
              <w:t>Lokale Funktion/Rückruffunktion: on Manual Align Labels.</w:t>
            </w:r>
          </w:p>
        </w:tc>
      </w:tr>
      <w:tr w:rsidR="003A63EF" w14:paraId="02CCD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9409A" w14:textId="77777777" w:rsidR="003A63EF" w:rsidRDefault="00A42F0A">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00A44" w14:textId="77777777" w:rsidR="003A63EF" w:rsidRDefault="00A42F0A">
            <w:pPr>
              <w:spacing w:after="0"/>
              <w:jc w:val="left"/>
            </w:pPr>
            <w:r>
              <w:t>3974-4114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C6C6FE" w14:textId="77777777" w:rsidR="003A63EF" w:rsidRDefault="00A42F0A">
            <w:pPr>
              <w:spacing w:after="0"/>
              <w:jc w:val="left"/>
            </w:pPr>
            <w:r>
              <w:t>Lokale Funktion/Rückruffunktion: on Load Atlas.</w:t>
            </w:r>
          </w:p>
        </w:tc>
      </w:tr>
      <w:tr w:rsidR="003A63EF" w14:paraId="63EE23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1A86B" w14:textId="77777777" w:rsidR="003A63EF" w:rsidRDefault="00A42F0A">
            <w:pPr>
              <w:spacing w:after="0"/>
              <w:jc w:val="left"/>
            </w:pPr>
            <w:r>
              <w:rPr>
                <w:rFonts w:ascii="Consolas" w:hAnsi="Consolas"/>
                <w:sz w:val="20"/>
              </w:rPr>
              <w:t>onLoadNames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6C9E4" w14:textId="77777777" w:rsidR="003A63EF" w:rsidRDefault="00A42F0A">
            <w:pPr>
              <w:spacing w:after="0"/>
              <w:jc w:val="left"/>
            </w:pPr>
            <w:r>
              <w:t>4115-4222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9C296D" w14:textId="77777777" w:rsidR="003A63EF" w:rsidRDefault="00A42F0A">
            <w:pPr>
              <w:spacing w:after="0"/>
              <w:jc w:val="left"/>
            </w:pPr>
            <w:r>
              <w:t>Lokale Funktion/Rückruffunktion: on Load Names.</w:t>
            </w:r>
          </w:p>
        </w:tc>
      </w:tr>
      <w:tr w:rsidR="003A63EF" w14:paraId="21FA33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5E397" w14:textId="77777777" w:rsidR="003A63EF" w:rsidRDefault="00A42F0A">
            <w:pPr>
              <w:spacing w:after="0"/>
              <w:jc w:val="left"/>
            </w:pPr>
            <w:r>
              <w:rPr>
                <w:rFonts w:ascii="Consolas" w:hAnsi="Consolas"/>
                <w:sz w:val="20"/>
              </w:rPr>
              <w:t>onLoadSegmentation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8E82E" w14:textId="77777777" w:rsidR="003A63EF" w:rsidRDefault="00A42F0A">
            <w:pPr>
              <w:spacing w:after="0"/>
              <w:jc w:val="left"/>
            </w:pPr>
            <w:r>
              <w:t>4223-4309 / 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FFBC4" w14:textId="77777777" w:rsidR="003A63EF" w:rsidRDefault="00A42F0A">
            <w:pPr>
              <w:spacing w:after="0"/>
              <w:jc w:val="left"/>
            </w:pPr>
            <w:r>
              <w:t>Lokale Funktion/Rückruffunktion: on Load Segmentation.</w:t>
            </w:r>
          </w:p>
        </w:tc>
      </w:tr>
      <w:tr w:rsidR="003A63EF" w14:paraId="0611EF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73A54" w14:textId="77777777" w:rsidR="003A63EF" w:rsidRDefault="00A42F0A">
            <w:pPr>
              <w:spacing w:after="0"/>
              <w:jc w:val="left"/>
            </w:pPr>
            <w:r>
              <w:rPr>
                <w:rFonts w:ascii="Consolas" w:hAnsi="Consolas"/>
                <w:sz w:val="20"/>
              </w:rPr>
              <w:t>onLoadUnderlay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56728" w14:textId="77777777" w:rsidR="003A63EF" w:rsidRDefault="00A42F0A">
            <w:pPr>
              <w:spacing w:after="0"/>
              <w:jc w:val="left"/>
            </w:pPr>
            <w:r>
              <w:t>4310-4354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33DAD" w14:textId="77777777" w:rsidR="003A63EF" w:rsidRDefault="00A42F0A">
            <w:pPr>
              <w:spacing w:after="0"/>
              <w:jc w:val="left"/>
            </w:pPr>
            <w:r>
              <w:t>Lokale Funktion/Rückruffunktion: on Load Underlay.</w:t>
            </w:r>
          </w:p>
        </w:tc>
      </w:tr>
      <w:tr w:rsidR="003A63EF" w14:paraId="5EC13B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B25C5" w14:textId="77777777" w:rsidR="003A63EF" w:rsidRDefault="00A42F0A">
            <w:pPr>
              <w:spacing w:after="0"/>
              <w:jc w:val="left"/>
            </w:pPr>
            <w:r>
              <w:rPr>
                <w:rFonts w:ascii="Consolas" w:hAnsi="Consolas"/>
                <w:sz w:val="20"/>
              </w:rPr>
              <w:t>onLoadScmROI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4F50C" w14:textId="77777777" w:rsidR="003A63EF" w:rsidRDefault="00A42F0A">
            <w:pPr>
              <w:spacing w:after="0"/>
              <w:jc w:val="left"/>
            </w:pPr>
            <w:r>
              <w:t>4355-4373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99837" w14:textId="77777777" w:rsidR="003A63EF" w:rsidRDefault="00A42F0A">
            <w:pPr>
              <w:spacing w:after="0"/>
              <w:jc w:val="left"/>
            </w:pPr>
            <w:r>
              <w:t>Lokale Funktion/Rückruffunktion: on Load Scm ROI.</w:t>
            </w:r>
          </w:p>
        </w:tc>
      </w:tr>
      <w:tr w:rsidR="003A63EF" w14:paraId="2A7AED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3C0C9" w14:textId="77777777" w:rsidR="003A63EF" w:rsidRDefault="00A42F0A">
            <w:pPr>
              <w:spacing w:after="0"/>
              <w:jc w:val="left"/>
            </w:pPr>
            <w:r>
              <w:rPr>
                <w:rFonts w:ascii="Consolas" w:hAnsi="Consolas"/>
                <w:sz w:val="20"/>
              </w:rPr>
              <w:t>onComputeSeedCurrent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7AF0B" w14:textId="77777777" w:rsidR="003A63EF" w:rsidRDefault="00A42F0A">
            <w:pPr>
              <w:spacing w:after="0"/>
              <w:jc w:val="left"/>
            </w:pPr>
            <w:r>
              <w:t>4374-4392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31289" w14:textId="77777777" w:rsidR="003A63EF" w:rsidRDefault="00A42F0A">
            <w:pPr>
              <w:spacing w:after="0"/>
              <w:jc w:val="left"/>
            </w:pPr>
            <w:r>
              <w:t>Lokale Funktion/Rückruffunktion: on Compute Seed Current.</w:t>
            </w:r>
          </w:p>
        </w:tc>
      </w:tr>
      <w:tr w:rsidR="003A63EF" w14:paraId="727481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6AD56" w14:textId="77777777" w:rsidR="003A63EF" w:rsidRDefault="00A42F0A">
            <w:pPr>
              <w:spacing w:after="0"/>
              <w:jc w:val="left"/>
            </w:pPr>
            <w:r>
              <w:rPr>
                <w:rFonts w:ascii="Consolas" w:hAnsi="Consolas"/>
                <w:sz w:val="20"/>
              </w:rPr>
              <w:t>onComputeSeedAll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488F9" w14:textId="77777777" w:rsidR="003A63EF" w:rsidRDefault="00A42F0A">
            <w:pPr>
              <w:spacing w:after="0"/>
              <w:jc w:val="left"/>
            </w:pPr>
            <w:r>
              <w:t>4393-4409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76BEF" w14:textId="77777777" w:rsidR="003A63EF" w:rsidRDefault="00A42F0A">
            <w:pPr>
              <w:spacing w:after="0"/>
              <w:jc w:val="left"/>
            </w:pPr>
            <w:r>
              <w:t>Lokale Funktion/Rückruffunktion: on Compute Seed All.</w:t>
            </w:r>
          </w:p>
        </w:tc>
      </w:tr>
      <w:tr w:rsidR="003A63EF" w14:paraId="0AE9A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8BE86" w14:textId="77777777" w:rsidR="003A63EF" w:rsidRDefault="00A42F0A">
            <w:pPr>
              <w:spacing w:after="0"/>
              <w:jc w:val="left"/>
            </w:pPr>
            <w:r>
              <w:rPr>
                <w:rFonts w:ascii="Consolas" w:hAnsi="Consolas"/>
                <w:sz w:val="20"/>
              </w:rPr>
              <w:t>computeSeed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20F58" w14:textId="77777777" w:rsidR="003A63EF" w:rsidRDefault="00A42F0A">
            <w:pPr>
              <w:spacing w:after="0"/>
              <w:jc w:val="left"/>
            </w:pPr>
            <w:r>
              <w:t>4410-4443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A375C4" w14:textId="77777777" w:rsidR="003A63EF" w:rsidRDefault="00A42F0A">
            <w:pPr>
              <w:spacing w:after="0"/>
              <w:jc w:val="left"/>
            </w:pPr>
            <w:r>
              <w:t>Lokale Funktion/Rückruffunktion: compute Seed.</w:t>
            </w:r>
          </w:p>
        </w:tc>
      </w:tr>
      <w:tr w:rsidR="003A63EF" w14:paraId="1383F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C7CAE" w14:textId="77777777" w:rsidR="003A63EF" w:rsidRDefault="00A42F0A">
            <w:pPr>
              <w:spacing w:after="0"/>
              <w:jc w:val="left"/>
            </w:pPr>
            <w:r>
              <w:rPr>
                <w:rFonts w:ascii="Consolas" w:hAnsi="Consolas"/>
                <w:sz w:val="20"/>
              </w:rPr>
              <w:t>onComputeROICurrent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7F096" w14:textId="77777777" w:rsidR="003A63EF" w:rsidRDefault="00A42F0A">
            <w:pPr>
              <w:spacing w:after="0"/>
              <w:jc w:val="left"/>
            </w:pPr>
            <w:r>
              <w:t>4444-4459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56803" w14:textId="77777777" w:rsidR="003A63EF" w:rsidRDefault="00A42F0A">
            <w:pPr>
              <w:spacing w:after="0"/>
              <w:jc w:val="left"/>
            </w:pPr>
            <w:r>
              <w:t>Lokale Funktion/Rückruffunktion: on Compute ROICurrent.</w:t>
            </w:r>
          </w:p>
        </w:tc>
      </w:tr>
      <w:tr w:rsidR="003A63EF" w14:paraId="057D19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1ED9F1" w14:textId="77777777" w:rsidR="003A63EF" w:rsidRDefault="00A42F0A">
            <w:pPr>
              <w:spacing w:after="0"/>
              <w:jc w:val="left"/>
            </w:pPr>
            <w:r>
              <w:rPr>
                <w:rFonts w:ascii="Consolas" w:hAnsi="Consolas"/>
                <w:sz w:val="20"/>
              </w:rPr>
              <w:lastRenderedPageBreak/>
              <w:t>onComputePeriods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9BCC9D" w14:textId="77777777" w:rsidR="003A63EF" w:rsidRDefault="00A42F0A">
            <w:pPr>
              <w:spacing w:after="0"/>
              <w:jc w:val="left"/>
            </w:pPr>
            <w:r>
              <w:t>4460-4484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5899E" w14:textId="77777777" w:rsidR="003A63EF" w:rsidRDefault="00A42F0A">
            <w:pPr>
              <w:spacing w:after="0"/>
              <w:jc w:val="left"/>
            </w:pPr>
            <w:r>
              <w:t>Lokale Funktion/Rückruffunktion: on Compute Periods.</w:t>
            </w:r>
          </w:p>
        </w:tc>
      </w:tr>
      <w:tr w:rsidR="003A63EF" w14:paraId="344D7E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374A2A" w14:textId="77777777" w:rsidR="003A63EF" w:rsidRDefault="00A42F0A">
            <w:pPr>
              <w:spacing w:after="0"/>
              <w:jc w:val="left"/>
            </w:pPr>
            <w:r>
              <w:rPr>
                <w:rFonts w:ascii="Consolas" w:hAnsi="Consolas"/>
                <w:sz w:val="20"/>
              </w:rPr>
              <w:t>onComputeROIAll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4EE73" w14:textId="77777777" w:rsidR="003A63EF" w:rsidRDefault="00A42F0A">
            <w:pPr>
              <w:spacing w:after="0"/>
              <w:jc w:val="left"/>
            </w:pPr>
            <w:r>
              <w:t>4485-4502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C664D" w14:textId="77777777" w:rsidR="003A63EF" w:rsidRDefault="00A42F0A">
            <w:pPr>
              <w:spacing w:after="0"/>
              <w:jc w:val="left"/>
            </w:pPr>
            <w:r>
              <w:t>Lokale Funktion/Rückruffunktion: on Compute ROIAll.</w:t>
            </w:r>
          </w:p>
        </w:tc>
      </w:tr>
      <w:tr w:rsidR="003A63EF" w14:paraId="730B45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9EB62" w14:textId="77777777" w:rsidR="003A63EF" w:rsidRDefault="00A42F0A">
            <w:pPr>
              <w:spacing w:after="0"/>
              <w:jc w:val="left"/>
            </w:pPr>
            <w:r>
              <w:rPr>
                <w:rFonts w:ascii="Consolas" w:hAnsi="Consolas"/>
                <w:sz w:val="20"/>
              </w:rPr>
              <w:t>computeROI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C7D901" w14:textId="77777777" w:rsidR="003A63EF" w:rsidRDefault="00A42F0A">
            <w:pPr>
              <w:spacing w:after="0"/>
              <w:jc w:val="left"/>
            </w:pPr>
            <w:r>
              <w:t>4503-4529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CE35D" w14:textId="77777777" w:rsidR="003A63EF" w:rsidRDefault="00A42F0A">
            <w:pPr>
              <w:spacing w:after="0"/>
              <w:jc w:val="left"/>
            </w:pPr>
            <w:r>
              <w:t>Lokale Funktion/Rückruffunktion: compute ROI.</w:t>
            </w:r>
          </w:p>
        </w:tc>
      </w:tr>
      <w:tr w:rsidR="003A63EF" w14:paraId="61C3BF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7840A" w14:textId="77777777" w:rsidR="003A63EF" w:rsidRDefault="00A42F0A">
            <w:pPr>
              <w:spacing w:after="0"/>
              <w:jc w:val="left"/>
            </w:pPr>
            <w:r>
              <w:rPr>
                <w:rFonts w:ascii="Consolas" w:hAnsi="Consolas"/>
                <w:sz w:val="20"/>
              </w:rPr>
              <w:t>onExportCSV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13C17" w14:textId="77777777" w:rsidR="003A63EF" w:rsidRDefault="00A42F0A">
            <w:pPr>
              <w:spacing w:after="0"/>
              <w:jc w:val="left"/>
            </w:pPr>
            <w:r>
              <w:t>4530-4549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B0AA1" w14:textId="77777777" w:rsidR="003A63EF" w:rsidRDefault="00A42F0A">
            <w:pPr>
              <w:spacing w:after="0"/>
              <w:jc w:val="left"/>
            </w:pPr>
            <w:r>
              <w:t>Lokale Funktion/Rückruffunktion: on Export CSV.</w:t>
            </w:r>
          </w:p>
        </w:tc>
      </w:tr>
      <w:tr w:rsidR="003A63EF" w14:paraId="4A34C5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C97EC" w14:textId="77777777" w:rsidR="003A63EF" w:rsidRDefault="00A42F0A">
            <w:pPr>
              <w:spacing w:after="0"/>
              <w:jc w:val="left"/>
            </w:pPr>
            <w:r>
              <w:rPr>
                <w:rFonts w:ascii="Consolas" w:hAnsi="Consolas"/>
                <w:sz w:val="20"/>
              </w:rPr>
              <w:t>onSaveAll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D0FE1" w14:textId="77777777" w:rsidR="003A63EF" w:rsidRDefault="00A42F0A">
            <w:pPr>
              <w:spacing w:after="0"/>
              <w:jc w:val="left"/>
            </w:pPr>
            <w:r>
              <w:t>4550-4608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6E7BB" w14:textId="77777777" w:rsidR="003A63EF" w:rsidRDefault="00A42F0A">
            <w:pPr>
              <w:spacing w:after="0"/>
              <w:jc w:val="left"/>
            </w:pPr>
            <w:r>
              <w:t>Lokale Funktion/Rückruffunktion: on Save All.</w:t>
            </w:r>
          </w:p>
        </w:tc>
      </w:tr>
      <w:tr w:rsidR="003A63EF" w14:paraId="544543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F292B" w14:textId="77777777" w:rsidR="003A63EF" w:rsidRDefault="00A42F0A">
            <w:pPr>
              <w:spacing w:after="0"/>
              <w:jc w:val="left"/>
            </w:pPr>
            <w:r>
              <w:rPr>
                <w:rFonts w:ascii="Consolas" w:hAnsi="Consolas"/>
                <w:sz w:val="20"/>
              </w:rPr>
              <w:t>onExportGroupAnalysis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B546D" w14:textId="77777777" w:rsidR="003A63EF" w:rsidRDefault="00A42F0A">
            <w:pPr>
              <w:spacing w:after="0"/>
              <w:jc w:val="left"/>
            </w:pPr>
            <w:r>
              <w:t>4609-4654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2B276" w14:textId="77777777" w:rsidR="003A63EF" w:rsidRDefault="00A42F0A">
            <w:pPr>
              <w:spacing w:after="0"/>
              <w:jc w:val="left"/>
            </w:pPr>
            <w:r>
              <w:t>Lokale Funktion/Rückruffunktion: on Export Group Analysis.</w:t>
            </w:r>
          </w:p>
        </w:tc>
      </w:tr>
      <w:tr w:rsidR="003A63EF" w14:paraId="159D4C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29BF50" w14:textId="77777777" w:rsidR="003A63EF" w:rsidRDefault="00A42F0A">
            <w:pPr>
              <w:spacing w:after="0"/>
              <w:jc w:val="left"/>
            </w:pPr>
            <w:r>
              <w:rPr>
                <w:rFonts w:ascii="Consolas" w:hAnsi="Consolas"/>
                <w:sz w:val="20"/>
              </w:rPr>
              <w:t>refreshAll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D0A05" w14:textId="77777777" w:rsidR="003A63EF" w:rsidRDefault="00A42F0A">
            <w:pPr>
              <w:spacing w:after="0"/>
              <w:jc w:val="left"/>
            </w:pPr>
            <w:r>
              <w:t>4655-4748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96573C" w14:textId="77777777" w:rsidR="003A63EF" w:rsidRDefault="00A42F0A">
            <w:pPr>
              <w:spacing w:after="0"/>
              <w:jc w:val="left"/>
            </w:pPr>
            <w:r>
              <w:t>Lokale Funktion/Rückruffunktion: refresh All.</w:t>
            </w:r>
          </w:p>
        </w:tc>
      </w:tr>
      <w:tr w:rsidR="003A63EF" w14:paraId="5F1243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C8AB7" w14:textId="77777777" w:rsidR="003A63EF" w:rsidRDefault="00A42F0A">
            <w:pPr>
              <w:spacing w:after="0"/>
              <w:jc w:val="left"/>
            </w:pPr>
            <w:r>
              <w:rPr>
                <w:rFonts w:ascii="Consolas" w:hAnsi="Consolas"/>
                <w:sz w:val="20"/>
              </w:rPr>
              <w:t>refreshVisibleView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25B83" w14:textId="77777777" w:rsidR="003A63EF" w:rsidRDefault="00A42F0A">
            <w:pPr>
              <w:spacing w:after="0"/>
              <w:jc w:val="left"/>
            </w:pPr>
            <w:r>
              <w:t>4749-4757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D5993" w14:textId="77777777" w:rsidR="003A63EF" w:rsidRDefault="00A42F0A">
            <w:pPr>
              <w:spacing w:after="0"/>
              <w:jc w:val="left"/>
            </w:pPr>
            <w:r>
              <w:t>Lokale Funktion/Rückruffunktion: refresh Visible View.</w:t>
            </w:r>
          </w:p>
        </w:tc>
      </w:tr>
      <w:tr w:rsidR="003A63EF" w14:paraId="7E5B6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5CDFE" w14:textId="77777777" w:rsidR="003A63EF" w:rsidRDefault="00A42F0A">
            <w:pPr>
              <w:spacing w:after="0"/>
              <w:jc w:val="left"/>
            </w:pPr>
            <w:r>
              <w:rPr>
                <w:rFonts w:ascii="Consolas" w:hAnsi="Consolas"/>
                <w:sz w:val="20"/>
              </w:rPr>
              <w:t>refreshSeedView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C67C1" w14:textId="77777777" w:rsidR="003A63EF" w:rsidRDefault="00A42F0A">
            <w:pPr>
              <w:spacing w:after="0"/>
              <w:jc w:val="left"/>
            </w:pPr>
            <w:r>
              <w:t>4758-4889 / 132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55930" w14:textId="77777777" w:rsidR="003A63EF" w:rsidRDefault="00A42F0A">
            <w:pPr>
              <w:spacing w:after="0"/>
              <w:jc w:val="left"/>
            </w:pPr>
            <w:r>
              <w:t>Lokale Funktion/Rückruffunktion: refresh Seed View.</w:t>
            </w:r>
          </w:p>
        </w:tc>
      </w:tr>
      <w:tr w:rsidR="003A63EF" w14:paraId="1724A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C3FBE" w14:textId="77777777" w:rsidR="003A63EF" w:rsidRDefault="00A42F0A">
            <w:pPr>
              <w:spacing w:after="0"/>
              <w:jc w:val="left"/>
            </w:pPr>
            <w:r>
              <w:rPr>
                <w:rFonts w:ascii="Consolas" w:hAnsi="Consolas"/>
                <w:sz w:val="20"/>
              </w:rPr>
              <w:t>refreshHeatmapView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60D67" w14:textId="77777777" w:rsidR="003A63EF" w:rsidRDefault="00A42F0A">
            <w:pPr>
              <w:spacing w:after="0"/>
              <w:jc w:val="left"/>
            </w:pPr>
            <w:r>
              <w:t>4890-4990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CF6CC" w14:textId="77777777" w:rsidR="003A63EF" w:rsidRDefault="00A42F0A">
            <w:pPr>
              <w:spacing w:after="0"/>
              <w:jc w:val="left"/>
            </w:pPr>
            <w:r>
              <w:t>Lokale Funktion/Rückruffunktion: refresh Heatmap View.</w:t>
            </w:r>
          </w:p>
        </w:tc>
      </w:tr>
      <w:tr w:rsidR="003A63EF" w14:paraId="039067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EC36B" w14:textId="77777777" w:rsidR="003A63EF" w:rsidRDefault="00A42F0A">
            <w:pPr>
              <w:spacing w:after="0"/>
              <w:jc w:val="left"/>
            </w:pPr>
            <w:r>
              <w:rPr>
                <w:rFonts w:ascii="Consolas" w:hAnsi="Consolas"/>
                <w:sz w:val="20"/>
              </w:rPr>
              <w:t>refreshCompareView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BE7DE" w14:textId="77777777" w:rsidR="003A63EF" w:rsidRDefault="00A42F0A">
            <w:pPr>
              <w:spacing w:after="0"/>
              <w:jc w:val="left"/>
            </w:pPr>
            <w:r>
              <w:t>4991-5128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AFD33" w14:textId="77777777" w:rsidR="003A63EF" w:rsidRDefault="00A42F0A">
            <w:pPr>
              <w:spacing w:after="0"/>
              <w:jc w:val="left"/>
            </w:pPr>
            <w:r>
              <w:t>Lokale Funktion/Rückruffunktion: refresh Compare View.</w:t>
            </w:r>
          </w:p>
        </w:tc>
      </w:tr>
      <w:tr w:rsidR="003A63EF" w14:paraId="06EEAD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772F3" w14:textId="77777777" w:rsidR="003A63EF" w:rsidRDefault="00A42F0A">
            <w:pPr>
              <w:spacing w:after="0"/>
              <w:jc w:val="left"/>
            </w:pPr>
            <w:r>
              <w:rPr>
                <w:rFonts w:ascii="Consolas" w:hAnsi="Consolas"/>
                <w:sz w:val="20"/>
              </w:rPr>
              <w:t>refreshPairView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1B1CA" w14:textId="77777777" w:rsidR="003A63EF" w:rsidRDefault="00A42F0A">
            <w:pPr>
              <w:spacing w:after="0"/>
              <w:jc w:val="left"/>
            </w:pPr>
            <w:r>
              <w:t>5129-5210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E603C" w14:textId="77777777" w:rsidR="003A63EF" w:rsidRDefault="00A42F0A">
            <w:pPr>
              <w:spacing w:after="0"/>
              <w:jc w:val="left"/>
            </w:pPr>
            <w:r>
              <w:t>Lokale Funktion/Rückruffunktion: refresh Pair View.</w:t>
            </w:r>
          </w:p>
        </w:tc>
      </w:tr>
      <w:tr w:rsidR="003A63EF" w14:paraId="3C6430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26C20" w14:textId="77777777" w:rsidR="003A63EF" w:rsidRDefault="00A42F0A">
            <w:pPr>
              <w:spacing w:after="0"/>
              <w:jc w:val="left"/>
            </w:pPr>
            <w:r>
              <w:rPr>
                <w:rFonts w:ascii="Consolas" w:hAnsi="Consolas"/>
                <w:sz w:val="20"/>
              </w:rPr>
              <w:t>refreshGraphView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AC045" w14:textId="77777777" w:rsidR="003A63EF" w:rsidRDefault="00A42F0A">
            <w:pPr>
              <w:spacing w:after="0"/>
              <w:jc w:val="left"/>
            </w:pPr>
            <w:r>
              <w:t>5211-5229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EFD32" w14:textId="77777777" w:rsidR="003A63EF" w:rsidRDefault="00A42F0A">
            <w:pPr>
              <w:spacing w:after="0"/>
              <w:jc w:val="left"/>
            </w:pPr>
            <w:r>
              <w:t>Lokale Funktion/Rückruffunktion: refresh Graph View.</w:t>
            </w:r>
          </w:p>
        </w:tc>
      </w:tr>
      <w:tr w:rsidR="003A63EF" w14:paraId="653F0F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1B0F8" w14:textId="77777777" w:rsidR="003A63EF" w:rsidRDefault="00A42F0A">
            <w:pPr>
              <w:spacing w:after="0"/>
              <w:jc w:val="left"/>
            </w:pPr>
            <w:r>
              <w:rPr>
                <w:rFonts w:ascii="Consolas" w:hAnsi="Consolas"/>
                <w:sz w:val="20"/>
              </w:rPr>
              <w:t>onExportPaperFigure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EFB47" w14:textId="77777777" w:rsidR="003A63EF" w:rsidRDefault="00A42F0A">
            <w:pPr>
              <w:spacing w:after="0"/>
              <w:jc w:val="left"/>
            </w:pPr>
            <w:r>
              <w:t>5230-5252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A9CD3" w14:textId="77777777" w:rsidR="003A63EF" w:rsidRDefault="00A42F0A">
            <w:pPr>
              <w:spacing w:after="0"/>
              <w:jc w:val="left"/>
            </w:pPr>
            <w:r>
              <w:t>Lokale Funktion/Rückruffunktion: on Export Paper Figure.</w:t>
            </w:r>
          </w:p>
        </w:tc>
      </w:tr>
      <w:tr w:rsidR="003A63EF" w14:paraId="29E799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E6B24" w14:textId="77777777" w:rsidR="003A63EF" w:rsidRDefault="00A42F0A">
            <w:pPr>
              <w:spacing w:after="0"/>
              <w:jc w:val="left"/>
            </w:pPr>
            <w:r>
              <w:rPr>
                <w:rFonts w:ascii="Consolas" w:hAnsi="Consolas"/>
                <w:sz w:val="20"/>
              </w:rPr>
              <w:t>onMatrixTickMode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710FFB" w14:textId="77777777" w:rsidR="003A63EF" w:rsidRDefault="00A42F0A">
            <w:pPr>
              <w:spacing w:after="0"/>
              <w:jc w:val="left"/>
            </w:pPr>
            <w:r>
              <w:t>5253-5257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7EEA1A" w14:textId="77777777" w:rsidR="003A63EF" w:rsidRDefault="00A42F0A">
            <w:pPr>
              <w:spacing w:after="0"/>
              <w:jc w:val="left"/>
            </w:pPr>
            <w:r>
              <w:t>Lokale Funktion/Rückruffunktion: on Matrix Tick Mode.</w:t>
            </w:r>
          </w:p>
        </w:tc>
      </w:tr>
      <w:tr w:rsidR="003A63EF" w14:paraId="0F3147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1237A" w14:textId="77777777" w:rsidR="003A63EF" w:rsidRDefault="00A42F0A">
            <w:pPr>
              <w:spacing w:after="0"/>
              <w:jc w:val="left"/>
            </w:pPr>
            <w:r>
              <w:rPr>
                <w:rFonts w:ascii="Consolas" w:hAnsi="Consolas"/>
                <w:sz w:val="20"/>
              </w:rPr>
              <w:lastRenderedPageBreak/>
              <w:t>onClearCustomRegions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ACDED" w14:textId="77777777" w:rsidR="003A63EF" w:rsidRDefault="00A42F0A">
            <w:pPr>
              <w:spacing w:after="0"/>
              <w:jc w:val="left"/>
            </w:pPr>
            <w:r>
              <w:t>5258-5269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A9EF8" w14:textId="77777777" w:rsidR="003A63EF" w:rsidRDefault="00A42F0A">
            <w:pPr>
              <w:spacing w:after="0"/>
              <w:jc w:val="left"/>
            </w:pPr>
            <w:r>
              <w:t>Lokale Funktion/Rückruffunktion: on Clear Custom Regions.</w:t>
            </w:r>
          </w:p>
        </w:tc>
      </w:tr>
      <w:tr w:rsidR="003A63EF" w14:paraId="1DAAD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F82FC" w14:textId="77777777" w:rsidR="003A63EF" w:rsidRDefault="00A42F0A">
            <w:pPr>
              <w:spacing w:after="0"/>
              <w:jc w:val="left"/>
            </w:pPr>
            <w:r>
              <w:rPr>
                <w:rFonts w:ascii="Consolas" w:hAnsi="Consolas"/>
                <w:sz w:val="20"/>
              </w:rPr>
              <w:t>currentRegionCatalog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0E6D2" w14:textId="77777777" w:rsidR="003A63EF" w:rsidRDefault="00A42F0A">
            <w:pPr>
              <w:spacing w:after="0"/>
              <w:jc w:val="left"/>
            </w:pPr>
            <w:r>
              <w:t>5270-5283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3E812" w14:textId="77777777" w:rsidR="003A63EF" w:rsidRDefault="00A42F0A">
            <w:pPr>
              <w:spacing w:after="0"/>
              <w:jc w:val="left"/>
            </w:pPr>
            <w:r>
              <w:t>Lokale Funktion/Rückruffunktion: current Region Catalog.</w:t>
            </w:r>
          </w:p>
        </w:tc>
      </w:tr>
      <w:tr w:rsidR="003A63EF" w14:paraId="741063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EBC32" w14:textId="77777777" w:rsidR="003A63EF" w:rsidRDefault="00A42F0A">
            <w:pPr>
              <w:spacing w:after="0"/>
              <w:jc w:val="left"/>
            </w:pPr>
            <w:r>
              <w:rPr>
                <w:rFonts w:ascii="Consolas" w:hAnsi="Consolas"/>
                <w:sz w:val="20"/>
              </w:rPr>
              <w:t>onCustomRegionList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699BD" w14:textId="77777777" w:rsidR="003A63EF" w:rsidRDefault="00A42F0A">
            <w:pPr>
              <w:spacing w:after="0"/>
              <w:jc w:val="left"/>
            </w:pPr>
            <w:r>
              <w:t>5284-5313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4BDC1" w14:textId="77777777" w:rsidR="003A63EF" w:rsidRDefault="00A42F0A">
            <w:pPr>
              <w:spacing w:after="0"/>
              <w:jc w:val="left"/>
            </w:pPr>
            <w:r>
              <w:t>Lokale Funktion/Rückruffunktion: on Custom Region List.</w:t>
            </w:r>
          </w:p>
        </w:tc>
      </w:tr>
      <w:tr w:rsidR="003A63EF" w14:paraId="3C4A71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B4BD7" w14:textId="77777777" w:rsidR="003A63EF" w:rsidRDefault="00A42F0A">
            <w:pPr>
              <w:spacing w:after="0"/>
              <w:jc w:val="left"/>
            </w:pPr>
            <w:r>
              <w:rPr>
                <w:rFonts w:ascii="Consolas" w:hAnsi="Consolas"/>
                <w:sz w:val="20"/>
              </w:rPr>
              <w:t>updateROIDropdowns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9590A" w14:textId="77777777" w:rsidR="003A63EF" w:rsidRDefault="00A42F0A">
            <w:pPr>
              <w:spacing w:after="0"/>
              <w:jc w:val="left"/>
            </w:pPr>
            <w:r>
              <w:t>5314-5330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9979E" w14:textId="77777777" w:rsidR="003A63EF" w:rsidRDefault="00A42F0A">
            <w:pPr>
              <w:spacing w:after="0"/>
              <w:jc w:val="left"/>
            </w:pPr>
            <w:r>
              <w:t>Lokale Funktion/Rückruffunktion: update ROIDropdowns.</w:t>
            </w:r>
          </w:p>
        </w:tc>
      </w:tr>
      <w:tr w:rsidR="003A63EF" w14:paraId="051BA0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0B63B" w14:textId="77777777" w:rsidR="003A63EF" w:rsidRDefault="00A42F0A">
            <w:pPr>
              <w:spacing w:after="0"/>
              <w:jc w:val="left"/>
            </w:pPr>
            <w:r>
              <w:rPr>
                <w:rFonts w:ascii="Consolas" w:hAnsi="Consolas"/>
                <w:sz w:val="20"/>
              </w:rPr>
              <w:t>fc_compare_slice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B9E1E" w14:textId="77777777" w:rsidR="003A63EF" w:rsidRDefault="00A42F0A">
            <w:pPr>
              <w:spacing w:after="0"/>
              <w:jc w:val="left"/>
            </w:pPr>
            <w:r>
              <w:t>5331-5381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DD6F2" w14:textId="77777777" w:rsidR="003A63EF" w:rsidRDefault="00A42F0A">
            <w:pPr>
              <w:spacing w:after="0"/>
              <w:jc w:val="left"/>
            </w:pPr>
            <w:r>
              <w:t>Lokale Funktion/Rückruffunktion: fc compare slice.</w:t>
            </w:r>
          </w:p>
        </w:tc>
      </w:tr>
      <w:tr w:rsidR="003A63EF" w14:paraId="2E6D4B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B72F5" w14:textId="77777777" w:rsidR="003A63EF" w:rsidRDefault="00A42F0A">
            <w:pPr>
              <w:spacing w:after="0"/>
              <w:jc w:val="left"/>
            </w:pPr>
            <w:r>
              <w:rPr>
                <w:rFonts w:ascii="Consolas" w:hAnsi="Consolas"/>
                <w:sz w:val="20"/>
              </w:rPr>
              <w:t>fc_display_correlation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A5E5C7" w14:textId="77777777" w:rsidR="003A63EF" w:rsidRDefault="00A42F0A">
            <w:pPr>
              <w:spacing w:after="0"/>
              <w:jc w:val="left"/>
            </w:pPr>
            <w:r>
              <w:t>5382-5385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CEA82" w14:textId="77777777" w:rsidR="003A63EF" w:rsidRDefault="00A42F0A">
            <w:pPr>
              <w:spacing w:after="0"/>
              <w:jc w:val="left"/>
            </w:pPr>
            <w:r>
              <w:t>Lokale Funktion/Rückruffunktion: fc display correlation.</w:t>
            </w:r>
          </w:p>
        </w:tc>
      </w:tr>
      <w:tr w:rsidR="003A63EF" w14:paraId="2CA2E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5AC1E" w14:textId="77777777" w:rsidR="003A63EF" w:rsidRDefault="00A42F0A">
            <w:pPr>
              <w:spacing w:after="0"/>
              <w:jc w:val="left"/>
            </w:pPr>
            <w:r>
              <w:rPr>
                <w:rFonts w:ascii="Consolas" w:hAnsi="Consolas"/>
                <w:sz w:val="20"/>
              </w:rPr>
              <w:t>fc_panel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8D484" w14:textId="77777777" w:rsidR="003A63EF" w:rsidRDefault="00A42F0A">
            <w:pPr>
              <w:spacing w:after="0"/>
              <w:jc w:val="left"/>
            </w:pPr>
            <w:r>
              <w:t>5386-5391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D88B8" w14:textId="77777777" w:rsidR="003A63EF" w:rsidRDefault="00A42F0A">
            <w:pPr>
              <w:spacing w:after="0"/>
              <w:jc w:val="left"/>
            </w:pPr>
            <w:r>
              <w:t>Lokale Funktion/Rückruffunktion: fc panel.</w:t>
            </w:r>
          </w:p>
        </w:tc>
      </w:tr>
      <w:tr w:rsidR="003A63EF" w14:paraId="081C1E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8F1AAE" w14:textId="77777777" w:rsidR="003A63EF" w:rsidRDefault="00A42F0A">
            <w:pPr>
              <w:spacing w:after="0"/>
              <w:jc w:val="left"/>
            </w:pPr>
            <w:r>
              <w:rPr>
                <w:rFonts w:ascii="Consolas" w:hAnsi="Consolas"/>
                <w:sz w:val="20"/>
              </w:rPr>
              <w:t>fc_view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F81E5" w14:textId="77777777" w:rsidR="003A63EF" w:rsidRDefault="00A42F0A">
            <w:pPr>
              <w:spacing w:after="0"/>
              <w:jc w:val="left"/>
            </w:pPr>
            <w:r>
              <w:t>5392-5396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6EB41" w14:textId="77777777" w:rsidR="003A63EF" w:rsidRDefault="00A42F0A">
            <w:pPr>
              <w:spacing w:after="0"/>
              <w:jc w:val="left"/>
            </w:pPr>
            <w:r>
              <w:t>Lokale Funktion/Rückruffunktion: fc view.</w:t>
            </w:r>
          </w:p>
        </w:tc>
      </w:tr>
      <w:tr w:rsidR="003A63EF" w14:paraId="2E0888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0ED4A" w14:textId="77777777" w:rsidR="003A63EF" w:rsidRDefault="00A42F0A">
            <w:pPr>
              <w:spacing w:after="0"/>
              <w:jc w:val="left"/>
            </w:pPr>
            <w:r>
              <w:rPr>
                <w:rFonts w:ascii="Consolas" w:hAnsi="Consolas"/>
                <w:sz w:val="20"/>
              </w:rPr>
              <w:t>fc_label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C15A3" w14:textId="77777777" w:rsidR="003A63EF" w:rsidRDefault="00A42F0A">
            <w:pPr>
              <w:spacing w:after="0"/>
              <w:jc w:val="left"/>
            </w:pPr>
            <w:r>
              <w:t>5397-5402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6DB52" w14:textId="77777777" w:rsidR="003A63EF" w:rsidRDefault="00A42F0A">
            <w:pPr>
              <w:spacing w:after="0"/>
              <w:jc w:val="left"/>
            </w:pPr>
            <w:r>
              <w:t>Lokale Funktion/Rückruffunktion: fc label.</w:t>
            </w:r>
          </w:p>
        </w:tc>
      </w:tr>
      <w:tr w:rsidR="003A63EF" w14:paraId="78B6A3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72C475" w14:textId="77777777" w:rsidR="003A63EF" w:rsidRDefault="00A42F0A">
            <w:pPr>
              <w:spacing w:after="0"/>
              <w:jc w:val="left"/>
            </w:pPr>
            <w:r>
              <w:rPr>
                <w:rFonts w:ascii="Consolas" w:hAnsi="Consolas"/>
                <w:sz w:val="20"/>
              </w:rPr>
              <w:t>fc_if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77168" w14:textId="77777777" w:rsidR="003A63EF" w:rsidRDefault="00A42F0A">
            <w:pPr>
              <w:spacing w:after="0"/>
              <w:jc w:val="left"/>
            </w:pPr>
            <w:r>
              <w:t>5403-5406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65F67" w14:textId="77777777" w:rsidR="003A63EF" w:rsidRDefault="00A42F0A">
            <w:pPr>
              <w:spacing w:after="0"/>
              <w:jc w:val="left"/>
            </w:pPr>
            <w:r>
              <w:t>Lokale Funktion/Rückruffunktion: fc if.</w:t>
            </w:r>
          </w:p>
        </w:tc>
      </w:tr>
      <w:tr w:rsidR="003A63EF" w14:paraId="0CA094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9775C" w14:textId="77777777" w:rsidR="003A63EF" w:rsidRDefault="00A42F0A">
            <w:pPr>
              <w:spacing w:after="0"/>
              <w:jc w:val="left"/>
            </w:pPr>
            <w:r>
              <w:rPr>
                <w:rFonts w:ascii="Consolas" w:hAnsi="Consolas"/>
                <w:sz w:val="20"/>
              </w:rPr>
              <w:t>fc_defaults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4B3B4" w14:textId="77777777" w:rsidR="003A63EF" w:rsidRDefault="00A42F0A">
            <w:pPr>
              <w:spacing w:after="0"/>
              <w:jc w:val="left"/>
            </w:pPr>
            <w:r>
              <w:t>5407-5436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ECB79" w14:textId="77777777" w:rsidR="003A63EF" w:rsidRDefault="00A42F0A">
            <w:pPr>
              <w:spacing w:after="0"/>
              <w:jc w:val="left"/>
            </w:pPr>
            <w:r>
              <w:t>Lokale Funktion/Rückruffunktion: fc defaults.</w:t>
            </w:r>
          </w:p>
        </w:tc>
      </w:tr>
      <w:tr w:rsidR="003A63EF" w14:paraId="767004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0F7BE" w14:textId="77777777" w:rsidR="003A63EF" w:rsidRDefault="00A42F0A">
            <w:pPr>
              <w:spacing w:after="0"/>
              <w:jc w:val="left"/>
            </w:pPr>
            <w:r>
              <w:rPr>
                <w:rFonts w:ascii="Consolas" w:hAnsi="Consolas"/>
                <w:sz w:val="20"/>
              </w:rPr>
              <w:t>fc_initial_underlay_mode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CF5CE" w14:textId="77777777" w:rsidR="003A63EF" w:rsidRDefault="00A42F0A">
            <w:pPr>
              <w:spacing w:after="0"/>
              <w:jc w:val="left"/>
            </w:pPr>
            <w:r>
              <w:t>5437-5446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CE967D" w14:textId="77777777" w:rsidR="003A63EF" w:rsidRDefault="00A42F0A">
            <w:pPr>
              <w:spacing w:after="0"/>
              <w:jc w:val="left"/>
            </w:pPr>
            <w:r>
              <w:t>Lokale Funktion/Rückruffunktion: fc initial underlay mode.</w:t>
            </w:r>
          </w:p>
        </w:tc>
      </w:tr>
      <w:tr w:rsidR="003A63EF" w14:paraId="207757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069CA" w14:textId="77777777" w:rsidR="003A63EF" w:rsidRDefault="00A42F0A">
            <w:pPr>
              <w:spacing w:after="0"/>
              <w:jc w:val="left"/>
            </w:pPr>
            <w:r>
              <w:rPr>
                <w:rFonts w:ascii="Consolas" w:hAnsi="Consolas"/>
                <w:sz w:val="20"/>
              </w:rPr>
              <w:t>fc_make_subjects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73025" w14:textId="77777777" w:rsidR="003A63EF" w:rsidRDefault="00A42F0A">
            <w:pPr>
              <w:spacing w:after="0"/>
              <w:jc w:val="left"/>
            </w:pPr>
            <w:r>
              <w:t>5447-5463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EB309" w14:textId="77777777" w:rsidR="003A63EF" w:rsidRDefault="00A42F0A">
            <w:pPr>
              <w:spacing w:after="0"/>
              <w:jc w:val="left"/>
            </w:pPr>
            <w:r>
              <w:t>Lokale Funktion/Rückruffunktion: fc make subjects.</w:t>
            </w:r>
          </w:p>
        </w:tc>
      </w:tr>
      <w:tr w:rsidR="003A63EF" w14:paraId="5CE72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52273" w14:textId="77777777" w:rsidR="003A63EF" w:rsidRDefault="00A42F0A">
            <w:pPr>
              <w:spacing w:after="0"/>
              <w:jc w:val="left"/>
            </w:pPr>
            <w:r>
              <w:rPr>
                <w:rFonts w:ascii="Consolas" w:hAnsi="Consolas"/>
                <w:sz w:val="20"/>
              </w:rPr>
              <w:t>fc_empty_subject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75937" w14:textId="77777777" w:rsidR="003A63EF" w:rsidRDefault="00A42F0A">
            <w:pPr>
              <w:spacing w:after="0"/>
              <w:jc w:val="left"/>
            </w:pPr>
            <w:r>
              <w:t>5464-5484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658BD" w14:textId="77777777" w:rsidR="003A63EF" w:rsidRDefault="00A42F0A">
            <w:pPr>
              <w:spacing w:after="0"/>
              <w:jc w:val="left"/>
            </w:pPr>
            <w:r>
              <w:t>Lokale Funktion/Rückruffunktion: fc empty subject.</w:t>
            </w:r>
          </w:p>
        </w:tc>
      </w:tr>
      <w:tr w:rsidR="003A63EF" w14:paraId="3546E0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E2D0F" w14:textId="77777777" w:rsidR="003A63EF" w:rsidRDefault="00A42F0A">
            <w:pPr>
              <w:spacing w:after="0"/>
              <w:jc w:val="left"/>
            </w:pPr>
            <w:r>
              <w:rPr>
                <w:rFonts w:ascii="Consolas" w:hAnsi="Consolas"/>
                <w:sz w:val="20"/>
              </w:rPr>
              <w:t>fc_one_subject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3755C" w14:textId="77777777" w:rsidR="003A63EF" w:rsidRDefault="00A42F0A">
            <w:pPr>
              <w:spacing w:after="0"/>
              <w:jc w:val="left"/>
            </w:pPr>
            <w:r>
              <w:t>5485-5587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A2D42" w14:textId="77777777" w:rsidR="003A63EF" w:rsidRDefault="00A42F0A">
            <w:pPr>
              <w:spacing w:after="0"/>
              <w:jc w:val="left"/>
            </w:pPr>
            <w:r>
              <w:t>Lokale Funktion/Rückruffunktion: fc one subject.</w:t>
            </w:r>
          </w:p>
        </w:tc>
      </w:tr>
      <w:tr w:rsidR="003A63EF" w14:paraId="4EAA17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F1F5B" w14:textId="77777777" w:rsidR="003A63EF" w:rsidRDefault="00A42F0A">
            <w:pPr>
              <w:spacing w:after="0"/>
              <w:jc w:val="left"/>
            </w:pPr>
            <w:r>
              <w:rPr>
                <w:rFonts w:ascii="Consolas" w:hAnsi="Consolas"/>
                <w:sz w:val="20"/>
              </w:rPr>
              <w:t>fc_apply_registered_regions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2E13D" w14:textId="77777777" w:rsidR="003A63EF" w:rsidRDefault="00A42F0A">
            <w:pPr>
              <w:spacing w:after="0"/>
              <w:jc w:val="left"/>
            </w:pPr>
            <w:r>
              <w:t>5588-5620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7D2AE" w14:textId="77777777" w:rsidR="003A63EF" w:rsidRDefault="00A42F0A">
            <w:pPr>
              <w:spacing w:after="0"/>
              <w:jc w:val="left"/>
            </w:pPr>
            <w:r>
              <w:t>Lokale Funktion/Rückruffunktion: fc apply registered regions.</w:t>
            </w:r>
          </w:p>
        </w:tc>
      </w:tr>
      <w:tr w:rsidR="003A63EF" w14:paraId="303661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2F531" w14:textId="77777777" w:rsidR="003A63EF" w:rsidRDefault="00A42F0A">
            <w:pPr>
              <w:spacing w:after="0"/>
              <w:jc w:val="left"/>
            </w:pPr>
            <w:r>
              <w:rPr>
                <w:rFonts w:ascii="Consolas" w:hAnsi="Consolas"/>
                <w:sz w:val="20"/>
              </w:rPr>
              <w:lastRenderedPageBreak/>
              <w:t>fc_get_functional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54C90" w14:textId="77777777" w:rsidR="003A63EF" w:rsidRDefault="00A42F0A">
            <w:pPr>
              <w:spacing w:after="0"/>
              <w:jc w:val="left"/>
            </w:pPr>
            <w:r>
              <w:t>5621-5646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72293" w14:textId="77777777" w:rsidR="003A63EF" w:rsidRDefault="00A42F0A">
            <w:pPr>
              <w:spacing w:after="0"/>
              <w:jc w:val="left"/>
            </w:pPr>
            <w:r>
              <w:t>Lokale Funktion/Rückruffunktion: fc get functional.</w:t>
            </w:r>
          </w:p>
        </w:tc>
      </w:tr>
      <w:tr w:rsidR="003A63EF" w14:paraId="6D8032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E28DA" w14:textId="77777777" w:rsidR="003A63EF" w:rsidRDefault="00A42F0A">
            <w:pPr>
              <w:spacing w:after="0"/>
              <w:jc w:val="left"/>
            </w:pPr>
            <w:r>
              <w:rPr>
                <w:rFonts w:ascii="Consolas" w:hAnsi="Consolas"/>
                <w:sz w:val="20"/>
              </w:rPr>
              <w:t>fc_force4d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820877" w14:textId="77777777" w:rsidR="003A63EF" w:rsidRDefault="00A42F0A">
            <w:pPr>
              <w:spacing w:after="0"/>
              <w:jc w:val="left"/>
            </w:pPr>
            <w:r>
              <w:t>5647-5657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B8BD4" w14:textId="77777777" w:rsidR="003A63EF" w:rsidRDefault="00A42F0A">
            <w:pPr>
              <w:spacing w:after="0"/>
              <w:jc w:val="left"/>
            </w:pPr>
            <w:r>
              <w:t>Lokale Funktion/Rückruffunktion: fc force4d.</w:t>
            </w:r>
          </w:p>
        </w:tc>
      </w:tr>
      <w:tr w:rsidR="003A63EF" w14:paraId="5D1F3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26868" w14:textId="77777777" w:rsidR="003A63EF" w:rsidRDefault="00A42F0A">
            <w:pPr>
              <w:spacing w:after="0"/>
              <w:jc w:val="left"/>
            </w:pPr>
            <w:r>
              <w:rPr>
                <w:rFonts w:ascii="Consolas" w:hAnsi="Consolas"/>
                <w:sz w:val="20"/>
              </w:rPr>
              <w:t>fc_size3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C409D" w14:textId="77777777" w:rsidR="003A63EF" w:rsidRDefault="00A42F0A">
            <w:pPr>
              <w:spacing w:after="0"/>
              <w:jc w:val="left"/>
            </w:pPr>
            <w:r>
              <w:t>5658-5661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790EB" w14:textId="77777777" w:rsidR="003A63EF" w:rsidRDefault="00A42F0A">
            <w:pPr>
              <w:spacing w:after="0"/>
              <w:jc w:val="left"/>
            </w:pPr>
            <w:r>
              <w:t>Lokale Funktion/Rückruffunktion: fc size3.</w:t>
            </w:r>
          </w:p>
        </w:tc>
      </w:tr>
      <w:tr w:rsidR="003A63EF" w14:paraId="60FBB5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1220B" w14:textId="77777777" w:rsidR="003A63EF" w:rsidRDefault="00A42F0A">
            <w:pPr>
              <w:spacing w:after="0"/>
              <w:jc w:val="left"/>
            </w:pPr>
            <w:r>
              <w:rPr>
                <w:rFonts w:ascii="Consolas" w:hAnsi="Consolas"/>
                <w:sz w:val="20"/>
              </w:rPr>
              <w:t>fc_fit_volume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3BBCA" w14:textId="77777777" w:rsidR="003A63EF" w:rsidRDefault="00A42F0A">
            <w:pPr>
              <w:spacing w:after="0"/>
              <w:jc w:val="left"/>
            </w:pPr>
            <w:r>
              <w:t>5662-5687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80C46" w14:textId="77777777" w:rsidR="003A63EF" w:rsidRDefault="00A42F0A">
            <w:pPr>
              <w:spacing w:after="0"/>
              <w:jc w:val="left"/>
            </w:pPr>
            <w:r>
              <w:t>Lokale Funktion/Rückruffunktion: fc fit volume.</w:t>
            </w:r>
          </w:p>
        </w:tc>
      </w:tr>
      <w:tr w:rsidR="003A63EF" w14:paraId="70CE30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80B79" w14:textId="77777777" w:rsidR="003A63EF" w:rsidRDefault="00A42F0A">
            <w:pPr>
              <w:spacing w:after="0"/>
              <w:jc w:val="left"/>
            </w:pPr>
            <w:r>
              <w:rPr>
                <w:rFonts w:ascii="Consolas" w:hAnsi="Consolas"/>
                <w:sz w:val="20"/>
              </w:rPr>
              <w:t>fc_validate_mask_grid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CE572" w14:textId="77777777" w:rsidR="003A63EF" w:rsidRDefault="00A42F0A">
            <w:pPr>
              <w:spacing w:after="0"/>
              <w:jc w:val="left"/>
            </w:pPr>
            <w:r>
              <w:t>5688-5693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AFAA4" w14:textId="77777777" w:rsidR="003A63EF" w:rsidRDefault="00A42F0A">
            <w:pPr>
              <w:spacing w:after="0"/>
              <w:jc w:val="left"/>
            </w:pPr>
            <w:r>
              <w:t>Lokale Funktion/Rückruffunktion: fc validate mask grid.</w:t>
            </w:r>
          </w:p>
        </w:tc>
      </w:tr>
      <w:tr w:rsidR="003A63EF" w14:paraId="0BD5C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C37CC" w14:textId="77777777" w:rsidR="003A63EF" w:rsidRDefault="00A42F0A">
            <w:pPr>
              <w:spacing w:after="0"/>
              <w:jc w:val="left"/>
            </w:pPr>
            <w:r>
              <w:rPr>
                <w:rFonts w:ascii="Consolas" w:hAnsi="Consolas"/>
                <w:sz w:val="20"/>
              </w:rPr>
              <w:t>fc_startup_masks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55F28" w14:textId="77777777" w:rsidR="003A63EF" w:rsidRDefault="00A42F0A">
            <w:pPr>
              <w:spacing w:after="0"/>
              <w:jc w:val="left"/>
            </w:pPr>
            <w:r>
              <w:t>5694-5725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05766" w14:textId="77777777" w:rsidR="003A63EF" w:rsidRDefault="00A42F0A">
            <w:pPr>
              <w:spacing w:after="0"/>
              <w:jc w:val="left"/>
            </w:pPr>
            <w:r>
              <w:t>Lokale Funktion/Rückruffunktion: fc startup masks.</w:t>
            </w:r>
          </w:p>
        </w:tc>
      </w:tr>
      <w:tr w:rsidR="003A63EF" w14:paraId="0FE075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E8143" w14:textId="77777777" w:rsidR="003A63EF" w:rsidRDefault="00A42F0A">
            <w:pPr>
              <w:spacing w:after="0"/>
              <w:jc w:val="left"/>
            </w:pPr>
            <w:r>
              <w:rPr>
                <w:rFonts w:ascii="Consolas" w:hAnsi="Consolas"/>
                <w:sz w:val="20"/>
              </w:rPr>
              <w:t>fc_auto_mask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1A1B5" w14:textId="77777777" w:rsidR="003A63EF" w:rsidRDefault="00A42F0A">
            <w:pPr>
              <w:spacing w:after="0"/>
              <w:jc w:val="left"/>
            </w:pPr>
            <w:r>
              <w:t>5726-5729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E589B3" w14:textId="77777777" w:rsidR="003A63EF" w:rsidRDefault="00A42F0A">
            <w:pPr>
              <w:spacing w:after="0"/>
              <w:jc w:val="left"/>
            </w:pPr>
            <w:r>
              <w:t>Lokale Funktion/Rückruffunktion: fc auto mask.</w:t>
            </w:r>
          </w:p>
        </w:tc>
      </w:tr>
      <w:tr w:rsidR="003A63EF" w14:paraId="450F04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85C57" w14:textId="77777777" w:rsidR="003A63EF" w:rsidRDefault="00A42F0A">
            <w:pPr>
              <w:spacing w:after="0"/>
              <w:jc w:val="left"/>
            </w:pPr>
            <w:r>
              <w:rPr>
                <w:rFonts w:ascii="Consolas" w:hAnsi="Consolas"/>
                <w:sz w:val="20"/>
              </w:rPr>
              <w:t>fc_ask_common_atlas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9B3047" w14:textId="77777777" w:rsidR="003A63EF" w:rsidRDefault="00A42F0A">
            <w:pPr>
              <w:spacing w:after="0"/>
              <w:jc w:val="left"/>
            </w:pPr>
            <w:r>
              <w:t>5730-5747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7CFE2" w14:textId="77777777" w:rsidR="003A63EF" w:rsidRDefault="00A42F0A">
            <w:pPr>
              <w:spacing w:after="0"/>
              <w:jc w:val="left"/>
            </w:pPr>
            <w:r>
              <w:t>Lokale Funktion/Rückruffunktion: fc ask common atlas.</w:t>
            </w:r>
          </w:p>
        </w:tc>
      </w:tr>
      <w:tr w:rsidR="003A63EF" w14:paraId="69587A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A848C" w14:textId="77777777" w:rsidR="003A63EF" w:rsidRDefault="00A42F0A">
            <w:pPr>
              <w:spacing w:after="0"/>
              <w:jc w:val="left"/>
            </w:pPr>
            <w:r>
              <w:rPr>
                <w:rFonts w:ascii="Consolas" w:hAnsi="Consolas"/>
                <w:sz w:val="20"/>
              </w:rPr>
              <w:t>fc_start_dir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FBEF24" w14:textId="77777777" w:rsidR="003A63EF" w:rsidRDefault="00A42F0A">
            <w:pPr>
              <w:spacing w:after="0"/>
              <w:jc w:val="left"/>
            </w:pPr>
            <w:r>
              <w:t>5748-5751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1EA5B" w14:textId="77777777" w:rsidR="003A63EF" w:rsidRDefault="00A42F0A">
            <w:pPr>
              <w:spacing w:after="0"/>
              <w:jc w:val="left"/>
            </w:pPr>
            <w:r>
              <w:t>Lokale Funktion/Rückruffunktion: fc start dir.</w:t>
            </w:r>
          </w:p>
        </w:tc>
      </w:tr>
      <w:tr w:rsidR="003A63EF" w14:paraId="080F3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9B71F" w14:textId="77777777" w:rsidR="003A63EF" w:rsidRDefault="00A42F0A">
            <w:pPr>
              <w:spacing w:after="0"/>
              <w:jc w:val="left"/>
            </w:pPr>
            <w:r>
              <w:rPr>
                <w:rFonts w:ascii="Consolas" w:hAnsi="Consolas"/>
                <w:sz w:val="20"/>
              </w:rPr>
              <w:t>fc_uigetfile_start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2C221" w14:textId="77777777" w:rsidR="003A63EF" w:rsidRDefault="00A42F0A">
            <w:pPr>
              <w:spacing w:after="0"/>
              <w:jc w:val="left"/>
            </w:pPr>
            <w:r>
              <w:t>5752-5762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E49BA" w14:textId="77777777" w:rsidR="003A63EF" w:rsidRDefault="00A42F0A">
            <w:pPr>
              <w:spacing w:after="0"/>
              <w:jc w:val="left"/>
            </w:pPr>
            <w:r>
              <w:t>Lokale Funktion/Rückruffunktion: fc uigetfile start.</w:t>
            </w:r>
          </w:p>
        </w:tc>
      </w:tr>
      <w:tr w:rsidR="003A63EF" w14:paraId="767A27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2DEF0" w14:textId="77777777" w:rsidR="003A63EF" w:rsidRDefault="00A42F0A">
            <w:pPr>
              <w:spacing w:after="0"/>
              <w:jc w:val="left"/>
            </w:pPr>
            <w:r>
              <w:rPr>
                <w:rFonts w:ascii="Consolas" w:hAnsi="Consolas"/>
                <w:sz w:val="20"/>
              </w:rPr>
              <w:t>fc_pick_data_from_mat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F7FB7" w14:textId="77777777" w:rsidR="003A63EF" w:rsidRDefault="00A42F0A">
            <w:pPr>
              <w:spacing w:after="0"/>
              <w:jc w:val="left"/>
            </w:pPr>
            <w:r>
              <w:t>5763-5791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38A37" w14:textId="77777777" w:rsidR="003A63EF" w:rsidRDefault="00A42F0A">
            <w:pPr>
              <w:spacing w:after="0"/>
              <w:jc w:val="left"/>
            </w:pPr>
            <w:r>
              <w:t>Lokale Funktion/Rückruffunktion: fc pick data from mat.</w:t>
            </w:r>
          </w:p>
        </w:tc>
      </w:tr>
      <w:tr w:rsidR="003A63EF" w14:paraId="0063EC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571E00" w14:textId="77777777" w:rsidR="003A63EF" w:rsidRDefault="00A42F0A">
            <w:pPr>
              <w:spacing w:after="0"/>
              <w:jc w:val="left"/>
            </w:pPr>
            <w:r>
              <w:rPr>
                <w:rFonts w:ascii="Consolas" w:hAnsi="Consolas"/>
                <w:sz w:val="20"/>
              </w:rPr>
              <w:t>fc_pick_volume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6B725" w14:textId="77777777" w:rsidR="003A63EF" w:rsidRDefault="00A42F0A">
            <w:pPr>
              <w:spacing w:after="0"/>
              <w:jc w:val="left"/>
            </w:pPr>
            <w:r>
              <w:t>5792-5807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CFBC8" w14:textId="77777777" w:rsidR="003A63EF" w:rsidRDefault="00A42F0A">
            <w:pPr>
              <w:spacing w:after="0"/>
              <w:jc w:val="left"/>
            </w:pPr>
            <w:r>
              <w:t>Lokale Funktion/Rückruffunktion: fc pick volume.</w:t>
            </w:r>
          </w:p>
        </w:tc>
      </w:tr>
      <w:tr w:rsidR="003A63EF" w14:paraId="482F40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5B06" w14:textId="77777777" w:rsidR="003A63EF" w:rsidRDefault="00A42F0A">
            <w:pPr>
              <w:spacing w:after="0"/>
              <w:jc w:val="left"/>
            </w:pPr>
            <w:r>
              <w:rPr>
                <w:rFonts w:ascii="Consolas" w:hAnsi="Consolas"/>
                <w:sz w:val="20"/>
              </w:rPr>
              <w:t>fc_volume_from_any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31AB34" w14:textId="77777777" w:rsidR="003A63EF" w:rsidRDefault="00A42F0A">
            <w:pPr>
              <w:spacing w:after="0"/>
              <w:jc w:val="left"/>
            </w:pPr>
            <w:r>
              <w:t>5808-5816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1D0AD" w14:textId="77777777" w:rsidR="003A63EF" w:rsidRDefault="00A42F0A">
            <w:pPr>
              <w:spacing w:after="0"/>
              <w:jc w:val="left"/>
            </w:pPr>
            <w:r>
              <w:t>Lokale Funktion/Rückruffunktion: fc volume from any.</w:t>
            </w:r>
          </w:p>
        </w:tc>
      </w:tr>
      <w:tr w:rsidR="003A63EF" w14:paraId="11A030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C4D626" w14:textId="77777777" w:rsidR="003A63EF" w:rsidRDefault="00A42F0A">
            <w:pPr>
              <w:spacing w:after="0"/>
              <w:jc w:val="left"/>
            </w:pPr>
            <w:r>
              <w:rPr>
                <w:rFonts w:ascii="Consolas" w:hAnsi="Consolas"/>
                <w:sz w:val="20"/>
              </w:rPr>
              <w:t>fc_read_atlas_any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849A5" w14:textId="77777777" w:rsidR="003A63EF" w:rsidRDefault="00A42F0A">
            <w:pPr>
              <w:spacing w:after="0"/>
              <w:jc w:val="left"/>
            </w:pPr>
            <w:r>
              <w:t>5817-5851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E109E" w14:textId="77777777" w:rsidR="003A63EF" w:rsidRDefault="00A42F0A">
            <w:pPr>
              <w:spacing w:after="0"/>
              <w:jc w:val="left"/>
            </w:pPr>
            <w:r>
              <w:t>Lokale Funktion/Rückruffunktion: fc read atlas any.</w:t>
            </w:r>
          </w:p>
        </w:tc>
      </w:tr>
      <w:tr w:rsidR="003A63EF" w14:paraId="5C014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E93D3" w14:textId="77777777" w:rsidR="003A63EF" w:rsidRDefault="00A42F0A">
            <w:pPr>
              <w:spacing w:after="0"/>
              <w:jc w:val="left"/>
            </w:pPr>
            <w:r>
              <w:rPr>
                <w:rFonts w:ascii="Consolas" w:hAnsi="Consolas"/>
                <w:sz w:val="20"/>
              </w:rPr>
              <w:t>fc_rmdir_safe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9D168" w14:textId="77777777" w:rsidR="003A63EF" w:rsidRDefault="00A42F0A">
            <w:pPr>
              <w:spacing w:after="0"/>
              <w:jc w:val="left"/>
            </w:pPr>
            <w:r>
              <w:t>5852-5855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34EC3" w14:textId="77777777" w:rsidR="003A63EF" w:rsidRDefault="00A42F0A">
            <w:pPr>
              <w:spacing w:after="0"/>
              <w:jc w:val="left"/>
            </w:pPr>
            <w:r>
              <w:t>Lokale Funktion/Rückruffunktion: fc rmdir safe.</w:t>
            </w:r>
          </w:p>
        </w:tc>
      </w:tr>
      <w:tr w:rsidR="003A63EF" w14:paraId="38B91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822F1" w14:textId="77777777" w:rsidR="003A63EF" w:rsidRDefault="00A42F0A">
            <w:pPr>
              <w:spacing w:after="0"/>
              <w:jc w:val="left"/>
            </w:pPr>
            <w:r>
              <w:rPr>
                <w:rFonts w:ascii="Consolas" w:hAnsi="Consolas"/>
                <w:sz w:val="20"/>
              </w:rPr>
              <w:t>fc_pick_atlas_volume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14D32" w14:textId="77777777" w:rsidR="003A63EF" w:rsidRDefault="00A42F0A">
            <w:pPr>
              <w:spacing w:after="0"/>
              <w:jc w:val="left"/>
            </w:pPr>
            <w:r>
              <w:t>5856-5893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B423E" w14:textId="77777777" w:rsidR="003A63EF" w:rsidRDefault="00A42F0A">
            <w:pPr>
              <w:spacing w:after="0"/>
              <w:jc w:val="left"/>
            </w:pPr>
            <w:r>
              <w:t>Lokale Funktion/Rückruffunktion: fc pick atlas volume.</w:t>
            </w:r>
          </w:p>
        </w:tc>
      </w:tr>
      <w:tr w:rsidR="003A63EF" w14:paraId="2A0F32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46733" w14:textId="77777777" w:rsidR="003A63EF" w:rsidRDefault="00A42F0A">
            <w:pPr>
              <w:spacing w:after="0"/>
              <w:jc w:val="left"/>
            </w:pPr>
            <w:r>
              <w:rPr>
                <w:rFonts w:ascii="Consolas" w:hAnsi="Consolas"/>
                <w:sz w:val="20"/>
              </w:rPr>
              <w:lastRenderedPageBreak/>
              <w:t>fc_atlas_volume_from_any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7E0AC" w14:textId="77777777" w:rsidR="003A63EF" w:rsidRDefault="00A42F0A">
            <w:pPr>
              <w:spacing w:after="0"/>
              <w:jc w:val="left"/>
            </w:pPr>
            <w:r>
              <w:t>5894-5908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31BD2" w14:textId="77777777" w:rsidR="003A63EF" w:rsidRDefault="00A42F0A">
            <w:pPr>
              <w:spacing w:after="0"/>
              <w:jc w:val="left"/>
            </w:pPr>
            <w:r>
              <w:t>Lokale Funktion/Rückruffunktion: fc atlas volume from any.</w:t>
            </w:r>
          </w:p>
        </w:tc>
      </w:tr>
      <w:tr w:rsidR="003A63EF" w14:paraId="517070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0BE2FE" w14:textId="77777777" w:rsidR="003A63EF" w:rsidRDefault="00A42F0A">
            <w:pPr>
              <w:spacing w:after="0"/>
              <w:jc w:val="left"/>
            </w:pPr>
            <w:r>
              <w:rPr>
                <w:rFonts w:ascii="Consolas" w:hAnsi="Consolas"/>
                <w:sz w:val="20"/>
              </w:rPr>
              <w:t>fc_score_atlas_candidate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FEF81" w14:textId="77777777" w:rsidR="003A63EF" w:rsidRDefault="00A42F0A">
            <w:pPr>
              <w:spacing w:after="0"/>
              <w:jc w:val="left"/>
            </w:pPr>
            <w:r>
              <w:t>5909-5924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421C6" w14:textId="77777777" w:rsidR="003A63EF" w:rsidRDefault="00A42F0A">
            <w:pPr>
              <w:spacing w:after="0"/>
              <w:jc w:val="left"/>
            </w:pPr>
            <w:r>
              <w:t>Lokale Funktion/Rückruffunktion: fc score atlas candidate.</w:t>
            </w:r>
          </w:p>
        </w:tc>
      </w:tr>
      <w:tr w:rsidR="003A63EF" w14:paraId="5E226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3B046" w14:textId="77777777" w:rsidR="003A63EF" w:rsidRDefault="00A42F0A">
            <w:pPr>
              <w:spacing w:after="0"/>
              <w:jc w:val="left"/>
            </w:pPr>
            <w:r>
              <w:rPr>
                <w:rFonts w:ascii="Consolas" w:hAnsi="Consolas"/>
                <w:sz w:val="20"/>
              </w:rPr>
              <w:t>fc_looks_like_roi_label_map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E64CA" w14:textId="77777777" w:rsidR="003A63EF" w:rsidRDefault="00A42F0A">
            <w:pPr>
              <w:spacing w:after="0"/>
              <w:jc w:val="left"/>
            </w:pPr>
            <w:r>
              <w:t>5925-5943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D80C9" w14:textId="77777777" w:rsidR="003A63EF" w:rsidRDefault="00A42F0A">
            <w:pPr>
              <w:spacing w:after="0"/>
              <w:jc w:val="left"/>
            </w:pPr>
            <w:r>
              <w:t>Lokale Funktion/Rückruffunktion: fc looks like roi label map.</w:t>
            </w:r>
          </w:p>
        </w:tc>
      </w:tr>
      <w:tr w:rsidR="003A63EF" w14:paraId="0E88CA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4F7D6" w14:textId="77777777" w:rsidR="003A63EF" w:rsidRDefault="00A42F0A">
            <w:pPr>
              <w:spacing w:after="0"/>
              <w:jc w:val="left"/>
            </w:pPr>
            <w:r>
              <w:rPr>
                <w:rFonts w:ascii="Consolas" w:hAnsi="Consolas"/>
                <w:sz w:val="20"/>
              </w:rPr>
              <w:t>fc_read_underlay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4B86B" w14:textId="77777777" w:rsidR="003A63EF" w:rsidRDefault="00A42F0A">
            <w:pPr>
              <w:spacing w:after="0"/>
              <w:jc w:val="left"/>
            </w:pPr>
            <w:r>
              <w:t>5944-6008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39505" w14:textId="77777777" w:rsidR="003A63EF" w:rsidRDefault="00A42F0A">
            <w:pPr>
              <w:spacing w:after="0"/>
              <w:jc w:val="left"/>
            </w:pPr>
            <w:r>
              <w:t>Lokale Funktion/Rückruffunktion: fc read underlay.</w:t>
            </w:r>
          </w:p>
        </w:tc>
      </w:tr>
      <w:tr w:rsidR="003A63EF" w14:paraId="01C401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A74C5" w14:textId="77777777" w:rsidR="003A63EF" w:rsidRDefault="00A42F0A">
            <w:pPr>
              <w:spacing w:after="0"/>
              <w:jc w:val="left"/>
            </w:pPr>
            <w:r>
              <w:rPr>
                <w:rFonts w:ascii="Consolas" w:hAnsi="Consolas"/>
                <w:sz w:val="20"/>
              </w:rPr>
              <w:t>fc_pick_underlay_from_mat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BE7B2A" w14:textId="77777777" w:rsidR="003A63EF" w:rsidRDefault="00A42F0A">
            <w:pPr>
              <w:spacing w:after="0"/>
              <w:jc w:val="left"/>
            </w:pPr>
            <w:r>
              <w:t>6009-6017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7CCAD" w14:textId="77777777" w:rsidR="003A63EF" w:rsidRDefault="00A42F0A">
            <w:pPr>
              <w:spacing w:after="0"/>
              <w:jc w:val="left"/>
            </w:pPr>
            <w:r>
              <w:t>Lokale Funktion/Rückruffunktion: fc pick underlay from mat.</w:t>
            </w:r>
          </w:p>
        </w:tc>
      </w:tr>
      <w:tr w:rsidR="003A63EF" w14:paraId="410E94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C9667" w14:textId="77777777" w:rsidR="003A63EF" w:rsidRDefault="00A42F0A">
            <w:pPr>
              <w:spacing w:after="0"/>
              <w:jc w:val="left"/>
            </w:pPr>
            <w:r>
              <w:rPr>
                <w:rFonts w:ascii="Consolas" w:hAnsi="Consolas"/>
                <w:sz w:val="20"/>
              </w:rPr>
              <w:t>fc_pick_underlay_from_struct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A2C3E3" w14:textId="77777777" w:rsidR="003A63EF" w:rsidRDefault="00A42F0A">
            <w:pPr>
              <w:spacing w:after="0"/>
              <w:jc w:val="left"/>
            </w:pPr>
            <w:r>
              <w:t>6018-6060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1BD79" w14:textId="77777777" w:rsidR="003A63EF" w:rsidRDefault="00A42F0A">
            <w:pPr>
              <w:spacing w:after="0"/>
              <w:jc w:val="left"/>
            </w:pPr>
            <w:r>
              <w:t>Lokale Funktion/Rückruffunktion: fc pick underlay from struct.</w:t>
            </w:r>
          </w:p>
        </w:tc>
      </w:tr>
      <w:tr w:rsidR="003A63EF" w14:paraId="43E49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39332" w14:textId="77777777" w:rsidR="003A63EF" w:rsidRDefault="00A42F0A">
            <w:pPr>
              <w:spacing w:after="0"/>
              <w:jc w:val="left"/>
            </w:pPr>
            <w:r>
              <w:rPr>
                <w:rFonts w:ascii="Consolas" w:hAnsi="Consolas"/>
                <w:sz w:val="20"/>
              </w:rPr>
              <w:t>fc_underlay_unique_count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2DC39" w14:textId="77777777" w:rsidR="003A63EF" w:rsidRDefault="00A42F0A">
            <w:pPr>
              <w:spacing w:after="0"/>
              <w:jc w:val="left"/>
            </w:pPr>
            <w:r>
              <w:t>6061-6072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76899" w14:textId="77777777" w:rsidR="003A63EF" w:rsidRDefault="00A42F0A">
            <w:pPr>
              <w:spacing w:after="0"/>
              <w:jc w:val="left"/>
            </w:pPr>
            <w:r>
              <w:t>Lokale Funktion/Rückruffunktion: fc underlay unique count.</w:t>
            </w:r>
          </w:p>
        </w:tc>
      </w:tr>
      <w:tr w:rsidR="003A63EF" w14:paraId="054A3B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8EDB3" w14:textId="77777777" w:rsidR="003A63EF" w:rsidRDefault="00A42F0A">
            <w:pPr>
              <w:spacing w:after="0"/>
              <w:jc w:val="left"/>
            </w:pPr>
            <w:r>
              <w:rPr>
                <w:rFonts w:ascii="Consolas" w:hAnsi="Consolas"/>
                <w:sz w:val="20"/>
              </w:rPr>
              <w:t>fc_is_binary_mask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3BF6D" w14:textId="77777777" w:rsidR="003A63EF" w:rsidRDefault="00A42F0A">
            <w:pPr>
              <w:spacing w:after="0"/>
              <w:jc w:val="left"/>
            </w:pPr>
            <w:r>
              <w:t>6073-6084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37272" w14:textId="77777777" w:rsidR="003A63EF" w:rsidRDefault="00A42F0A">
            <w:pPr>
              <w:spacing w:after="0"/>
              <w:jc w:val="left"/>
            </w:pPr>
            <w:r>
              <w:t>Lokale Funktion/Rückruffunktion: fc is binary mask.</w:t>
            </w:r>
          </w:p>
        </w:tc>
      </w:tr>
      <w:tr w:rsidR="003A63EF" w14:paraId="7BC32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C9780" w14:textId="77777777" w:rsidR="003A63EF" w:rsidRDefault="00A42F0A">
            <w:pPr>
              <w:spacing w:after="0"/>
              <w:jc w:val="left"/>
            </w:pPr>
            <w:r>
              <w:rPr>
                <w:rFonts w:ascii="Consolas" w:hAnsi="Consolas"/>
                <w:sz w:val="20"/>
              </w:rPr>
              <w:t>fc_underlay_candidate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CD135" w14:textId="77777777" w:rsidR="003A63EF" w:rsidRDefault="00A42F0A">
            <w:pPr>
              <w:spacing w:after="0"/>
              <w:jc w:val="left"/>
            </w:pPr>
            <w:r>
              <w:t>6085-6101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2B194" w14:textId="77777777" w:rsidR="003A63EF" w:rsidRDefault="00A42F0A">
            <w:pPr>
              <w:spacing w:after="0"/>
              <w:jc w:val="left"/>
            </w:pPr>
            <w:r>
              <w:t>Lokale Funktion/Rückruffunktion: fc underlay candidate.</w:t>
            </w:r>
          </w:p>
        </w:tc>
      </w:tr>
      <w:tr w:rsidR="003A63EF" w14:paraId="108E1A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AD33C" w14:textId="77777777" w:rsidR="003A63EF" w:rsidRDefault="00A42F0A">
            <w:pPr>
              <w:spacing w:after="0"/>
              <w:jc w:val="left"/>
            </w:pPr>
            <w:r>
              <w:rPr>
                <w:rFonts w:ascii="Consolas" w:hAnsi="Consolas"/>
                <w:sz w:val="20"/>
              </w:rPr>
              <w:t>fc_resize2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65294" w14:textId="77777777" w:rsidR="003A63EF" w:rsidRDefault="00A42F0A">
            <w:pPr>
              <w:spacing w:after="0"/>
              <w:jc w:val="left"/>
            </w:pPr>
            <w:r>
              <w:t>6102-6109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AD0EF" w14:textId="77777777" w:rsidR="003A63EF" w:rsidRDefault="00A42F0A">
            <w:pPr>
              <w:spacing w:after="0"/>
              <w:jc w:val="left"/>
            </w:pPr>
            <w:r>
              <w:t>Lokale Funktion/Rückruffunktion: fc resize2.</w:t>
            </w:r>
          </w:p>
        </w:tc>
      </w:tr>
      <w:tr w:rsidR="003A63EF" w14:paraId="3B9F7B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DD58F" w14:textId="77777777" w:rsidR="003A63EF" w:rsidRDefault="00A42F0A">
            <w:pPr>
              <w:spacing w:after="0"/>
              <w:jc w:val="left"/>
            </w:pPr>
            <w:r>
              <w:rPr>
                <w:rFonts w:ascii="Consolas" w:hAnsi="Consolas"/>
                <w:sz w:val="20"/>
              </w:rPr>
              <w:t>fc_resize_rgb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699CD" w14:textId="77777777" w:rsidR="003A63EF" w:rsidRDefault="00A42F0A">
            <w:pPr>
              <w:spacing w:after="0"/>
              <w:jc w:val="left"/>
            </w:pPr>
            <w:r>
              <w:t>6110-6117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738ED" w14:textId="77777777" w:rsidR="003A63EF" w:rsidRDefault="00A42F0A">
            <w:pPr>
              <w:spacing w:after="0"/>
              <w:jc w:val="left"/>
            </w:pPr>
            <w:r>
              <w:t>Lokale Funktion/Rückruffunktion: fc resize rgb.</w:t>
            </w:r>
          </w:p>
        </w:tc>
      </w:tr>
      <w:tr w:rsidR="003A63EF" w14:paraId="7BF63C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16EBB" w14:textId="77777777" w:rsidR="003A63EF" w:rsidRDefault="00A42F0A">
            <w:pPr>
              <w:spacing w:after="0"/>
              <w:jc w:val="left"/>
            </w:pPr>
            <w:r>
              <w:rPr>
                <w:rFonts w:ascii="Consolas" w:hAnsi="Consolas"/>
                <w:sz w:val="20"/>
              </w:rPr>
              <w:t>fc_read_scm_roi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1FF0E" w14:textId="77777777" w:rsidR="003A63EF" w:rsidRDefault="00A42F0A">
            <w:pPr>
              <w:spacing w:after="0"/>
              <w:jc w:val="left"/>
            </w:pPr>
            <w:r>
              <w:t>6118-6137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2B77D" w14:textId="77777777" w:rsidR="003A63EF" w:rsidRDefault="00A42F0A">
            <w:pPr>
              <w:spacing w:after="0"/>
              <w:jc w:val="left"/>
            </w:pPr>
            <w:r>
              <w:t>Lokale Funktion/Rückruffunktion: fc read scm roi.</w:t>
            </w:r>
          </w:p>
        </w:tc>
      </w:tr>
      <w:tr w:rsidR="003A63EF" w14:paraId="5CC975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B6BEB" w14:textId="77777777" w:rsidR="003A63EF" w:rsidRDefault="00A42F0A">
            <w:pPr>
              <w:spacing w:after="0"/>
              <w:jc w:val="left"/>
            </w:pPr>
            <w:r>
              <w:rPr>
                <w:rFonts w:ascii="Consolas" w:hAnsi="Consolas"/>
                <w:sz w:val="20"/>
              </w:rPr>
              <w:t>fc_seed_box_position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7F5E7" w14:textId="77777777" w:rsidR="003A63EF" w:rsidRDefault="00A42F0A">
            <w:pPr>
              <w:spacing w:after="0"/>
              <w:jc w:val="left"/>
            </w:pPr>
            <w:r>
              <w:t>6138-6142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18F75" w14:textId="77777777" w:rsidR="003A63EF" w:rsidRDefault="00A42F0A">
            <w:pPr>
              <w:spacing w:after="0"/>
              <w:jc w:val="left"/>
            </w:pPr>
            <w:r>
              <w:t>Lokale Funktion/Rückruffunktion: fc seed box position.</w:t>
            </w:r>
          </w:p>
        </w:tc>
      </w:tr>
      <w:tr w:rsidR="003A63EF" w14:paraId="76BA6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EABE2" w14:textId="77777777" w:rsidR="003A63EF" w:rsidRDefault="00A42F0A">
            <w:pPr>
              <w:spacing w:after="0"/>
              <w:jc w:val="left"/>
            </w:pPr>
            <w:r>
              <w:rPr>
                <w:rFonts w:ascii="Consolas" w:hAnsi="Consolas"/>
                <w:sz w:val="20"/>
              </w:rPr>
              <w:t>fc_seed_bounds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4C87A" w14:textId="77777777" w:rsidR="003A63EF" w:rsidRDefault="00A42F0A">
            <w:pPr>
              <w:spacing w:after="0"/>
              <w:jc w:val="left"/>
            </w:pPr>
            <w:r>
              <w:t>6143-6154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BE62F" w14:textId="77777777" w:rsidR="003A63EF" w:rsidRDefault="00A42F0A">
            <w:pPr>
              <w:spacing w:after="0"/>
              <w:jc w:val="left"/>
            </w:pPr>
            <w:r>
              <w:t>Lokale Funktion/Rückruffunktion: fc seed bounds.</w:t>
            </w:r>
          </w:p>
        </w:tc>
      </w:tr>
      <w:tr w:rsidR="003A63EF" w14:paraId="0F7661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C3F2C" w14:textId="77777777" w:rsidR="003A63EF" w:rsidRDefault="00A42F0A">
            <w:pPr>
              <w:spacing w:after="0"/>
              <w:jc w:val="left"/>
            </w:pPr>
            <w:r>
              <w:rPr>
                <w:rFonts w:ascii="Consolas" w:hAnsi="Consolas"/>
                <w:sz w:val="20"/>
              </w:rPr>
              <w:t>fc_seed_fc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0624F" w14:textId="77777777" w:rsidR="003A63EF" w:rsidRDefault="00A42F0A">
            <w:pPr>
              <w:spacing w:after="0"/>
              <w:jc w:val="left"/>
            </w:pPr>
            <w:r>
              <w:t>6155-6191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85D0C" w14:textId="77777777" w:rsidR="003A63EF" w:rsidRDefault="00A42F0A">
            <w:pPr>
              <w:spacing w:after="0"/>
              <w:jc w:val="left"/>
            </w:pPr>
            <w:r>
              <w:t>Lokale Funktion/Rückruffunktion: fc seed fc.</w:t>
            </w:r>
          </w:p>
        </w:tc>
      </w:tr>
      <w:tr w:rsidR="003A63EF" w14:paraId="12CCD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52038" w14:textId="77777777" w:rsidR="003A63EF" w:rsidRDefault="00A42F0A">
            <w:pPr>
              <w:spacing w:after="0"/>
              <w:jc w:val="left"/>
            </w:pPr>
            <w:r>
              <w:rPr>
                <w:rFonts w:ascii="Consolas" w:hAnsi="Consolas"/>
                <w:sz w:val="20"/>
              </w:rPr>
              <w:t>fc_roi_fc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1E261" w14:textId="77777777" w:rsidR="003A63EF" w:rsidRDefault="00A42F0A">
            <w:pPr>
              <w:spacing w:after="0"/>
              <w:jc w:val="left"/>
            </w:pPr>
            <w:r>
              <w:t>6192-6248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67B80" w14:textId="77777777" w:rsidR="003A63EF" w:rsidRDefault="00A42F0A">
            <w:pPr>
              <w:spacing w:after="0"/>
              <w:jc w:val="left"/>
            </w:pPr>
            <w:r>
              <w:t>Lokale Funktion/Rückruffunktion: fc roi fc.</w:t>
            </w:r>
          </w:p>
        </w:tc>
      </w:tr>
      <w:tr w:rsidR="003A63EF" w14:paraId="7A7CF3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9D5DF" w14:textId="77777777" w:rsidR="003A63EF" w:rsidRDefault="00A42F0A">
            <w:pPr>
              <w:spacing w:after="0"/>
              <w:jc w:val="left"/>
            </w:pPr>
            <w:r>
              <w:rPr>
                <w:rFonts w:ascii="Consolas" w:hAnsi="Consolas"/>
                <w:sz w:val="20"/>
              </w:rPr>
              <w:lastRenderedPageBreak/>
              <w:t>fc_corr_matrix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EB8BC" w14:textId="77777777" w:rsidR="003A63EF" w:rsidRDefault="00A42F0A">
            <w:pPr>
              <w:spacing w:after="0"/>
              <w:jc w:val="left"/>
            </w:pPr>
            <w:r>
              <w:t>6249-6252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1CD47" w14:textId="77777777" w:rsidR="003A63EF" w:rsidRDefault="00A42F0A">
            <w:pPr>
              <w:spacing w:after="0"/>
              <w:jc w:val="left"/>
            </w:pPr>
            <w:r>
              <w:t>Lokale Funktion/Rückruffunktion: fc corr matrix.</w:t>
            </w:r>
          </w:p>
        </w:tc>
      </w:tr>
      <w:tr w:rsidR="003A63EF" w14:paraId="267181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5BBF5" w14:textId="77777777" w:rsidR="003A63EF" w:rsidRDefault="00A42F0A">
            <w:pPr>
              <w:spacing w:after="0"/>
              <w:jc w:val="left"/>
            </w:pPr>
            <w:r>
              <w:rPr>
                <w:rFonts w:ascii="Consolas" w:hAnsi="Consolas"/>
                <w:sz w:val="20"/>
              </w:rPr>
              <w:t>fc_current_matrix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86CA9" w14:textId="77777777" w:rsidR="003A63EF" w:rsidRDefault="00A42F0A">
            <w:pPr>
              <w:spacing w:after="0"/>
              <w:jc w:val="left"/>
            </w:pPr>
            <w:r>
              <w:t>6253-6407 / 155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D7440" w14:textId="77777777" w:rsidR="003A63EF" w:rsidRDefault="00A42F0A">
            <w:pPr>
              <w:spacing w:after="0"/>
              <w:jc w:val="left"/>
            </w:pPr>
            <w:r>
              <w:t>[Originaler Quelltextauszug (Englisch)] Region-mode aware matrix builder. Slice ROIs ON means selected-slice ROI FC is recomputed before L/R mode is applied.</w:t>
            </w:r>
          </w:p>
        </w:tc>
      </w:tr>
      <w:tr w:rsidR="003A63EF" w14:paraId="43D1BC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046E9" w14:textId="77777777" w:rsidR="003A63EF" w:rsidRDefault="00A42F0A">
            <w:pPr>
              <w:spacing w:after="0"/>
              <w:jc w:val="left"/>
            </w:pPr>
            <w:r>
              <w:rPr>
                <w:rFonts w:ascii="Consolas" w:hAnsi="Consolas"/>
                <w:sz w:val="20"/>
              </w:rPr>
              <w:t>fc_region_mode_from_state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D3794" w14:textId="77777777" w:rsidR="003A63EF" w:rsidRDefault="00A42F0A">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A07FF" w14:textId="77777777" w:rsidR="003A63EF" w:rsidRDefault="00A42F0A">
            <w:pPr>
              <w:spacing w:after="0"/>
              <w:jc w:val="left"/>
            </w:pPr>
            <w:r>
              <w:t>Lokale Funktion/Rückruffunktion: fc region mode from state.</w:t>
            </w:r>
          </w:p>
        </w:tc>
      </w:tr>
      <w:tr w:rsidR="003A63EF" w14:paraId="689703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FCFB3" w14:textId="77777777" w:rsidR="003A63EF" w:rsidRDefault="00A42F0A">
            <w:pPr>
              <w:spacing w:after="0"/>
              <w:jc w:val="left"/>
            </w:pPr>
            <w:r>
              <w:rPr>
                <w:rFonts w:ascii="Consolas" w:hAnsi="Consolas"/>
                <w:sz w:val="20"/>
              </w:rPr>
              <w:t>fc_region_mode_to_popup_value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FEF3B" w14:textId="77777777" w:rsidR="003A63EF" w:rsidRDefault="00A42F0A">
            <w:pPr>
              <w:spacing w:after="0"/>
              <w:jc w:val="left"/>
            </w:pPr>
            <w:r>
              <w:t>6428-6438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95ECE" w14:textId="77777777" w:rsidR="003A63EF" w:rsidRDefault="00A42F0A">
            <w:pPr>
              <w:spacing w:after="0"/>
              <w:jc w:val="left"/>
            </w:pPr>
            <w:r>
              <w:t>Lokale Funktion/Rückruffunktion: fc region mode to popup value.</w:t>
            </w:r>
          </w:p>
        </w:tc>
      </w:tr>
      <w:tr w:rsidR="003A63EF" w14:paraId="72D0C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844A8" w14:textId="77777777" w:rsidR="003A63EF" w:rsidRDefault="00A42F0A">
            <w:pPr>
              <w:spacing w:after="0"/>
              <w:jc w:val="left"/>
            </w:pPr>
            <w:r>
              <w:rPr>
                <w:rFonts w:ascii="Consolas" w:hAnsi="Consolas"/>
                <w:sz w:val="20"/>
              </w:rPr>
              <w:t>fc_region_side_from_name_label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E9B54" w14:textId="77777777" w:rsidR="003A63EF" w:rsidRDefault="00A42F0A">
            <w:pPr>
              <w:spacing w:after="0"/>
              <w:jc w:val="left"/>
            </w:pPr>
            <w:r>
              <w:t>6439-6463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9A522" w14:textId="77777777" w:rsidR="003A63EF" w:rsidRDefault="00A42F0A">
            <w:pPr>
              <w:spacing w:after="0"/>
              <w:jc w:val="left"/>
            </w:pPr>
            <w:r>
              <w:t>Lokale Funktion/Rückruffunktion: fc region side from name label.</w:t>
            </w:r>
          </w:p>
        </w:tc>
      </w:tr>
      <w:tr w:rsidR="003A63EF" w14:paraId="7DF9E0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23497" w14:textId="77777777" w:rsidR="003A63EF" w:rsidRDefault="00A42F0A">
            <w:pPr>
              <w:spacing w:after="0"/>
              <w:jc w:val="left"/>
            </w:pPr>
            <w:r>
              <w:rPr>
                <w:rFonts w:ascii="Consolas" w:hAnsi="Consolas"/>
                <w:sz w:val="20"/>
              </w:rPr>
              <w:t>fc_merge_lr_timecourses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48697D" w14:textId="77777777" w:rsidR="003A63EF" w:rsidRDefault="00A42F0A">
            <w:pPr>
              <w:spacing w:after="0"/>
              <w:jc w:val="left"/>
            </w:pPr>
            <w:r>
              <w:t>6464-6507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391B7" w14:textId="77777777" w:rsidR="003A63EF" w:rsidRDefault="00A42F0A">
            <w:pPr>
              <w:spacing w:after="0"/>
              <w:jc w:val="left"/>
            </w:pPr>
            <w:r>
              <w:t>Lokale Funktion/Rückruffunktion: fc merge lr timecourses.</w:t>
            </w:r>
          </w:p>
        </w:tc>
      </w:tr>
      <w:tr w:rsidR="003A63EF" w14:paraId="6EFDDD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54246" w14:textId="77777777" w:rsidR="003A63EF" w:rsidRDefault="00A42F0A">
            <w:pPr>
              <w:spacing w:after="0"/>
              <w:jc w:val="left"/>
            </w:pPr>
            <w:r>
              <w:rPr>
                <w:rFonts w:ascii="Consolas" w:hAnsi="Consolas"/>
                <w:sz w:val="20"/>
              </w:rPr>
              <w:t>fc_region_merge_key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C6127" w14:textId="77777777" w:rsidR="003A63EF" w:rsidRDefault="00A42F0A">
            <w:pPr>
              <w:spacing w:after="0"/>
              <w:jc w:val="left"/>
            </w:pPr>
            <w:r>
              <w:t>6508-6522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7FA65" w14:textId="77777777" w:rsidR="003A63EF" w:rsidRDefault="00A42F0A">
            <w:pPr>
              <w:spacing w:after="0"/>
              <w:jc w:val="left"/>
            </w:pPr>
            <w:r>
              <w:t>Lokale Funktion/Rückruffunktion: fc region merge key.</w:t>
            </w:r>
          </w:p>
        </w:tc>
      </w:tr>
      <w:tr w:rsidR="003A63EF" w14:paraId="555B16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36EB3" w14:textId="77777777" w:rsidR="003A63EF" w:rsidRDefault="00A42F0A">
            <w:pPr>
              <w:spacing w:after="0"/>
              <w:jc w:val="left"/>
            </w:pPr>
            <w:r>
              <w:rPr>
                <w:rFonts w:ascii="Consolas" w:hAnsi="Consolas"/>
                <w:sz w:val="20"/>
              </w:rPr>
              <w:t>fc_region_fullname_no_lr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2A7F7F" w14:textId="77777777" w:rsidR="003A63EF" w:rsidRDefault="00A42F0A">
            <w:pPr>
              <w:spacing w:after="0"/>
              <w:jc w:val="left"/>
            </w:pPr>
            <w:r>
              <w:t>6523-6532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6A2D5E" w14:textId="77777777" w:rsidR="003A63EF" w:rsidRDefault="00A42F0A">
            <w:pPr>
              <w:spacing w:after="0"/>
              <w:jc w:val="left"/>
            </w:pPr>
            <w:r>
              <w:t>Lokale Funktion/Rückruffunktion: fc region fullname no lr.</w:t>
            </w:r>
          </w:p>
        </w:tc>
      </w:tr>
      <w:tr w:rsidR="003A63EF" w14:paraId="14A6B5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BB9F9" w14:textId="77777777" w:rsidR="003A63EF" w:rsidRDefault="00A42F0A">
            <w:pPr>
              <w:spacing w:after="0"/>
              <w:jc w:val="left"/>
            </w:pPr>
            <w:r>
              <w:rPr>
                <w:rFonts w:ascii="Consolas" w:hAnsi="Consolas"/>
                <w:sz w:val="20"/>
              </w:rPr>
              <w:t>fc_display_ts_for_index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A558E" w14:textId="77777777" w:rsidR="003A63EF" w:rsidRDefault="00A42F0A">
            <w:pPr>
              <w:spacing w:after="0"/>
              <w:jc w:val="left"/>
            </w:pPr>
            <w:r>
              <w:t>6533-6549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10918" w14:textId="77777777" w:rsidR="003A63EF" w:rsidRDefault="00A42F0A">
            <w:pPr>
              <w:spacing w:after="0"/>
              <w:jc w:val="left"/>
            </w:pPr>
            <w:r>
              <w:t>Lokale Funktion/Rückruffunktion: fc display ts for index.</w:t>
            </w:r>
          </w:p>
        </w:tc>
      </w:tr>
      <w:tr w:rsidR="003A63EF" w14:paraId="129682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7BDB9" w14:textId="77777777" w:rsidR="003A63EF" w:rsidRDefault="00A42F0A">
            <w:pPr>
              <w:spacing w:after="0"/>
              <w:jc w:val="left"/>
            </w:pPr>
            <w:r>
              <w:rPr>
                <w:rFonts w:ascii="Consolas" w:hAnsi="Consolas"/>
                <w:sz w:val="20"/>
              </w:rPr>
              <w:t>fc_display_index_from_raw_label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651C7" w14:textId="77777777" w:rsidR="003A63EF" w:rsidRDefault="00A42F0A">
            <w:pPr>
              <w:spacing w:after="0"/>
              <w:jc w:val="left"/>
            </w:pPr>
            <w:r>
              <w:t>6550-6575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C0487" w14:textId="77777777" w:rsidR="003A63EF" w:rsidRDefault="00A42F0A">
            <w:pPr>
              <w:spacing w:after="0"/>
              <w:jc w:val="left"/>
            </w:pPr>
            <w:r>
              <w:t>Lokale Funktion/Rückruffunktion: fc display index from raw label.</w:t>
            </w:r>
          </w:p>
        </w:tc>
      </w:tr>
      <w:tr w:rsidR="003A63EF" w14:paraId="6EC652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CA2A3" w14:textId="77777777" w:rsidR="003A63EF" w:rsidRDefault="00A42F0A">
            <w:pPr>
              <w:spacing w:after="0"/>
              <w:jc w:val="left"/>
            </w:pPr>
            <w:r>
              <w:rPr>
                <w:rFonts w:ascii="Consolas" w:hAnsi="Consolas"/>
                <w:sz w:val="20"/>
              </w:rPr>
              <w:t>fc_display_values_to_raw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82180" w14:textId="77777777" w:rsidR="003A63EF" w:rsidRDefault="00A42F0A">
            <w:pPr>
              <w:spacing w:after="0"/>
              <w:jc w:val="left"/>
            </w:pPr>
            <w:r>
              <w:t>6576-6588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A26FC" w14:textId="77777777" w:rsidR="003A63EF" w:rsidRDefault="00A42F0A">
            <w:pPr>
              <w:spacing w:after="0"/>
              <w:jc w:val="left"/>
            </w:pPr>
            <w:r>
              <w:t>Lokale Funktion/Rückruffunktion: fc display values to raw.</w:t>
            </w:r>
          </w:p>
        </w:tc>
      </w:tr>
      <w:tr w:rsidR="003A63EF" w14:paraId="74D8F7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CB217" w14:textId="77777777" w:rsidR="003A63EF" w:rsidRDefault="00A42F0A">
            <w:pPr>
              <w:spacing w:after="0"/>
              <w:jc w:val="left"/>
            </w:pPr>
            <w:r>
              <w:rPr>
                <w:rFonts w:ascii="Consolas" w:hAnsi="Consolas"/>
                <w:sz w:val="20"/>
              </w:rPr>
              <w:t>fc_display_labels_from_meta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8F97E" w14:textId="77777777" w:rsidR="003A63EF" w:rsidRDefault="00A42F0A">
            <w:pPr>
              <w:spacing w:after="0"/>
              <w:jc w:val="left"/>
            </w:pPr>
            <w:r>
              <w:t>6589-6596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82825" w14:textId="77777777" w:rsidR="003A63EF" w:rsidRDefault="00A42F0A">
            <w:pPr>
              <w:spacing w:after="0"/>
              <w:jc w:val="left"/>
            </w:pPr>
            <w:r>
              <w:t>Lokale Funktion/Rückruffunktion: fc display labels from meta.</w:t>
            </w:r>
          </w:p>
        </w:tc>
      </w:tr>
      <w:tr w:rsidR="003A63EF" w14:paraId="5216B9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4E380" w14:textId="77777777" w:rsidR="003A63EF" w:rsidRDefault="00A42F0A">
            <w:pPr>
              <w:spacing w:after="0"/>
              <w:jc w:val="left"/>
            </w:pPr>
            <w:r>
              <w:rPr>
                <w:rFonts w:ascii="Consolas" w:hAnsi="Consolas"/>
                <w:sz w:val="20"/>
              </w:rPr>
              <w:t>fc_roi_name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86FC1" w14:textId="77777777" w:rsidR="003A63EF" w:rsidRDefault="00A42F0A">
            <w:pPr>
              <w:spacing w:after="0"/>
              <w:jc w:val="left"/>
            </w:pPr>
            <w:r>
              <w:t>6597-6618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4192D" w14:textId="77777777" w:rsidR="003A63EF" w:rsidRDefault="00A42F0A">
            <w:pPr>
              <w:spacing w:after="0"/>
              <w:jc w:val="left"/>
            </w:pPr>
            <w:r>
              <w:t>Lokale Funktion/Rückruffunktion: fc roi name.</w:t>
            </w:r>
          </w:p>
        </w:tc>
      </w:tr>
      <w:tr w:rsidR="003A63EF" w14:paraId="695507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78620" w14:textId="77777777" w:rsidR="003A63EF" w:rsidRDefault="00A42F0A">
            <w:pPr>
              <w:spacing w:after="0"/>
              <w:jc w:val="left"/>
            </w:pPr>
            <w:r>
              <w:rPr>
                <w:rFonts w:ascii="Consolas" w:hAnsi="Consolas"/>
                <w:sz w:val="20"/>
              </w:rPr>
              <w:t>fc_time_idx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148F9" w14:textId="77777777" w:rsidR="003A63EF" w:rsidRDefault="00A42F0A">
            <w:pPr>
              <w:spacing w:after="0"/>
              <w:jc w:val="left"/>
            </w:pPr>
            <w:r>
              <w:t>6619-6625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296002" w14:textId="77777777" w:rsidR="003A63EF" w:rsidRDefault="00A42F0A">
            <w:pPr>
              <w:spacing w:after="0"/>
              <w:jc w:val="left"/>
            </w:pPr>
            <w:r>
              <w:t>Lokale Funktion/Rückruffunktion: fc time idx.</w:t>
            </w:r>
          </w:p>
        </w:tc>
      </w:tr>
      <w:tr w:rsidR="003A63EF" w14:paraId="63D1A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1F889" w14:textId="77777777" w:rsidR="003A63EF" w:rsidRDefault="00A42F0A">
            <w:pPr>
              <w:spacing w:after="0"/>
              <w:jc w:val="left"/>
            </w:pPr>
            <w:r>
              <w:rPr>
                <w:rFonts w:ascii="Consolas" w:hAnsi="Consolas"/>
                <w:sz w:val="20"/>
              </w:rPr>
              <w:lastRenderedPageBreak/>
              <w:t>fc_flip_underlay_in_state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88C32" w14:textId="77777777" w:rsidR="003A63EF" w:rsidRDefault="00A42F0A">
            <w:pPr>
              <w:spacing w:after="0"/>
              <w:jc w:val="left"/>
            </w:pPr>
            <w:r>
              <w:t>6626-6647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70759" w14:textId="77777777" w:rsidR="003A63EF" w:rsidRDefault="00A42F0A">
            <w:pPr>
              <w:spacing w:after="0"/>
              <w:jc w:val="left"/>
            </w:pPr>
            <w:r>
              <w:t>Lokale Funktion/Rückruffunktion: fc flip underlay in state.</w:t>
            </w:r>
          </w:p>
        </w:tc>
      </w:tr>
      <w:tr w:rsidR="003A63EF" w14:paraId="5EF211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197D2" w14:textId="77777777" w:rsidR="003A63EF" w:rsidRDefault="00A42F0A">
            <w:pPr>
              <w:spacing w:after="0"/>
              <w:jc w:val="left"/>
            </w:pPr>
            <w:r>
              <w:rPr>
                <w:rFonts w:ascii="Consolas" w:hAnsi="Consolas"/>
                <w:sz w:val="20"/>
              </w:rPr>
              <w:t>fc_get_underlay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3A4EC5" w14:textId="77777777" w:rsidR="003A63EF" w:rsidRDefault="00A42F0A">
            <w:pPr>
              <w:spacing w:after="0"/>
              <w:jc w:val="left"/>
            </w:pPr>
            <w:r>
              <w:t>6648-6714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CC297" w14:textId="77777777" w:rsidR="003A63EF" w:rsidRDefault="00A42F0A">
            <w:pPr>
              <w:spacing w:after="0"/>
              <w:jc w:val="left"/>
            </w:pPr>
            <w:r>
              <w:t>Lokale Funktion/Rückruffunktion: fc get underlay.</w:t>
            </w:r>
          </w:p>
        </w:tc>
      </w:tr>
      <w:tr w:rsidR="003A63EF" w14:paraId="21B64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D904A" w14:textId="77777777" w:rsidR="003A63EF" w:rsidRDefault="00A42F0A">
            <w:pPr>
              <w:spacing w:after="0"/>
              <w:jc w:val="left"/>
            </w:pPr>
            <w:r>
              <w:rPr>
                <w:rFonts w:ascii="Consolas" w:hAnsi="Consolas"/>
                <w:sz w:val="20"/>
              </w:rPr>
              <w:t>fc_fast_median_time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52A52" w14:textId="77777777" w:rsidR="003A63EF" w:rsidRDefault="00A42F0A">
            <w:pPr>
              <w:spacing w:after="0"/>
              <w:jc w:val="left"/>
            </w:pPr>
            <w:r>
              <w:t>6715-6725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5518C" w14:textId="77777777" w:rsidR="003A63EF" w:rsidRDefault="00A42F0A">
            <w:pPr>
              <w:spacing w:after="0"/>
              <w:jc w:val="left"/>
            </w:pPr>
            <w:r>
              <w:t>Lokale Funktion/Rückruffunktion: fc fast median time.</w:t>
            </w:r>
          </w:p>
        </w:tc>
      </w:tr>
      <w:tr w:rsidR="003A63EF" w14:paraId="3EFD3C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15A96" w14:textId="77777777" w:rsidR="003A63EF" w:rsidRDefault="00A42F0A">
            <w:pPr>
              <w:spacing w:after="0"/>
              <w:jc w:val="left"/>
            </w:pPr>
            <w:r>
              <w:rPr>
                <w:rFonts w:ascii="Consolas" w:hAnsi="Consolas"/>
                <w:sz w:val="20"/>
              </w:rPr>
              <w:t>fc_display_ready_rgb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1D0968" w14:textId="77777777" w:rsidR="003A63EF" w:rsidRDefault="00A42F0A">
            <w:pPr>
              <w:spacing w:after="0"/>
              <w:jc w:val="left"/>
            </w:pPr>
            <w:r>
              <w:t>6726-6742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FE9740" w14:textId="77777777" w:rsidR="003A63EF" w:rsidRDefault="00A42F0A">
            <w:pPr>
              <w:spacing w:after="0"/>
              <w:jc w:val="left"/>
            </w:pPr>
            <w:r>
              <w:t>Lokale Funktion/Rückruffunktion: fc display ready rgb.</w:t>
            </w:r>
          </w:p>
        </w:tc>
      </w:tr>
      <w:tr w:rsidR="003A63EF" w14:paraId="29497C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89B94" w14:textId="77777777" w:rsidR="003A63EF" w:rsidRDefault="00A42F0A">
            <w:pPr>
              <w:spacing w:after="0"/>
              <w:jc w:val="left"/>
            </w:pPr>
            <w:r>
              <w:rPr>
                <w:rFonts w:ascii="Consolas" w:hAnsi="Consolas"/>
                <w:sz w:val="20"/>
              </w:rPr>
              <w:t>fc_underlay_to_rgb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52B39" w14:textId="77777777" w:rsidR="003A63EF" w:rsidRDefault="00A42F0A">
            <w:pPr>
              <w:spacing w:after="0"/>
              <w:jc w:val="left"/>
            </w:pPr>
            <w:r>
              <w:t>6743-6797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7F4DD" w14:textId="77777777" w:rsidR="003A63EF" w:rsidRDefault="00A42F0A">
            <w:pPr>
              <w:spacing w:after="0"/>
              <w:jc w:val="left"/>
            </w:pPr>
            <w:r>
              <w:t>Lokale Funktion/Rückruffunktion: fc underlay to rgb.</w:t>
            </w:r>
          </w:p>
        </w:tc>
      </w:tr>
      <w:tr w:rsidR="003A63EF" w14:paraId="5A7769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89F3B" w14:textId="77777777" w:rsidR="003A63EF" w:rsidRDefault="00A42F0A">
            <w:pPr>
              <w:spacing w:after="0"/>
              <w:jc w:val="left"/>
            </w:pPr>
            <w:r>
              <w:rPr>
                <w:rFonts w:ascii="Consolas" w:hAnsi="Consolas"/>
                <w:sz w:val="20"/>
              </w:rPr>
              <w:t>fc_sharpen2d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15119" w14:textId="77777777" w:rsidR="003A63EF" w:rsidRDefault="00A42F0A">
            <w:pPr>
              <w:spacing w:after="0"/>
              <w:jc w:val="left"/>
            </w:pPr>
            <w:r>
              <w:t>6798-6808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0DFD2" w14:textId="77777777" w:rsidR="003A63EF" w:rsidRDefault="00A42F0A">
            <w:pPr>
              <w:spacing w:after="0"/>
              <w:jc w:val="left"/>
            </w:pPr>
            <w:r>
              <w:t>Lokale Funktion/Rückruffunktion: fc sharpen2d.</w:t>
            </w:r>
          </w:p>
        </w:tc>
      </w:tr>
      <w:tr w:rsidR="003A63EF" w14:paraId="7DA499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A922E" w14:textId="77777777" w:rsidR="003A63EF" w:rsidRDefault="00A42F0A">
            <w:pPr>
              <w:spacing w:after="0"/>
              <w:jc w:val="left"/>
            </w:pPr>
            <w:r>
              <w:rPr>
                <w:rFonts w:ascii="Consolas" w:hAnsi="Consolas"/>
                <w:sz w:val="20"/>
              </w:rPr>
              <w:t>fc_mat2gray_safe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6B657" w14:textId="77777777" w:rsidR="003A63EF" w:rsidRDefault="00A42F0A">
            <w:pPr>
              <w:spacing w:after="0"/>
              <w:jc w:val="left"/>
            </w:pPr>
            <w:r>
              <w:t>6809-6819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E1A52" w14:textId="77777777" w:rsidR="003A63EF" w:rsidRDefault="00A42F0A">
            <w:pPr>
              <w:spacing w:after="0"/>
              <w:jc w:val="left"/>
            </w:pPr>
            <w:r>
              <w:t>Lokale Funktion/Rückruffunktion: fc mat2gray safe.</w:t>
            </w:r>
          </w:p>
        </w:tc>
      </w:tr>
      <w:tr w:rsidR="003A63EF" w14:paraId="2E5432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42D15" w14:textId="77777777" w:rsidR="003A63EF" w:rsidRDefault="00A42F0A">
            <w:pPr>
              <w:spacing w:after="0"/>
              <w:jc w:val="left"/>
            </w:pPr>
            <w:r>
              <w:rPr>
                <w:rFonts w:ascii="Consolas" w:hAnsi="Consolas"/>
                <w:sz w:val="20"/>
              </w:rPr>
              <w:t>fc_clip01_percentile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25639" w14:textId="77777777" w:rsidR="003A63EF" w:rsidRDefault="00A42F0A">
            <w:pPr>
              <w:spacing w:after="0"/>
              <w:jc w:val="left"/>
            </w:pPr>
            <w:r>
              <w:t>6820-6832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28925" w14:textId="77777777" w:rsidR="003A63EF" w:rsidRDefault="00A42F0A">
            <w:pPr>
              <w:spacing w:after="0"/>
              <w:jc w:val="left"/>
            </w:pPr>
            <w:r>
              <w:t>Lokale Funktion/Rückruffunktion: fc clip01 percentile.</w:t>
            </w:r>
          </w:p>
        </w:tc>
      </w:tr>
      <w:tr w:rsidR="003A63EF" w14:paraId="48EB8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D4FDC" w14:textId="77777777" w:rsidR="003A63EF" w:rsidRDefault="00A42F0A">
            <w:pPr>
              <w:spacing w:after="0"/>
              <w:jc w:val="left"/>
            </w:pPr>
            <w:r>
              <w:rPr>
                <w:rFonts w:ascii="Consolas" w:hAnsi="Consolas"/>
                <w:sz w:val="20"/>
              </w:rPr>
              <w:t>fc_vessel_enhance_simple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D9399" w14:textId="77777777" w:rsidR="003A63EF" w:rsidRDefault="00A42F0A">
            <w:pPr>
              <w:spacing w:after="0"/>
              <w:jc w:val="left"/>
            </w:pPr>
            <w:r>
              <w:t>6833-6848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424FC" w14:textId="77777777" w:rsidR="003A63EF" w:rsidRDefault="00A42F0A">
            <w:pPr>
              <w:spacing w:after="0"/>
              <w:jc w:val="left"/>
            </w:pPr>
            <w:r>
              <w:t>Lokale Funktion/Rückruffunktion: fc vessel enhance simple.</w:t>
            </w:r>
          </w:p>
        </w:tc>
      </w:tr>
      <w:tr w:rsidR="003A63EF" w14:paraId="0F4550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E9D73" w14:textId="77777777" w:rsidR="003A63EF" w:rsidRDefault="00A42F0A">
            <w:pPr>
              <w:spacing w:after="0"/>
              <w:jc w:val="left"/>
            </w:pPr>
            <w:r>
              <w:rPr>
                <w:rFonts w:ascii="Consolas" w:hAnsi="Consolas"/>
                <w:sz w:val="20"/>
              </w:rPr>
              <w:t>fc_atlas_slice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B0A29" w14:textId="77777777" w:rsidR="003A63EF" w:rsidRDefault="00A42F0A">
            <w:pPr>
              <w:spacing w:after="0"/>
              <w:jc w:val="left"/>
            </w:pPr>
            <w:r>
              <w:t>6849-6856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1A85F" w14:textId="77777777" w:rsidR="003A63EF" w:rsidRDefault="00A42F0A">
            <w:pPr>
              <w:spacing w:after="0"/>
              <w:jc w:val="left"/>
            </w:pPr>
            <w:r>
              <w:t>Lokale Funktion/Rückruffunktion: fc atlas slice.</w:t>
            </w:r>
          </w:p>
        </w:tc>
      </w:tr>
      <w:tr w:rsidR="003A63EF" w14:paraId="3C143B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8BD54" w14:textId="77777777" w:rsidR="003A63EF" w:rsidRDefault="00A42F0A">
            <w:pPr>
              <w:spacing w:after="0"/>
              <w:jc w:val="left"/>
            </w:pPr>
            <w:r>
              <w:rPr>
                <w:rFonts w:ascii="Consolas" w:hAnsi="Consolas"/>
                <w:sz w:val="20"/>
              </w:rPr>
              <w:t>fc_line_overlay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433F5" w14:textId="77777777" w:rsidR="003A63EF" w:rsidRDefault="00A42F0A">
            <w:pPr>
              <w:spacing w:after="0"/>
              <w:jc w:val="left"/>
            </w:pPr>
            <w:r>
              <w:t>6857-6868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9FBF9" w14:textId="77777777" w:rsidR="003A63EF" w:rsidRDefault="00A42F0A">
            <w:pPr>
              <w:spacing w:after="0"/>
              <w:jc w:val="left"/>
            </w:pPr>
            <w:r>
              <w:t>Lokale Funktion/Rückruffunktion: fc line overlay.</w:t>
            </w:r>
          </w:p>
        </w:tc>
      </w:tr>
      <w:tr w:rsidR="003A63EF" w14:paraId="6A6D6E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1DE23" w14:textId="77777777" w:rsidR="003A63EF" w:rsidRDefault="00A42F0A">
            <w:pPr>
              <w:spacing w:after="0"/>
              <w:jc w:val="left"/>
            </w:pPr>
            <w:r>
              <w:rPr>
                <w:rFonts w:ascii="Consolas" w:hAnsi="Consolas"/>
                <w:sz w:val="20"/>
              </w:rPr>
              <w:t>fc_map_rgb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3E763" w14:textId="77777777" w:rsidR="003A63EF" w:rsidRDefault="00A42F0A">
            <w:pPr>
              <w:spacing w:after="0"/>
              <w:jc w:val="left"/>
            </w:pPr>
            <w:r>
              <w:t>6869-6881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0B8C6" w14:textId="77777777" w:rsidR="003A63EF" w:rsidRDefault="00A42F0A">
            <w:pPr>
              <w:spacing w:after="0"/>
              <w:jc w:val="left"/>
            </w:pPr>
            <w:r>
              <w:t>Lokale Funktion/Rückruffunktion: fc map rgb.</w:t>
            </w:r>
          </w:p>
        </w:tc>
      </w:tr>
      <w:tr w:rsidR="003A63EF" w14:paraId="78172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FA2E3" w14:textId="77777777" w:rsidR="003A63EF" w:rsidRDefault="00A42F0A">
            <w:pPr>
              <w:spacing w:after="0"/>
              <w:jc w:val="left"/>
            </w:pPr>
            <w:r>
              <w:rPr>
                <w:rFonts w:ascii="Consolas" w:hAnsi="Consolas"/>
                <w:sz w:val="20"/>
              </w:rPr>
              <w:t>fc_get_cmap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882BB" w14:textId="77777777" w:rsidR="003A63EF" w:rsidRDefault="00A42F0A">
            <w:pPr>
              <w:spacing w:after="0"/>
              <w:jc w:val="left"/>
            </w:pPr>
            <w:r>
              <w:t>6882-6900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C167A" w14:textId="77777777" w:rsidR="003A63EF" w:rsidRDefault="00A42F0A">
            <w:pPr>
              <w:spacing w:after="0"/>
              <w:jc w:val="left"/>
            </w:pPr>
            <w:r>
              <w:t>Lokale Funktion/Rückruffunktion: fc get cmap.</w:t>
            </w:r>
          </w:p>
        </w:tc>
      </w:tr>
      <w:tr w:rsidR="003A63EF" w14:paraId="25AFFF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E3C72" w14:textId="77777777" w:rsidR="003A63EF" w:rsidRDefault="00A42F0A">
            <w:pPr>
              <w:spacing w:after="0"/>
              <w:jc w:val="left"/>
            </w:pPr>
            <w:r>
              <w:rPr>
                <w:rFonts w:ascii="Consolas" w:hAnsi="Consolas"/>
                <w:sz w:val="20"/>
              </w:rPr>
              <w:t>fc_colorbar_legend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19FFC" w14:textId="77777777" w:rsidR="003A63EF" w:rsidRDefault="00A42F0A">
            <w:pPr>
              <w:spacing w:after="0"/>
              <w:jc w:val="left"/>
            </w:pPr>
            <w:r>
              <w:t>6901-7004 / 104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C32D5C" w14:textId="77777777" w:rsidR="003A63EF" w:rsidRDefault="00A42F0A">
            <w:pPr>
              <w:spacing w:after="0"/>
              <w:jc w:val="left"/>
            </w:pPr>
            <w:r>
              <w:t>[Originaler Quelltextauszug (Englisch)] Robust colorbar legend. Fixes duplicate tick errors when zero is at the color limit edge.</w:t>
            </w:r>
          </w:p>
        </w:tc>
      </w:tr>
      <w:tr w:rsidR="003A63EF" w14:paraId="4AD0D7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1B910" w14:textId="77777777" w:rsidR="003A63EF" w:rsidRDefault="00A42F0A">
            <w:pPr>
              <w:spacing w:after="0"/>
              <w:jc w:val="left"/>
            </w:pPr>
            <w:r>
              <w:rPr>
                <w:rFonts w:ascii="Consolas" w:hAnsi="Consolas"/>
                <w:sz w:val="20"/>
              </w:rPr>
              <w:t>fc_bwr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593BF" w14:textId="77777777" w:rsidR="003A63EF" w:rsidRDefault="00A42F0A">
            <w:pPr>
              <w:spacing w:after="0"/>
              <w:jc w:val="left"/>
            </w:pPr>
            <w:r>
              <w:t>7005-7013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1E6D1" w14:textId="77777777" w:rsidR="003A63EF" w:rsidRDefault="00A42F0A">
            <w:pPr>
              <w:spacing w:after="0"/>
              <w:jc w:val="left"/>
            </w:pPr>
            <w:r>
              <w:t>Lokale Funktion/Rückruffunktion: fc bwr.</w:t>
            </w:r>
          </w:p>
        </w:tc>
      </w:tr>
      <w:tr w:rsidR="003A63EF" w14:paraId="6ABEC2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2D2F1" w14:textId="77777777" w:rsidR="003A63EF" w:rsidRDefault="00A42F0A">
            <w:pPr>
              <w:spacing w:after="0"/>
              <w:jc w:val="left"/>
            </w:pPr>
            <w:r>
              <w:rPr>
                <w:rFonts w:ascii="Consolas" w:hAnsi="Consolas"/>
                <w:sz w:val="20"/>
              </w:rPr>
              <w:t>fc_rank_vector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33E51" w14:textId="77777777" w:rsidR="003A63EF" w:rsidRDefault="00A42F0A">
            <w:pPr>
              <w:spacing w:after="0"/>
              <w:jc w:val="left"/>
            </w:pPr>
            <w:r>
              <w:t>7014-7034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A904E" w14:textId="77777777" w:rsidR="003A63EF" w:rsidRDefault="00A42F0A">
            <w:pPr>
              <w:spacing w:after="0"/>
              <w:jc w:val="left"/>
            </w:pPr>
            <w:r>
              <w:t>Lokale Funktion/Rückruffunktion: fc rank vector.</w:t>
            </w:r>
          </w:p>
        </w:tc>
      </w:tr>
      <w:tr w:rsidR="003A63EF" w14:paraId="16A6E4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6CA3E" w14:textId="77777777" w:rsidR="003A63EF" w:rsidRDefault="00A42F0A">
            <w:pPr>
              <w:spacing w:after="0"/>
              <w:jc w:val="left"/>
            </w:pPr>
            <w:r>
              <w:rPr>
                <w:rFonts w:ascii="Consolas" w:hAnsi="Consolas"/>
                <w:sz w:val="20"/>
              </w:rPr>
              <w:lastRenderedPageBreak/>
              <w:t>fc_compare_export_table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96F36" w14:textId="77777777" w:rsidR="003A63EF" w:rsidRDefault="00A42F0A">
            <w:pPr>
              <w:spacing w:after="0"/>
              <w:jc w:val="left"/>
            </w:pPr>
            <w:r>
              <w:t>7035-7042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C376A" w14:textId="77777777" w:rsidR="003A63EF" w:rsidRDefault="00A42F0A">
            <w:pPr>
              <w:spacing w:after="0"/>
              <w:jc w:val="left"/>
            </w:pPr>
            <w:r>
              <w:t>Lokale Funktion/Rückruffunktion: fc compare export table.</w:t>
            </w:r>
          </w:p>
        </w:tc>
      </w:tr>
      <w:tr w:rsidR="003A63EF" w14:paraId="4BF1C7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FB4C4" w14:textId="77777777" w:rsidR="003A63EF" w:rsidRDefault="00A42F0A">
            <w:pPr>
              <w:spacing w:after="0"/>
              <w:jc w:val="left"/>
            </w:pPr>
            <w:r>
              <w:rPr>
                <w:rFonts w:ascii="Consolas" w:hAnsi="Consolas"/>
                <w:sz w:val="20"/>
              </w:rPr>
              <w:t>fc_write_matrix_csv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6769A" w14:textId="77777777" w:rsidR="003A63EF" w:rsidRDefault="00A42F0A">
            <w:pPr>
              <w:spacing w:after="0"/>
              <w:jc w:val="left"/>
            </w:pPr>
            <w:r>
              <w:t>7043-7055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0E304" w14:textId="77777777" w:rsidR="003A63EF" w:rsidRDefault="00A42F0A">
            <w:pPr>
              <w:spacing w:after="0"/>
              <w:jc w:val="left"/>
            </w:pPr>
            <w:r>
              <w:t>Lokale Funktion/Rückruffunktion: fc write matrix csv.</w:t>
            </w:r>
          </w:p>
        </w:tc>
      </w:tr>
      <w:tr w:rsidR="003A63EF" w14:paraId="70133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32CCC" w14:textId="77777777" w:rsidR="003A63EF" w:rsidRDefault="00A42F0A">
            <w:pPr>
              <w:spacing w:after="0"/>
              <w:jc w:val="left"/>
            </w:pPr>
            <w:r>
              <w:rPr>
                <w:rFonts w:ascii="Consolas" w:hAnsi="Consolas"/>
                <w:sz w:val="20"/>
              </w:rPr>
              <w:t>fc_write_compare_csv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A5D62" w14:textId="77777777" w:rsidR="003A63EF" w:rsidRDefault="00A42F0A">
            <w:pPr>
              <w:spacing w:after="0"/>
              <w:jc w:val="left"/>
            </w:pPr>
            <w:r>
              <w:t>7056-7063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D592E" w14:textId="77777777" w:rsidR="003A63EF" w:rsidRDefault="00A42F0A">
            <w:pPr>
              <w:spacing w:after="0"/>
              <w:jc w:val="left"/>
            </w:pPr>
            <w:r>
              <w:t>Lokale Funktion/Rückruffunktion: fc write compare csv.</w:t>
            </w:r>
          </w:p>
        </w:tc>
      </w:tr>
      <w:tr w:rsidR="003A63EF" w14:paraId="363433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67EEC2" w14:textId="77777777" w:rsidR="003A63EF" w:rsidRDefault="00A42F0A">
            <w:pPr>
              <w:spacing w:after="0"/>
              <w:jc w:val="left"/>
            </w:pPr>
            <w:r>
              <w:rPr>
                <w:rFonts w:ascii="Consolas" w:hAnsi="Consolas"/>
                <w:sz w:val="20"/>
              </w:rPr>
              <w:t>fc_csv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F5223" w14:textId="77777777" w:rsidR="003A63EF" w:rsidRDefault="00A42F0A">
            <w:pPr>
              <w:spacing w:after="0"/>
              <w:jc w:val="left"/>
            </w:pPr>
            <w:r>
              <w:t>7064-7067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EAB09" w14:textId="77777777" w:rsidR="003A63EF" w:rsidRDefault="00A42F0A">
            <w:pPr>
              <w:spacing w:after="0"/>
              <w:jc w:val="left"/>
            </w:pPr>
            <w:r>
              <w:t>Lokale Funktion/Rückruffunktion: fc csv.</w:t>
            </w:r>
          </w:p>
        </w:tc>
      </w:tr>
      <w:tr w:rsidR="003A63EF" w14:paraId="277850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8C363" w14:textId="77777777" w:rsidR="003A63EF" w:rsidRDefault="00A42F0A">
            <w:pPr>
              <w:spacing w:after="0"/>
              <w:jc w:val="left"/>
            </w:pPr>
            <w:r>
              <w:rPr>
                <w:rFonts w:ascii="Consolas" w:hAnsi="Consolas"/>
                <w:sz w:val="20"/>
              </w:rPr>
              <w:t>fc_save_axis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C721F" w14:textId="77777777" w:rsidR="003A63EF" w:rsidRDefault="00A42F0A">
            <w:pPr>
              <w:spacing w:after="0"/>
              <w:jc w:val="left"/>
            </w:pPr>
            <w:r>
              <w:t>7068-7079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30233" w14:textId="77777777" w:rsidR="003A63EF" w:rsidRDefault="00A42F0A">
            <w:pPr>
              <w:spacing w:after="0"/>
              <w:jc w:val="left"/>
            </w:pPr>
            <w:r>
              <w:t>Lokale Funktion/Rückruffunktion: fc save axis.</w:t>
            </w:r>
          </w:p>
        </w:tc>
      </w:tr>
      <w:tr w:rsidR="003A63EF" w14:paraId="444866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6157A" w14:textId="77777777" w:rsidR="003A63EF" w:rsidRDefault="00A42F0A">
            <w:pPr>
              <w:spacing w:after="0"/>
              <w:jc w:val="left"/>
            </w:pPr>
            <w:r>
              <w:rPr>
                <w:rFonts w:ascii="Consolas" w:hAnsi="Consolas"/>
                <w:sz w:val="20"/>
              </w:rPr>
              <w:t>fc_slider_step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32C0B0" w14:textId="77777777" w:rsidR="003A63EF" w:rsidRDefault="00A42F0A">
            <w:pPr>
              <w:spacing w:after="0"/>
              <w:jc w:val="left"/>
            </w:pPr>
            <w:r>
              <w:t>7080-7083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6F1D6" w14:textId="77777777" w:rsidR="003A63EF" w:rsidRDefault="00A42F0A">
            <w:pPr>
              <w:spacing w:after="0"/>
              <w:jc w:val="left"/>
            </w:pPr>
            <w:r>
              <w:t>Lokale Funktion/Rückruffunktion: fc slider step.</w:t>
            </w:r>
          </w:p>
        </w:tc>
      </w:tr>
      <w:tr w:rsidR="003A63EF" w14:paraId="2CF9A2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7BCB6" w14:textId="77777777" w:rsidR="003A63EF" w:rsidRDefault="00A42F0A">
            <w:pPr>
              <w:spacing w:after="0"/>
              <w:jc w:val="left"/>
            </w:pPr>
            <w:r>
              <w:rPr>
                <w:rFonts w:ascii="Consolas" w:hAnsi="Consolas"/>
                <w:sz w:val="20"/>
              </w:rPr>
              <w:t>fc_clip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F5EFE" w14:textId="77777777" w:rsidR="003A63EF" w:rsidRDefault="00A42F0A">
            <w:pPr>
              <w:spacing w:after="0"/>
              <w:jc w:val="left"/>
            </w:pPr>
            <w:r>
              <w:t>7084-7087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C1E0D" w14:textId="77777777" w:rsidR="003A63EF" w:rsidRDefault="00A42F0A">
            <w:pPr>
              <w:spacing w:after="0"/>
              <w:jc w:val="left"/>
            </w:pPr>
            <w:r>
              <w:t>Lokale Funktion/Rückruffunktion: fc clip.</w:t>
            </w:r>
          </w:p>
        </w:tc>
      </w:tr>
      <w:tr w:rsidR="003A63EF" w14:paraId="3D7488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E8C4E" w14:textId="77777777" w:rsidR="003A63EF" w:rsidRDefault="00A42F0A">
            <w:pPr>
              <w:spacing w:after="0"/>
              <w:jc w:val="left"/>
            </w:pPr>
            <w:r>
              <w:rPr>
                <w:rFonts w:ascii="Consolas" w:hAnsi="Consolas"/>
                <w:sz w:val="20"/>
              </w:rPr>
              <w:t>fc_z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979E2" w14:textId="77777777" w:rsidR="003A63EF" w:rsidRDefault="00A42F0A">
            <w:pPr>
              <w:spacing w:after="0"/>
              <w:jc w:val="left"/>
            </w:pPr>
            <w:r>
              <w:t>7088-7092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59C28" w14:textId="77777777" w:rsidR="003A63EF" w:rsidRDefault="00A42F0A">
            <w:pPr>
              <w:spacing w:after="0"/>
              <w:jc w:val="left"/>
            </w:pPr>
            <w:r>
              <w:t>Lokale Funktion/Rückruffunktion: fc z.</w:t>
            </w:r>
          </w:p>
        </w:tc>
      </w:tr>
      <w:tr w:rsidR="003A63EF" w14:paraId="23218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99B97" w14:textId="77777777" w:rsidR="003A63EF" w:rsidRDefault="00A42F0A">
            <w:pPr>
              <w:spacing w:after="0"/>
              <w:jc w:val="left"/>
            </w:pPr>
            <w:r>
              <w:rPr>
                <w:rFonts w:ascii="Consolas" w:hAnsi="Consolas"/>
                <w:sz w:val="20"/>
              </w:rPr>
              <w:t>fc_corr_scalar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2B6E4" w14:textId="77777777" w:rsidR="003A63EF" w:rsidRDefault="00A42F0A">
            <w:pPr>
              <w:spacing w:after="0"/>
              <w:jc w:val="left"/>
            </w:pPr>
            <w:r>
              <w:t>7093-7098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F03CC" w14:textId="77777777" w:rsidR="003A63EF" w:rsidRDefault="00A42F0A">
            <w:pPr>
              <w:spacing w:after="0"/>
              <w:jc w:val="left"/>
            </w:pPr>
            <w:r>
              <w:t>Lokale Funktion/Rückruffunktion: fc corr scalar.</w:t>
            </w:r>
          </w:p>
        </w:tc>
      </w:tr>
      <w:tr w:rsidR="003A63EF" w14:paraId="448AF3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1992E" w14:textId="77777777" w:rsidR="003A63EF" w:rsidRDefault="00A42F0A">
            <w:pPr>
              <w:spacing w:after="0"/>
              <w:jc w:val="left"/>
            </w:pPr>
            <w:r>
              <w:rPr>
                <w:rFonts w:ascii="Consolas" w:hAnsi="Consolas"/>
                <w:sz w:val="20"/>
              </w:rPr>
              <w:t>fc_atanh_safe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E6D66" w14:textId="77777777" w:rsidR="003A63EF" w:rsidRDefault="00A42F0A">
            <w:pPr>
              <w:spacing w:after="0"/>
              <w:jc w:val="left"/>
            </w:pPr>
            <w:r>
              <w:t>7099-7102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F7CD47" w14:textId="77777777" w:rsidR="003A63EF" w:rsidRDefault="00A42F0A">
            <w:pPr>
              <w:spacing w:after="0"/>
              <w:jc w:val="left"/>
            </w:pPr>
            <w:r>
              <w:t>Lokale Funktion/Rückruffunktion: fc atanh safe.</w:t>
            </w:r>
          </w:p>
        </w:tc>
      </w:tr>
      <w:tr w:rsidR="003A63EF" w14:paraId="5F03B6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A1B50" w14:textId="77777777" w:rsidR="003A63EF" w:rsidRDefault="00A42F0A">
            <w:pPr>
              <w:spacing w:after="0"/>
              <w:jc w:val="left"/>
            </w:pPr>
            <w:r>
              <w:rPr>
                <w:rFonts w:ascii="Consolas" w:hAnsi="Consolas"/>
                <w:sz w:val="20"/>
              </w:rPr>
              <w:t>fc_result_time_min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67E1C" w14:textId="77777777" w:rsidR="003A63EF" w:rsidRDefault="00A42F0A">
            <w:pPr>
              <w:spacing w:after="0"/>
              <w:jc w:val="left"/>
            </w:pPr>
            <w:r>
              <w:t>7103-7131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10544" w14:textId="77777777" w:rsidR="003A63EF" w:rsidRDefault="00A42F0A">
            <w:pPr>
              <w:spacing w:after="0"/>
              <w:jc w:val="left"/>
            </w:pPr>
            <w:r>
              <w:t>Lokale Funktion/Rückruffunktion: fc result time min.</w:t>
            </w:r>
          </w:p>
        </w:tc>
      </w:tr>
      <w:tr w:rsidR="003A63EF" w14:paraId="270E31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87551" w14:textId="77777777" w:rsidR="003A63EF" w:rsidRDefault="00A42F0A">
            <w:pPr>
              <w:spacing w:after="0"/>
              <w:jc w:val="left"/>
            </w:pPr>
            <w:r>
              <w:rPr>
                <w:rFonts w:ascii="Consolas" w:hAnsi="Consolas"/>
                <w:sz w:val="20"/>
              </w:rPr>
              <w:t>fc_extract_seg_time_min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9623E" w14:textId="77777777" w:rsidR="003A63EF" w:rsidRDefault="00A42F0A">
            <w:pPr>
              <w:spacing w:after="0"/>
              <w:jc w:val="left"/>
            </w:pPr>
            <w:r>
              <w:t>7132-7192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AB8BE" w14:textId="77777777" w:rsidR="003A63EF" w:rsidRDefault="00A42F0A">
            <w:pPr>
              <w:spacing w:after="0"/>
              <w:jc w:val="left"/>
            </w:pPr>
            <w:r>
              <w:t>Lokale Funktion/Rückruffunktion: fc extract seg time min.</w:t>
            </w:r>
          </w:p>
        </w:tc>
      </w:tr>
      <w:tr w:rsidR="003A63EF" w14:paraId="650AE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0A717" w14:textId="77777777" w:rsidR="003A63EF" w:rsidRDefault="00A42F0A">
            <w:pPr>
              <w:spacing w:after="0"/>
              <w:jc w:val="left"/>
            </w:pPr>
            <w:r>
              <w:rPr>
                <w:rFonts w:ascii="Consolas" w:hAnsi="Consolas"/>
                <w:sz w:val="20"/>
              </w:rPr>
              <w:t>fc_prctile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71C35" w14:textId="77777777" w:rsidR="003A63EF" w:rsidRDefault="00A42F0A">
            <w:pPr>
              <w:spacing w:after="0"/>
              <w:jc w:val="left"/>
            </w:pPr>
            <w:r>
              <w:t>7193-7201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20AF2" w14:textId="77777777" w:rsidR="003A63EF" w:rsidRDefault="00A42F0A">
            <w:pPr>
              <w:spacing w:after="0"/>
              <w:jc w:val="left"/>
            </w:pPr>
            <w:r>
              <w:t>Lokale Funktion/Rückruffunktion: fc prctile.</w:t>
            </w:r>
          </w:p>
        </w:tc>
      </w:tr>
      <w:tr w:rsidR="003A63EF" w14:paraId="1DC0A8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7E3D1" w14:textId="77777777" w:rsidR="003A63EF" w:rsidRDefault="00A42F0A">
            <w:pPr>
              <w:spacing w:after="0"/>
              <w:jc w:val="left"/>
            </w:pPr>
            <w:r>
              <w:rPr>
                <w:rFonts w:ascii="Consolas" w:hAnsi="Consolas"/>
                <w:sz w:val="20"/>
              </w:rPr>
              <w:t>fc_ax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BB4AC" w14:textId="77777777" w:rsidR="003A63EF" w:rsidRDefault="00A42F0A">
            <w:pPr>
              <w:spacing w:after="0"/>
              <w:jc w:val="left"/>
            </w:pPr>
            <w:r>
              <w:t>7202-7210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F0C1E" w14:textId="77777777" w:rsidR="003A63EF" w:rsidRDefault="00A42F0A">
            <w:pPr>
              <w:spacing w:after="0"/>
              <w:jc w:val="left"/>
            </w:pPr>
            <w:r>
              <w:t>Lokale Funktion/Rückruffunktion: fc ax.</w:t>
            </w:r>
          </w:p>
        </w:tc>
      </w:tr>
      <w:tr w:rsidR="003A63EF" w14:paraId="5BD52F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83DAD" w14:textId="77777777" w:rsidR="003A63EF" w:rsidRDefault="00A42F0A">
            <w:pPr>
              <w:spacing w:after="0"/>
              <w:jc w:val="left"/>
            </w:pPr>
            <w:r>
              <w:rPr>
                <w:rFonts w:ascii="Consolas" w:hAnsi="Consolas"/>
                <w:sz w:val="20"/>
              </w:rPr>
              <w:t>fc_nodata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2BE4E" w14:textId="77777777" w:rsidR="003A63EF" w:rsidRDefault="00A42F0A">
            <w:pPr>
              <w:spacing w:after="0"/>
              <w:jc w:val="left"/>
            </w:pPr>
            <w:r>
              <w:t>7211-7217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BB9D7" w14:textId="77777777" w:rsidR="003A63EF" w:rsidRDefault="00A42F0A">
            <w:pPr>
              <w:spacing w:after="0"/>
              <w:jc w:val="left"/>
            </w:pPr>
            <w:r>
              <w:t>Lokale Funktion/Rückruffunktion: fc nodata.</w:t>
            </w:r>
          </w:p>
        </w:tc>
      </w:tr>
      <w:tr w:rsidR="003A63EF" w14:paraId="347310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D6CB7" w14:textId="77777777" w:rsidR="003A63EF" w:rsidRDefault="00A42F0A">
            <w:pPr>
              <w:spacing w:after="0"/>
              <w:jc w:val="left"/>
            </w:pPr>
            <w:r>
              <w:rPr>
                <w:rFonts w:ascii="Consolas" w:hAnsi="Consolas"/>
                <w:sz w:val="20"/>
              </w:rPr>
              <w:t>fc_underlay_list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061A7" w14:textId="77777777" w:rsidR="003A63EF" w:rsidRDefault="00A42F0A">
            <w:pPr>
              <w:spacing w:after="0"/>
              <w:jc w:val="left"/>
            </w:pPr>
            <w:r>
              <w:t>7218-7225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F0DD8" w14:textId="77777777" w:rsidR="003A63EF" w:rsidRDefault="00A42F0A">
            <w:pPr>
              <w:spacing w:after="0"/>
              <w:jc w:val="left"/>
            </w:pPr>
            <w:r>
              <w:t>Lokale Funktion/Rückruffunktion: fc underlay list.</w:t>
            </w:r>
          </w:p>
        </w:tc>
      </w:tr>
      <w:tr w:rsidR="003A63EF" w14:paraId="5B116F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D3EDF" w14:textId="77777777" w:rsidR="003A63EF" w:rsidRDefault="00A42F0A">
            <w:pPr>
              <w:spacing w:after="0"/>
              <w:jc w:val="left"/>
            </w:pPr>
            <w:r>
              <w:rPr>
                <w:rFonts w:ascii="Consolas" w:hAnsi="Consolas"/>
                <w:sz w:val="20"/>
              </w:rPr>
              <w:t>fc_underlay_value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1C4A2" w14:textId="77777777" w:rsidR="003A63EF" w:rsidRDefault="00A42F0A">
            <w:pPr>
              <w:spacing w:after="0"/>
              <w:jc w:val="left"/>
            </w:pPr>
            <w:r>
              <w:t>7226-7251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1499B" w14:textId="77777777" w:rsidR="003A63EF" w:rsidRDefault="00A42F0A">
            <w:pPr>
              <w:spacing w:after="0"/>
              <w:jc w:val="left"/>
            </w:pPr>
            <w:r>
              <w:t>Lokale Funktion/Rückruffunktion: fc underlay value.</w:t>
            </w:r>
          </w:p>
        </w:tc>
      </w:tr>
      <w:tr w:rsidR="003A63EF" w14:paraId="4F98AA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08107" w14:textId="77777777" w:rsidR="003A63EF" w:rsidRDefault="00A42F0A">
            <w:pPr>
              <w:spacing w:after="0"/>
              <w:jc w:val="left"/>
            </w:pPr>
            <w:r>
              <w:rPr>
                <w:rFonts w:ascii="Consolas" w:hAnsi="Consolas"/>
                <w:sz w:val="20"/>
              </w:rPr>
              <w:t>fc_abbrev_list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2CD0D" w14:textId="77777777" w:rsidR="003A63EF" w:rsidRDefault="00A42F0A">
            <w:pPr>
              <w:spacing w:after="0"/>
              <w:jc w:val="left"/>
            </w:pPr>
            <w:r>
              <w:t>7252-7260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12798" w14:textId="77777777" w:rsidR="003A63EF" w:rsidRDefault="00A42F0A">
            <w:pPr>
              <w:spacing w:after="0"/>
              <w:jc w:val="left"/>
            </w:pPr>
            <w:r>
              <w:t>Lokale Funktion/Rückruffunktion: fc abbrev list.</w:t>
            </w:r>
          </w:p>
        </w:tc>
      </w:tr>
      <w:tr w:rsidR="003A63EF" w14:paraId="01F690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DA06AC" w14:textId="77777777" w:rsidR="003A63EF" w:rsidRDefault="00A42F0A">
            <w:pPr>
              <w:spacing w:after="0"/>
              <w:jc w:val="left"/>
            </w:pPr>
            <w:r>
              <w:rPr>
                <w:rFonts w:ascii="Consolas" w:hAnsi="Consolas"/>
                <w:sz w:val="20"/>
              </w:rPr>
              <w:t>fc_roi_abbrev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EC64D" w14:textId="77777777" w:rsidR="003A63EF" w:rsidRDefault="00A42F0A">
            <w:pPr>
              <w:spacing w:after="0"/>
              <w:jc w:val="left"/>
            </w:pPr>
            <w:r>
              <w:t>7261-7288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A85A9" w14:textId="77777777" w:rsidR="003A63EF" w:rsidRDefault="00A42F0A">
            <w:pPr>
              <w:spacing w:after="0"/>
              <w:jc w:val="left"/>
            </w:pPr>
            <w:r>
              <w:t>Lokale Funktion/Rückruffunktion: fc roi abbrev.</w:t>
            </w:r>
          </w:p>
        </w:tc>
      </w:tr>
      <w:tr w:rsidR="003A63EF" w14:paraId="5F6DCD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E7578" w14:textId="77777777" w:rsidR="003A63EF" w:rsidRDefault="00A42F0A">
            <w:pPr>
              <w:spacing w:after="0"/>
              <w:jc w:val="left"/>
            </w:pPr>
            <w:r>
              <w:rPr>
                <w:rFonts w:ascii="Consolas" w:hAnsi="Consolas"/>
                <w:sz w:val="20"/>
              </w:rPr>
              <w:lastRenderedPageBreak/>
              <w:t>fc_abbrev_only_list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D6ABF" w14:textId="77777777" w:rsidR="003A63EF" w:rsidRDefault="00A42F0A">
            <w:pPr>
              <w:spacing w:after="0"/>
              <w:jc w:val="left"/>
            </w:pPr>
            <w:r>
              <w:t>7289-7296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4C606" w14:textId="77777777" w:rsidR="003A63EF" w:rsidRDefault="00A42F0A">
            <w:pPr>
              <w:spacing w:after="0"/>
              <w:jc w:val="left"/>
            </w:pPr>
            <w:r>
              <w:t>Lokale Funktion/Rückruffunktion: fc abbrev only list.</w:t>
            </w:r>
          </w:p>
        </w:tc>
      </w:tr>
      <w:tr w:rsidR="003A63EF" w14:paraId="4B8592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3F10C" w14:textId="77777777" w:rsidR="003A63EF" w:rsidRDefault="00A42F0A">
            <w:pPr>
              <w:spacing w:after="0"/>
              <w:jc w:val="left"/>
            </w:pPr>
            <w:r>
              <w:rPr>
                <w:rFonts w:ascii="Consolas" w:hAnsi="Consolas"/>
                <w:sz w:val="20"/>
              </w:rPr>
              <w:t>fc_roi_abbrev_only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303C6" w14:textId="77777777" w:rsidR="003A63EF" w:rsidRDefault="00A42F0A">
            <w:pPr>
              <w:spacing w:after="0"/>
              <w:jc w:val="left"/>
            </w:pPr>
            <w:r>
              <w:t>7297-7316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46F0F" w14:textId="77777777" w:rsidR="003A63EF" w:rsidRDefault="00A42F0A">
            <w:pPr>
              <w:spacing w:after="0"/>
              <w:jc w:val="left"/>
            </w:pPr>
            <w:r>
              <w:t>Lokale Funktion/Rückruffunktion: fc roi abbrev only.</w:t>
            </w:r>
          </w:p>
        </w:tc>
      </w:tr>
      <w:tr w:rsidR="003A63EF" w14:paraId="285C56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3C33E" w14:textId="77777777" w:rsidR="003A63EF" w:rsidRDefault="00A42F0A">
            <w:pPr>
              <w:spacing w:after="0"/>
              <w:jc w:val="left"/>
            </w:pPr>
            <w:r>
              <w:rPr>
                <w:rFonts w:ascii="Consolas" w:hAnsi="Consolas"/>
                <w:sz w:val="20"/>
              </w:rPr>
              <w:t>fc_epoch_mode_to_popup_value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617C2" w14:textId="77777777" w:rsidR="003A63EF" w:rsidRDefault="00A42F0A">
            <w:pPr>
              <w:spacing w:after="0"/>
              <w:jc w:val="left"/>
            </w:pPr>
            <w:r>
              <w:t>7317-7326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A5F71" w14:textId="77777777" w:rsidR="003A63EF" w:rsidRDefault="00A42F0A">
            <w:pPr>
              <w:spacing w:after="0"/>
              <w:jc w:val="left"/>
            </w:pPr>
            <w:r>
              <w:t>Lokale Funktion/Rückruffunktion: fc epoch mode to popup value.</w:t>
            </w:r>
          </w:p>
        </w:tc>
      </w:tr>
      <w:tr w:rsidR="003A63EF" w14:paraId="2B535E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D8943" w14:textId="77777777" w:rsidR="003A63EF" w:rsidRDefault="00A42F0A">
            <w:pPr>
              <w:spacing w:after="0"/>
              <w:jc w:val="left"/>
            </w:pPr>
            <w:r>
              <w:rPr>
                <w:rFonts w:ascii="Consolas" w:hAnsi="Consolas"/>
                <w:sz w:val="20"/>
              </w:rPr>
              <w:t>fc_epoch_label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37C978" w14:textId="77777777" w:rsidR="003A63EF" w:rsidRDefault="00A42F0A">
            <w:pPr>
              <w:spacing w:after="0"/>
              <w:jc w:val="left"/>
            </w:pPr>
            <w:r>
              <w:t>7327-7345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903CB" w14:textId="77777777" w:rsidR="003A63EF" w:rsidRDefault="00A42F0A">
            <w:pPr>
              <w:spacing w:after="0"/>
              <w:jc w:val="left"/>
            </w:pPr>
            <w:r>
              <w:t>Lokale Funktion/Rückruffunktion: fc epoch label.</w:t>
            </w:r>
          </w:p>
        </w:tc>
      </w:tr>
      <w:tr w:rsidR="003A63EF" w14:paraId="30FACD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4348B" w14:textId="77777777" w:rsidR="003A63EF" w:rsidRDefault="00A42F0A">
            <w:pPr>
              <w:spacing w:after="0"/>
              <w:jc w:val="left"/>
            </w:pPr>
            <w:r>
              <w:rPr>
                <w:rFonts w:ascii="Consolas" w:hAnsi="Consolas"/>
                <w:sz w:val="20"/>
              </w:rPr>
              <w:t>fc_epoch_window_sec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09195" w14:textId="77777777" w:rsidR="003A63EF" w:rsidRDefault="00A42F0A">
            <w:pPr>
              <w:spacing w:after="0"/>
              <w:jc w:val="left"/>
            </w:pPr>
            <w:r>
              <w:t>7346-7407 / 62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E0036" w14:textId="77777777" w:rsidR="003A63EF" w:rsidRDefault="00A42F0A">
            <w:pPr>
              <w:spacing w:after="0"/>
              <w:jc w:val="left"/>
            </w:pPr>
            <w:r>
              <w:t>Lokale Funktion/Rückruffunktion: fc epoch window sec.</w:t>
            </w:r>
          </w:p>
        </w:tc>
      </w:tr>
      <w:tr w:rsidR="003A63EF" w14:paraId="4656A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A2542" w14:textId="77777777" w:rsidR="003A63EF" w:rsidRDefault="00A42F0A">
            <w:pPr>
              <w:spacing w:after="0"/>
              <w:jc w:val="left"/>
            </w:pPr>
            <w:r>
              <w:rPr>
                <w:rFonts w:ascii="Consolas" w:hAnsi="Consolas"/>
                <w:sz w:val="20"/>
              </w:rPr>
              <w:t>fc_apply_epoch_to_roi_result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40E39" w14:textId="77777777" w:rsidR="003A63EF" w:rsidRDefault="00A42F0A">
            <w:pPr>
              <w:spacing w:after="0"/>
              <w:jc w:val="left"/>
            </w:pPr>
            <w:r>
              <w:t>7408-7442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271DB" w14:textId="77777777" w:rsidR="003A63EF" w:rsidRDefault="00A42F0A">
            <w:pPr>
              <w:spacing w:after="0"/>
              <w:jc w:val="left"/>
            </w:pPr>
            <w:r>
              <w:t>Lokale Funktion/Rückruffunktion: fc apply epoch to roi result.</w:t>
            </w:r>
          </w:p>
        </w:tc>
      </w:tr>
      <w:tr w:rsidR="003A63EF" w14:paraId="7FF7E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C257C" w14:textId="77777777" w:rsidR="003A63EF" w:rsidRDefault="00A42F0A">
            <w:pPr>
              <w:spacing w:after="0"/>
              <w:jc w:val="left"/>
            </w:pPr>
            <w:r>
              <w:rPr>
                <w:rFonts w:ascii="Consolas" w:hAnsi="Consolas"/>
                <w:sz w:val="20"/>
              </w:rPr>
              <w:t>fc_matrix_tick_indices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6A8D1" w14:textId="77777777" w:rsidR="003A63EF" w:rsidRDefault="00A42F0A">
            <w:pPr>
              <w:spacing w:after="0"/>
              <w:jc w:val="left"/>
            </w:pPr>
            <w:r>
              <w:t>7443-7486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71831" w14:textId="77777777" w:rsidR="003A63EF" w:rsidRDefault="00A42F0A">
            <w:pPr>
              <w:spacing w:after="0"/>
              <w:jc w:val="left"/>
            </w:pPr>
            <w:r>
              <w:t>[Originaler Quelltextauszug (Englisch)] Default display: show all labels. User can still choose Auto/Every N.</w:t>
            </w:r>
          </w:p>
        </w:tc>
      </w:tr>
      <w:tr w:rsidR="003A63EF" w14:paraId="6D490D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7AE00" w14:textId="77777777" w:rsidR="003A63EF" w:rsidRDefault="00A42F0A">
            <w:pPr>
              <w:spacing w:after="0"/>
              <w:jc w:val="left"/>
            </w:pPr>
            <w:r>
              <w:rPr>
                <w:rFonts w:ascii="Consolas" w:hAnsi="Consolas"/>
                <w:sz w:val="20"/>
              </w:rPr>
              <w:t>fc_set_matrix_ticks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B13E2" w14:textId="77777777" w:rsidR="003A63EF" w:rsidRDefault="00A42F0A">
            <w:pPr>
              <w:spacing w:after="0"/>
              <w:jc w:val="left"/>
            </w:pPr>
            <w:r>
              <w:t>7487-7533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6B5CB" w14:textId="77777777" w:rsidR="003A63EF" w:rsidRDefault="00A42F0A">
            <w:pPr>
              <w:spacing w:after="0"/>
              <w:jc w:val="left"/>
            </w:pPr>
            <w:r>
              <w:t>Lokale Funktion/Rückruffunktion: fc set matrix ticks.</w:t>
            </w:r>
          </w:p>
        </w:tc>
      </w:tr>
      <w:tr w:rsidR="003A63EF" w14:paraId="4136A0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A26DC0" w14:textId="77777777" w:rsidR="003A63EF" w:rsidRDefault="00A42F0A">
            <w:pPr>
              <w:spacing w:after="0"/>
              <w:jc w:val="left"/>
            </w:pPr>
            <w:r>
              <w:rPr>
                <w:rFonts w:ascii="Consolas" w:hAnsi="Consolas"/>
                <w:sz w:val="20"/>
              </w:rPr>
              <w:t>fc_pair_color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592C4D" w14:textId="77777777" w:rsidR="003A63EF" w:rsidRDefault="00A42F0A">
            <w:pPr>
              <w:spacing w:after="0"/>
              <w:jc w:val="left"/>
            </w:pPr>
            <w:r>
              <w:t>7534-7556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055FBD" w14:textId="77777777" w:rsidR="003A63EF" w:rsidRDefault="00A42F0A">
            <w:pPr>
              <w:spacing w:after="0"/>
              <w:jc w:val="left"/>
            </w:pPr>
            <w:r>
              <w:t>Lokale Funktion/Rückruffunktion: fc pair color.</w:t>
            </w:r>
          </w:p>
        </w:tc>
      </w:tr>
      <w:tr w:rsidR="003A63EF" w14:paraId="53AC25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2ED4B" w14:textId="77777777" w:rsidR="003A63EF" w:rsidRDefault="00A42F0A">
            <w:pPr>
              <w:spacing w:after="0"/>
              <w:jc w:val="left"/>
            </w:pPr>
            <w:r>
              <w:rPr>
                <w:rFonts w:ascii="Consolas" w:hAnsi="Consolas"/>
                <w:sz w:val="20"/>
              </w:rPr>
              <w:t>fc_draw_roi_abbrev_on_map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64A75" w14:textId="77777777" w:rsidR="003A63EF" w:rsidRDefault="00A42F0A">
            <w:pPr>
              <w:spacing w:after="0"/>
              <w:jc w:val="left"/>
            </w:pPr>
            <w:r>
              <w:t>7557-7585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36024" w14:textId="77777777" w:rsidR="003A63EF" w:rsidRDefault="00A42F0A">
            <w:pPr>
              <w:spacing w:after="0"/>
              <w:jc w:val="left"/>
            </w:pPr>
            <w:r>
              <w:t>Lokale Funktion/Rückruffunktion: fc draw roi abbrev on map.</w:t>
            </w:r>
          </w:p>
        </w:tc>
      </w:tr>
      <w:tr w:rsidR="003A63EF" w14:paraId="5FB5D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DA368" w14:textId="77777777" w:rsidR="003A63EF" w:rsidRDefault="00A42F0A">
            <w:pPr>
              <w:spacing w:after="0"/>
              <w:jc w:val="left"/>
            </w:pPr>
            <w:r>
              <w:rPr>
                <w:rFonts w:ascii="Consolas" w:hAnsi="Consolas"/>
                <w:sz w:val="20"/>
              </w:rPr>
              <w:t>fc_view_mode_to_value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28C8D" w14:textId="77777777" w:rsidR="003A63EF" w:rsidRDefault="00A42F0A">
            <w:pPr>
              <w:spacing w:after="0"/>
              <w:jc w:val="left"/>
            </w:pPr>
            <w:r>
              <w:t>7586-7595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6A071" w14:textId="77777777" w:rsidR="003A63EF" w:rsidRDefault="00A42F0A">
            <w:pPr>
              <w:spacing w:after="0"/>
              <w:jc w:val="left"/>
            </w:pPr>
            <w:r>
              <w:t>Lokale Funktion/Rückruffunktion: fc view mode to value.</w:t>
            </w:r>
          </w:p>
        </w:tc>
      </w:tr>
      <w:tr w:rsidR="003A63EF" w14:paraId="0CBC48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6AE24" w14:textId="77777777" w:rsidR="003A63EF" w:rsidRDefault="00A42F0A">
            <w:pPr>
              <w:spacing w:after="0"/>
              <w:jc w:val="left"/>
            </w:pPr>
            <w:r>
              <w:rPr>
                <w:rFonts w:ascii="Consolas" w:hAnsi="Consolas"/>
                <w:sz w:val="20"/>
              </w:rPr>
              <w:t>fc_join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38B18" w14:textId="77777777" w:rsidR="003A63EF" w:rsidRDefault="00A42F0A">
            <w:pPr>
              <w:spacing w:after="0"/>
              <w:jc w:val="left"/>
            </w:pPr>
            <w:r>
              <w:t>7596-7601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C06C3" w14:textId="77777777" w:rsidR="003A63EF" w:rsidRDefault="00A42F0A">
            <w:pPr>
              <w:spacing w:after="0"/>
              <w:jc w:val="left"/>
            </w:pPr>
            <w:r>
              <w:t>Lokale Funktion/Rückruffunktion: fc join.</w:t>
            </w:r>
          </w:p>
        </w:tc>
      </w:tr>
      <w:tr w:rsidR="003A63EF" w14:paraId="0A5D9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23D836" w14:textId="77777777" w:rsidR="003A63EF" w:rsidRDefault="00A42F0A">
            <w:pPr>
              <w:spacing w:after="0"/>
              <w:jc w:val="left"/>
            </w:pPr>
            <w:r>
              <w:rPr>
                <w:rFonts w:ascii="Consolas" w:hAnsi="Consolas"/>
                <w:sz w:val="20"/>
              </w:rPr>
              <w:t>fc_log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A54C7" w14:textId="77777777" w:rsidR="003A63EF" w:rsidRDefault="00A42F0A">
            <w:pPr>
              <w:spacing w:after="0"/>
              <w:jc w:val="left"/>
            </w:pPr>
            <w:r>
              <w:t>7602-7610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322DE" w14:textId="77777777" w:rsidR="003A63EF" w:rsidRDefault="00A42F0A">
            <w:pPr>
              <w:spacing w:after="0"/>
              <w:jc w:val="left"/>
            </w:pPr>
            <w:r>
              <w:t>Lokale Funktion/Rückruffunktion: fc log.</w:t>
            </w:r>
          </w:p>
        </w:tc>
      </w:tr>
      <w:tr w:rsidR="003A63EF" w14:paraId="29103A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D3AEC" w14:textId="77777777" w:rsidR="003A63EF" w:rsidRDefault="00A42F0A">
            <w:pPr>
              <w:spacing w:after="0"/>
              <w:jc w:val="left"/>
            </w:pPr>
            <w:r>
              <w:rPr>
                <w:rFonts w:ascii="Consolas" w:hAnsi="Consolas"/>
                <w:sz w:val="20"/>
              </w:rPr>
              <w:lastRenderedPageBreak/>
              <w:t>fc_make_group_bundle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A4860" w14:textId="77777777" w:rsidR="003A63EF" w:rsidRDefault="00A42F0A">
            <w:pPr>
              <w:spacing w:after="0"/>
              <w:jc w:val="left"/>
            </w:pPr>
            <w:r>
              <w:t>7611-7768 / 158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76024" w14:textId="77777777" w:rsidR="003A63EF" w:rsidRDefault="00A42F0A">
            <w:pPr>
              <w:spacing w:after="0"/>
              <w:jc w:val="left"/>
            </w:pPr>
            <w:r>
              <w:t>FC</w:t>
            </w:r>
            <w:r>
              <w:rPr>
                <w:i/>
              </w:rPr>
              <w:t>MAKE</w:t>
            </w:r>
            <w:r>
              <w:t>[Originaler Quelltextauszug (Englisch)] GROUP_BUNDLE Standardized subject-level FC export for GroupAnalysis. Important: - Pearson r is stored as R. - Fisher z = atanh(r) is stored as Z.</w:t>
            </w:r>
          </w:p>
        </w:tc>
      </w:tr>
      <w:tr w:rsidR="003A63EF" w14:paraId="608AF5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F804D" w14:textId="77777777" w:rsidR="003A63EF" w:rsidRDefault="00A42F0A">
            <w:pPr>
              <w:spacing w:after="0"/>
              <w:jc w:val="left"/>
            </w:pPr>
            <w:r>
              <w:rPr>
                <w:rFonts w:ascii="Consolas" w:hAnsi="Consolas"/>
                <w:sz w:val="20"/>
              </w:rPr>
              <w:t>fc_segmentation_start_dir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9EEAE" w14:textId="77777777" w:rsidR="003A63EF" w:rsidRDefault="00A42F0A">
            <w:pPr>
              <w:spacing w:after="0"/>
              <w:jc w:val="left"/>
            </w:pPr>
            <w:r>
              <w:t>7769-7833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6417B" w14:textId="77777777" w:rsidR="003A63EF" w:rsidRDefault="00A42F0A">
            <w:pPr>
              <w:spacing w:after="0"/>
              <w:jc w:val="left"/>
            </w:pPr>
            <w:r>
              <w:t>[Originaler Quelltextauszug (Englisch)] Prefer deConfUSIon Segmentation or loaded analysis folder for Load Seg MAT.</w:t>
            </w:r>
          </w:p>
        </w:tc>
      </w:tr>
      <w:tr w:rsidR="003A63EF" w14:paraId="4E641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29C10" w14:textId="77777777" w:rsidR="003A63EF" w:rsidRDefault="00A42F0A">
            <w:pPr>
              <w:spacing w:after="0"/>
              <w:jc w:val="left"/>
            </w:pPr>
            <w:r>
              <w:rPr>
                <w:rFonts w:ascii="Consolas" w:hAnsi="Consolas"/>
                <w:sz w:val="20"/>
              </w:rPr>
              <w:t>fc_read_segmentation_result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9F803" w14:textId="77777777" w:rsidR="003A63EF" w:rsidRDefault="00A42F0A">
            <w:pPr>
              <w:spacing w:after="0"/>
              <w:jc w:val="left"/>
            </w:pPr>
            <w:r>
              <w:t>7834-8192 / 359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C8200" w14:textId="77777777" w:rsidR="003A63EF" w:rsidRDefault="00A42F0A">
            <w:pPr>
              <w:spacing w:after="0"/>
              <w:jc w:val="left"/>
            </w:pPr>
            <w:r>
              <w:t>[Originaler Quelltextauszug (Englisch)] TRUE-LR Segmentation loader. If Seg.labelMap contains signed labels, this loads Seg.Left + Seg.Right as separate FC regions: negative labels = left, positive labels =...</w:t>
            </w:r>
          </w:p>
        </w:tc>
      </w:tr>
      <w:tr w:rsidR="003A63EF" w14:paraId="77D94C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E0DF30" w14:textId="77777777" w:rsidR="003A63EF" w:rsidRDefault="00A42F0A">
            <w:pPr>
              <w:spacing w:after="0"/>
              <w:jc w:val="left"/>
            </w:pPr>
            <w:r>
              <w:rPr>
                <w:rFonts w:ascii="Consolas" w:hAnsi="Consolas"/>
                <w:sz w:val="20"/>
              </w:rPr>
              <w:t>fc_repair_signed_label_map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F1CD0" w14:textId="77777777" w:rsidR="003A63EF" w:rsidRDefault="00A42F0A">
            <w:pPr>
              <w:spacing w:after="0"/>
              <w:jc w:val="left"/>
            </w:pPr>
            <w:r>
              <w:t>8193-8219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13273" w14:textId="77777777" w:rsidR="003A63EF" w:rsidRDefault="00A42F0A">
            <w:pPr>
              <w:spacing w:after="0"/>
              <w:jc w:val="left"/>
            </w:pPr>
            <w:r>
              <w:t>[Originaler Quelltextauszug (Englisch)] Repair label maps while preserving signed left/right labels. This also fixes old files where int32 negative labels were accidentally saved as uint32.</w:t>
            </w:r>
          </w:p>
        </w:tc>
      </w:tr>
      <w:tr w:rsidR="003A63EF" w14:paraId="427E67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02C36" w14:textId="77777777" w:rsidR="003A63EF" w:rsidRDefault="00A42F0A">
            <w:pPr>
              <w:spacing w:after="0"/>
              <w:jc w:val="left"/>
            </w:pPr>
            <w:r>
              <w:rPr>
                <w:rFonts w:ascii="Consolas" w:hAnsi="Consolas"/>
                <w:sz w:val="20"/>
              </w:rPr>
              <w:t>fc_is_background_region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D0D87" w14:textId="77777777" w:rsidR="003A63EF" w:rsidRDefault="00A42F0A">
            <w:pPr>
              <w:spacing w:after="0"/>
              <w:jc w:val="left"/>
            </w:pPr>
            <w:r>
              <w:t>8220-8262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CBBD2" w14:textId="77777777" w:rsidR="003A63EF" w:rsidRDefault="00A42F0A">
            <w:pPr>
              <w:spacing w:after="0"/>
              <w:jc w:val="left"/>
            </w:pPr>
            <w:r>
              <w:t>Lokale Funktion/Rückruffunktion: fc is background region.</w:t>
            </w:r>
          </w:p>
        </w:tc>
      </w:tr>
      <w:tr w:rsidR="003A63EF" w14:paraId="6EFBDA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65DC0" w14:textId="77777777" w:rsidR="003A63EF" w:rsidRDefault="00A42F0A">
            <w:pPr>
              <w:spacing w:after="0"/>
              <w:jc w:val="left"/>
            </w:pPr>
            <w:r>
              <w:rPr>
                <w:rFonts w:ascii="Consolas" w:hAnsi="Consolas"/>
                <w:sz w:val="20"/>
              </w:rPr>
              <w:t>fc_apply_region_visibility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73005" w14:textId="77777777" w:rsidR="003A63EF" w:rsidRDefault="00A42F0A">
            <w:pPr>
              <w:spacing w:after="0"/>
              <w:jc w:val="left"/>
            </w:pPr>
            <w:r>
              <w:t>8263-8331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9FC2C" w14:textId="77777777" w:rsidR="003A63EF" w:rsidRDefault="00A42F0A">
            <w:pPr>
              <w:spacing w:after="0"/>
              <w:jc w:val="left"/>
            </w:pPr>
            <w:r>
              <w:t>Lokale Funktion/Rückruffunktion: fc apply region visibility.</w:t>
            </w:r>
          </w:p>
        </w:tc>
      </w:tr>
      <w:tr w:rsidR="003A63EF" w14:paraId="6F2DA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CB576" w14:textId="77777777" w:rsidR="003A63EF" w:rsidRDefault="00A42F0A">
            <w:pPr>
              <w:spacing w:after="0"/>
              <w:jc w:val="left"/>
            </w:pPr>
            <w:r>
              <w:rPr>
                <w:rFonts w:ascii="Consolas" w:hAnsi="Consolas"/>
                <w:sz w:val="20"/>
              </w:rPr>
              <w:t>fc_region_keep_indices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A4776" w14:textId="77777777" w:rsidR="003A63EF" w:rsidRDefault="00A42F0A">
            <w:pPr>
              <w:spacing w:after="0"/>
              <w:jc w:val="left"/>
            </w:pPr>
            <w:r>
              <w:t>8332-8348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43A4D" w14:textId="77777777" w:rsidR="003A63EF" w:rsidRDefault="00A42F0A">
            <w:pPr>
              <w:spacing w:after="0"/>
              <w:jc w:val="left"/>
            </w:pPr>
            <w:r>
              <w:t>Lokale Funktion/Rückruffunktion: fc region keep indices.</w:t>
            </w:r>
          </w:p>
        </w:tc>
      </w:tr>
      <w:tr w:rsidR="003A63EF" w14:paraId="4FF480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3AE21" w14:textId="77777777" w:rsidR="003A63EF" w:rsidRDefault="00A42F0A">
            <w:pPr>
              <w:spacing w:after="0"/>
              <w:jc w:val="left"/>
            </w:pPr>
            <w:r>
              <w:rPr>
                <w:rFonts w:ascii="Consolas" w:hAnsi="Consolas"/>
                <w:sz w:val="20"/>
              </w:rPr>
              <w:t>fc_checkbox_select_dialog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BF158" w14:textId="77777777" w:rsidR="003A63EF" w:rsidRDefault="00A42F0A">
            <w:pPr>
              <w:spacing w:after="0"/>
              <w:jc w:val="left"/>
            </w:pPr>
            <w:r>
              <w:t>8349-8354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69024" w14:textId="77777777" w:rsidR="003A63EF" w:rsidRDefault="00A42F0A">
            <w:pPr>
              <w:spacing w:after="0"/>
              <w:jc w:val="left"/>
            </w:pPr>
            <w:r>
              <w:t>Lokale Funktion/Rückruffunktion: fc checkbox select dialog.</w:t>
            </w:r>
          </w:p>
        </w:tc>
      </w:tr>
      <w:tr w:rsidR="003A63EF" w14:paraId="217D33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DF821" w14:textId="77777777" w:rsidR="003A63EF" w:rsidRDefault="00A42F0A">
            <w:pPr>
              <w:spacing w:after="0"/>
              <w:jc w:val="left"/>
            </w:pPr>
            <w:r>
              <w:rPr>
                <w:rFonts w:ascii="Consolas" w:hAnsi="Consolas"/>
                <w:sz w:val="20"/>
              </w:rPr>
              <w:t>fc_checkbox_select_two_dialog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50399" w14:textId="77777777" w:rsidR="003A63EF" w:rsidRDefault="00A42F0A">
            <w:pPr>
              <w:spacing w:after="0"/>
              <w:jc w:val="left"/>
            </w:pPr>
            <w:r>
              <w:t>8355-8359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7D6EE" w14:textId="77777777" w:rsidR="003A63EF" w:rsidRDefault="00A42F0A">
            <w:pPr>
              <w:spacing w:after="0"/>
              <w:jc w:val="left"/>
            </w:pPr>
            <w:r>
              <w:t>Lokale Funktion/Rückruffunktion: fc checkbox select two dialog.</w:t>
            </w:r>
          </w:p>
        </w:tc>
      </w:tr>
      <w:tr w:rsidR="003A63EF" w14:paraId="06220C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3A8E9A" w14:textId="77777777" w:rsidR="003A63EF" w:rsidRDefault="00A42F0A">
            <w:pPr>
              <w:spacing w:after="0"/>
              <w:jc w:val="left"/>
            </w:pPr>
            <w:r>
              <w:rPr>
                <w:rFonts w:ascii="Consolas" w:hAnsi="Consolas"/>
                <w:sz w:val="20"/>
              </w:rPr>
              <w:t>fc_help_dialog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D9F6E" w14:textId="77777777" w:rsidR="003A63EF" w:rsidRDefault="00A42F0A">
            <w:pPr>
              <w:spacing w:after="0"/>
              <w:jc w:val="left"/>
            </w:pPr>
            <w:r>
              <w:t>8360-8371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A37F9" w14:textId="77777777" w:rsidR="003A63EF" w:rsidRDefault="00A42F0A">
            <w:pPr>
              <w:spacing w:after="0"/>
              <w:jc w:val="left"/>
            </w:pPr>
            <w:r>
              <w:t>Lokale Funktion/Rückruffunktion: fc help dialog.</w:t>
            </w:r>
          </w:p>
        </w:tc>
      </w:tr>
      <w:tr w:rsidR="003A63EF" w14:paraId="361F07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35137" w14:textId="77777777" w:rsidR="003A63EF" w:rsidRDefault="00A42F0A">
            <w:pPr>
              <w:spacing w:after="0"/>
              <w:jc w:val="left"/>
            </w:pPr>
            <w:r>
              <w:rPr>
                <w:rFonts w:ascii="Consolas" w:hAnsi="Consolas"/>
                <w:sz w:val="20"/>
              </w:rPr>
              <w:lastRenderedPageBreak/>
              <w:t>fc_help_text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F9DD9" w14:textId="77777777" w:rsidR="003A63EF" w:rsidRDefault="00A42F0A">
            <w:pPr>
              <w:spacing w:after="0"/>
              <w:jc w:val="left"/>
            </w:pPr>
            <w:r>
              <w:t>8372-8431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752C5" w14:textId="77777777" w:rsidR="003A63EF" w:rsidRDefault="00A42F0A">
            <w:pPr>
              <w:spacing w:after="0"/>
              <w:jc w:val="left"/>
            </w:pPr>
            <w:r>
              <w:t>Lokale Funktion/Rückruffunktion: fc help text.</w:t>
            </w:r>
          </w:p>
        </w:tc>
      </w:tr>
      <w:tr w:rsidR="003A63EF" w14:paraId="2BEE5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65876D" w14:textId="77777777" w:rsidR="003A63EF" w:rsidRDefault="00A42F0A">
            <w:pPr>
              <w:spacing w:after="0"/>
              <w:jc w:val="left"/>
            </w:pPr>
            <w:r>
              <w:rPr>
                <w:rFonts w:ascii="Consolas" w:hAnsi="Consolas"/>
                <w:sz w:val="20"/>
              </w:rPr>
              <w:t>deConfUSIon_FC_build_slice_bundle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93963" w14:textId="77777777" w:rsidR="003A63EF" w:rsidRDefault="00A42F0A">
            <w:pPr>
              <w:spacing w:after="0"/>
              <w:jc w:val="left"/>
            </w:pPr>
            <w:r>
              <w:t>8432-8503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B6E2B" w14:textId="77777777" w:rsidR="003A63EF" w:rsidRDefault="00A42F0A">
            <w:pPr>
              <w:spacing w:after="0"/>
              <w:jc w:val="left"/>
            </w:pPr>
            <w:r>
              <w:t>Lokale Funktion/Rückruffunktion: de Conf USIon FC build slice bundle.</w:t>
            </w:r>
          </w:p>
        </w:tc>
      </w:tr>
      <w:tr w:rsidR="003A63EF" w14:paraId="5A451A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67CF2" w14:textId="77777777" w:rsidR="003A63EF" w:rsidRDefault="00A42F0A">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44CF8" w14:textId="77777777" w:rsidR="003A63EF" w:rsidRDefault="00A42F0A">
            <w:pPr>
              <w:spacing w:after="0"/>
              <w:jc w:val="left"/>
            </w:pPr>
            <w:r>
              <w:t>8504-8580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9A615" w14:textId="77777777" w:rsidR="003A63EF" w:rsidRDefault="00A42F0A">
            <w:pPr>
              <w:spacing w:after="0"/>
              <w:jc w:val="left"/>
            </w:pPr>
            <w:r>
              <w:t>[Originaler Quelltextauszug (Englisch)] Recursively finds AtlasRegions_slice*.txt and other region-name files.</w:t>
            </w:r>
          </w:p>
        </w:tc>
      </w:tr>
      <w:tr w:rsidR="003A63EF" w14:paraId="6C9CCE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85D6F" w14:textId="77777777" w:rsidR="003A63EF" w:rsidRDefault="00A42F0A">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952DC9" w14:textId="77777777" w:rsidR="003A63EF" w:rsidRDefault="00A42F0A">
            <w:pPr>
              <w:spacing w:after="0"/>
              <w:jc w:val="left"/>
            </w:pPr>
            <w:r>
              <w:t>8581-8596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A5648" w14:textId="77777777" w:rsidR="003A63EF" w:rsidRDefault="00A42F0A">
            <w:pPr>
              <w:spacing w:after="0"/>
              <w:jc w:val="left"/>
            </w:pPr>
            <w:r>
              <w:t>Lokale Funktion/Rückruffunktion: local Files.</w:t>
            </w:r>
          </w:p>
        </w:tc>
      </w:tr>
      <w:tr w:rsidR="003A63EF" w14:paraId="7F20B9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CA628" w14:textId="77777777" w:rsidR="003A63EF" w:rsidRDefault="00A42F0A">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F30DD" w14:textId="77777777" w:rsidR="003A63EF" w:rsidRDefault="00A42F0A">
            <w:pPr>
              <w:spacing w:after="0"/>
              <w:jc w:val="left"/>
            </w:pPr>
            <w:r>
              <w:t>8597-8609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24A13" w14:textId="77777777" w:rsidR="003A63EF" w:rsidRDefault="00A42F0A">
            <w:pPr>
              <w:spacing w:after="0"/>
              <w:jc w:val="left"/>
            </w:pPr>
            <w:r>
              <w:t>Lokale Funktion/Rückruffunktion: local Merge.</w:t>
            </w:r>
          </w:p>
        </w:tc>
      </w:tr>
      <w:tr w:rsidR="003A63EF" w14:paraId="5371C7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C0FEB" w14:textId="77777777" w:rsidR="003A63EF" w:rsidRDefault="00A42F0A">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B82DD" w14:textId="77777777" w:rsidR="003A63EF" w:rsidRDefault="00A42F0A">
            <w:pPr>
              <w:spacing w:after="0"/>
              <w:jc w:val="left"/>
            </w:pPr>
            <w:r>
              <w:t>8610-8614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81F9D" w14:textId="77777777" w:rsidR="003A63EF" w:rsidRDefault="00A42F0A">
            <w:pPr>
              <w:spacing w:after="0"/>
              <w:jc w:val="left"/>
            </w:pPr>
            <w:r>
              <w:t>Lokale Funktion/Rückruffunktion: local Ext.</w:t>
            </w:r>
          </w:p>
        </w:tc>
      </w:tr>
      <w:tr w:rsidR="003A63EF" w14:paraId="20E39E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F55D14" w14:textId="77777777" w:rsidR="003A63EF" w:rsidRDefault="00A42F0A">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0B403" w14:textId="77777777" w:rsidR="003A63EF" w:rsidRDefault="00A42F0A">
            <w:pPr>
              <w:spacing w:after="0"/>
              <w:jc w:val="left"/>
            </w:pPr>
            <w:r>
              <w:t>8615-8626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6B892" w14:textId="77777777" w:rsidR="003A63EF" w:rsidRDefault="00A42F0A">
            <w:pPr>
              <w:spacing w:after="0"/>
              <w:jc w:val="left"/>
            </w:pPr>
            <w:r>
              <w:t>Lokale Funktion/Rückruffunktion: local Short.</w:t>
            </w:r>
          </w:p>
        </w:tc>
      </w:tr>
      <w:tr w:rsidR="003A63EF" w14:paraId="19FF31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55E96" w14:textId="77777777" w:rsidR="003A63EF" w:rsidRDefault="00A42F0A">
            <w:pPr>
              <w:spacing w:after="0"/>
              <w:jc w:val="left"/>
            </w:pPr>
            <w:r>
              <w:rPr>
                <w:rFonts w:ascii="Consolas" w:hAnsi="Consolas"/>
                <w:sz w:val="20"/>
              </w:rPr>
              <w:t>deConfUSIon_FC_slice_keep_indices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A94EF" w14:textId="77777777" w:rsidR="003A63EF" w:rsidRDefault="00A42F0A">
            <w:pPr>
              <w:spacing w:after="0"/>
              <w:jc w:val="left"/>
            </w:pPr>
            <w:r>
              <w:t>8627-8685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052A3" w14:textId="77777777" w:rsidR="003A63EF" w:rsidRDefault="00A42F0A">
            <w:pPr>
              <w:spacing w:after="0"/>
              <w:jc w:val="left"/>
            </w:pPr>
            <w:r>
              <w:t>Lokale Funktion/Rückruffunktion: de Conf USIon FC slice keep indices.</w:t>
            </w:r>
          </w:p>
        </w:tc>
      </w:tr>
      <w:tr w:rsidR="003A63EF" w14:paraId="3EA5C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64AC7" w14:textId="77777777" w:rsidR="003A63EF" w:rsidRDefault="00A42F0A">
            <w:pPr>
              <w:spacing w:after="0"/>
              <w:jc w:val="left"/>
            </w:pPr>
            <w:r>
              <w:rPr>
                <w:rFonts w:ascii="Consolas" w:hAnsi="Consolas"/>
                <w:sz w:val="20"/>
              </w:rPr>
              <w:t>fc_compare_slice_note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FB52B" w14:textId="77777777" w:rsidR="003A63EF" w:rsidRDefault="00A42F0A">
            <w:pPr>
              <w:spacing w:after="0"/>
              <w:jc w:val="left"/>
            </w:pPr>
            <w:r>
              <w:t>8686-8718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61CA5" w14:textId="77777777" w:rsidR="003A63EF" w:rsidRDefault="00A42F0A">
            <w:pPr>
              <w:spacing w:after="0"/>
              <w:jc w:val="left"/>
            </w:pPr>
            <w:r>
              <w:t>Lokale Funktion/Rückruffunktion: fc compare slice note.</w:t>
            </w:r>
          </w:p>
        </w:tc>
      </w:tr>
      <w:tr w:rsidR="003A63EF" w14:paraId="5BB89A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ACBE7" w14:textId="77777777" w:rsidR="003A63EF" w:rsidRDefault="00A42F0A">
            <w:pPr>
              <w:spacing w:after="0"/>
              <w:jc w:val="left"/>
            </w:pPr>
            <w:r>
              <w:rPr>
                <w:rFonts w:ascii="Consolas" w:hAnsi="Consolas"/>
                <w:sz w:val="20"/>
              </w:rPr>
              <w:t>fc_label_mask_for_slice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D55B4" w14:textId="77777777" w:rsidR="003A63EF" w:rsidRDefault="00A42F0A">
            <w:pPr>
              <w:spacing w:after="0"/>
              <w:jc w:val="left"/>
            </w:pPr>
            <w:r>
              <w:t>8719-8734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DACBD" w14:textId="77777777" w:rsidR="003A63EF" w:rsidRDefault="00A42F0A">
            <w:pPr>
              <w:spacing w:after="0"/>
              <w:jc w:val="left"/>
            </w:pPr>
            <w:r>
              <w:t>Lokale Funktion/Rückruffunktion: fc label mask for slice.</w:t>
            </w:r>
          </w:p>
        </w:tc>
      </w:tr>
      <w:tr w:rsidR="003A63EF" w14:paraId="1E9F00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A4121" w14:textId="77777777" w:rsidR="003A63EF" w:rsidRDefault="00A42F0A">
            <w:pPr>
              <w:spacing w:after="0"/>
              <w:jc w:val="left"/>
            </w:pPr>
            <w:r>
              <w:rPr>
                <w:rFonts w:ascii="Consolas" w:hAnsi="Consolas"/>
                <w:sz w:val="20"/>
              </w:rPr>
              <w:t>fc_region_names_from_region_struct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1847A" w14:textId="77777777" w:rsidR="003A63EF" w:rsidRDefault="00A42F0A">
            <w:pPr>
              <w:spacing w:after="0"/>
              <w:jc w:val="left"/>
            </w:pPr>
            <w:r>
              <w:t>8735-8761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40EF7" w14:textId="77777777" w:rsidR="003A63EF" w:rsidRDefault="00A42F0A">
            <w:pPr>
              <w:spacing w:after="0"/>
              <w:jc w:val="left"/>
            </w:pPr>
            <w:r>
              <w:t>Lokale Funktion/Rückruffunktion: fc region names from region struct.</w:t>
            </w:r>
          </w:p>
        </w:tc>
      </w:tr>
      <w:tr w:rsidR="003A63EF" w14:paraId="21CF7D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58290" w14:textId="77777777" w:rsidR="003A63EF" w:rsidRDefault="00A42F0A">
            <w:pPr>
              <w:spacing w:after="0"/>
              <w:jc w:val="left"/>
            </w:pPr>
            <w:r>
              <w:rPr>
                <w:rFonts w:ascii="Consolas" w:hAnsi="Consolas"/>
                <w:sz w:val="20"/>
              </w:rPr>
              <w:t>fc_slice_filter_text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E9EEF" w14:textId="77777777" w:rsidR="003A63EF" w:rsidRDefault="00A42F0A">
            <w:pPr>
              <w:spacing w:after="0"/>
              <w:jc w:val="left"/>
            </w:pPr>
            <w:r>
              <w:t>8762-8780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4421C0" w14:textId="77777777" w:rsidR="003A63EF" w:rsidRDefault="00A42F0A">
            <w:pPr>
              <w:spacing w:after="0"/>
              <w:jc w:val="left"/>
            </w:pPr>
            <w:r>
              <w:t>Lokale Funktion/Rückruffunktion: fc slice filter text.</w:t>
            </w:r>
          </w:p>
        </w:tc>
      </w:tr>
      <w:tr w:rsidR="003A63EF" w14:paraId="323BD1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F736C" w14:textId="77777777" w:rsidR="003A63EF" w:rsidRDefault="00A42F0A">
            <w:pPr>
              <w:spacing w:after="0"/>
              <w:jc w:val="left"/>
            </w:pPr>
            <w:r>
              <w:rPr>
                <w:rFonts w:ascii="Consolas" w:hAnsi="Consolas"/>
                <w:sz w:val="20"/>
              </w:rPr>
              <w:t>fc_noarg_startup_deconfusion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BCD27" w14:textId="77777777" w:rsidR="003A63EF" w:rsidRDefault="00A42F0A">
            <w:pPr>
              <w:spacing w:after="0"/>
              <w:jc w:val="left"/>
            </w:pPr>
            <w:r>
              <w:t>8781-8834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1A1F9F" w14:textId="77777777" w:rsidR="003A63EF" w:rsidRDefault="00A42F0A">
            <w:pPr>
              <w:spacing w:after="0"/>
              <w:jc w:val="left"/>
            </w:pPr>
            <w:r>
              <w:t>Lokale Funktion/Rückruffunktion: fc noarg startup deconfusion.</w:t>
            </w:r>
          </w:p>
        </w:tc>
      </w:tr>
      <w:tr w:rsidR="003A63EF" w14:paraId="2ACF84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FEC10" w14:textId="77777777" w:rsidR="003A63EF" w:rsidRDefault="00A42F0A">
            <w:pPr>
              <w:spacing w:after="0"/>
              <w:jc w:val="left"/>
            </w:pPr>
            <w:r>
              <w:rPr>
                <w:rFonts w:ascii="Consolas" w:hAnsi="Consolas"/>
                <w:sz w:val="20"/>
              </w:rPr>
              <w:t>fc_noarg_pick_from_struct_deconfusion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003D2" w14:textId="77777777" w:rsidR="003A63EF" w:rsidRDefault="00A42F0A">
            <w:pPr>
              <w:spacing w:after="0"/>
              <w:jc w:val="left"/>
            </w:pPr>
            <w:r>
              <w:t>8835-8869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F593E" w14:textId="77777777" w:rsidR="003A63EF" w:rsidRDefault="00A42F0A">
            <w:pPr>
              <w:spacing w:after="0"/>
              <w:jc w:val="left"/>
            </w:pPr>
            <w:r>
              <w:t>Lokale Funktion/Rückruffunktion: fc noarg pick from struct deconfusion.</w:t>
            </w:r>
          </w:p>
        </w:tc>
      </w:tr>
      <w:tr w:rsidR="003A63EF" w14:paraId="53831C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AC3F6" w14:textId="77777777" w:rsidR="003A63EF" w:rsidRDefault="00A42F0A">
            <w:pPr>
              <w:spacing w:after="0"/>
              <w:jc w:val="left"/>
            </w:pPr>
            <w:r>
              <w:rPr>
                <w:rFonts w:ascii="Consolas" w:hAnsi="Consolas"/>
                <w:sz w:val="20"/>
              </w:rPr>
              <w:t>fc_noarg_candidate_ok_deconfusion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CA643" w14:textId="77777777" w:rsidR="003A63EF" w:rsidRDefault="00A42F0A">
            <w:pPr>
              <w:spacing w:after="0"/>
              <w:jc w:val="left"/>
            </w:pPr>
            <w:r>
              <w:t>8870-8891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30F69" w14:textId="77777777" w:rsidR="003A63EF" w:rsidRDefault="00A42F0A">
            <w:pPr>
              <w:spacing w:after="0"/>
              <w:jc w:val="left"/>
            </w:pPr>
            <w:r>
              <w:t>Lokale Funktion/Rückruffunktion: fc noarg candidate ok deconfusion.</w:t>
            </w:r>
          </w:p>
        </w:tc>
      </w:tr>
      <w:tr w:rsidR="003A63EF" w14:paraId="7FBE8D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4FBDF" w14:textId="77777777" w:rsidR="003A63EF" w:rsidRDefault="00A42F0A">
            <w:pPr>
              <w:spacing w:after="0"/>
              <w:jc w:val="left"/>
            </w:pPr>
            <w:r>
              <w:rPr>
                <w:rFonts w:ascii="Consolas" w:hAnsi="Consolas"/>
                <w:sz w:val="20"/>
              </w:rPr>
              <w:lastRenderedPageBreak/>
              <w:t>fc_export_group_analysis_bundle_interactive_v3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9F8828" w14:textId="77777777" w:rsidR="003A63EF" w:rsidRDefault="00A42F0A">
            <w:pPr>
              <w:spacing w:after="0"/>
              <w:jc w:val="left"/>
            </w:pPr>
            <w:r>
              <w:t>8892-8964 / 73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740D2" w14:textId="77777777" w:rsidR="003A63EF" w:rsidRDefault="00A42F0A">
            <w:pPr>
              <w:spacing w:after="0"/>
              <w:jc w:val="left"/>
            </w:pPr>
            <w:r>
              <w:t>[Originaler Quelltextauszug (Englisch)] Struct-safe rich FC export for GroupAnalysis. Avoids subscripted assignment between dissimilar structures.</w:t>
            </w:r>
          </w:p>
        </w:tc>
      </w:tr>
      <w:tr w:rsidR="003A63EF" w14:paraId="51064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3B5CF" w14:textId="77777777" w:rsidR="003A63EF" w:rsidRDefault="00A42F0A">
            <w:pPr>
              <w:spacing w:after="0"/>
              <w:jc w:val="left"/>
            </w:pPr>
            <w:r>
              <w:rPr>
                <w:rFonts w:ascii="Consolas" w:hAnsi="Consolas"/>
                <w:sz w:val="20"/>
              </w:rPr>
              <w:t>fc_make_group_bundle_safe_v3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296BF" w14:textId="77777777" w:rsidR="003A63EF" w:rsidRDefault="00A42F0A">
            <w:pPr>
              <w:spacing w:after="0"/>
              <w:jc w:val="left"/>
            </w:pPr>
            <w:r>
              <w:t>8965-9045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E0157" w14:textId="77777777" w:rsidR="003A63EF" w:rsidRDefault="00A42F0A">
            <w:pPr>
              <w:spacing w:after="0"/>
              <w:jc w:val="left"/>
            </w:pPr>
            <w:r>
              <w:t>Lokale Funktion/Rückruffunktion: fc make group bundle safe v3.</w:t>
            </w:r>
          </w:p>
        </w:tc>
      </w:tr>
      <w:tr w:rsidR="003A63EF" w14:paraId="58E49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952A6" w14:textId="77777777" w:rsidR="003A63EF" w:rsidRDefault="00A42F0A">
            <w:pPr>
              <w:spacing w:after="0"/>
              <w:jc w:val="left"/>
            </w:pPr>
            <w:r>
              <w:rPr>
                <w:rFonts w:ascii="Consolas" w:hAnsi="Consolas"/>
                <w:sz w:val="20"/>
              </w:rPr>
              <w:t>fc_enrich_group_bundle_v3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4AB1B" w14:textId="77777777" w:rsidR="003A63EF" w:rsidRDefault="00A42F0A">
            <w:pPr>
              <w:spacing w:after="0"/>
              <w:jc w:val="left"/>
            </w:pPr>
            <w:r>
              <w:t>9046-9091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50DF0" w14:textId="77777777" w:rsidR="003A63EF" w:rsidRDefault="00A42F0A">
            <w:pPr>
              <w:spacing w:after="0"/>
              <w:jc w:val="left"/>
            </w:pPr>
            <w:r>
              <w:t>Lokale Funktion/Rückruffunktion: fc enrich group bundle v3.</w:t>
            </w:r>
          </w:p>
        </w:tc>
      </w:tr>
      <w:tr w:rsidR="003A63EF" w14:paraId="37586A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BEB86" w14:textId="77777777" w:rsidR="003A63EF" w:rsidRDefault="00A42F0A">
            <w:pPr>
              <w:spacing w:after="0"/>
              <w:jc w:val="left"/>
            </w:pPr>
            <w:r>
              <w:rPr>
                <w:rFonts w:ascii="Consolas" w:hAnsi="Consolas"/>
                <w:sz w:val="20"/>
              </w:rPr>
              <w:t>fc_settings_v3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745E0" w14:textId="77777777" w:rsidR="003A63EF" w:rsidRDefault="00A42F0A">
            <w:pPr>
              <w:spacing w:after="0"/>
              <w:jc w:val="left"/>
            </w:pPr>
            <w:r>
              <w:t>9092-9108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0862E" w14:textId="77777777" w:rsidR="003A63EF" w:rsidRDefault="00A42F0A">
            <w:pPr>
              <w:spacing w:after="0"/>
              <w:jc w:val="left"/>
            </w:pPr>
            <w:r>
              <w:t>Lokale Funktion/Rückruffunktion: fc settings v3.</w:t>
            </w:r>
          </w:p>
        </w:tc>
      </w:tr>
      <w:tr w:rsidR="003A63EF" w14:paraId="39BA1A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8B284" w14:textId="77777777" w:rsidR="003A63EF" w:rsidRDefault="00A42F0A">
            <w:pPr>
              <w:spacing w:after="0"/>
              <w:jc w:val="left"/>
            </w:pPr>
            <w:r>
              <w:rPr>
                <w:rFonts w:ascii="Consolas" w:hAnsi="Consolas"/>
                <w:sz w:val="20"/>
              </w:rPr>
              <w:t>fc_subject_template_v3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54BA4" w14:textId="77777777" w:rsidR="003A63EF" w:rsidRDefault="00A42F0A">
            <w:pPr>
              <w:spacing w:after="0"/>
              <w:jc w:val="left"/>
            </w:pPr>
            <w:r>
              <w:t>9109-9119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3BCAD" w14:textId="77777777" w:rsidR="003A63EF" w:rsidRDefault="00A42F0A">
            <w:pPr>
              <w:spacing w:after="0"/>
              <w:jc w:val="left"/>
            </w:pPr>
            <w:r>
              <w:t>Lokale Funktion/Rückruffunktion: fc subject template v3.</w:t>
            </w:r>
          </w:p>
        </w:tc>
      </w:tr>
      <w:tr w:rsidR="003A63EF" w14:paraId="7E19DE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6AE29" w14:textId="77777777" w:rsidR="003A63EF" w:rsidRDefault="00A42F0A">
            <w:pPr>
              <w:spacing w:after="0"/>
              <w:jc w:val="left"/>
            </w:pPr>
            <w:r>
              <w:rPr>
                <w:rFonts w:ascii="Consolas" w:hAnsi="Consolas"/>
                <w:sz w:val="20"/>
              </w:rPr>
              <w:t>fc_current_roi_result_v3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42DB1" w14:textId="77777777" w:rsidR="003A63EF" w:rsidRDefault="00A42F0A">
            <w:pPr>
              <w:spacing w:after="0"/>
              <w:jc w:val="left"/>
            </w:pPr>
            <w:r>
              <w:t>9120-9140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9AE20" w14:textId="77777777" w:rsidR="003A63EF" w:rsidRDefault="00A42F0A">
            <w:pPr>
              <w:spacing w:after="0"/>
              <w:jc w:val="left"/>
            </w:pPr>
            <w:r>
              <w:t>Lokale Funktion/Rückruffunktion: fc current roi result v3.</w:t>
            </w:r>
          </w:p>
        </w:tc>
      </w:tr>
      <w:tr w:rsidR="003A63EF" w14:paraId="4D4F3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83B036" w14:textId="77777777" w:rsidR="003A63EF" w:rsidRDefault="00A42F0A">
            <w:pPr>
              <w:spacing w:after="0"/>
              <w:jc w:val="left"/>
            </w:pPr>
            <w:r>
              <w:rPr>
                <w:rFonts w:ascii="Consolas" w:hAnsi="Consolas"/>
                <w:sz w:val="20"/>
              </w:rPr>
              <w:t>fc_slice_results_v3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BEBA5" w14:textId="77777777" w:rsidR="003A63EF" w:rsidRDefault="00A42F0A">
            <w:pPr>
              <w:spacing w:after="0"/>
              <w:jc w:val="left"/>
            </w:pPr>
            <w:r>
              <w:t>9141-9149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C0597" w14:textId="77777777" w:rsidR="003A63EF" w:rsidRDefault="00A42F0A">
            <w:pPr>
              <w:spacing w:after="0"/>
              <w:jc w:val="left"/>
            </w:pPr>
            <w:r>
              <w:t>Lokale Funktion/Rückruffunktion: fc slice results v3.</w:t>
            </w:r>
          </w:p>
        </w:tc>
      </w:tr>
      <w:tr w:rsidR="003A63EF" w14:paraId="763EC0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B6633" w14:textId="77777777" w:rsidR="003A63EF" w:rsidRDefault="00A42F0A">
            <w:pPr>
              <w:spacing w:after="0"/>
              <w:jc w:val="left"/>
            </w:pPr>
            <w:r>
              <w:rPr>
                <w:rFonts w:ascii="Consolas" w:hAnsi="Consolas"/>
                <w:sz w:val="20"/>
              </w:rPr>
              <w:t>fc_collect_seed_results_v3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CB02E" w14:textId="77777777" w:rsidR="003A63EF" w:rsidRDefault="00A42F0A">
            <w:pPr>
              <w:spacing w:after="0"/>
              <w:jc w:val="left"/>
            </w:pPr>
            <w:r>
              <w:t>9150-9180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FC613" w14:textId="77777777" w:rsidR="003A63EF" w:rsidRDefault="00A42F0A">
            <w:pPr>
              <w:spacing w:after="0"/>
              <w:jc w:val="left"/>
            </w:pPr>
            <w:r>
              <w:t>Lokale Funktion/Rückruffunktion: fc collect seed results v3.</w:t>
            </w:r>
          </w:p>
        </w:tc>
      </w:tr>
      <w:tr w:rsidR="003A63EF" w14:paraId="77AA94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3943F" w14:textId="77777777" w:rsidR="003A63EF" w:rsidRDefault="00A42F0A">
            <w:pPr>
              <w:spacing w:after="0"/>
              <w:jc w:val="left"/>
            </w:pPr>
            <w:r>
              <w:rPr>
                <w:rFonts w:ascii="Consolas" w:hAnsi="Consolas"/>
                <w:sz w:val="20"/>
              </w:rPr>
              <w:t>fc_seed_template_v3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B2C18" w14:textId="77777777" w:rsidR="003A63EF" w:rsidRDefault="00A42F0A">
            <w:pPr>
              <w:spacing w:after="0"/>
              <w:jc w:val="left"/>
            </w:pPr>
            <w:r>
              <w:t>9181-9186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7948B" w14:textId="77777777" w:rsidR="003A63EF" w:rsidRDefault="00A42F0A">
            <w:pPr>
              <w:spacing w:after="0"/>
              <w:jc w:val="left"/>
            </w:pPr>
            <w:r>
              <w:t>Lokale Funktion/Rückruffunktion: fc seed template v3.</w:t>
            </w:r>
          </w:p>
        </w:tc>
      </w:tr>
      <w:tr w:rsidR="003A63EF" w14:paraId="12F6D5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EA4B7" w14:textId="77777777" w:rsidR="003A63EF" w:rsidRDefault="00A42F0A">
            <w:pPr>
              <w:spacing w:after="0"/>
              <w:jc w:val="left"/>
            </w:pPr>
            <w:r>
              <w:rPr>
                <w:rFonts w:ascii="Consolas" w:hAnsi="Consolas"/>
                <w:sz w:val="20"/>
              </w:rPr>
              <w:t>fc_collect_all_epochs_v3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1F331" w14:textId="77777777" w:rsidR="003A63EF" w:rsidRDefault="00A42F0A">
            <w:pPr>
              <w:spacing w:after="0"/>
              <w:jc w:val="left"/>
            </w:pPr>
            <w:r>
              <w:t>9187-9238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BA286" w14:textId="77777777" w:rsidR="003A63EF" w:rsidRDefault="00A42F0A">
            <w:pPr>
              <w:spacing w:after="0"/>
              <w:jc w:val="left"/>
            </w:pPr>
            <w:r>
              <w:t>Lokale Funktion/Rückruffunktion: fc collect all epochs v3.</w:t>
            </w:r>
          </w:p>
        </w:tc>
      </w:tr>
      <w:tr w:rsidR="003A63EF" w14:paraId="0B28DC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A5243" w14:textId="77777777" w:rsidR="003A63EF" w:rsidRDefault="00A42F0A">
            <w:pPr>
              <w:spacing w:after="0"/>
              <w:jc w:val="left"/>
            </w:pPr>
            <w:r>
              <w:rPr>
                <w:rFonts w:ascii="Consolas" w:hAnsi="Consolas"/>
                <w:sz w:val="20"/>
              </w:rPr>
              <w:t>fc_r2z_v3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2ABED" w14:textId="77777777" w:rsidR="003A63EF" w:rsidRDefault="00A42F0A">
            <w:pPr>
              <w:spacing w:after="0"/>
              <w:jc w:val="left"/>
            </w:pPr>
            <w:r>
              <w:t>9239-9247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AB044" w14:textId="77777777" w:rsidR="003A63EF" w:rsidRDefault="00A42F0A">
            <w:pPr>
              <w:spacing w:after="0"/>
              <w:jc w:val="left"/>
            </w:pPr>
            <w:r>
              <w:t>Lokale Funktion/Rückruffunktion: fc r2z v3.</w:t>
            </w:r>
          </w:p>
        </w:tc>
      </w:tr>
      <w:tr w:rsidR="003A63EF" w14:paraId="62A2E6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72C6B" w14:textId="77777777" w:rsidR="003A63EF" w:rsidRDefault="00A42F0A">
            <w:pPr>
              <w:spacing w:after="0"/>
              <w:jc w:val="left"/>
            </w:pPr>
            <w:r>
              <w:rPr>
                <w:rFonts w:ascii="Consolas" w:hAnsi="Consolas"/>
                <w:sz w:val="20"/>
              </w:rPr>
              <w:t>fc_get_v3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FC72E" w14:textId="77777777" w:rsidR="003A63EF" w:rsidRDefault="00A42F0A">
            <w:pPr>
              <w:spacing w:after="0"/>
              <w:jc w:val="left"/>
            </w:pPr>
            <w:r>
              <w:t>9248-9258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92665" w14:textId="77777777" w:rsidR="003A63EF" w:rsidRDefault="00A42F0A">
            <w:pPr>
              <w:spacing w:after="0"/>
              <w:jc w:val="left"/>
            </w:pPr>
            <w:r>
              <w:t>Lokale Funktion/Rückruffunktion: fc get v3.</w:t>
            </w:r>
          </w:p>
        </w:tc>
      </w:tr>
      <w:tr w:rsidR="003A63EF" w14:paraId="02EDF7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62657D" w14:textId="77777777" w:rsidR="003A63EF" w:rsidRDefault="00A42F0A">
            <w:pPr>
              <w:spacing w:after="0"/>
              <w:jc w:val="left"/>
            </w:pPr>
            <w:r>
              <w:rPr>
                <w:rFonts w:ascii="Consolas" w:hAnsi="Consolas"/>
                <w:sz w:val="20"/>
              </w:rPr>
              <w:t>fc_getn_v3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C316B" w14:textId="77777777" w:rsidR="003A63EF" w:rsidRDefault="00A42F0A">
            <w:pPr>
              <w:spacing w:after="0"/>
              <w:jc w:val="left"/>
            </w:pPr>
            <w:r>
              <w:t>9259-9270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0BADF" w14:textId="77777777" w:rsidR="003A63EF" w:rsidRDefault="00A42F0A">
            <w:pPr>
              <w:spacing w:after="0"/>
              <w:jc w:val="left"/>
            </w:pPr>
            <w:r>
              <w:t>Lokale Funktion/Rückruffunktion: fc getn v3.</w:t>
            </w:r>
          </w:p>
        </w:tc>
      </w:tr>
      <w:tr w:rsidR="003A63EF" w14:paraId="3EE2E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D828D" w14:textId="77777777" w:rsidR="003A63EF" w:rsidRDefault="00A42F0A">
            <w:pPr>
              <w:spacing w:after="0"/>
              <w:jc w:val="left"/>
            </w:pPr>
            <w:r>
              <w:rPr>
                <w:rFonts w:ascii="Consolas" w:hAnsi="Consolas"/>
                <w:sz w:val="20"/>
              </w:rPr>
              <w:t>fc_getc_v3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6683E" w14:textId="77777777" w:rsidR="003A63EF" w:rsidRDefault="00A42F0A">
            <w:pPr>
              <w:spacing w:after="0"/>
              <w:jc w:val="left"/>
            </w:pPr>
            <w:r>
              <w:t>9271-9286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9D73C" w14:textId="77777777" w:rsidR="003A63EF" w:rsidRDefault="00A42F0A">
            <w:pPr>
              <w:spacing w:after="0"/>
              <w:jc w:val="left"/>
            </w:pPr>
            <w:r>
              <w:t>Lokale Funktion/Rückruffunktion: fc getc v3.</w:t>
            </w:r>
          </w:p>
        </w:tc>
      </w:tr>
      <w:tr w:rsidR="003A63EF" w14:paraId="6F005F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0225BB" w14:textId="77777777" w:rsidR="003A63EF" w:rsidRDefault="00A42F0A">
            <w:pPr>
              <w:spacing w:after="0"/>
              <w:jc w:val="left"/>
            </w:pPr>
            <w:r>
              <w:rPr>
                <w:rFonts w:ascii="Consolas" w:hAnsi="Consolas"/>
                <w:sz w:val="20"/>
              </w:rPr>
              <w:t>fc_cellstr_v3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E283C" w14:textId="77777777" w:rsidR="003A63EF" w:rsidRDefault="00A42F0A">
            <w:pPr>
              <w:spacing w:after="0"/>
              <w:jc w:val="left"/>
            </w:pPr>
            <w:r>
              <w:t>9287-9300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A7392" w14:textId="77777777" w:rsidR="003A63EF" w:rsidRDefault="00A42F0A">
            <w:pPr>
              <w:spacing w:after="0"/>
              <w:jc w:val="left"/>
            </w:pPr>
            <w:r>
              <w:t>Lokale Funktion/Rückruffunktion: fc cellstr v3.</w:t>
            </w:r>
          </w:p>
        </w:tc>
      </w:tr>
      <w:tr w:rsidR="003A63EF" w14:paraId="448701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5C01C4" w14:textId="77777777" w:rsidR="003A63EF" w:rsidRDefault="00A42F0A">
            <w:pPr>
              <w:spacing w:after="0"/>
              <w:jc w:val="left"/>
            </w:pPr>
            <w:r>
              <w:rPr>
                <w:rFonts w:ascii="Consolas" w:hAnsi="Consolas"/>
                <w:sz w:val="20"/>
              </w:rPr>
              <w:lastRenderedPageBreak/>
              <w:t>fc_safe_text_v3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CC7CB" w14:textId="77777777" w:rsidR="003A63EF" w:rsidRDefault="00A42F0A">
            <w:pPr>
              <w:spacing w:after="0"/>
              <w:jc w:val="left"/>
            </w:pPr>
            <w:r>
              <w:t>9301-9307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99FE0" w14:textId="77777777" w:rsidR="003A63EF" w:rsidRDefault="00A42F0A">
            <w:pPr>
              <w:spacing w:after="0"/>
              <w:jc w:val="left"/>
            </w:pPr>
            <w:r>
              <w:t>Lokale Funktion/Rückruffunktion: fc safe text v3.</w:t>
            </w:r>
          </w:p>
        </w:tc>
      </w:tr>
      <w:tr w:rsidR="003A63EF" w14:paraId="2CB720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5F1238" w14:textId="77777777" w:rsidR="003A63EF" w:rsidRDefault="00A42F0A">
            <w:pPr>
              <w:spacing w:after="0"/>
              <w:jc w:val="left"/>
            </w:pPr>
            <w:r>
              <w:rPr>
                <w:rFonts w:ascii="Consolas" w:hAnsi="Consolas"/>
                <w:sz w:val="20"/>
              </w:rPr>
              <w:t>fc_export_group_analysis_bundle_auto_v4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A91C8" w14:textId="77777777" w:rsidR="003A63EF" w:rsidRDefault="00A42F0A">
            <w:pPr>
              <w:spacing w:after="0"/>
              <w:jc w:val="left"/>
            </w:pPr>
            <w:r>
              <w:t>9308-9360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7A2A3" w14:textId="77777777" w:rsidR="003A63EF" w:rsidRDefault="00A42F0A">
            <w:pPr>
              <w:spacing w:after="0"/>
              <w:jc w:val="left"/>
            </w:pPr>
            <w:r>
              <w:t>[Originaler Quelltextauszug (Englisch)] Auto-save FC bundle for GroupAnalysis without folder dialog.</w:t>
            </w:r>
          </w:p>
        </w:tc>
      </w:tr>
      <w:tr w:rsidR="003A63EF" w14:paraId="7958D4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96950" w14:textId="77777777" w:rsidR="003A63EF" w:rsidRDefault="00A42F0A">
            <w:pPr>
              <w:spacing w:after="0"/>
              <w:jc w:val="left"/>
            </w:pPr>
            <w:r>
              <w:rPr>
                <w:rFonts w:ascii="Consolas" w:hAnsi="Consolas"/>
                <w:sz w:val="20"/>
              </w:rPr>
              <w:t>fc_auto_scanroot_v4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9E02D" w14:textId="77777777" w:rsidR="003A63EF" w:rsidRDefault="00A42F0A">
            <w:pPr>
              <w:spacing w:after="0"/>
              <w:jc w:val="left"/>
            </w:pPr>
            <w:r>
              <w:t>9361-9402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A0E72" w14:textId="77777777" w:rsidR="003A63EF" w:rsidRDefault="00A42F0A">
            <w:pPr>
              <w:spacing w:after="0"/>
              <w:jc w:val="left"/>
            </w:pPr>
            <w:r>
              <w:t>[Originaler Quelltextauszug (Englisch)] Best guess of the respective scan folder.</w:t>
            </w:r>
          </w:p>
        </w:tc>
      </w:tr>
      <w:tr w:rsidR="003A63EF" w14:paraId="792A6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4B416" w14:textId="77777777" w:rsidR="003A63EF" w:rsidRDefault="00A42F0A">
            <w:pPr>
              <w:spacing w:after="0"/>
              <w:jc w:val="left"/>
            </w:pPr>
            <w:r>
              <w:rPr>
                <w:rFonts w:ascii="Consolas" w:hAnsi="Consolas"/>
                <w:sz w:val="20"/>
              </w:rPr>
              <w:t>fc_auto_make_bundle_v4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DA0E8" w14:textId="77777777" w:rsidR="003A63EF" w:rsidRDefault="00A42F0A">
            <w:pPr>
              <w:spacing w:after="0"/>
              <w:jc w:val="left"/>
            </w:pPr>
            <w:r>
              <w:t>9403-9526 / 124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72DA38" w14:textId="77777777" w:rsidR="003A63EF" w:rsidRDefault="00A42F0A">
            <w:pPr>
              <w:spacing w:after="0"/>
              <w:jc w:val="left"/>
            </w:pPr>
            <w:r>
              <w:t>Lokale Funktion/Rückruffunktion: fc auto make bundle v4.</w:t>
            </w:r>
          </w:p>
        </w:tc>
      </w:tr>
      <w:tr w:rsidR="003A63EF" w14:paraId="59159D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ED336" w14:textId="77777777" w:rsidR="003A63EF" w:rsidRDefault="00A42F0A">
            <w:pPr>
              <w:spacing w:after="0"/>
              <w:jc w:val="left"/>
            </w:pPr>
            <w:r>
              <w:rPr>
                <w:rFonts w:ascii="Consolas" w:hAnsi="Consolas"/>
                <w:sz w:val="20"/>
              </w:rPr>
              <w:t>fc_settings_auto_v4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9A63E" w14:textId="77777777" w:rsidR="003A63EF" w:rsidRDefault="00A42F0A">
            <w:pPr>
              <w:spacing w:after="0"/>
              <w:jc w:val="left"/>
            </w:pPr>
            <w:r>
              <w:t>9527-9548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B7A74" w14:textId="77777777" w:rsidR="003A63EF" w:rsidRDefault="00A42F0A">
            <w:pPr>
              <w:spacing w:after="0"/>
              <w:jc w:val="left"/>
            </w:pPr>
            <w:r>
              <w:t>Lokale Funktion/Rückruffunktion: fc settings auto v4.</w:t>
            </w:r>
          </w:p>
        </w:tc>
      </w:tr>
      <w:tr w:rsidR="003A63EF" w14:paraId="27FB5B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7AD16" w14:textId="77777777" w:rsidR="003A63EF" w:rsidRDefault="00A42F0A">
            <w:pPr>
              <w:spacing w:after="0"/>
              <w:jc w:val="left"/>
            </w:pPr>
            <w:r>
              <w:rPr>
                <w:rFonts w:ascii="Consolas" w:hAnsi="Consolas"/>
                <w:sz w:val="20"/>
              </w:rPr>
              <w:t>fc_subject_template_auto_v4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7F551" w14:textId="77777777" w:rsidR="003A63EF" w:rsidRDefault="00A42F0A">
            <w:pPr>
              <w:spacing w:after="0"/>
              <w:jc w:val="left"/>
            </w:pPr>
            <w:r>
              <w:t>9549-9559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1AF379" w14:textId="77777777" w:rsidR="003A63EF" w:rsidRDefault="00A42F0A">
            <w:pPr>
              <w:spacing w:after="0"/>
              <w:jc w:val="left"/>
            </w:pPr>
            <w:r>
              <w:t>Lokale Funktion/Rückruffunktion: fc subject template auto v4.</w:t>
            </w:r>
          </w:p>
        </w:tc>
      </w:tr>
      <w:tr w:rsidR="003A63EF" w14:paraId="18C5A7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ED402" w14:textId="77777777" w:rsidR="003A63EF" w:rsidRDefault="00A42F0A">
            <w:pPr>
              <w:spacing w:after="0"/>
              <w:jc w:val="left"/>
            </w:pPr>
            <w:r>
              <w:rPr>
                <w:rFonts w:ascii="Consolas" w:hAnsi="Consolas"/>
                <w:sz w:val="20"/>
              </w:rPr>
              <w:t>fc_current_roi_auto_v4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835BB" w14:textId="77777777" w:rsidR="003A63EF" w:rsidRDefault="00A42F0A">
            <w:pPr>
              <w:spacing w:after="0"/>
              <w:jc w:val="left"/>
            </w:pPr>
            <w:r>
              <w:t>9560-9572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21B14" w14:textId="77777777" w:rsidR="003A63EF" w:rsidRDefault="00A42F0A">
            <w:pPr>
              <w:spacing w:after="0"/>
              <w:jc w:val="left"/>
            </w:pPr>
            <w:r>
              <w:t>Lokale Funktion/Rückruffunktion: fc current roi auto v4.</w:t>
            </w:r>
          </w:p>
        </w:tc>
      </w:tr>
      <w:tr w:rsidR="003A63EF" w14:paraId="3D8DD7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506A4" w14:textId="77777777" w:rsidR="003A63EF" w:rsidRDefault="00A42F0A">
            <w:pPr>
              <w:spacing w:after="0"/>
              <w:jc w:val="left"/>
            </w:pPr>
            <w:r>
              <w:rPr>
                <w:rFonts w:ascii="Consolas" w:hAnsi="Consolas"/>
                <w:sz w:val="20"/>
              </w:rPr>
              <w:t>fc_slice_results_auto_v4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CC00F" w14:textId="77777777" w:rsidR="003A63EF" w:rsidRDefault="00A42F0A">
            <w:pPr>
              <w:spacing w:after="0"/>
              <w:jc w:val="left"/>
            </w:pPr>
            <w:r>
              <w:t>9573-9582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0CA4D" w14:textId="77777777" w:rsidR="003A63EF" w:rsidRDefault="00A42F0A">
            <w:pPr>
              <w:spacing w:after="0"/>
              <w:jc w:val="left"/>
            </w:pPr>
            <w:r>
              <w:t>Lokale Funktion/Rückruffunktion: fc slice results auto v4.</w:t>
            </w:r>
          </w:p>
        </w:tc>
      </w:tr>
      <w:tr w:rsidR="003A63EF" w14:paraId="29E7D1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E0FFF" w14:textId="77777777" w:rsidR="003A63EF" w:rsidRDefault="00A42F0A">
            <w:pPr>
              <w:spacing w:after="0"/>
              <w:jc w:val="left"/>
            </w:pPr>
            <w:r>
              <w:rPr>
                <w:rFonts w:ascii="Consolas" w:hAnsi="Consolas"/>
                <w:sz w:val="20"/>
              </w:rPr>
              <w:t>fc_seed_results_auto_v4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8613C" w14:textId="77777777" w:rsidR="003A63EF" w:rsidRDefault="00A42F0A">
            <w:pPr>
              <w:spacing w:after="0"/>
              <w:jc w:val="left"/>
            </w:pPr>
            <w:r>
              <w:t>9583-9611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70C17" w14:textId="77777777" w:rsidR="003A63EF" w:rsidRDefault="00A42F0A">
            <w:pPr>
              <w:spacing w:after="0"/>
              <w:jc w:val="left"/>
            </w:pPr>
            <w:r>
              <w:t>Lokale Funktion/Rückruffunktion: fc seed results auto v4.</w:t>
            </w:r>
          </w:p>
        </w:tc>
      </w:tr>
      <w:tr w:rsidR="003A63EF" w14:paraId="2BD1F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61F052" w14:textId="77777777" w:rsidR="003A63EF" w:rsidRDefault="00A42F0A">
            <w:pPr>
              <w:spacing w:after="0"/>
              <w:jc w:val="left"/>
            </w:pPr>
            <w:r>
              <w:rPr>
                <w:rFonts w:ascii="Consolas" w:hAnsi="Consolas"/>
                <w:sz w:val="20"/>
              </w:rPr>
              <w:t>fc_seed_template_auto_v4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D43AA" w14:textId="77777777" w:rsidR="003A63EF" w:rsidRDefault="00A42F0A">
            <w:pPr>
              <w:spacing w:after="0"/>
              <w:jc w:val="left"/>
            </w:pPr>
            <w:r>
              <w:t>9612-9617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9D4B5" w14:textId="77777777" w:rsidR="003A63EF" w:rsidRDefault="00A42F0A">
            <w:pPr>
              <w:spacing w:after="0"/>
              <w:jc w:val="left"/>
            </w:pPr>
            <w:r>
              <w:t>Lokale Funktion/Rückruffunktion: fc seed template auto v4.</w:t>
            </w:r>
          </w:p>
        </w:tc>
      </w:tr>
      <w:tr w:rsidR="003A63EF" w14:paraId="6D54F9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CCA6D" w14:textId="77777777" w:rsidR="003A63EF" w:rsidRDefault="00A42F0A">
            <w:pPr>
              <w:spacing w:after="0"/>
              <w:jc w:val="left"/>
            </w:pPr>
            <w:r>
              <w:rPr>
                <w:rFonts w:ascii="Consolas" w:hAnsi="Consolas"/>
                <w:sz w:val="20"/>
              </w:rPr>
              <w:t>fc_all_epochs_auto_v4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E9470" w14:textId="77777777" w:rsidR="003A63EF" w:rsidRDefault="00A42F0A">
            <w:pPr>
              <w:spacing w:after="0"/>
              <w:jc w:val="left"/>
            </w:pPr>
            <w:r>
              <w:t>9618-9669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14231" w14:textId="77777777" w:rsidR="003A63EF" w:rsidRDefault="00A42F0A">
            <w:pPr>
              <w:spacing w:after="0"/>
              <w:jc w:val="left"/>
            </w:pPr>
            <w:r>
              <w:t>Lokale Funktion/Rückruffunktion: fc all epochs auto v4.</w:t>
            </w:r>
          </w:p>
        </w:tc>
      </w:tr>
      <w:tr w:rsidR="003A63EF" w14:paraId="74FB22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21AE5" w14:textId="77777777" w:rsidR="003A63EF" w:rsidRDefault="00A42F0A">
            <w:pPr>
              <w:spacing w:after="0"/>
              <w:jc w:val="left"/>
            </w:pPr>
            <w:r>
              <w:rPr>
                <w:rFonts w:ascii="Consolas" w:hAnsi="Consolas"/>
                <w:sz w:val="20"/>
              </w:rPr>
              <w:t>fc_compare_roi_auto_v4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EC1E5" w14:textId="77777777" w:rsidR="003A63EF" w:rsidRDefault="00A42F0A">
            <w:pPr>
              <w:spacing w:after="0"/>
              <w:jc w:val="left"/>
            </w:pPr>
            <w:r>
              <w:t>9670-9704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14E07" w14:textId="77777777" w:rsidR="003A63EF" w:rsidRDefault="00A42F0A">
            <w:pPr>
              <w:spacing w:after="0"/>
              <w:jc w:val="left"/>
            </w:pPr>
            <w:r>
              <w:t>Lokale Funktion/Rückruffunktion: fc compare roi auto v4.</w:t>
            </w:r>
          </w:p>
        </w:tc>
      </w:tr>
      <w:tr w:rsidR="003A63EF" w14:paraId="08FCD6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D1A68" w14:textId="77777777" w:rsidR="003A63EF" w:rsidRDefault="00A42F0A">
            <w:pPr>
              <w:spacing w:after="0"/>
              <w:jc w:val="left"/>
            </w:pPr>
            <w:r>
              <w:rPr>
                <w:rFonts w:ascii="Consolas" w:hAnsi="Consolas"/>
                <w:sz w:val="20"/>
              </w:rPr>
              <w:t>fc_r2z_auto_v4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AF40D" w14:textId="77777777" w:rsidR="003A63EF" w:rsidRDefault="00A42F0A">
            <w:pPr>
              <w:spacing w:after="0"/>
              <w:jc w:val="left"/>
            </w:pPr>
            <w:r>
              <w:t>9705-9713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1829F" w14:textId="77777777" w:rsidR="003A63EF" w:rsidRDefault="00A42F0A">
            <w:pPr>
              <w:spacing w:after="0"/>
              <w:jc w:val="left"/>
            </w:pPr>
            <w:r>
              <w:t>Lokale Funktion/Rückruffunktion: fc r2z auto v4.</w:t>
            </w:r>
          </w:p>
        </w:tc>
      </w:tr>
      <w:tr w:rsidR="003A63EF" w14:paraId="1B7FE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C9ED96" w14:textId="77777777" w:rsidR="003A63EF" w:rsidRDefault="00A42F0A">
            <w:pPr>
              <w:spacing w:after="0"/>
              <w:jc w:val="left"/>
            </w:pPr>
            <w:r>
              <w:rPr>
                <w:rFonts w:ascii="Consolas" w:hAnsi="Consolas"/>
                <w:sz w:val="20"/>
              </w:rPr>
              <w:lastRenderedPageBreak/>
              <w:t>fc_get_auto_v4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C6F47" w14:textId="77777777" w:rsidR="003A63EF" w:rsidRDefault="00A42F0A">
            <w:pPr>
              <w:spacing w:after="0"/>
              <w:jc w:val="left"/>
            </w:pPr>
            <w:r>
              <w:t>9714-9724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E430" w14:textId="77777777" w:rsidR="003A63EF" w:rsidRDefault="00A42F0A">
            <w:pPr>
              <w:spacing w:after="0"/>
              <w:jc w:val="left"/>
            </w:pPr>
            <w:r>
              <w:t>Lokale Funktion/Rückruffunktion: fc get auto v4.</w:t>
            </w:r>
          </w:p>
        </w:tc>
      </w:tr>
      <w:tr w:rsidR="003A63EF" w14:paraId="51C349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4EB89" w14:textId="77777777" w:rsidR="003A63EF" w:rsidRDefault="00A42F0A">
            <w:pPr>
              <w:spacing w:after="0"/>
              <w:jc w:val="left"/>
            </w:pPr>
            <w:r>
              <w:rPr>
                <w:rFonts w:ascii="Consolas" w:hAnsi="Consolas"/>
                <w:sz w:val="20"/>
              </w:rPr>
              <w:t>fc_getn_auto_v4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CA3AF" w14:textId="77777777" w:rsidR="003A63EF" w:rsidRDefault="00A42F0A">
            <w:pPr>
              <w:spacing w:after="0"/>
              <w:jc w:val="left"/>
            </w:pPr>
            <w:r>
              <w:t>9725-9734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06443" w14:textId="77777777" w:rsidR="003A63EF" w:rsidRDefault="00A42F0A">
            <w:pPr>
              <w:spacing w:after="0"/>
              <w:jc w:val="left"/>
            </w:pPr>
            <w:r>
              <w:t>Lokale Funktion/Rückruffunktion: fc getn auto v4.</w:t>
            </w:r>
          </w:p>
        </w:tc>
      </w:tr>
      <w:tr w:rsidR="003A63EF" w14:paraId="5E1F2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9F074" w14:textId="77777777" w:rsidR="003A63EF" w:rsidRDefault="00A42F0A">
            <w:pPr>
              <w:spacing w:after="0"/>
              <w:jc w:val="left"/>
            </w:pPr>
            <w:r>
              <w:rPr>
                <w:rFonts w:ascii="Consolas" w:hAnsi="Consolas"/>
                <w:sz w:val="20"/>
              </w:rPr>
              <w:t>fc_getc_auto_v4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A757E" w14:textId="77777777" w:rsidR="003A63EF" w:rsidRDefault="00A42F0A">
            <w:pPr>
              <w:spacing w:after="0"/>
              <w:jc w:val="left"/>
            </w:pPr>
            <w:r>
              <w:t>9735-9750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A5D6E" w14:textId="77777777" w:rsidR="003A63EF" w:rsidRDefault="00A42F0A">
            <w:pPr>
              <w:spacing w:after="0"/>
              <w:jc w:val="left"/>
            </w:pPr>
            <w:r>
              <w:t>Lokale Funktion/Rückruffunktion: fc getc auto v4.</w:t>
            </w:r>
          </w:p>
        </w:tc>
      </w:tr>
      <w:tr w:rsidR="003A63EF" w14:paraId="0A7B97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A3940" w14:textId="77777777" w:rsidR="003A63EF" w:rsidRDefault="00A42F0A">
            <w:pPr>
              <w:spacing w:after="0"/>
              <w:jc w:val="left"/>
            </w:pPr>
            <w:r>
              <w:rPr>
                <w:rFonts w:ascii="Consolas" w:hAnsi="Consolas"/>
                <w:sz w:val="20"/>
              </w:rPr>
              <w:t>fc_cellstr_auto_v4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34B7A" w14:textId="77777777" w:rsidR="003A63EF" w:rsidRDefault="00A42F0A">
            <w:pPr>
              <w:spacing w:after="0"/>
              <w:jc w:val="left"/>
            </w:pPr>
            <w:r>
              <w:t>9751-9764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371A5" w14:textId="77777777" w:rsidR="003A63EF" w:rsidRDefault="00A42F0A">
            <w:pPr>
              <w:spacing w:after="0"/>
              <w:jc w:val="left"/>
            </w:pPr>
            <w:r>
              <w:t>Lokale Funktion/Rückruffunktion: fc cellstr auto v4.</w:t>
            </w:r>
          </w:p>
        </w:tc>
      </w:tr>
      <w:tr w:rsidR="003A63EF" w14:paraId="59875A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63FAE2" w14:textId="77777777" w:rsidR="003A63EF" w:rsidRDefault="00A42F0A">
            <w:pPr>
              <w:spacing w:after="0"/>
              <w:jc w:val="left"/>
            </w:pPr>
            <w:r>
              <w:rPr>
                <w:rFonts w:ascii="Consolas" w:hAnsi="Consolas"/>
                <w:sz w:val="20"/>
              </w:rPr>
              <w:t>fc_safe_text_auto_v4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C7FE7" w14:textId="77777777" w:rsidR="003A63EF" w:rsidRDefault="00A42F0A">
            <w:pPr>
              <w:spacing w:after="0"/>
              <w:jc w:val="left"/>
            </w:pPr>
            <w:r>
              <w:t>9765-9771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3858D" w14:textId="77777777" w:rsidR="003A63EF" w:rsidRDefault="00A42F0A">
            <w:pPr>
              <w:spacing w:after="0"/>
              <w:jc w:val="left"/>
            </w:pPr>
            <w:r>
              <w:t>Lokale Funktion/Rückruffunktion: fc safe text auto v4.</w:t>
            </w:r>
          </w:p>
        </w:tc>
      </w:tr>
      <w:tr w:rsidR="003A63EF" w14:paraId="4488B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13A23" w14:textId="77777777" w:rsidR="003A63EF" w:rsidRDefault="00A42F0A">
            <w:pPr>
              <w:spacing w:after="0"/>
              <w:jc w:val="left"/>
            </w:pPr>
            <w:r>
              <w:rPr>
                <w:rFonts w:ascii="Consolas" w:hAnsi="Consolas"/>
                <w:sz w:val="20"/>
              </w:rPr>
              <w:t>fc_small_saved_popup_auto_v4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02803" w14:textId="77777777" w:rsidR="003A63EF" w:rsidRDefault="00A42F0A">
            <w:pPr>
              <w:spacing w:after="0"/>
              <w:jc w:val="left"/>
            </w:pPr>
            <w:r>
              <w:t>9772-9794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B9FA8" w14:textId="77777777" w:rsidR="003A63EF" w:rsidRDefault="00A42F0A">
            <w:pPr>
              <w:spacing w:after="0"/>
              <w:jc w:val="left"/>
            </w:pPr>
            <w:r>
              <w:t>[Originaler Quelltextauszug (Englisch)] Small plain notification popup: no blue icon, no OK button.</w:t>
            </w:r>
          </w:p>
        </w:tc>
      </w:tr>
      <w:tr w:rsidR="003A63EF" w14:paraId="61833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4707B" w14:textId="77777777" w:rsidR="003A63EF" w:rsidRDefault="00A42F0A">
            <w:pPr>
              <w:spacing w:after="0"/>
              <w:jc w:val="left"/>
            </w:pPr>
            <w:r>
              <w:rPr>
                <w:rFonts w:ascii="Consolas" w:hAnsi="Consolas"/>
                <w:sz w:val="20"/>
              </w:rPr>
              <w:t>localClosePopup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C0C61" w14:textId="77777777" w:rsidR="003A63EF" w:rsidRDefault="00A42F0A">
            <w:pPr>
              <w:spacing w:after="0"/>
              <w:jc w:val="left"/>
            </w:pPr>
            <w:r>
              <w:t>9795-9800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F3BC15" w14:textId="77777777" w:rsidR="003A63EF" w:rsidRDefault="00A42F0A">
            <w:pPr>
              <w:spacing w:after="0"/>
              <w:jc w:val="left"/>
            </w:pPr>
            <w:r>
              <w:t>Lokale Funktion/Rückruffunktion: local Close Popup.</w:t>
            </w:r>
          </w:p>
        </w:tc>
      </w:tr>
      <w:tr w:rsidR="003A63EF" w14:paraId="22F42D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2CBF4" w14:textId="77777777" w:rsidR="003A63EF" w:rsidRDefault="00A42F0A">
            <w:pPr>
              <w:spacing w:after="0"/>
              <w:jc w:val="left"/>
            </w:pPr>
            <w:r>
              <w:rPr>
                <w:rFonts w:ascii="Consolas" w:hAnsi="Consolas"/>
                <w:sz w:val="20"/>
              </w:rPr>
              <w:t>fc_notification_deleted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70EE1" w14:textId="77777777" w:rsidR="003A63EF" w:rsidRDefault="00A42F0A">
            <w:pPr>
              <w:spacing w:after="0"/>
              <w:jc w:val="left"/>
            </w:pPr>
            <w:r>
              <w:t>9801-9807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2B344" w14:textId="77777777" w:rsidR="003A63EF" w:rsidRDefault="00A42F0A">
            <w:pPr>
              <w:spacing w:after="0"/>
              <w:jc w:val="left"/>
            </w:pPr>
            <w:r>
              <w:t>Lokale Funktion/Rückruffunktion: fc notification deleted.</w:t>
            </w:r>
          </w:p>
        </w:tc>
      </w:tr>
      <w:tr w:rsidR="003A63EF" w14:paraId="734924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96365" w14:textId="77777777" w:rsidR="003A63EF" w:rsidRDefault="00A42F0A">
            <w:pPr>
              <w:spacing w:after="0"/>
              <w:jc w:val="left"/>
            </w:pPr>
            <w:r>
              <w:rPr>
                <w:rFonts w:ascii="Consolas" w:hAnsi="Consolas"/>
                <w:sz w:val="20"/>
              </w:rPr>
              <w:t>deConfUSIon_FCGA_enrichBundle_SAFE_20260617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E6DD6E" w14:textId="77777777" w:rsidR="003A63EF" w:rsidRDefault="00A42F0A">
            <w:pPr>
              <w:spacing w:after="0"/>
              <w:jc w:val="left"/>
            </w:pPr>
            <w:r>
              <w:t>9808-9846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9803A" w14:textId="77777777" w:rsidR="003A63EF" w:rsidRDefault="00A42F0A">
            <w:pPr>
              <w:spacing w:after="0"/>
              <w:jc w:val="left"/>
            </w:pPr>
            <w:r>
              <w:t>[Originaler Quelltextauszug (Englisch)] Enrich FC GA bundle with spatial maps and sliceResults if available in export workspace.</w:t>
            </w:r>
          </w:p>
        </w:tc>
      </w:tr>
      <w:tr w:rsidR="003A63EF" w14:paraId="36444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9D170" w14:textId="77777777" w:rsidR="003A63EF" w:rsidRDefault="00A42F0A">
            <w:pPr>
              <w:spacing w:after="0"/>
              <w:jc w:val="left"/>
            </w:pPr>
            <w:r>
              <w:rPr>
                <w:rFonts w:ascii="Consolas" w:hAnsi="Consolas"/>
                <w:sz w:val="20"/>
              </w:rPr>
              <w:t>deConfUSIon_FCGA_findSpatialMap_SAFE_20260617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4AAF3" w14:textId="77777777" w:rsidR="003A63EF" w:rsidRDefault="00A42F0A">
            <w:pPr>
              <w:spacing w:after="0"/>
              <w:jc w:val="left"/>
            </w:pPr>
            <w:r>
              <w:t>9847-9865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F1063" w14:textId="77777777" w:rsidR="003A63EF" w:rsidRDefault="00A42F0A">
            <w:pPr>
              <w:spacing w:after="0"/>
              <w:jc w:val="left"/>
            </w:pPr>
            <w:r>
              <w:t>Lokale Funktion/Rückruffunktion: de Conf USIon FCGA find Spatial Map SAFE 20260617.</w:t>
            </w:r>
          </w:p>
        </w:tc>
      </w:tr>
      <w:tr w:rsidR="003A63EF" w14:paraId="133354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52B72" w14:textId="77777777" w:rsidR="003A63EF" w:rsidRDefault="00A42F0A">
            <w:pPr>
              <w:spacing w:after="0"/>
              <w:jc w:val="left"/>
            </w:pPr>
            <w:r>
              <w:rPr>
                <w:rFonts w:ascii="Consolas" w:hAnsi="Consolas"/>
                <w:sz w:val="20"/>
              </w:rPr>
              <w:t>deConfUSIon_FCGA_findSliceResults_SAFE_20260617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0B5F6" w14:textId="77777777" w:rsidR="003A63EF" w:rsidRDefault="00A42F0A">
            <w:pPr>
              <w:spacing w:after="0"/>
              <w:jc w:val="left"/>
            </w:pPr>
            <w:r>
              <w:t>9866-9886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1A0D2" w14:textId="77777777" w:rsidR="003A63EF" w:rsidRDefault="00A42F0A">
            <w:pPr>
              <w:spacing w:after="0"/>
              <w:jc w:val="left"/>
            </w:pPr>
            <w:r>
              <w:t>Lokale Funktion/Rückruffunktion: de Conf USIon FCGA find Slice Results SAFE 20260617.</w:t>
            </w:r>
          </w:p>
        </w:tc>
      </w:tr>
      <w:tr w:rsidR="003A63EF" w14:paraId="53D7A8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D2019" w14:textId="77777777" w:rsidR="003A63EF" w:rsidRDefault="00A42F0A">
            <w:pPr>
              <w:spacing w:after="0"/>
              <w:jc w:val="left"/>
            </w:pPr>
            <w:r>
              <w:rPr>
                <w:rFonts w:ascii="Consolas" w:hAnsi="Consolas"/>
                <w:sz w:val="20"/>
              </w:rPr>
              <w:lastRenderedPageBreak/>
              <w:t>fc_auto_apply_label_transform_20260622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5346D" w14:textId="77777777" w:rsidR="003A63EF" w:rsidRDefault="00A42F0A">
            <w:pPr>
              <w:spacing w:after="0"/>
              <w:jc w:val="left"/>
            </w:pPr>
            <w:r>
              <w:t>9887-9922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90F2A" w14:textId="77777777" w:rsidR="003A63EF" w:rsidRDefault="00A42F0A">
            <w:pPr>
              <w:spacing w:after="0"/>
              <w:jc w:val="left"/>
            </w:pPr>
            <w:r>
              <w:t>[Originaler Quelltextauszug (Englisch)] Apply saved atlas-registration transform to ROI label maps before FC display/export. Default assumes Transf.M maps scan/native data -&gt; atlas space, therefore labels...</w:t>
            </w:r>
          </w:p>
        </w:tc>
      </w:tr>
      <w:tr w:rsidR="003A63EF" w14:paraId="7BF09E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0EC1F" w14:textId="77777777" w:rsidR="003A63EF" w:rsidRDefault="00A42F0A">
            <w:pPr>
              <w:spacing w:after="0"/>
              <w:jc w:val="left"/>
            </w:pPr>
            <w:r>
              <w:rPr>
                <w:rFonts w:ascii="Consolas" w:hAnsi="Consolas"/>
                <w:sz w:val="20"/>
              </w:rPr>
              <w:t>fc_find_transformation_file_20260622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F2119" w14:textId="77777777" w:rsidR="003A63EF" w:rsidRDefault="00A42F0A">
            <w:pPr>
              <w:spacing w:after="0"/>
              <w:jc w:val="left"/>
            </w:pPr>
            <w:r>
              <w:t>9923-9967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45B2FE" w14:textId="77777777" w:rsidR="003A63EF" w:rsidRDefault="00A42F0A">
            <w:pPr>
              <w:spacing w:after="0"/>
              <w:jc w:val="left"/>
            </w:pPr>
            <w:r>
              <w:t>Lokale Funktion/Rückruffunktion: fc find transformation file 20260622.</w:t>
            </w:r>
          </w:p>
        </w:tc>
      </w:tr>
      <w:tr w:rsidR="003A63EF" w14:paraId="477423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5DC9E" w14:textId="77777777" w:rsidR="003A63EF" w:rsidRDefault="00A42F0A">
            <w:pPr>
              <w:spacing w:after="0"/>
              <w:jc w:val="left"/>
            </w:pPr>
            <w:r>
              <w:rPr>
                <w:rFonts w:ascii="Consolas" w:hAnsi="Consolas"/>
                <w:sz w:val="20"/>
              </w:rPr>
              <w:t>fc_warp_label_volume_manual_20260622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D81EC" w14:textId="77777777" w:rsidR="003A63EF" w:rsidRDefault="00A42F0A">
            <w:pPr>
              <w:spacing w:after="0"/>
              <w:jc w:val="left"/>
            </w:pPr>
            <w:r>
              <w:t>9968-10001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E237B" w14:textId="77777777" w:rsidR="003A63EF" w:rsidRDefault="00A42F0A">
            <w:pPr>
              <w:spacing w:after="0"/>
              <w:jc w:val="left"/>
            </w:pPr>
            <w:r>
              <w:t>Lokale Funktion/Rückruffunktion: fc warp label volume manual 20260622.</w:t>
            </w:r>
          </w:p>
        </w:tc>
      </w:tr>
      <w:tr w:rsidR="003A63EF" w14:paraId="532AA6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24B46" w14:textId="77777777" w:rsidR="003A63EF" w:rsidRDefault="00A42F0A">
            <w:pPr>
              <w:spacing w:after="0"/>
              <w:jc w:val="left"/>
            </w:pPr>
            <w:r>
              <w:rPr>
                <w:rFonts w:ascii="Consolas" w:hAnsi="Consolas"/>
                <w:sz w:val="20"/>
              </w:rPr>
              <w:t>fc_warp_label_slice_manual_20260622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EA69B" w14:textId="77777777" w:rsidR="003A63EF" w:rsidRDefault="00A42F0A">
            <w:pPr>
              <w:spacing w:after="0"/>
              <w:jc w:val="left"/>
            </w:pPr>
            <w:r>
              <w:t>10002-10010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A4A8B" w14:textId="77777777" w:rsidR="003A63EF" w:rsidRDefault="00A42F0A">
            <w:pPr>
              <w:spacing w:after="0"/>
              <w:jc w:val="left"/>
            </w:pPr>
            <w:r>
              <w:t>Lokale Funktion/Rückruffunktion: fc warp label slice manual 20260622.</w:t>
            </w:r>
          </w:p>
        </w:tc>
      </w:tr>
      <w:tr w:rsidR="003A63EF" w14:paraId="7EA8B6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75F3A" w14:textId="77777777" w:rsidR="003A63EF" w:rsidRDefault="00A42F0A">
            <w:pPr>
              <w:spacing w:after="0"/>
              <w:jc w:val="left"/>
            </w:pPr>
            <w:r>
              <w:rPr>
                <w:rFonts w:ascii="Consolas" w:hAnsi="Consolas"/>
                <w:sz w:val="20"/>
              </w:rPr>
              <w:t>fc_warp_label_slice_with_matrix_manual_20260622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D0658" w14:textId="77777777" w:rsidR="003A63EF" w:rsidRDefault="00A42F0A">
            <w:pPr>
              <w:spacing w:after="0"/>
              <w:jc w:val="left"/>
            </w:pPr>
            <w:r>
              <w:t>10011-10019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92260" w14:textId="77777777" w:rsidR="003A63EF" w:rsidRDefault="00A42F0A">
            <w:pPr>
              <w:spacing w:after="0"/>
              <w:jc w:val="left"/>
            </w:pPr>
            <w:r>
              <w:t>Lokale Funktion/Rückruffunktion: fc warp label slice with matrix manual 20260622.</w:t>
            </w:r>
          </w:p>
        </w:tc>
      </w:tr>
      <w:tr w:rsidR="003A63EF" w14:paraId="40CA4E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BE4AC" w14:textId="77777777" w:rsidR="003A63EF" w:rsidRDefault="00A42F0A">
            <w:pPr>
              <w:spacing w:after="0"/>
              <w:jc w:val="left"/>
            </w:pPr>
            <w:r>
              <w:rPr>
                <w:rFonts w:ascii="Consolas" w:hAnsi="Consolas"/>
                <w:sz w:val="20"/>
              </w:rPr>
              <w:t>fc_extract_transform_matrix_manual_20260622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070BB" w14:textId="77777777" w:rsidR="003A63EF" w:rsidRDefault="00A42F0A">
            <w:pPr>
              <w:spacing w:after="0"/>
              <w:jc w:val="left"/>
            </w:pPr>
            <w:r>
              <w:t>10020-10039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16C08" w14:textId="77777777" w:rsidR="003A63EF" w:rsidRDefault="00A42F0A">
            <w:pPr>
              <w:spacing w:after="0"/>
              <w:jc w:val="left"/>
            </w:pPr>
            <w:r>
              <w:t>Lokale Funktion/Rückruffunktion: fc extract transform matrix manual 20260622.</w:t>
            </w:r>
          </w:p>
        </w:tc>
      </w:tr>
      <w:tr w:rsidR="003A63EF" w14:paraId="329CCD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A4F7D" w14:textId="77777777" w:rsidR="003A63EF" w:rsidRDefault="00A42F0A">
            <w:pPr>
              <w:spacing w:after="0"/>
              <w:jc w:val="left"/>
            </w:pPr>
            <w:r>
              <w:rPr>
                <w:rFonts w:ascii="Consolas" w:hAnsi="Consolas"/>
                <w:sz w:val="20"/>
              </w:rPr>
              <w:t>fc_find_transform_files_manual_20260622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849BF" w14:textId="77777777" w:rsidR="003A63EF" w:rsidRDefault="00A42F0A">
            <w:pPr>
              <w:spacing w:after="0"/>
              <w:jc w:val="left"/>
            </w:pPr>
            <w:r>
              <w:t>10040-10064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20E57" w14:textId="77777777" w:rsidR="003A63EF" w:rsidRDefault="00A42F0A">
            <w:pPr>
              <w:spacing w:after="0"/>
              <w:jc w:val="left"/>
            </w:pPr>
            <w:r>
              <w:t>Lokale Funktion/Rückruffunktion: fc find transform files manual 20260622.</w:t>
            </w:r>
          </w:p>
        </w:tc>
      </w:tr>
      <w:tr w:rsidR="003A63EF" w14:paraId="7D60B6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4A8A6" w14:textId="77777777" w:rsidR="003A63EF" w:rsidRDefault="00A42F0A">
            <w:pPr>
              <w:spacing w:after="0"/>
              <w:jc w:val="left"/>
            </w:pPr>
            <w:r>
              <w:rPr>
                <w:rFonts w:ascii="Consolas" w:hAnsi="Consolas"/>
                <w:sz w:val="20"/>
              </w:rPr>
              <w:t>fc_to_matlab_affine_matrix_20260622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76BD9C" w14:textId="77777777" w:rsidR="003A63EF" w:rsidRDefault="00A42F0A">
            <w:pPr>
              <w:spacing w:after="0"/>
              <w:jc w:val="left"/>
            </w:pPr>
            <w:r>
              <w:t>10065-10101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54EEFA" w14:textId="77777777" w:rsidR="003A63EF" w:rsidRDefault="00A42F0A">
            <w:pPr>
              <w:spacing w:after="0"/>
              <w:jc w:val="left"/>
            </w:pPr>
            <w:r>
              <w:t>[Originaler Quelltextauszug (Englisch)] Converts common image-transform convention to MATLAB affine2d/affine3d convention. MATLAB affine2d wants final column [0;0;1]. MATLAB affine3d wants final column...</w:t>
            </w:r>
          </w:p>
        </w:tc>
      </w:tr>
      <w:tr w:rsidR="003A63EF" w14:paraId="32BBB0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52F01" w14:textId="77777777" w:rsidR="003A63EF" w:rsidRDefault="00A42F0A">
            <w:pPr>
              <w:spacing w:after="0"/>
              <w:jc w:val="left"/>
            </w:pPr>
            <w:r>
              <w:rPr>
                <w:rFonts w:ascii="Consolas" w:hAnsi="Consolas"/>
                <w:sz w:val="20"/>
              </w:rPr>
              <w:t>fc_manual_align_labels_gui_20260622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8F455" w14:textId="77777777" w:rsidR="003A63EF" w:rsidRDefault="00A42F0A">
            <w:pPr>
              <w:spacing w:after="0"/>
              <w:jc w:val="left"/>
            </w:pPr>
            <w:r>
              <w:t>10102-10177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238D9" w14:textId="77777777" w:rsidR="003A63EF" w:rsidRDefault="00A42F0A">
            <w:pPr>
              <w:spacing w:after="0"/>
              <w:jc w:val="left"/>
            </w:pPr>
            <w:r>
              <w:t>Lokale Funktion/Rückruffunktion: fc manual align labels gui 20260622.</w:t>
            </w:r>
          </w:p>
        </w:tc>
      </w:tr>
      <w:tr w:rsidR="003A63EF" w14:paraId="51F12E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8A05F" w14:textId="77777777" w:rsidR="003A63EF" w:rsidRDefault="00A42F0A">
            <w:pPr>
              <w:spacing w:after="0"/>
              <w:jc w:val="left"/>
            </w:pPr>
            <w:r>
              <w:rPr>
                <w:rFonts w:ascii="Consolas" w:hAnsi="Consolas"/>
                <w:sz w:val="20"/>
              </w:rPr>
              <w:t>fc_manual_build_label_volume_20260623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D488F" w14:textId="77777777" w:rsidR="003A63EF" w:rsidRDefault="00A42F0A">
            <w:pPr>
              <w:spacing w:after="0"/>
              <w:jc w:val="left"/>
            </w:pPr>
            <w:r>
              <w:t>10178-10225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C56CF2" w14:textId="77777777" w:rsidR="003A63EF" w:rsidRDefault="00A42F0A">
            <w:pPr>
              <w:spacing w:after="0"/>
              <w:jc w:val="left"/>
            </w:pPr>
            <w:r>
              <w:t>Lokale Funktion/Rückruffunktion: fc manual build label volume 20260623.</w:t>
            </w:r>
          </w:p>
        </w:tc>
      </w:tr>
      <w:tr w:rsidR="003A63EF" w14:paraId="095AD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3BCA2" w14:textId="77777777" w:rsidR="003A63EF" w:rsidRDefault="00A42F0A">
            <w:pPr>
              <w:spacing w:after="0"/>
              <w:jc w:val="left"/>
            </w:pPr>
            <w:r>
              <w:rPr>
                <w:rFonts w:ascii="Consolas" w:hAnsi="Consolas"/>
                <w:sz w:val="20"/>
              </w:rPr>
              <w:t>fc_manual_get_underlay_slice_20260622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852D8" w14:textId="77777777" w:rsidR="003A63EF" w:rsidRDefault="00A42F0A">
            <w:pPr>
              <w:spacing w:after="0"/>
              <w:jc w:val="left"/>
            </w:pPr>
            <w:r>
              <w:t>10226-10256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EE097" w14:textId="77777777" w:rsidR="003A63EF" w:rsidRDefault="00A42F0A">
            <w:pPr>
              <w:spacing w:after="0"/>
              <w:jc w:val="left"/>
            </w:pPr>
            <w:r>
              <w:t>Lokale Funktion/Rückruffunktion: fc manual get underlay slice 20260622.</w:t>
            </w:r>
          </w:p>
        </w:tc>
      </w:tr>
      <w:tr w:rsidR="003A63EF" w14:paraId="56793F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C8D19" w14:textId="77777777" w:rsidR="003A63EF" w:rsidRDefault="00A42F0A">
            <w:pPr>
              <w:spacing w:after="0"/>
              <w:jc w:val="left"/>
            </w:pPr>
            <w:r>
              <w:rPr>
                <w:rFonts w:ascii="Consolas" w:hAnsi="Consolas"/>
                <w:sz w:val="20"/>
              </w:rPr>
              <w:lastRenderedPageBreak/>
              <w:t>fc_manual_align_update_20260622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E03E6" w14:textId="77777777" w:rsidR="003A63EF" w:rsidRDefault="00A42F0A">
            <w:pPr>
              <w:spacing w:after="0"/>
              <w:jc w:val="left"/>
            </w:pPr>
            <w:r>
              <w:t>10257-10284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8664B" w14:textId="77777777" w:rsidR="003A63EF" w:rsidRDefault="00A42F0A">
            <w:pPr>
              <w:spacing w:after="0"/>
              <w:jc w:val="left"/>
            </w:pPr>
            <w:r>
              <w:t>Lokale Funktion/Rückruffunktion: fc manual align update 20260622.</w:t>
            </w:r>
          </w:p>
        </w:tc>
      </w:tr>
      <w:tr w:rsidR="003A63EF" w14:paraId="070E15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88064" w14:textId="77777777" w:rsidR="003A63EF" w:rsidRDefault="00A42F0A">
            <w:pPr>
              <w:spacing w:after="0"/>
              <w:jc w:val="left"/>
            </w:pPr>
            <w:r>
              <w:rPr>
                <w:rFonts w:ascii="Consolas" w:hAnsi="Consolas"/>
                <w:sz w:val="20"/>
              </w:rPr>
              <w:t>fc_manual_contrast_20260622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227A2" w14:textId="77777777" w:rsidR="003A63EF" w:rsidRDefault="00A42F0A">
            <w:pPr>
              <w:spacing w:after="0"/>
              <w:jc w:val="left"/>
            </w:pPr>
            <w:r>
              <w:t>10285-10292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7719B" w14:textId="77777777" w:rsidR="003A63EF" w:rsidRDefault="00A42F0A">
            <w:pPr>
              <w:spacing w:after="0"/>
              <w:jc w:val="left"/>
            </w:pPr>
            <w:r>
              <w:t>Lokale Funktion/Rückruffunktion: fc manual contrast 20260622.</w:t>
            </w:r>
          </w:p>
        </w:tc>
      </w:tr>
      <w:tr w:rsidR="003A63EF" w14:paraId="56914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CF486" w14:textId="77777777" w:rsidR="003A63EF" w:rsidRDefault="00A42F0A">
            <w:pPr>
              <w:spacing w:after="0"/>
              <w:jc w:val="left"/>
            </w:pPr>
            <w:r>
              <w:rPr>
                <w:rFonts w:ascii="Consolas" w:hAnsi="Consolas"/>
                <w:sz w:val="20"/>
              </w:rPr>
              <w:t>fc_manual_align_drag_start_20260622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D84A9" w14:textId="77777777" w:rsidR="003A63EF" w:rsidRDefault="00A42F0A">
            <w:pPr>
              <w:spacing w:after="0"/>
              <w:jc w:val="left"/>
            </w:pPr>
            <w:r>
              <w:t>10293-10295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7701EA" w14:textId="77777777" w:rsidR="003A63EF" w:rsidRDefault="00A42F0A">
            <w:pPr>
              <w:spacing w:after="0"/>
              <w:jc w:val="left"/>
            </w:pPr>
            <w:r>
              <w:t>Lokale Funktion/Rückruffunktion: fc manual align drag start 20260622.</w:t>
            </w:r>
          </w:p>
        </w:tc>
      </w:tr>
      <w:tr w:rsidR="003A63EF" w14:paraId="1E60B8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221B1" w14:textId="77777777" w:rsidR="003A63EF" w:rsidRDefault="00A42F0A">
            <w:pPr>
              <w:spacing w:after="0"/>
              <w:jc w:val="left"/>
            </w:pPr>
            <w:r>
              <w:rPr>
                <w:rFonts w:ascii="Consolas" w:hAnsi="Consolas"/>
                <w:sz w:val="20"/>
              </w:rPr>
              <w:t>fc_manual_align_drag_move_20260622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34550" w14:textId="77777777" w:rsidR="003A63EF" w:rsidRDefault="00A42F0A">
            <w:pPr>
              <w:spacing w:after="0"/>
              <w:jc w:val="left"/>
            </w:pPr>
            <w:r>
              <w:t>10296-10298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46E8E0" w14:textId="77777777" w:rsidR="003A63EF" w:rsidRDefault="00A42F0A">
            <w:pPr>
              <w:spacing w:after="0"/>
              <w:jc w:val="left"/>
            </w:pPr>
            <w:r>
              <w:t>Lokale Funktion/Rückruffunktion: fc manual align drag move 20260622.</w:t>
            </w:r>
          </w:p>
        </w:tc>
      </w:tr>
      <w:tr w:rsidR="003A63EF" w14:paraId="77848F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28CD2" w14:textId="77777777" w:rsidR="003A63EF" w:rsidRDefault="00A42F0A">
            <w:pPr>
              <w:spacing w:after="0"/>
              <w:jc w:val="left"/>
            </w:pPr>
            <w:r>
              <w:rPr>
                <w:rFonts w:ascii="Consolas" w:hAnsi="Consolas"/>
                <w:sz w:val="20"/>
              </w:rPr>
              <w:t>fc_manual_align_drag_stop_20260622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014DC0" w14:textId="77777777" w:rsidR="003A63EF" w:rsidRDefault="00A42F0A">
            <w:pPr>
              <w:spacing w:after="0"/>
              <w:jc w:val="left"/>
            </w:pPr>
            <w:r>
              <w:t>10299-10301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08329" w14:textId="77777777" w:rsidR="003A63EF" w:rsidRDefault="00A42F0A">
            <w:pPr>
              <w:spacing w:after="0"/>
              <w:jc w:val="left"/>
            </w:pPr>
            <w:r>
              <w:t>Lokale Funktion/Rückruffunktion: fc manual align drag stop 20260622.</w:t>
            </w:r>
          </w:p>
        </w:tc>
      </w:tr>
      <w:tr w:rsidR="003A63EF" w14:paraId="0971C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289B4" w14:textId="77777777" w:rsidR="003A63EF" w:rsidRDefault="00A42F0A">
            <w:pPr>
              <w:spacing w:after="0"/>
              <w:jc w:val="left"/>
            </w:pPr>
            <w:r>
              <w:rPr>
                <w:rFonts w:ascii="Consolas" w:hAnsi="Consolas"/>
                <w:sz w:val="20"/>
              </w:rPr>
              <w:t>fc_manual_align_params_20260622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994A2" w14:textId="77777777" w:rsidR="003A63EF" w:rsidRDefault="00A42F0A">
            <w:pPr>
              <w:spacing w:after="0"/>
              <w:jc w:val="left"/>
            </w:pPr>
            <w:r>
              <w:t>10302-10308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7E750" w14:textId="77777777" w:rsidR="003A63EF" w:rsidRDefault="00A42F0A">
            <w:pPr>
              <w:spacing w:after="0"/>
              <w:jc w:val="left"/>
            </w:pPr>
            <w:r>
              <w:t>Lokale Funktion/Rückruffunktion: fc manual align params 20260622.</w:t>
            </w:r>
          </w:p>
        </w:tc>
      </w:tr>
      <w:tr w:rsidR="003A63EF" w14:paraId="5E18A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D4304" w14:textId="77777777" w:rsidR="003A63EF" w:rsidRDefault="00A42F0A">
            <w:pPr>
              <w:spacing w:after="0"/>
              <w:jc w:val="left"/>
            </w:pPr>
            <w:r>
              <w:rPr>
                <w:rFonts w:ascii="Consolas" w:hAnsi="Consolas"/>
                <w:sz w:val="20"/>
              </w:rPr>
              <w:t>fc_manual_align_nudge_20260622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0F227" w14:textId="77777777" w:rsidR="003A63EF" w:rsidRDefault="00A42F0A">
            <w:pPr>
              <w:spacing w:after="0"/>
              <w:jc w:val="left"/>
            </w:pPr>
            <w:r>
              <w:t>10309-10318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56AC30" w14:textId="77777777" w:rsidR="003A63EF" w:rsidRDefault="00A42F0A">
            <w:pPr>
              <w:spacing w:after="0"/>
              <w:jc w:val="left"/>
            </w:pPr>
            <w:r>
              <w:t>Lokale Funktion/Rückruffunktion: fc manual align nudge 20260622.</w:t>
            </w:r>
          </w:p>
        </w:tc>
      </w:tr>
      <w:tr w:rsidR="003A63EF" w14:paraId="165EAE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9DCF9" w14:textId="77777777" w:rsidR="003A63EF" w:rsidRDefault="00A42F0A">
            <w:pPr>
              <w:spacing w:after="0"/>
              <w:jc w:val="left"/>
            </w:pPr>
            <w:r>
              <w:rPr>
                <w:rFonts w:ascii="Consolas" w:hAnsi="Consolas"/>
                <w:sz w:val="20"/>
              </w:rPr>
              <w:t>fc_manual_align_reset_20260622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F432D" w14:textId="77777777" w:rsidR="003A63EF" w:rsidRDefault="00A42F0A">
            <w:pPr>
              <w:spacing w:after="0"/>
              <w:jc w:val="left"/>
            </w:pPr>
            <w:r>
              <w:t>10319-10321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105F7" w14:textId="77777777" w:rsidR="003A63EF" w:rsidRDefault="00A42F0A">
            <w:pPr>
              <w:spacing w:after="0"/>
              <w:jc w:val="left"/>
            </w:pPr>
            <w:r>
              <w:t>Lokale Funktion/Rückruffunktion: fc manual align reset 20260622.</w:t>
            </w:r>
          </w:p>
        </w:tc>
      </w:tr>
      <w:tr w:rsidR="003A63EF" w14:paraId="61A0EF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76831" w14:textId="77777777" w:rsidR="003A63EF" w:rsidRDefault="00A42F0A">
            <w:pPr>
              <w:spacing w:after="0"/>
              <w:jc w:val="left"/>
            </w:pPr>
            <w:r>
              <w:rPr>
                <w:rFonts w:ascii="Consolas" w:hAnsi="Consolas"/>
                <w:sz w:val="20"/>
              </w:rPr>
              <w:t>fc_manual_align_apply_current_20260622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150F12" w14:textId="77777777" w:rsidR="003A63EF" w:rsidRDefault="00A42F0A">
            <w:pPr>
              <w:spacing w:after="0"/>
              <w:jc w:val="left"/>
            </w:pPr>
            <w:r>
              <w:t>10322-10326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FF544" w14:textId="77777777" w:rsidR="003A63EF" w:rsidRDefault="00A42F0A">
            <w:pPr>
              <w:spacing w:after="0"/>
              <w:jc w:val="left"/>
            </w:pPr>
            <w:r>
              <w:t>Lokale Funktion/Rückruffunktion: fc manual align apply current 20260622.</w:t>
            </w:r>
          </w:p>
        </w:tc>
      </w:tr>
      <w:tr w:rsidR="003A63EF" w14:paraId="231A35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BD5CB" w14:textId="77777777" w:rsidR="003A63EF" w:rsidRDefault="00A42F0A">
            <w:pPr>
              <w:spacing w:after="0"/>
              <w:jc w:val="left"/>
            </w:pPr>
            <w:r>
              <w:rPr>
                <w:rFonts w:ascii="Consolas" w:hAnsi="Consolas"/>
                <w:sz w:val="20"/>
              </w:rPr>
              <w:t>fc_manual_align_apply_20260622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5B51F" w14:textId="77777777" w:rsidR="003A63EF" w:rsidRDefault="00A42F0A">
            <w:pPr>
              <w:spacing w:after="0"/>
              <w:jc w:val="left"/>
            </w:pPr>
            <w:r>
              <w:t>10327-10331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24126" w14:textId="77777777" w:rsidR="003A63EF" w:rsidRDefault="00A42F0A">
            <w:pPr>
              <w:spacing w:after="0"/>
              <w:jc w:val="left"/>
            </w:pPr>
            <w:r>
              <w:t>Lokale Funktion/Rückruffunktion: fc manual align apply 20260622.</w:t>
            </w:r>
          </w:p>
        </w:tc>
      </w:tr>
      <w:tr w:rsidR="003A63EF" w14:paraId="0E580D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BDDC2" w14:textId="77777777" w:rsidR="003A63EF" w:rsidRDefault="00A42F0A">
            <w:pPr>
              <w:spacing w:after="0"/>
              <w:jc w:val="left"/>
            </w:pPr>
            <w:r>
              <w:rPr>
                <w:rFonts w:ascii="Consolas" w:hAnsi="Consolas"/>
                <w:sz w:val="20"/>
              </w:rPr>
              <w:t>fc_manual_align_saveclose_20260622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72EF3" w14:textId="77777777" w:rsidR="003A63EF" w:rsidRDefault="00A42F0A">
            <w:pPr>
              <w:spacing w:after="0"/>
              <w:jc w:val="left"/>
            </w:pPr>
            <w:r>
              <w:t>10332-10334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0E117" w14:textId="77777777" w:rsidR="003A63EF" w:rsidRDefault="00A42F0A">
            <w:pPr>
              <w:spacing w:after="0"/>
              <w:jc w:val="left"/>
            </w:pPr>
            <w:r>
              <w:t>Lokale Funktion/Rückruffunktion: fc manual align saveclose 20260622.</w:t>
            </w:r>
          </w:p>
        </w:tc>
      </w:tr>
      <w:tr w:rsidR="003A63EF" w14:paraId="457A4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4ECF2" w14:textId="77777777" w:rsidR="003A63EF" w:rsidRDefault="00A42F0A">
            <w:pPr>
              <w:spacing w:after="0"/>
              <w:jc w:val="left"/>
            </w:pPr>
            <w:r>
              <w:rPr>
                <w:rFonts w:ascii="Consolas" w:hAnsi="Consolas"/>
                <w:sz w:val="20"/>
              </w:rPr>
              <w:t>fc_manual_align_save_to_subject_20260622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2EA77" w14:textId="77777777" w:rsidR="003A63EF" w:rsidRDefault="00A42F0A">
            <w:pPr>
              <w:spacing w:after="0"/>
              <w:jc w:val="left"/>
            </w:pPr>
            <w:r>
              <w:t>10335-10349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995F3" w14:textId="77777777" w:rsidR="003A63EF" w:rsidRDefault="00A42F0A">
            <w:pPr>
              <w:spacing w:after="0"/>
              <w:jc w:val="left"/>
            </w:pPr>
            <w:r>
              <w:t>Lokale Funktion/Rückruffunktion: fc manual align save to subject 20260622.</w:t>
            </w:r>
          </w:p>
        </w:tc>
      </w:tr>
      <w:tr w:rsidR="003A63EF" w14:paraId="49B53E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72195" w14:textId="77777777" w:rsidR="003A63EF" w:rsidRDefault="00A42F0A">
            <w:pPr>
              <w:spacing w:after="0"/>
              <w:jc w:val="left"/>
            </w:pPr>
            <w:r>
              <w:rPr>
                <w:rFonts w:ascii="Consolas" w:hAnsi="Consolas"/>
                <w:sz w:val="20"/>
              </w:rPr>
              <w:t>fc_manual_align_cancel_20260622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0578E" w14:textId="77777777" w:rsidR="003A63EF" w:rsidRDefault="00A42F0A">
            <w:pPr>
              <w:spacing w:after="0"/>
              <w:jc w:val="left"/>
            </w:pPr>
            <w:r>
              <w:t>10350-10352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B90F8" w14:textId="77777777" w:rsidR="003A63EF" w:rsidRDefault="00A42F0A">
            <w:pPr>
              <w:spacing w:after="0"/>
              <w:jc w:val="left"/>
            </w:pPr>
            <w:r>
              <w:t>Lokale Funktion/Rückruffunktion: fc manual align cancel 20260622.</w:t>
            </w:r>
          </w:p>
        </w:tc>
      </w:tr>
      <w:tr w:rsidR="003A63EF" w14:paraId="23EFD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30EDF" w14:textId="77777777" w:rsidR="003A63EF" w:rsidRDefault="00A42F0A">
            <w:pPr>
              <w:spacing w:after="0"/>
              <w:jc w:val="left"/>
            </w:pPr>
            <w:r>
              <w:rPr>
                <w:rFonts w:ascii="Consolas" w:hAnsi="Consolas"/>
                <w:sz w:val="20"/>
              </w:rPr>
              <w:t>fc_manual_align_transform_slice_20260622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FE5C1F" w14:textId="77777777" w:rsidR="003A63EF" w:rsidRDefault="00A42F0A">
            <w:pPr>
              <w:spacing w:after="0"/>
              <w:jc w:val="left"/>
            </w:pPr>
            <w:r>
              <w:t>10353-10357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10CAC" w14:textId="77777777" w:rsidR="003A63EF" w:rsidRDefault="00A42F0A">
            <w:pPr>
              <w:spacing w:after="0"/>
              <w:jc w:val="left"/>
            </w:pPr>
            <w:r>
              <w:t>Lokale Funktion/Rückruffunktion: fc manual align transform slice 20260622.</w:t>
            </w:r>
          </w:p>
        </w:tc>
      </w:tr>
      <w:tr w:rsidR="003A63EF" w14:paraId="661DCA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EA54E" w14:textId="77777777" w:rsidR="003A63EF" w:rsidRDefault="00A42F0A">
            <w:pPr>
              <w:spacing w:after="0"/>
              <w:jc w:val="left"/>
            </w:pPr>
            <w:r>
              <w:rPr>
                <w:rFonts w:ascii="Consolas" w:hAnsi="Consolas"/>
                <w:sz w:val="20"/>
              </w:rPr>
              <w:lastRenderedPageBreak/>
              <w:t>fc_manual_align_boundary_xy_20260622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87DF2" w14:textId="77777777" w:rsidR="003A63EF" w:rsidRDefault="00A42F0A">
            <w:pPr>
              <w:spacing w:after="0"/>
              <w:jc w:val="left"/>
            </w:pPr>
            <w:r>
              <w:t>10358-10368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49A3C" w14:textId="77777777" w:rsidR="003A63EF" w:rsidRDefault="00A42F0A">
            <w:pPr>
              <w:spacing w:after="0"/>
              <w:jc w:val="left"/>
            </w:pPr>
            <w:r>
              <w:t>Lokale Funktion/Rückruffunktion: fc manual align boundary xy 20260622.</w:t>
            </w:r>
          </w:p>
        </w:tc>
      </w:tr>
      <w:tr w:rsidR="003A63EF" w14:paraId="770C6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162FC" w14:textId="77777777" w:rsidR="003A63EF" w:rsidRDefault="00A42F0A">
            <w:pPr>
              <w:spacing w:after="0"/>
              <w:jc w:val="left"/>
            </w:pPr>
            <w:r>
              <w:rPr>
                <w:rFonts w:ascii="Consolas" w:hAnsi="Consolas"/>
                <w:sz w:val="20"/>
              </w:rPr>
              <w:t>fc_target_size_from_fc_20260623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F1A17" w14:textId="77777777" w:rsidR="003A63EF" w:rsidRDefault="00A42F0A">
            <w:pPr>
              <w:spacing w:after="0"/>
              <w:jc w:val="left"/>
            </w:pPr>
            <w:r>
              <w:t>10369-10399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8B535" w14:textId="77777777" w:rsidR="003A63EF" w:rsidRDefault="00A42F0A">
            <w:pPr>
              <w:spacing w:after="0"/>
              <w:jc w:val="left"/>
            </w:pPr>
            <w:r>
              <w:t>Lokale Funktion/Rückruffunktion: fc target size from fc 20260623.</w:t>
            </w:r>
          </w:p>
        </w:tc>
      </w:tr>
      <w:tr w:rsidR="003A63EF" w14:paraId="3863CE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992941" w14:textId="77777777" w:rsidR="003A63EF" w:rsidRDefault="00A42F0A">
            <w:pPr>
              <w:spacing w:after="0"/>
              <w:jc w:val="left"/>
            </w:pPr>
            <w:r>
              <w:rPr>
                <w:rFonts w:ascii="Consolas" w:hAnsi="Consolas"/>
                <w:sz w:val="20"/>
              </w:rPr>
              <w:t>fc_load_scm_warped_atlas_20260623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06A51" w14:textId="77777777" w:rsidR="003A63EF" w:rsidRDefault="00A42F0A">
            <w:pPr>
              <w:spacing w:after="0"/>
              <w:jc w:val="left"/>
            </w:pPr>
            <w:r>
              <w:t>10400-10423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B9F1B" w14:textId="77777777" w:rsidR="003A63EF" w:rsidRDefault="00A42F0A">
            <w:pPr>
              <w:spacing w:after="0"/>
              <w:jc w:val="left"/>
            </w:pPr>
            <w:r>
              <w:t>Lokale Funktion/Rückruffunktion: fc load scm warped atlas 20260623.</w:t>
            </w:r>
          </w:p>
        </w:tc>
      </w:tr>
      <w:tr w:rsidR="003A63EF" w14:paraId="46F3CA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278CB" w14:textId="77777777" w:rsidR="003A63EF" w:rsidRDefault="00A42F0A">
            <w:pPr>
              <w:spacing w:after="0"/>
              <w:jc w:val="left"/>
            </w:pPr>
            <w:r>
              <w:rPr>
                <w:rFonts w:ascii="Consolas" w:hAnsi="Consolas"/>
                <w:sz w:val="20"/>
              </w:rPr>
              <w:t>fc_scm_candidate_dirs_20260623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0FE1A" w14:textId="77777777" w:rsidR="003A63EF" w:rsidRDefault="00A42F0A">
            <w:pPr>
              <w:spacing w:after="0"/>
              <w:jc w:val="left"/>
            </w:pPr>
            <w:r>
              <w:t>10424-10455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11D0A" w14:textId="77777777" w:rsidR="003A63EF" w:rsidRDefault="00A42F0A">
            <w:pPr>
              <w:spacing w:after="0"/>
              <w:jc w:val="left"/>
            </w:pPr>
            <w:r>
              <w:t>Lokale Funktion/Rückruffunktion: fc scm candidate dirs 20260623.</w:t>
            </w:r>
          </w:p>
        </w:tc>
      </w:tr>
      <w:tr w:rsidR="003A63EF" w14:paraId="2D9E4E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0B789" w14:textId="77777777" w:rsidR="003A63EF" w:rsidRDefault="00A42F0A">
            <w:pPr>
              <w:spacing w:after="0"/>
              <w:jc w:val="left"/>
            </w:pPr>
            <w:r>
              <w:rPr>
                <w:rFonts w:ascii="Consolas" w:hAnsi="Consolas"/>
                <w:sz w:val="20"/>
              </w:rPr>
              <w:t>fc_unique_existing_dirs_20260623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DAE4D" w14:textId="77777777" w:rsidR="003A63EF" w:rsidRDefault="00A42F0A">
            <w:pPr>
              <w:spacing w:after="0"/>
              <w:jc w:val="left"/>
            </w:pPr>
            <w:r>
              <w:t>10456-10467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04AE44" w14:textId="77777777" w:rsidR="003A63EF" w:rsidRDefault="00A42F0A">
            <w:pPr>
              <w:spacing w:after="0"/>
              <w:jc w:val="left"/>
            </w:pPr>
            <w:r>
              <w:t>Lokale Funktion/Rückruffunktion: fc unique existing dirs 20260623.</w:t>
            </w:r>
          </w:p>
        </w:tc>
      </w:tr>
      <w:tr w:rsidR="003A63EF" w14:paraId="654CC4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6CD6A" w14:textId="77777777" w:rsidR="003A63EF" w:rsidRDefault="00A42F0A">
            <w:pPr>
              <w:spacing w:after="0"/>
              <w:jc w:val="left"/>
            </w:pPr>
            <w:r>
              <w:rPr>
                <w:rFonts w:ascii="Consolas" w:hAnsi="Consolas"/>
                <w:sz w:val="20"/>
              </w:rPr>
              <w:t>fc_first_existing_dir_20260623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4323E4" w14:textId="77777777" w:rsidR="003A63EF" w:rsidRDefault="00A42F0A">
            <w:pPr>
              <w:spacing w:after="0"/>
              <w:jc w:val="left"/>
            </w:pPr>
            <w:r>
              <w:t>10468-10476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4A722" w14:textId="77777777" w:rsidR="003A63EF" w:rsidRDefault="00A42F0A">
            <w:pPr>
              <w:spacing w:after="0"/>
              <w:jc w:val="left"/>
            </w:pPr>
            <w:r>
              <w:t>Lokale Funktion/Rückruffunktion: fc first existing dir 20260623.</w:t>
            </w:r>
          </w:p>
        </w:tc>
      </w:tr>
      <w:tr w:rsidR="003A63EF" w14:paraId="7B15A9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0CF18" w14:textId="77777777" w:rsidR="003A63EF" w:rsidRDefault="00A42F0A">
            <w:pPr>
              <w:spacing w:after="0"/>
              <w:jc w:val="left"/>
            </w:pPr>
            <w:r>
              <w:rPr>
                <w:rFonts w:ascii="Consolas" w:hAnsi="Consolas"/>
                <w:sz w:val="20"/>
              </w:rPr>
              <w:t>fc_find_scm_candidate_files_20260623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E5A662" w14:textId="77777777" w:rsidR="003A63EF" w:rsidRDefault="00A42F0A">
            <w:pPr>
              <w:spacing w:after="0"/>
              <w:jc w:val="left"/>
            </w:pPr>
            <w:r>
              <w:t>10477-10496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CCF33" w14:textId="77777777" w:rsidR="003A63EF" w:rsidRDefault="00A42F0A">
            <w:pPr>
              <w:spacing w:after="0"/>
              <w:jc w:val="left"/>
            </w:pPr>
            <w:r>
              <w:t>Lokale Funktion/Rückruffunktion: fc find scm candidate files 20260623.</w:t>
            </w:r>
          </w:p>
        </w:tc>
      </w:tr>
      <w:tr w:rsidR="003A63EF" w14:paraId="603A0E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5A1A1" w14:textId="77777777" w:rsidR="003A63EF" w:rsidRDefault="00A42F0A">
            <w:pPr>
              <w:spacing w:after="0"/>
              <w:jc w:val="left"/>
            </w:pPr>
            <w:r>
              <w:rPr>
                <w:rFonts w:ascii="Consolas" w:hAnsi="Consolas"/>
                <w:sz w:val="20"/>
              </w:rPr>
              <w:t>fc_recursive_mat_files_20260623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64295" w14:textId="77777777" w:rsidR="003A63EF" w:rsidRDefault="00A42F0A">
            <w:pPr>
              <w:spacing w:after="0"/>
              <w:jc w:val="left"/>
            </w:pPr>
            <w:r>
              <w:t>10497-10522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4FE3D" w14:textId="77777777" w:rsidR="003A63EF" w:rsidRDefault="00A42F0A">
            <w:pPr>
              <w:spacing w:after="0"/>
              <w:jc w:val="left"/>
            </w:pPr>
            <w:r>
              <w:t>Lokale Funktion/Rückruffunktion: fc recursive mat files 20260623.</w:t>
            </w:r>
          </w:p>
        </w:tc>
      </w:tr>
      <w:tr w:rsidR="003A63EF" w14:paraId="7D9D7F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6A17F" w14:textId="77777777" w:rsidR="003A63EF" w:rsidRDefault="00A42F0A">
            <w:pPr>
              <w:spacing w:after="0"/>
              <w:jc w:val="left"/>
            </w:pPr>
            <w:r>
              <w:rPr>
                <w:rFonts w:ascii="Consolas" w:hAnsi="Consolas"/>
                <w:sz w:val="20"/>
              </w:rPr>
              <w:t>fc_try_load_scm_file_20260623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E5981" w14:textId="77777777" w:rsidR="003A63EF" w:rsidRDefault="00A42F0A">
            <w:pPr>
              <w:spacing w:after="0"/>
              <w:jc w:val="left"/>
            </w:pPr>
            <w:r>
              <w:t>10523-10544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C97EF" w14:textId="77777777" w:rsidR="003A63EF" w:rsidRDefault="00A42F0A">
            <w:pPr>
              <w:spacing w:after="0"/>
              <w:jc w:val="left"/>
            </w:pPr>
            <w:r>
              <w:t>Lokale Funktion/Rückruffunktion: fc try load scm file 20260623.</w:t>
            </w:r>
          </w:p>
        </w:tc>
      </w:tr>
      <w:tr w:rsidR="003A63EF" w14:paraId="36930D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387AF" w14:textId="77777777" w:rsidR="003A63EF" w:rsidRDefault="00A42F0A">
            <w:pPr>
              <w:spacing w:after="0"/>
              <w:jc w:val="left"/>
            </w:pPr>
            <w:r>
              <w:rPr>
                <w:rFonts w:ascii="Consolas" w:hAnsi="Consolas"/>
                <w:sz w:val="20"/>
              </w:rPr>
              <w:t>fc_extract_label_volume_20260623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904F0" w14:textId="77777777" w:rsidR="003A63EF" w:rsidRDefault="00A42F0A">
            <w:pPr>
              <w:spacing w:after="0"/>
              <w:jc w:val="left"/>
            </w:pPr>
            <w:r>
              <w:t>10545-10569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F4626" w14:textId="77777777" w:rsidR="003A63EF" w:rsidRDefault="00A42F0A">
            <w:pPr>
              <w:spacing w:after="0"/>
              <w:jc w:val="left"/>
            </w:pPr>
            <w:r>
              <w:t>Lokale Funktion/Rückruffunktion: fc extract label volume 20260623.</w:t>
            </w:r>
          </w:p>
        </w:tc>
      </w:tr>
      <w:tr w:rsidR="003A63EF" w14:paraId="187FE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11EBB" w14:textId="77777777" w:rsidR="003A63EF" w:rsidRDefault="00A42F0A">
            <w:pPr>
              <w:spacing w:after="0"/>
              <w:jc w:val="left"/>
            </w:pPr>
            <w:r>
              <w:rPr>
                <w:rFonts w:ascii="Consolas" w:hAnsi="Consolas"/>
                <w:sz w:val="20"/>
              </w:rPr>
              <w:t>fc_collect_numeric_label_candidates_20260623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4BFC8" w14:textId="77777777" w:rsidR="003A63EF" w:rsidRDefault="00A42F0A">
            <w:pPr>
              <w:spacing w:after="0"/>
              <w:jc w:val="left"/>
            </w:pPr>
            <w:r>
              <w:t>10570-10600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E18F3" w14:textId="77777777" w:rsidR="003A63EF" w:rsidRDefault="00A42F0A">
            <w:pPr>
              <w:spacing w:after="0"/>
              <w:jc w:val="left"/>
            </w:pPr>
            <w:r>
              <w:t>Lokale Funktion/Rückruffunktion: fc collect numeric label candidates 20260623.</w:t>
            </w:r>
          </w:p>
        </w:tc>
      </w:tr>
      <w:tr w:rsidR="003A63EF" w14:paraId="77900C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0B83E" w14:textId="77777777" w:rsidR="003A63EF" w:rsidRDefault="00A42F0A">
            <w:pPr>
              <w:spacing w:after="0"/>
              <w:jc w:val="left"/>
            </w:pPr>
            <w:r>
              <w:rPr>
                <w:rFonts w:ascii="Consolas" w:hAnsi="Consolas"/>
                <w:sz w:val="20"/>
              </w:rPr>
              <w:t>fc_collect_slice_array_candidates_20260623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921D4" w14:textId="77777777" w:rsidR="003A63EF" w:rsidRDefault="00A42F0A">
            <w:pPr>
              <w:spacing w:after="0"/>
              <w:jc w:val="left"/>
            </w:pPr>
            <w:r>
              <w:t>10601-10637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38CDF" w14:textId="77777777" w:rsidR="003A63EF" w:rsidRDefault="00A42F0A">
            <w:pPr>
              <w:spacing w:after="0"/>
              <w:jc w:val="left"/>
            </w:pPr>
            <w:r>
              <w:t>Lokale Funktion/Rückruffunktion: fc collect slice array candidates 20260623.</w:t>
            </w:r>
          </w:p>
        </w:tc>
      </w:tr>
      <w:tr w:rsidR="003A63EF" w14:paraId="74B717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CE0B0" w14:textId="77777777" w:rsidR="003A63EF" w:rsidRDefault="00A42F0A">
            <w:pPr>
              <w:spacing w:after="0"/>
              <w:jc w:val="left"/>
            </w:pPr>
            <w:r>
              <w:rPr>
                <w:rFonts w:ascii="Consolas" w:hAnsi="Consolas"/>
                <w:sz w:val="20"/>
              </w:rPr>
              <w:t>fc_score_label_candidate_20260623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4B667" w14:textId="77777777" w:rsidR="003A63EF" w:rsidRDefault="00A42F0A">
            <w:pPr>
              <w:spacing w:after="0"/>
              <w:jc w:val="left"/>
            </w:pPr>
            <w:r>
              <w:t>10638-10677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647A2" w14:textId="77777777" w:rsidR="003A63EF" w:rsidRDefault="00A42F0A">
            <w:pPr>
              <w:spacing w:after="0"/>
              <w:jc w:val="left"/>
            </w:pPr>
            <w:r>
              <w:t>Lokale Funktion/Rückruffunktion: fc score label candidate 20260623.</w:t>
            </w:r>
          </w:p>
        </w:tc>
      </w:tr>
      <w:tr w:rsidR="003A63EF" w14:paraId="626E2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2CBD6" w14:textId="77777777" w:rsidR="003A63EF" w:rsidRDefault="00A42F0A">
            <w:pPr>
              <w:spacing w:after="0"/>
              <w:jc w:val="left"/>
            </w:pPr>
            <w:r>
              <w:rPr>
                <w:rFonts w:ascii="Consolas" w:hAnsi="Consolas"/>
                <w:sz w:val="20"/>
              </w:rPr>
              <w:t>fc_fit_label_volume_20260623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29A66" w14:textId="77777777" w:rsidR="003A63EF" w:rsidRDefault="00A42F0A">
            <w:pPr>
              <w:spacing w:after="0"/>
              <w:jc w:val="left"/>
            </w:pPr>
            <w:r>
              <w:t>10678-10699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A03BD" w14:textId="77777777" w:rsidR="003A63EF" w:rsidRDefault="00A42F0A">
            <w:pPr>
              <w:spacing w:after="0"/>
              <w:jc w:val="left"/>
            </w:pPr>
            <w:r>
              <w:t>Lokale Funktion/Rückruffunktion: fc fit label volume 20260623.</w:t>
            </w:r>
          </w:p>
        </w:tc>
      </w:tr>
      <w:tr w:rsidR="003A63EF" w14:paraId="51659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7A4CB7" w14:textId="77777777" w:rsidR="003A63EF" w:rsidRDefault="00A42F0A">
            <w:pPr>
              <w:spacing w:after="0"/>
              <w:jc w:val="left"/>
            </w:pPr>
            <w:r>
              <w:rPr>
                <w:rFonts w:ascii="Consolas" w:hAnsi="Consolas"/>
                <w:sz w:val="20"/>
              </w:rPr>
              <w:lastRenderedPageBreak/>
              <w:t>fc_extract_scm_meta_20260623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DCDA5" w14:textId="77777777" w:rsidR="003A63EF" w:rsidRDefault="00A42F0A">
            <w:pPr>
              <w:spacing w:after="0"/>
              <w:jc w:val="left"/>
            </w:pPr>
            <w:r>
              <w:t>10700-10710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6D928" w14:textId="77777777" w:rsidR="003A63EF" w:rsidRDefault="00A42F0A">
            <w:pPr>
              <w:spacing w:after="0"/>
              <w:jc w:val="left"/>
            </w:pPr>
            <w:r>
              <w:t>Lokale Funktion/Rückruffunktion: fc extract scm meta 20260623.</w:t>
            </w:r>
          </w:p>
        </w:tc>
      </w:tr>
      <w:tr w:rsidR="003A63EF" w14:paraId="6F9B97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23F3D" w14:textId="77777777" w:rsidR="003A63EF" w:rsidRDefault="00A42F0A">
            <w:pPr>
              <w:spacing w:after="0"/>
              <w:jc w:val="left"/>
            </w:pPr>
            <w:r>
              <w:rPr>
                <w:rFonts w:ascii="Consolas" w:hAnsi="Consolas"/>
                <w:sz w:val="20"/>
              </w:rPr>
              <w:t>fc_find_meta_field_20260623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0DFCC" w14:textId="77777777" w:rsidR="003A63EF" w:rsidRDefault="00A42F0A">
            <w:pPr>
              <w:spacing w:after="0"/>
              <w:jc w:val="left"/>
            </w:pPr>
            <w:r>
              <w:t>10711-10738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690BE" w14:textId="77777777" w:rsidR="003A63EF" w:rsidRDefault="00A42F0A">
            <w:pPr>
              <w:spacing w:after="0"/>
              <w:jc w:val="left"/>
            </w:pPr>
            <w:r>
              <w:t>Lokale Funktion/Rückruffunktion: fc find meta field 20260623.</w:t>
            </w:r>
          </w:p>
        </w:tc>
      </w:tr>
      <w:tr w:rsidR="003A63EF" w14:paraId="7CCCFE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49D5B" w14:textId="77777777" w:rsidR="003A63EF" w:rsidRDefault="00A42F0A">
            <w:pPr>
              <w:spacing w:after="0"/>
              <w:jc w:val="left"/>
            </w:pPr>
            <w:r>
              <w:rPr>
                <w:rFonts w:ascii="Consolas" w:hAnsi="Consolas"/>
                <w:sz w:val="20"/>
              </w:rPr>
              <w:t>fc_find_rgb_volume_20260623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589CC" w14:textId="77777777" w:rsidR="003A63EF" w:rsidRDefault="00A42F0A">
            <w:pPr>
              <w:spacing w:after="0"/>
              <w:jc w:val="left"/>
            </w:pPr>
            <w:r>
              <w:t>10739-10769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41380" w14:textId="77777777" w:rsidR="003A63EF" w:rsidRDefault="00A42F0A">
            <w:pPr>
              <w:spacing w:after="0"/>
              <w:jc w:val="left"/>
            </w:pPr>
            <w:r>
              <w:t>Lokale Funktion/Rückruffunktion: fc find rgb volume 20260623.</w:t>
            </w:r>
          </w:p>
        </w:tc>
      </w:tr>
      <w:tr w:rsidR="003A63EF" w14:paraId="0BBD0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6D3A2" w14:textId="77777777" w:rsidR="003A63EF" w:rsidRDefault="00A42F0A">
            <w:pPr>
              <w:spacing w:after="0"/>
              <w:jc w:val="left"/>
            </w:pPr>
            <w:r>
              <w:rPr>
                <w:rFonts w:ascii="Consolas" w:hAnsi="Consolas"/>
                <w:sz w:val="20"/>
              </w:rPr>
              <w:t>fc_getc_any_20260623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1E8A9" w14:textId="77777777" w:rsidR="003A63EF" w:rsidRDefault="00A42F0A">
            <w:pPr>
              <w:spacing w:after="0"/>
              <w:jc w:val="left"/>
            </w:pPr>
            <w:r>
              <w:t>10770-10781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76A11" w14:textId="77777777" w:rsidR="003A63EF" w:rsidRDefault="00A42F0A">
            <w:pPr>
              <w:spacing w:after="0"/>
              <w:jc w:val="left"/>
            </w:pPr>
            <w:r>
              <w:t>Lokale Funktion/Rückruffunktion: fc getc any 20260623.</w:t>
            </w:r>
          </w:p>
        </w:tc>
      </w:tr>
      <w:tr w:rsidR="003A63EF" w14:paraId="2DE17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54346" w14:textId="77777777" w:rsidR="003A63EF" w:rsidRDefault="00A42F0A">
            <w:pPr>
              <w:spacing w:after="0"/>
              <w:jc w:val="left"/>
            </w:pPr>
            <w:r>
              <w:rPr>
                <w:rFonts w:ascii="Consolas" w:hAnsi="Consolas"/>
                <w:sz w:val="20"/>
              </w:rPr>
              <w:t>fc_safe_subject_assign_20260623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32B790" w14:textId="77777777" w:rsidR="003A63EF" w:rsidRDefault="00A42F0A">
            <w:pPr>
              <w:spacing w:after="0"/>
              <w:jc w:val="left"/>
            </w:pPr>
            <w:r>
              <w:t>10782-10837 / 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8CEC7" w14:textId="77777777" w:rsidR="003A63EF" w:rsidRDefault="00A42F0A">
            <w:pPr>
              <w:spacing w:after="0"/>
              <w:jc w:val="left"/>
            </w:pPr>
            <w:r>
              <w:t>[Originaler Quelltextauszug (Englisch)] Safe assignment into FC GroupAnalysis bundle subject arrays. MATLAB errors if struct arrays have different fields. This helper unions fields.</w:t>
            </w:r>
          </w:p>
        </w:tc>
      </w:tr>
      <w:tr w:rsidR="003A63EF" w14:paraId="57AA73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CCDFB" w14:textId="77777777" w:rsidR="003A63EF" w:rsidRDefault="00A42F0A">
            <w:pPr>
              <w:spacing w:after="0"/>
              <w:jc w:val="left"/>
            </w:pPr>
            <w:r>
              <w:rPr>
                <w:rFonts w:ascii="Consolas" w:hAnsi="Consolas"/>
                <w:sz w:val="20"/>
              </w:rPr>
              <w:t>fc_struct_add_missing_fields_20260623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6F9FC" w14:textId="77777777" w:rsidR="003A63EF" w:rsidRDefault="00A42F0A">
            <w:pPr>
              <w:spacing w:after="0"/>
              <w:jc w:val="left"/>
            </w:pPr>
            <w:r>
              <w:t>10838-10856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136A7" w14:textId="77777777" w:rsidR="003A63EF" w:rsidRDefault="00A42F0A">
            <w:pPr>
              <w:spacing w:after="0"/>
              <w:jc w:val="left"/>
            </w:pPr>
            <w:r>
              <w:t>Lokale Funktion/Rückruffunktion: fc struct add missing fields 20260623.</w:t>
            </w:r>
          </w:p>
        </w:tc>
      </w:tr>
      <w:tr w:rsidR="003A63EF" w14:paraId="1D2C04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0F268E" w14:textId="77777777" w:rsidR="003A63EF" w:rsidRDefault="00A42F0A">
            <w:pPr>
              <w:spacing w:after="0"/>
              <w:jc w:val="left"/>
            </w:pPr>
            <w:r>
              <w:rPr>
                <w:rFonts w:ascii="Consolas" w:hAnsi="Consolas"/>
                <w:sz w:val="20"/>
              </w:rPr>
              <w:t>fc_blank_struct_with_fields_20260623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46FB8F" w14:textId="77777777" w:rsidR="003A63EF" w:rsidRDefault="00A42F0A">
            <w:pPr>
              <w:spacing w:after="0"/>
              <w:jc w:val="left"/>
            </w:pPr>
            <w:r>
              <w:t>10857-10863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DA552" w14:textId="77777777" w:rsidR="003A63EF" w:rsidRDefault="00A42F0A">
            <w:pPr>
              <w:spacing w:after="0"/>
              <w:jc w:val="left"/>
            </w:pPr>
            <w:r>
              <w:t>Lokale Funktion/Rückruffunktion: fc blank struct with fields 20260623.</w:t>
            </w:r>
          </w:p>
        </w:tc>
      </w:tr>
      <w:tr w:rsidR="003A63EF" w14:paraId="2D0B9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BED194" w14:textId="77777777" w:rsidR="003A63EF" w:rsidRDefault="00A42F0A">
            <w:pPr>
              <w:spacing w:after="0"/>
              <w:jc w:val="left"/>
            </w:pPr>
            <w:r>
              <w:rPr>
                <w:rFonts w:ascii="Consolas" w:hAnsi="Consolas"/>
                <w:sz w:val="20"/>
              </w:rPr>
              <w:t>fc_union_fieldnames_20260623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7AEB76" w14:textId="77777777" w:rsidR="003A63EF" w:rsidRDefault="00A42F0A">
            <w:pPr>
              <w:spacing w:after="0"/>
              <w:jc w:val="left"/>
            </w:pPr>
            <w:r>
              <w:t>10864-10881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7FFC3" w14:textId="77777777" w:rsidR="003A63EF" w:rsidRDefault="00A42F0A">
            <w:pPr>
              <w:spacing w:after="0"/>
              <w:jc w:val="left"/>
            </w:pPr>
            <w:r>
              <w:t>Lokale Funktion/Rückruffunktion: fc union fieldnames 20260623.</w:t>
            </w:r>
          </w:p>
        </w:tc>
      </w:tr>
      <w:tr w:rsidR="003A63EF" w14:paraId="763648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FE1E4" w14:textId="77777777" w:rsidR="003A63EF" w:rsidRDefault="00A42F0A">
            <w:pPr>
              <w:spacing w:after="0"/>
              <w:jc w:val="left"/>
            </w:pPr>
            <w:r>
              <w:rPr>
                <w:rFonts w:ascii="Consolas" w:hAnsi="Consolas"/>
                <w:sz w:val="20"/>
              </w:rPr>
              <w:t>fc_validate_slice_range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9BB39" w14:textId="77777777" w:rsidR="003A63EF" w:rsidRDefault="00A42F0A">
            <w:pPr>
              <w:spacing w:after="0"/>
              <w:jc w:val="left"/>
            </w:pPr>
            <w:r>
              <w:t>10882-10888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059EA" w14:textId="77777777" w:rsidR="003A63EF" w:rsidRDefault="00A42F0A">
            <w:pPr>
              <w:spacing w:after="0"/>
              <w:jc w:val="left"/>
            </w:pPr>
            <w:r>
              <w:t>Lokale Funktion/Rückruffunktion: fc validate slice range.</w:t>
            </w:r>
          </w:p>
        </w:tc>
      </w:tr>
      <w:tr w:rsidR="003A63EF" w14:paraId="135D2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9AA81" w14:textId="77777777" w:rsidR="003A63EF" w:rsidRDefault="00A42F0A">
            <w:pPr>
              <w:spacing w:after="0"/>
              <w:jc w:val="left"/>
            </w:pPr>
            <w:r>
              <w:rPr>
                <w:rFonts w:ascii="Consolas" w:hAnsi="Consolas"/>
                <w:sz w:val="20"/>
              </w:rPr>
              <w:t>fc_selection_catalog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EDEB9" w14:textId="77777777" w:rsidR="003A63EF" w:rsidRDefault="00A42F0A">
            <w:pPr>
              <w:spacing w:after="0"/>
              <w:jc w:val="left"/>
            </w:pPr>
            <w:r>
              <w:t>10889-10894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31A1A" w14:textId="77777777" w:rsidR="003A63EF" w:rsidRDefault="00A42F0A">
            <w:pPr>
              <w:spacing w:after="0"/>
              <w:jc w:val="left"/>
            </w:pPr>
            <w:r>
              <w:t>Lokale Funktion/Rückruffunktion: fc selection catalog.</w:t>
            </w:r>
          </w:p>
        </w:tc>
      </w:tr>
    </w:tbl>
    <w:p w14:paraId="77E55E73" w14:textId="77777777" w:rsidR="003A63EF" w:rsidRDefault="003A63EF">
      <w:pPr>
        <w:spacing w:after="60"/>
      </w:pPr>
    </w:p>
    <w:p w14:paraId="35655518" w14:textId="77777777" w:rsidR="003A63EF" w:rsidRDefault="00A42F0A">
      <w:r>
        <w:t>[Originaler Quelltextauszug (Englisch)] Seed and region Pearson FC with atlas input, region/hemisphere controls, epochs, comparisons and group export.</w:t>
      </w:r>
    </w:p>
    <w:p w14:paraId="0B7E422E" w14:textId="77777777" w:rsidR="003A63EF" w:rsidRDefault="00A42F0A">
      <w:r>
        <w:rPr>
          <w:b/>
        </w:rPr>
        <w:t>[Originaler Quelltextauszug (Englisch)] Interface:</w:t>
      </w:r>
      <w:r>
        <w:t xml:space="preserve"> </w:t>
      </w:r>
      <w:r>
        <w:rPr>
          <w:rFonts w:ascii="Consolas" w:hAnsi="Consolas"/>
          <w:sz w:val="20"/>
        </w:rPr>
        <w:t>function fig = FunctionalConnectivity(dataIn, saveRoot, tag, opts)</w:t>
      </w:r>
    </w:p>
    <w:p w14:paraId="05BD84A1" w14:textId="77777777" w:rsidR="003A63EF" w:rsidRDefault="00A42F0A">
      <w:r>
        <w:rPr>
          <w:b/>
        </w:rPr>
        <w:t>[Originaler Quelltextauszug (Englisch)] Referenced by:</w:t>
      </w:r>
      <w:r>
        <w:t xml:space="preserve"> </w:t>
      </w:r>
      <w:r>
        <w:rPr>
          <w:rFonts w:ascii="Consolas" w:hAnsi="Consolas"/>
          <w:sz w:val="20"/>
        </w:rPr>
        <w:t>fusi_studio_GUI.m</w:t>
      </w:r>
    </w:p>
    <w:p w14:paraId="5295C484" w14:textId="77777777" w:rsidR="003A63EF" w:rsidRDefault="00A42F0A">
      <w:r>
        <w:rPr>
          <w:b/>
        </w:rPr>
        <w:lastRenderedPageBreak/>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lib/atlas/fusiAtlasRegionCatalog.m</w:t>
      </w:r>
      <w:r>
        <w:t xml:space="preserve">; </w:t>
      </w:r>
      <w:r>
        <w:rPr>
          <w:rFonts w:ascii="Consolas" w:hAnsi="Consolas"/>
          <w:sz w:val="20"/>
        </w:rPr>
        <w:t>lib/atlas/fusiAtlasRegionGrouping.m</w:t>
      </w:r>
      <w:r>
        <w:t>; 42 weitere im Codeverzeichnis</w:t>
      </w:r>
    </w:p>
    <w:p w14:paraId="56A0E65A" w14:textId="77777777" w:rsidR="003A63EF" w:rsidRDefault="008D5030">
      <w:hyperlink r:id="rId265">
        <w:r w:rsidR="00A42F0A">
          <w:rPr>
            <w:color w:val="007C86"/>
            <w:u w:val="single"/>
          </w:rPr>
          <w:t>[Originaler Quelltextauszug (Englisch)] Open source</w:t>
        </w:r>
      </w:hyperlink>
      <w:r w:rsidR="00A42F0A">
        <w:t xml:space="preserve"> | 10894 physische Dateizeilen; 333 Deklarationen.</w:t>
      </w:r>
    </w:p>
    <w:p w14:paraId="75B1E1D5" w14:textId="77777777" w:rsidR="003A63EF" w:rsidRDefault="00A42F0A">
      <w:pPr>
        <w:pStyle w:val="Heading3"/>
      </w:pPr>
      <w:bookmarkStart w:id="537" w:name="b_section_265"/>
      <w:bookmarkEnd w:id="537"/>
      <w:r>
        <w:rPr>
          <w:b w:val="0"/>
        </w:rPr>
        <w:t>fusi_fix_saved_format.m</w:t>
      </w:r>
    </w:p>
    <w:p w14:paraId="4431B219" w14:textId="77777777" w:rsidR="003A63EF" w:rsidRDefault="00A42F0A">
      <w:pPr>
        <w:pStyle w:val="TableCaption"/>
      </w:pPr>
      <w:bookmarkStart w:id="538" w:name="_Toc244188131"/>
      <w:r>
        <w:t>Tabelle 44. Funktionsübersicht - fusi_fix_saved_format.m</w:t>
      </w:r>
      <w:bookmarkStart w:id="539" w:name="b_table_44"/>
      <w:bookmarkEnd w:id="539"/>
      <w:bookmarkEnd w:id="538"/>
    </w:p>
    <w:tbl>
      <w:tblPr>
        <w:tblW w:w="0" w:type="auto"/>
        <w:jc w:val="center"/>
        <w:tblLayout w:type="fixed"/>
        <w:tblLook w:val="04A0" w:firstRow="1" w:lastRow="0" w:firstColumn="1" w:lastColumn="0" w:noHBand="0" w:noVBand="1"/>
      </w:tblPr>
      <w:tblGrid>
        <w:gridCol w:w="3183"/>
        <w:gridCol w:w="1933"/>
        <w:gridCol w:w="4774"/>
      </w:tblGrid>
      <w:tr w:rsidR="003A63EF" w14:paraId="6D365B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8A3D8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6732B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118C0B" w14:textId="77777777" w:rsidR="003A63EF" w:rsidRDefault="00A42F0A">
            <w:pPr>
              <w:spacing w:after="0"/>
              <w:jc w:val="left"/>
            </w:pPr>
            <w:r>
              <w:rPr>
                <w:b/>
              </w:rPr>
              <w:t>Funktionszweck</w:t>
            </w:r>
          </w:p>
        </w:tc>
      </w:tr>
      <w:tr w:rsidR="003A63EF" w14:paraId="1126B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832AC" w14:textId="77777777" w:rsidR="003A63EF" w:rsidRDefault="00A42F0A">
            <w:pPr>
              <w:spacing w:after="0"/>
              <w:jc w:val="left"/>
            </w:pPr>
            <w:r>
              <w:rPr>
                <w:rFonts w:ascii="Consolas" w:hAnsi="Consolas"/>
                <w:sz w:val="20"/>
              </w:rPr>
              <w:t>fusi_fix_saved_format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CD21F" w14:textId="77777777" w:rsidR="003A63EF" w:rsidRDefault="00A42F0A">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59660" w14:textId="77777777" w:rsidR="003A63EF" w:rsidRDefault="00A42F0A">
            <w:pPr>
              <w:spacing w:after="0"/>
              <w:jc w:val="left"/>
            </w:pPr>
            <w:r>
              <w:t>FUSI</w:t>
            </w:r>
            <w:r>
              <w:rPr>
                <w:i/>
              </w:rPr>
              <w:t>FIX</w:t>
            </w:r>
            <w:r>
              <w:t>[Originaler Quelltextauszug (Englisch)] SAVED_FORMAT  Make already-acquired files load like GUI files. DRY RUN BY DEFAULT. Nothing is written until you pass 'Apply', true. The problem The scanner...</w:t>
            </w:r>
          </w:p>
        </w:tc>
      </w:tr>
      <w:tr w:rsidR="003A63EF" w14:paraId="21634A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79C50" w14:textId="77777777" w:rsidR="003A63EF" w:rsidRDefault="00A42F0A">
            <w:pPr>
              <w:spacing w:after="0"/>
              <w:jc w:val="left"/>
            </w:pPr>
            <w:r>
              <w:rPr>
                <w:rFonts w:ascii="Consolas" w:hAnsi="Consolas"/>
                <w:sz w:val="20"/>
              </w:rPr>
              <w:t>localFixOne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45FD6" w14:textId="77777777" w:rsidR="003A63EF" w:rsidRDefault="00A42F0A">
            <w:pPr>
              <w:spacing w:after="0"/>
              <w:jc w:val="left"/>
            </w:pPr>
            <w:r>
              <w:t>94-194 / 101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9D661E" w14:textId="77777777" w:rsidR="003A63EF" w:rsidRDefault="00A42F0A">
            <w:pPr>
              <w:spacing w:after="0"/>
              <w:jc w:val="left"/>
            </w:pPr>
            <w:r>
              <w:t>Lokale Funktion/Rückruffunktion: local Fix One.</w:t>
            </w:r>
          </w:p>
        </w:tc>
      </w:tr>
      <w:tr w:rsidR="003A63EF" w14:paraId="057618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AA337" w14:textId="77777777" w:rsidR="003A63EF" w:rsidRDefault="00A42F0A">
            <w:pPr>
              <w:spacing w:after="0"/>
              <w:jc w:val="left"/>
            </w:pPr>
            <w:r>
              <w:rPr>
                <w:rFonts w:ascii="Consolas" w:hAnsi="Consolas"/>
                <w:sz w:val="20"/>
              </w:rPr>
              <w:t>localBuildCompanyVars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46598" w14:textId="77777777" w:rsidR="003A63EF" w:rsidRDefault="00A42F0A">
            <w:pPr>
              <w:spacing w:after="0"/>
              <w:jc w:val="left"/>
            </w:pPr>
            <w:r>
              <w:t>195-240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A78B8" w14:textId="77777777" w:rsidR="003A63EF" w:rsidRDefault="00A42F0A">
            <w:pPr>
              <w:spacing w:after="0"/>
              <w:jc w:val="left"/>
            </w:pPr>
            <w:r>
              <w:t>[Originaler Quelltextauszug (Englisch)] Fields added by the acquisition script. Everything else is treated as scanner-native, so unknown scanner fields survive automatically.</w:t>
            </w:r>
          </w:p>
        </w:tc>
      </w:tr>
      <w:tr w:rsidR="003A63EF" w14:paraId="3CCEA3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55D1B" w14:textId="77777777" w:rsidR="003A63EF" w:rsidRDefault="00A42F0A">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1A069" w14:textId="77777777" w:rsidR="003A63EF" w:rsidRDefault="00A42F0A">
            <w:pPr>
              <w:spacing w:after="0"/>
              <w:jc w:val="left"/>
            </w:pPr>
            <w:r>
              <w:t>241-260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3C08D" w14:textId="77777777" w:rsidR="003A63EF" w:rsidRDefault="00A42F0A">
            <w:pPr>
              <w:spacing w:after="0"/>
              <w:jc w:val="left"/>
            </w:pPr>
            <w:r>
              <w:t>Lokale Funktion/Rückruffunktion: local Parse Args.</w:t>
            </w:r>
          </w:p>
        </w:tc>
      </w:tr>
      <w:tr w:rsidR="003A63EF" w14:paraId="62DB59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5CE51" w14:textId="77777777" w:rsidR="003A63EF" w:rsidRDefault="00A42F0A">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8D61C" w14:textId="77777777" w:rsidR="003A63EF" w:rsidRDefault="00A42F0A">
            <w:pPr>
              <w:spacing w:after="0"/>
              <w:jc w:val="left"/>
            </w:pPr>
            <w:r>
              <w:t>261-289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AE475" w14:textId="77777777" w:rsidR="003A63EF" w:rsidRDefault="00A42F0A">
            <w:pPr>
              <w:spacing w:after="0"/>
              <w:jc w:val="left"/>
            </w:pPr>
            <w:r>
              <w:t>Lokale Funktion/Rückruffunktion: local Collect Files.</w:t>
            </w:r>
          </w:p>
        </w:tc>
      </w:tr>
      <w:tr w:rsidR="003A63EF" w14:paraId="45FBC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663B6" w14:textId="77777777" w:rsidR="003A63EF" w:rsidRDefault="00A42F0A">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BFD1A" w14:textId="77777777" w:rsidR="003A63EF" w:rsidRDefault="00A42F0A">
            <w:pPr>
              <w:spacing w:after="0"/>
              <w:jc w:val="left"/>
            </w:pPr>
            <w:r>
              <w:t>290-297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9D34B" w14:textId="77777777" w:rsidR="003A63EF" w:rsidRDefault="00A42F0A">
            <w:pPr>
              <w:spacing w:after="0"/>
              <w:jc w:val="left"/>
            </w:pPr>
            <w:r>
              <w:t>Lokale Funktion/Rückruffunktion: local Tag.</w:t>
            </w:r>
          </w:p>
        </w:tc>
      </w:tr>
      <w:tr w:rsidR="003A63EF" w14:paraId="166B3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2E04D" w14:textId="77777777" w:rsidR="003A63EF" w:rsidRDefault="00A42F0A">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3CB4F" w14:textId="77777777" w:rsidR="003A63EF" w:rsidRDefault="00A42F0A">
            <w:pPr>
              <w:spacing w:after="0"/>
              <w:jc w:val="left"/>
            </w:pPr>
            <w:r>
              <w:t>298-309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B474D" w14:textId="77777777" w:rsidR="003A63EF" w:rsidRDefault="00A42F0A">
            <w:pPr>
              <w:spacing w:after="0"/>
              <w:jc w:val="left"/>
            </w:pPr>
            <w:r>
              <w:t>Lokale Funktion/Rückruffunktion: local Num List.</w:t>
            </w:r>
          </w:p>
        </w:tc>
      </w:tr>
    </w:tbl>
    <w:p w14:paraId="2A59E2F1" w14:textId="77777777" w:rsidR="003A63EF" w:rsidRDefault="003A63EF">
      <w:pPr>
        <w:spacing w:after="60"/>
      </w:pPr>
    </w:p>
    <w:p w14:paraId="5563FC69" w14:textId="77777777" w:rsidR="003A63EF" w:rsidRDefault="00A42F0A">
      <w:r>
        <w:t>FUSI</w:t>
      </w:r>
      <w:r>
        <w:rPr>
          <w:i/>
        </w:rPr>
        <w:t>FIX</w:t>
      </w:r>
      <w:r>
        <w:t xml:space="preserve">[Originaler Quelltextauszug (Englisch)] SAVED_FORMAT Make already-acquired files load like GUI files. DRY RUN BY DEFAULT. Nothing is written until you pass 'Apply', true. The problem The scanner GUI saves three variables: I, metadata, events where "metadata" holds only the scanner's own fields: imageDim, imageSize, imageType, origen, t0, tag, time, voxelSize The </w:t>
      </w:r>
      <w:r>
        <w:lastRenderedPageBreak/>
        <w:t>acquisition script saved only: with those scanner fields buried among ~40 extra acquisition fields. A loader looking for "metadata" found nothing, fell back to...</w:t>
      </w:r>
    </w:p>
    <w:p w14:paraId="77D71F35" w14:textId="77777777" w:rsidR="003A63EF" w:rsidRDefault="00A42F0A">
      <w:r>
        <w:rPr>
          <w:b/>
        </w:rPr>
        <w:t>[Originaler Quelltextauszug (Englisch)] Interface:</w:t>
      </w:r>
      <w:r>
        <w:t xml:space="preserve"> </w:t>
      </w:r>
      <w:r>
        <w:rPr>
          <w:rFonts w:ascii="Consolas" w:hAnsi="Consolas"/>
          <w:sz w:val="20"/>
        </w:rPr>
        <w:t>function fusi_fix_saved_format(target, varargin)</w:t>
      </w:r>
    </w:p>
    <w:p w14:paraId="12D53702" w14:textId="77777777" w:rsidR="003A63EF" w:rsidRDefault="00A42F0A">
      <w:r>
        <w:rPr>
          <w:b/>
        </w:rPr>
        <w:t>[Originaler Quelltextauszug (Englisch)] Referenced by:</w:t>
      </w:r>
      <w:r>
        <w:t xml:space="preserve"> Keine statischen Verweise erfasst; dynamische Aufrufe prüfen.</w:t>
      </w:r>
    </w:p>
    <w:p w14:paraId="18ABF9DB" w14:textId="77777777" w:rsidR="003A63EF" w:rsidRDefault="00A42F0A">
      <w:r>
        <w:rPr>
          <w:b/>
        </w:rPr>
        <w:t>[Originaler Quelltextauszug (Englisch)] Uses:</w:t>
      </w:r>
      <w:r>
        <w:t xml:space="preserve"> Keine statischen Verweise erfasst; dynamische Aufrufe prüfen.</w:t>
      </w:r>
    </w:p>
    <w:p w14:paraId="189D0DE5" w14:textId="77777777" w:rsidR="003A63EF" w:rsidRDefault="008D5030">
      <w:hyperlink r:id="rId266">
        <w:r w:rsidR="00A42F0A">
          <w:rPr>
            <w:color w:val="007C86"/>
            <w:u w:val="single"/>
          </w:rPr>
          <w:t>[Originaler Quelltextauszug (Englisch)] Open source</w:t>
        </w:r>
      </w:hyperlink>
      <w:r w:rsidR="00A42F0A">
        <w:t xml:space="preserve"> | 309 physische Dateizeilen; 7 Deklarationen.</w:t>
      </w:r>
    </w:p>
    <w:p w14:paraId="5C2ABAAB" w14:textId="77777777" w:rsidR="003A63EF" w:rsidRDefault="00A42F0A">
      <w:pPr>
        <w:pStyle w:val="Heading3"/>
      </w:pPr>
      <w:bookmarkStart w:id="540" w:name="b_section_266"/>
      <w:bookmarkEnd w:id="540"/>
      <w:r>
        <w:rPr>
          <w:b w:val="0"/>
        </w:rPr>
        <w:t>fUSI_Live_Studio.m</w:t>
      </w:r>
    </w:p>
    <w:p w14:paraId="6E481FF7" w14:textId="77777777" w:rsidR="003A63EF" w:rsidRDefault="00A42F0A">
      <w:pPr>
        <w:pStyle w:val="TableCaption"/>
      </w:pPr>
      <w:bookmarkStart w:id="541" w:name="_Toc244188132"/>
      <w:r>
        <w:t>Tabelle 45. Funktionsübersicht - fUSI_Live_Studio.m</w:t>
      </w:r>
      <w:bookmarkStart w:id="542" w:name="b_table_45"/>
      <w:bookmarkEnd w:id="542"/>
      <w:bookmarkEnd w:id="541"/>
    </w:p>
    <w:tbl>
      <w:tblPr>
        <w:tblW w:w="0" w:type="auto"/>
        <w:jc w:val="center"/>
        <w:tblLayout w:type="fixed"/>
        <w:tblLook w:val="04A0" w:firstRow="1" w:lastRow="0" w:firstColumn="1" w:lastColumn="0" w:noHBand="0" w:noVBand="1"/>
      </w:tblPr>
      <w:tblGrid>
        <w:gridCol w:w="3183"/>
        <w:gridCol w:w="1933"/>
        <w:gridCol w:w="4774"/>
      </w:tblGrid>
      <w:tr w:rsidR="003A63EF" w14:paraId="07BD15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FF2B8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34FFE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4A2D6B" w14:textId="77777777" w:rsidR="003A63EF" w:rsidRDefault="00A42F0A">
            <w:pPr>
              <w:spacing w:after="0"/>
              <w:jc w:val="left"/>
            </w:pPr>
            <w:r>
              <w:rPr>
                <w:b/>
              </w:rPr>
              <w:t>Funktionszweck</w:t>
            </w:r>
          </w:p>
        </w:tc>
      </w:tr>
      <w:tr w:rsidR="003A63EF" w14:paraId="69F326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FC7F7" w14:textId="77777777" w:rsidR="003A63EF" w:rsidRDefault="00A42F0A">
            <w:pPr>
              <w:spacing w:after="0"/>
              <w:jc w:val="left"/>
            </w:pPr>
            <w:r>
              <w:rPr>
                <w:rFonts w:ascii="Consolas" w:hAnsi="Consolas"/>
                <w:sz w:val="20"/>
              </w:rPr>
              <w:t>fUSI_Live_Studio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753E1" w14:textId="77777777" w:rsidR="003A63EF" w:rsidRDefault="00A42F0A">
            <w:pPr>
              <w:spacing w:after="0"/>
              <w:jc w:val="left"/>
            </w:pPr>
            <w:r>
              <w:t>1-721 / 721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9B00A" w14:textId="77777777" w:rsidR="003A63EF" w:rsidRDefault="00A42F0A">
            <w:pPr>
              <w:spacing w:after="0"/>
              <w:jc w:val="left"/>
            </w:pPr>
            <w:r>
              <w:t>fUSI_Live_Studio Clean GUI refresh of the live viewer. Same overall functionality, improved styling/layout only. ASCII-safe.</w:t>
            </w:r>
          </w:p>
        </w:tc>
      </w:tr>
      <w:tr w:rsidR="003A63EF" w14:paraId="1436BA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0C958B" w14:textId="77777777" w:rsidR="003A63EF" w:rsidRDefault="00A42F0A">
            <w:pPr>
              <w:spacing w:after="0"/>
              <w:jc w:val="left"/>
            </w:pPr>
            <w:r>
              <w:rPr>
                <w:rFonts w:ascii="Consolas" w:hAnsi="Consolas"/>
                <w:sz w:val="20"/>
              </w:rPr>
              <w:t>updateMousePos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1BF5F" w14:textId="77777777" w:rsidR="003A63EF" w:rsidRDefault="00A42F0A">
            <w:pPr>
              <w:spacing w:after="0"/>
              <w:jc w:val="left"/>
            </w:pPr>
            <w:r>
              <w:t>722-730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7A376" w14:textId="77777777" w:rsidR="003A63EF" w:rsidRDefault="00A42F0A">
            <w:pPr>
              <w:spacing w:after="0"/>
              <w:jc w:val="left"/>
            </w:pPr>
            <w:r>
              <w:t>Lokale Funktion/Rückruffunktion: update Mouse Pos.</w:t>
            </w:r>
          </w:p>
        </w:tc>
      </w:tr>
      <w:tr w:rsidR="003A63EF" w14:paraId="3BD11E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79CF7" w14:textId="77777777" w:rsidR="003A63EF" w:rsidRDefault="00A42F0A">
            <w:pPr>
              <w:spacing w:after="0"/>
              <w:jc w:val="left"/>
            </w:pPr>
            <w:r>
              <w:rPr>
                <w:rFonts w:ascii="Consolas" w:hAnsi="Consolas"/>
                <w:sz w:val="20"/>
              </w:rPr>
              <w:t>jumpFrame_A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D6634" w14:textId="77777777" w:rsidR="003A63EF" w:rsidRDefault="00A42F0A">
            <w:pPr>
              <w:spacing w:after="0"/>
              <w:jc w:val="left"/>
            </w:pPr>
            <w:r>
              <w:t>731-738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6B4C1" w14:textId="77777777" w:rsidR="003A63EF" w:rsidRDefault="00A42F0A">
            <w:pPr>
              <w:spacing w:after="0"/>
              <w:jc w:val="left"/>
            </w:pPr>
            <w:r>
              <w:t>Lokale Funktion/Rückruffunktion: jump Frame A.</w:t>
            </w:r>
          </w:p>
        </w:tc>
      </w:tr>
      <w:tr w:rsidR="003A63EF" w14:paraId="1F33C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D1BBF" w14:textId="77777777" w:rsidR="003A63EF" w:rsidRDefault="00A42F0A">
            <w:pPr>
              <w:spacing w:after="0"/>
              <w:jc w:val="left"/>
            </w:pPr>
            <w:r>
              <w:rPr>
                <w:rFonts w:ascii="Consolas" w:hAnsi="Consolas"/>
                <w:sz w:val="20"/>
              </w:rPr>
              <w:t>togglePlay_A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E46BA" w14:textId="77777777" w:rsidR="003A63EF" w:rsidRDefault="00A42F0A">
            <w:pPr>
              <w:spacing w:after="0"/>
              <w:jc w:val="left"/>
            </w:pPr>
            <w:r>
              <w:t>739-748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C2D54" w14:textId="77777777" w:rsidR="003A63EF" w:rsidRDefault="00A42F0A">
            <w:pPr>
              <w:spacing w:after="0"/>
              <w:jc w:val="left"/>
            </w:pPr>
            <w:r>
              <w:t>Lokale Funktion/Rückruffunktion: toggle Play A.</w:t>
            </w:r>
          </w:p>
        </w:tc>
      </w:tr>
      <w:tr w:rsidR="003A63EF" w14:paraId="207A32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9B0AE" w14:textId="77777777" w:rsidR="003A63EF" w:rsidRDefault="00A42F0A">
            <w:pPr>
              <w:spacing w:after="0"/>
              <w:jc w:val="left"/>
            </w:pPr>
            <w:r>
              <w:rPr>
                <w:rFonts w:ascii="Consolas" w:hAnsi="Consolas"/>
                <w:sz w:val="20"/>
              </w:rPr>
              <w:t>stepPlayback_A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BC8AC" w14:textId="77777777" w:rsidR="003A63EF" w:rsidRDefault="00A42F0A">
            <w:pPr>
              <w:spacing w:after="0"/>
              <w:jc w:val="left"/>
            </w:pPr>
            <w:r>
              <w:t>749-777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E3093" w14:textId="77777777" w:rsidR="003A63EF" w:rsidRDefault="00A42F0A">
            <w:pPr>
              <w:spacing w:after="0"/>
              <w:jc w:val="left"/>
            </w:pPr>
            <w:r>
              <w:t>Lokale Funktion/Rückruffunktion: step Playback A.</w:t>
            </w:r>
          </w:p>
        </w:tc>
      </w:tr>
      <w:tr w:rsidR="003A63EF" w14:paraId="6E8B04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C7DB5" w14:textId="77777777" w:rsidR="003A63EF" w:rsidRDefault="00A42F0A">
            <w:pPr>
              <w:spacing w:after="0"/>
              <w:jc w:val="left"/>
            </w:pPr>
            <w:r>
              <w:rPr>
                <w:rFonts w:ascii="Consolas" w:hAnsi="Consolas"/>
                <w:sz w:val="20"/>
              </w:rPr>
              <w:t>doDespikeMAD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F2CF3" w14:textId="77777777" w:rsidR="003A63EF" w:rsidRDefault="00A42F0A">
            <w:pPr>
              <w:spacing w:after="0"/>
              <w:jc w:val="left"/>
            </w:pPr>
            <w:r>
              <w:t>778-815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C0F7D" w14:textId="77777777" w:rsidR="003A63EF" w:rsidRDefault="00A42F0A">
            <w:pPr>
              <w:spacing w:after="0"/>
              <w:jc w:val="left"/>
            </w:pPr>
            <w:r>
              <w:t>Lokale Funktion/Rückruffunktion: do Despike MAD.</w:t>
            </w:r>
          </w:p>
        </w:tc>
      </w:tr>
      <w:tr w:rsidR="003A63EF" w14:paraId="2CBDB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89763" w14:textId="77777777" w:rsidR="003A63EF" w:rsidRDefault="00A42F0A">
            <w:pPr>
              <w:spacing w:after="0"/>
              <w:jc w:val="left"/>
            </w:pPr>
            <w:r>
              <w:rPr>
                <w:rFonts w:ascii="Consolas" w:hAnsi="Consolas"/>
                <w:sz w:val="20"/>
              </w:rPr>
              <w:t>doFiltering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49898" w14:textId="77777777" w:rsidR="003A63EF" w:rsidRDefault="00A42F0A">
            <w:pPr>
              <w:spacing w:after="0"/>
              <w:jc w:val="left"/>
            </w:pPr>
            <w:r>
              <w:t>816-854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EBAB6" w14:textId="77777777" w:rsidR="003A63EF" w:rsidRDefault="00A42F0A">
            <w:pPr>
              <w:spacing w:after="0"/>
              <w:jc w:val="left"/>
            </w:pPr>
            <w:r>
              <w:t>Lokale Funktion/Rückruffunktion: do Filtering.</w:t>
            </w:r>
          </w:p>
        </w:tc>
      </w:tr>
      <w:tr w:rsidR="003A63EF" w14:paraId="1E8C12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A886F0" w14:textId="77777777" w:rsidR="003A63EF" w:rsidRDefault="00A42F0A">
            <w:pPr>
              <w:spacing w:after="0"/>
              <w:jc w:val="left"/>
            </w:pPr>
            <w:r>
              <w:rPr>
                <w:rFonts w:ascii="Consolas" w:hAnsi="Consolas"/>
                <w:sz w:val="20"/>
              </w:rPr>
              <w:t>setDisplayFrame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D4EC6" w14:textId="77777777" w:rsidR="003A63EF" w:rsidRDefault="00A42F0A">
            <w:pPr>
              <w:spacing w:after="0"/>
              <w:jc w:val="left"/>
            </w:pPr>
            <w:r>
              <w:t>855-858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D3D481" w14:textId="77777777" w:rsidR="003A63EF" w:rsidRDefault="00A42F0A">
            <w:pPr>
              <w:spacing w:after="0"/>
              <w:jc w:val="left"/>
            </w:pPr>
            <w:r>
              <w:t>Lokale Funktion/Rückruffunktion: set Display Frame.</w:t>
            </w:r>
          </w:p>
        </w:tc>
      </w:tr>
      <w:tr w:rsidR="003A63EF" w14:paraId="020C9C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96C27" w14:textId="77777777" w:rsidR="003A63EF" w:rsidRDefault="00A42F0A">
            <w:pPr>
              <w:spacing w:after="0"/>
              <w:jc w:val="left"/>
            </w:pPr>
            <w:r>
              <w:rPr>
                <w:rFonts w:ascii="Consolas" w:hAnsi="Consolas"/>
                <w:sz w:val="20"/>
              </w:rPr>
              <w:lastRenderedPageBreak/>
              <w:t>selectDisplayROI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70AC8" w14:textId="77777777" w:rsidR="003A63EF" w:rsidRDefault="00A42F0A">
            <w:pPr>
              <w:spacing w:after="0"/>
              <w:jc w:val="left"/>
            </w:pPr>
            <w:r>
              <w:t>859-871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562D0" w14:textId="77777777" w:rsidR="003A63EF" w:rsidRDefault="00A42F0A">
            <w:pPr>
              <w:spacing w:after="0"/>
              <w:jc w:val="left"/>
            </w:pPr>
            <w:r>
              <w:t>Original (EN): Programmatic counterpart of hover + click, in displayed XY pixels. Reuse the interactive extraction (including its displayed Y flip).</w:t>
            </w:r>
          </w:p>
        </w:tc>
      </w:tr>
      <w:tr w:rsidR="003A63EF" w14:paraId="1CD4DC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62965" w14:textId="77777777" w:rsidR="003A63EF" w:rsidRDefault="00A42F0A">
            <w:pPr>
              <w:spacing w:after="0"/>
              <w:jc w:val="left"/>
            </w:pPr>
            <w:r>
              <w:rPr>
                <w:rFonts w:ascii="Consolas" w:hAnsi="Consolas"/>
                <w:sz w:val="20"/>
              </w:rPr>
              <w:t>updateFrame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ECA3C" w14:textId="77777777" w:rsidR="003A63EF" w:rsidRDefault="00A42F0A">
            <w:pPr>
              <w:spacing w:after="0"/>
              <w:jc w:val="left"/>
            </w:pPr>
            <w:r>
              <w:t>872-984 / 113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10F4D" w14:textId="77777777" w:rsidR="003A63EF" w:rsidRDefault="00A42F0A">
            <w:pPr>
              <w:spacing w:after="0"/>
              <w:jc w:val="left"/>
            </w:pPr>
            <w:r>
              <w:t>Lokale Funktion/Rückruffunktion: update Frame.</w:t>
            </w:r>
          </w:p>
        </w:tc>
      </w:tr>
      <w:tr w:rsidR="003A63EF" w14:paraId="3156AA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D70B5" w14:textId="77777777" w:rsidR="003A63EF" w:rsidRDefault="00A42F0A">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99117" w14:textId="77777777" w:rsidR="003A63EF" w:rsidRDefault="00A42F0A">
            <w:pPr>
              <w:spacing w:after="0"/>
              <w:jc w:val="left"/>
            </w:pPr>
            <w:r>
              <w:t>985-1072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0082D" w14:textId="77777777" w:rsidR="003A63EF" w:rsidRDefault="00A42F0A">
            <w:pPr>
              <w:spacing w:after="0"/>
              <w:jc w:val="left"/>
            </w:pPr>
            <w:r>
              <w:t>Lokale Funktion/Rückruffunktion: mouse Click.</w:t>
            </w:r>
          </w:p>
        </w:tc>
      </w:tr>
      <w:tr w:rsidR="003A63EF" w14:paraId="22DF46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E9D96A" w14:textId="77777777" w:rsidR="003A63EF" w:rsidRDefault="00A42F0A">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691DE" w14:textId="77777777" w:rsidR="003A63EF" w:rsidRDefault="00A42F0A">
            <w:pPr>
              <w:spacing w:after="0"/>
              <w:jc w:val="left"/>
            </w:pPr>
            <w:r>
              <w:t>1073-1097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6F41A" w14:textId="77777777" w:rsidR="003A63EF" w:rsidRDefault="00A42F0A">
            <w:pPr>
              <w:spacing w:after="0"/>
              <w:jc w:val="left"/>
            </w:pPr>
            <w:r>
              <w:t>Lokale Funktion/Rückruffunktion: key Press Handler.</w:t>
            </w:r>
          </w:p>
        </w:tc>
      </w:tr>
      <w:tr w:rsidR="003A63EF" w14:paraId="7B0E0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FABA1" w14:textId="77777777" w:rsidR="003A63EF" w:rsidRDefault="00A42F0A">
            <w:pPr>
              <w:spacing w:after="0"/>
              <w:jc w:val="left"/>
            </w:pPr>
            <w:r>
              <w:rPr>
                <w:rFonts w:ascii="Consolas" w:hAnsi="Consolas"/>
                <w:sz w:val="20"/>
              </w:rPr>
              <w:t>mouseWheelScroll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82338" w14:textId="77777777" w:rsidR="003A63EF" w:rsidRDefault="00A42F0A">
            <w:pPr>
              <w:spacing w:after="0"/>
              <w:jc w:val="left"/>
            </w:pPr>
            <w:r>
              <w:t>1098-1107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BEC1E" w14:textId="77777777" w:rsidR="003A63EF" w:rsidRDefault="00A42F0A">
            <w:pPr>
              <w:spacing w:after="0"/>
              <w:jc w:val="left"/>
            </w:pPr>
            <w:r>
              <w:t>Lokale Funktion/Rückruffunktion: mouse Wheel Scroll.</w:t>
            </w:r>
          </w:p>
        </w:tc>
      </w:tr>
      <w:tr w:rsidR="003A63EF" w14:paraId="65B8D5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4B501" w14:textId="77777777" w:rsidR="003A63EF" w:rsidRDefault="00A42F0A">
            <w:pPr>
              <w:spacing w:after="0"/>
              <w:jc w:val="left"/>
            </w:pPr>
            <w:r>
              <w:rPr>
                <w:rFonts w:ascii="Consolas" w:hAnsi="Consolas"/>
                <w:sz w:val="20"/>
              </w:rPr>
              <w:t>toggleLiveROI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0D4FC" w14:textId="77777777" w:rsidR="003A63EF" w:rsidRDefault="00A42F0A">
            <w:pPr>
              <w:spacing w:after="0"/>
              <w:jc w:val="left"/>
            </w:pPr>
            <w:r>
              <w:t>1108-1119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7976B" w14:textId="77777777" w:rsidR="003A63EF" w:rsidRDefault="00A42F0A">
            <w:pPr>
              <w:spacing w:after="0"/>
              <w:jc w:val="left"/>
            </w:pPr>
            <w:r>
              <w:t>Lokale Funktion/Rückruffunktion: toggle Live ROI.</w:t>
            </w:r>
          </w:p>
        </w:tc>
      </w:tr>
      <w:tr w:rsidR="003A63EF" w14:paraId="7BD69F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05738" w14:textId="77777777" w:rsidR="003A63EF" w:rsidRDefault="00A42F0A">
            <w:pPr>
              <w:spacing w:after="0"/>
              <w:jc w:val="left"/>
            </w:pPr>
            <w:r>
              <w:rPr>
                <w:rFonts w:ascii="Consolas" w:hAnsi="Consolas"/>
                <w:sz w:val="20"/>
              </w:rPr>
              <w:t>setGabrielUse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EEF6F" w14:textId="77777777" w:rsidR="003A63EF" w:rsidRDefault="00A42F0A">
            <w:pPr>
              <w:spacing w:after="0"/>
              <w:jc w:val="left"/>
            </w:pPr>
            <w:r>
              <w:t>1120-1123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46B57" w14:textId="77777777" w:rsidR="003A63EF" w:rsidRDefault="00A42F0A">
            <w:pPr>
              <w:spacing w:after="0"/>
              <w:jc w:val="left"/>
            </w:pPr>
            <w:r>
              <w:t>Lokale Funktion/Rückruffunktion: set Gabriel Use.</w:t>
            </w:r>
          </w:p>
        </w:tc>
      </w:tr>
      <w:tr w:rsidR="003A63EF" w14:paraId="23C3A5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AA3DBD" w14:textId="77777777" w:rsidR="003A63EF" w:rsidRDefault="00A42F0A">
            <w:pPr>
              <w:spacing w:after="0"/>
              <w:jc w:val="left"/>
            </w:pPr>
            <w:r>
              <w:rPr>
                <w:rFonts w:ascii="Consolas" w:hAnsi="Consolas"/>
                <w:sz w:val="20"/>
              </w:rPr>
              <w:t>reloadWithGabriel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F63BC" w14:textId="77777777" w:rsidR="003A63EF" w:rsidRDefault="00A42F0A">
            <w:pPr>
              <w:spacing w:after="0"/>
              <w:jc w:val="left"/>
            </w:pPr>
            <w:r>
              <w:t>1124-1250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208AD" w14:textId="77777777" w:rsidR="003A63EF" w:rsidRDefault="00A42F0A">
            <w:pPr>
              <w:spacing w:after="0"/>
              <w:jc w:val="left"/>
            </w:pPr>
            <w:r>
              <w:t>Lokale Funktion/Rückruffunktion: reload With Gabriel.</w:t>
            </w:r>
          </w:p>
        </w:tc>
      </w:tr>
      <w:tr w:rsidR="003A63EF" w14:paraId="0D1742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FD785" w14:textId="77777777" w:rsidR="003A63EF" w:rsidRDefault="00A42F0A">
            <w:pPr>
              <w:spacing w:after="0"/>
              <w:jc w:val="left"/>
            </w:pPr>
            <w:r>
              <w:rPr>
                <w:rFonts w:ascii="Consolas" w:hAnsi="Consolas"/>
                <w:sz w:val="20"/>
              </w:rPr>
              <w:t>togglePSCpanel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BC483" w14:textId="77777777" w:rsidR="003A63EF" w:rsidRDefault="00A42F0A">
            <w:pPr>
              <w:spacing w:after="0"/>
              <w:jc w:val="left"/>
            </w:pPr>
            <w:r>
              <w:t>1251-1265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E9C1A" w14:textId="77777777" w:rsidR="003A63EF" w:rsidRDefault="00A42F0A">
            <w:pPr>
              <w:spacing w:after="0"/>
              <w:jc w:val="left"/>
            </w:pPr>
            <w:r>
              <w:t>Lokale Funktion/Rückruffunktion: toggle PSCpanel.</w:t>
            </w:r>
          </w:p>
        </w:tc>
      </w:tr>
      <w:tr w:rsidR="003A63EF" w14:paraId="5E0DB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4BC873" w14:textId="77777777" w:rsidR="003A63EF" w:rsidRDefault="00A42F0A">
            <w:pPr>
              <w:spacing w:after="0"/>
              <w:jc w:val="left"/>
            </w:pPr>
            <w:r>
              <w:rPr>
                <w:rFonts w:ascii="Consolas" w:hAnsi="Consolas"/>
                <w:sz w:val="20"/>
              </w:rPr>
              <w:t>toggleBandpass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55C470" w14:textId="77777777" w:rsidR="003A63EF" w:rsidRDefault="00A42F0A">
            <w:pPr>
              <w:spacing w:after="0"/>
              <w:jc w:val="left"/>
            </w:pPr>
            <w:r>
              <w:t>1266-1275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DBC4E" w14:textId="77777777" w:rsidR="003A63EF" w:rsidRDefault="00A42F0A">
            <w:pPr>
              <w:spacing w:after="0"/>
              <w:jc w:val="left"/>
            </w:pPr>
            <w:r>
              <w:t>Lokale Funktion/Rückruffunktion: toggle Bandpass.</w:t>
            </w:r>
          </w:p>
        </w:tc>
      </w:tr>
      <w:tr w:rsidR="003A63EF" w14:paraId="1FB93A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7E223" w14:textId="77777777" w:rsidR="003A63EF" w:rsidRDefault="00A42F0A">
            <w:pPr>
              <w:spacing w:after="0"/>
              <w:jc w:val="left"/>
            </w:pPr>
            <w:r>
              <w:rPr>
                <w:rFonts w:ascii="Consolas" w:hAnsi="Consolas"/>
                <w:sz w:val="20"/>
              </w:rPr>
              <w:t>recalcPSCfunc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B3D44" w14:textId="77777777" w:rsidR="003A63EF" w:rsidRDefault="00A42F0A">
            <w:pPr>
              <w:spacing w:after="0"/>
              <w:jc w:val="left"/>
            </w:pPr>
            <w:r>
              <w:t>1276-1300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A50C3" w14:textId="77777777" w:rsidR="003A63EF" w:rsidRDefault="00A42F0A">
            <w:pPr>
              <w:spacing w:after="0"/>
              <w:jc w:val="left"/>
            </w:pPr>
            <w:r>
              <w:t>Lokale Funktion/Rückruffunktion: recalc PSCfunc.</w:t>
            </w:r>
          </w:p>
        </w:tc>
      </w:tr>
      <w:tr w:rsidR="003A63EF" w14:paraId="59C8D5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11D551" w14:textId="77777777" w:rsidR="003A63EF" w:rsidRDefault="00A42F0A">
            <w:pPr>
              <w:spacing w:after="0"/>
              <w:jc w:val="left"/>
            </w:pPr>
            <w:r>
              <w:rPr>
                <w:rFonts w:ascii="Consolas" w:hAnsi="Consolas"/>
                <w:sz w:val="20"/>
              </w:rPr>
              <w:t>getAnalysedVideosDir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14E27" w14:textId="77777777" w:rsidR="003A63EF" w:rsidRDefault="00A42F0A">
            <w:pPr>
              <w:spacing w:after="0"/>
              <w:jc w:val="left"/>
            </w:pPr>
            <w:r>
              <w:t>1301-1512 / 212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0242E" w14:textId="77777777" w:rsidR="003A63EF" w:rsidRDefault="00A42F0A">
            <w:pPr>
              <w:spacing w:after="0"/>
              <w:jc w:val="left"/>
            </w:pPr>
            <w:r>
              <w:t>Lokale Funktion/Rückruffunktion: get Analysed Videos Dir.</w:t>
            </w:r>
          </w:p>
        </w:tc>
      </w:tr>
      <w:tr w:rsidR="003A63EF" w14:paraId="27231B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DD756" w14:textId="77777777" w:rsidR="003A63EF" w:rsidRDefault="00A42F0A">
            <w:pPr>
              <w:spacing w:after="0"/>
              <w:jc w:val="left"/>
            </w:pPr>
            <w:r>
              <w:rPr>
                <w:rFonts w:ascii="Consolas" w:hAnsi="Consolas"/>
                <w:sz w:val="20"/>
              </w:rPr>
              <w:t>hasNonAscii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ABFE0" w14:textId="77777777" w:rsidR="003A63EF" w:rsidRDefault="00A42F0A">
            <w:pPr>
              <w:spacing w:after="0"/>
              <w:jc w:val="left"/>
            </w:pPr>
            <w:r>
              <w:t>1513-1525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FF913" w14:textId="77777777" w:rsidR="003A63EF" w:rsidRDefault="00A42F0A">
            <w:pPr>
              <w:spacing w:after="0"/>
              <w:jc w:val="left"/>
            </w:pPr>
            <w:r>
              <w:t>Lokale Funktion/Rückruffunktion: has Non Ascii.</w:t>
            </w:r>
          </w:p>
        </w:tc>
      </w:tr>
      <w:tr w:rsidR="003A63EF" w14:paraId="3B3E9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C8A64" w14:textId="77777777" w:rsidR="003A63EF" w:rsidRDefault="00A42F0A">
            <w:pPr>
              <w:spacing w:after="0"/>
              <w:jc w:val="left"/>
            </w:pPr>
            <w:r>
              <w:rPr>
                <w:rFonts w:ascii="Consolas" w:hAnsi="Consolas"/>
                <w:sz w:val="20"/>
              </w:rPr>
              <w:lastRenderedPageBreak/>
              <w:t>makeSafeAsciiFileName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5D88B" w14:textId="77777777" w:rsidR="003A63EF" w:rsidRDefault="00A42F0A">
            <w:pPr>
              <w:spacing w:after="0"/>
              <w:jc w:val="left"/>
            </w:pPr>
            <w:r>
              <w:t>1526-1559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151DF" w14:textId="77777777" w:rsidR="003A63EF" w:rsidRDefault="00A42F0A">
            <w:pPr>
              <w:spacing w:after="0"/>
              <w:jc w:val="left"/>
            </w:pPr>
            <w:r>
              <w:t>Lokale Funktion/Rückruffunktion: make Safe Ascii File Name.</w:t>
            </w:r>
          </w:p>
        </w:tc>
      </w:tr>
      <w:tr w:rsidR="003A63EF" w14:paraId="4DB053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176DF" w14:textId="77777777" w:rsidR="003A63EF" w:rsidRDefault="00A42F0A">
            <w:pPr>
              <w:spacing w:after="0"/>
              <w:jc w:val="left"/>
            </w:pPr>
            <w:r>
              <w:rPr>
                <w:rFonts w:ascii="Consolas" w:hAnsi="Consolas"/>
                <w:sz w:val="20"/>
              </w:rPr>
              <w:t>liveViewerSafeMp4File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A3117" w14:textId="77777777" w:rsidR="003A63EF" w:rsidRDefault="00A42F0A">
            <w:pPr>
              <w:spacing w:after="0"/>
              <w:jc w:val="left"/>
            </w:pPr>
            <w:r>
              <w:t>1560-1588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9FE5F" w14:textId="77777777" w:rsidR="003A63EF" w:rsidRDefault="00A42F0A">
            <w:pPr>
              <w:spacing w:after="0"/>
              <w:jc w:val="left"/>
            </w:pPr>
            <w:r>
              <w:t>HUMOR_LIVE_MP4_LOCAL_VIDEOS_ONLY_PATCH_V2 Keep file inside videosDir. Do not use emergency external folders.</w:t>
            </w:r>
          </w:p>
        </w:tc>
      </w:tr>
      <w:tr w:rsidR="003A63EF" w14:paraId="7B707B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22A47" w14:textId="77777777" w:rsidR="003A63EF" w:rsidRDefault="00A42F0A">
            <w:pPr>
              <w:spacing w:after="0"/>
              <w:jc w:val="left"/>
            </w:pPr>
            <w:r>
              <w:rPr>
                <w:rFonts w:ascii="Consolas" w:hAnsi="Consolas"/>
                <w:sz w:val="20"/>
              </w:rPr>
              <w:t>makeShortSafeAsciiFileName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CA0FD" w14:textId="77777777" w:rsidR="003A63EF" w:rsidRDefault="00A42F0A">
            <w:pPr>
              <w:spacing w:after="0"/>
              <w:jc w:val="left"/>
            </w:pPr>
            <w:r>
              <w:t>1589-1622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8D06B" w14:textId="77777777" w:rsidR="003A63EF" w:rsidRDefault="00A42F0A">
            <w:pPr>
              <w:spacing w:after="0"/>
              <w:jc w:val="left"/>
            </w:pPr>
            <w:r>
              <w:t>HUMOR_LIVE_MP4_SAFE_PATH_PATCH_V1</w:t>
            </w:r>
          </w:p>
        </w:tc>
      </w:tr>
      <w:tr w:rsidR="003A63EF" w14:paraId="5AA917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5330C" w14:textId="77777777" w:rsidR="003A63EF" w:rsidRDefault="00A42F0A">
            <w:pPr>
              <w:spacing w:after="0"/>
              <w:jc w:val="left"/>
            </w:pPr>
            <w:r>
              <w:rPr>
                <w:rFonts w:ascii="Consolas" w:hAnsi="Consolas"/>
                <w:sz w:val="20"/>
              </w:rPr>
              <w:t>liveViewerSimpleHash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42350" w14:textId="77777777" w:rsidR="003A63EF" w:rsidRDefault="00A42F0A">
            <w:pPr>
              <w:spacing w:after="0"/>
              <w:jc w:val="left"/>
            </w:pPr>
            <w:r>
              <w:t>1623-1637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B6046" w14:textId="77777777" w:rsidR="003A63EF" w:rsidRDefault="00A42F0A">
            <w:pPr>
              <w:spacing w:after="0"/>
              <w:jc w:val="left"/>
            </w:pPr>
            <w:r>
              <w:t>HUMOR_LIVE_MP4_SAFE_PATH_PATCH_V1</w:t>
            </w:r>
          </w:p>
        </w:tc>
      </w:tr>
      <w:tr w:rsidR="003A63EF" w14:paraId="3530CD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F19AD5" w14:textId="77777777" w:rsidR="003A63EF" w:rsidRDefault="00A42F0A">
            <w:pPr>
              <w:spacing w:after="0"/>
              <w:jc w:val="left"/>
            </w:pPr>
            <w:r>
              <w:rPr>
                <w:rFonts w:ascii="Consolas" w:hAnsi="Consolas"/>
                <w:sz w:val="20"/>
              </w:rPr>
              <w:t>exportVideoCB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CDADA2" w14:textId="77777777" w:rsidR="003A63EF" w:rsidRDefault="00A42F0A">
            <w:pPr>
              <w:spacing w:after="0"/>
              <w:jc w:val="left"/>
            </w:pPr>
            <w:r>
              <w:t>1638-1909 / 272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AC192" w14:textId="77777777" w:rsidR="003A63EF" w:rsidRDefault="00A42F0A">
            <w:pPr>
              <w:spacing w:after="0"/>
              <w:jc w:val="left"/>
            </w:pPr>
            <w:r>
              <w:t>Lokale Funktion/Rückruffunktion: export Video CB.</w:t>
            </w:r>
          </w:p>
        </w:tc>
      </w:tr>
      <w:tr w:rsidR="003A63EF" w14:paraId="407F58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575BE" w14:textId="77777777" w:rsidR="003A63EF" w:rsidRDefault="00A42F0A">
            <w:pPr>
              <w:spacing w:after="0"/>
              <w:jc w:val="left"/>
            </w:pPr>
            <w:r>
              <w:rPr>
                <w:rFonts w:ascii="Consolas" w:hAnsi="Consolas"/>
                <w:sz w:val="20"/>
              </w:rPr>
              <w:t>restoreAfterExport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2BC2F" w14:textId="77777777" w:rsidR="003A63EF" w:rsidRDefault="00A42F0A">
            <w:pPr>
              <w:spacing w:after="0"/>
              <w:jc w:val="left"/>
            </w:pPr>
            <w:r>
              <w:t>1910-1978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A3FD3" w14:textId="77777777" w:rsidR="003A63EF" w:rsidRDefault="00A42F0A">
            <w:pPr>
              <w:spacing w:after="0"/>
              <w:jc w:val="left"/>
            </w:pPr>
            <w:r>
              <w:t>Lokale Funktion/Rückruffunktion: restore After Export.</w:t>
            </w:r>
          </w:p>
        </w:tc>
      </w:tr>
      <w:tr w:rsidR="003A63EF" w14:paraId="2383F7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406D7" w14:textId="77777777" w:rsidR="003A63EF" w:rsidRDefault="00A42F0A">
            <w:pPr>
              <w:spacing w:after="0"/>
              <w:jc w:val="left"/>
            </w:pPr>
            <w:r>
              <w:rPr>
                <w:rFonts w:ascii="Consolas" w:hAnsi="Consolas"/>
                <w:sz w:val="20"/>
              </w:rPr>
              <w:t>showHelpWindow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75886" w14:textId="77777777" w:rsidR="003A63EF" w:rsidRDefault="00A42F0A">
            <w:pPr>
              <w:spacing w:after="0"/>
              <w:jc w:val="left"/>
            </w:pPr>
            <w:r>
              <w:t>1979-2053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BCE3D" w14:textId="77777777" w:rsidR="003A63EF" w:rsidRDefault="00A42F0A">
            <w:pPr>
              <w:spacing w:after="0"/>
              <w:jc w:val="left"/>
            </w:pPr>
            <w:r>
              <w:t>Lokale Funktion/Rückruffunktion: show Help Window.</w:t>
            </w:r>
          </w:p>
        </w:tc>
      </w:tr>
      <w:tr w:rsidR="003A63EF" w14:paraId="16CBF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9B7E1" w14:textId="77777777" w:rsidR="003A63EF" w:rsidRDefault="00A42F0A">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FE23F" w14:textId="77777777" w:rsidR="003A63EF" w:rsidRDefault="00A42F0A">
            <w:pPr>
              <w:spacing w:after="0"/>
              <w:jc w:val="left"/>
            </w:pPr>
            <w:r>
              <w:t>2054-2079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74482" w14:textId="77777777" w:rsidR="003A63EF" w:rsidRDefault="00A42F0A">
            <w:pPr>
              <w:spacing w:after="0"/>
              <w:jc w:val="left"/>
            </w:pPr>
            <w:r>
              <w:t>Lokale Funktion/Rückruffunktion: cleanup.</w:t>
            </w:r>
          </w:p>
        </w:tc>
      </w:tr>
      <w:tr w:rsidR="003A63EF" w14:paraId="5EC46B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017EE" w14:textId="77777777" w:rsidR="003A63EF" w:rsidRDefault="00A42F0A">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2CC0B" w14:textId="77777777" w:rsidR="003A63EF" w:rsidRDefault="00A42F0A">
            <w:pPr>
              <w:spacing w:after="0"/>
              <w:jc w:val="left"/>
            </w:pPr>
            <w:r>
              <w:t>2080-2096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A9FE1" w14:textId="77777777" w:rsidR="003A63EF" w:rsidRDefault="00A42F0A">
            <w:pPr>
              <w:spacing w:after="0"/>
              <w:jc w:val="left"/>
            </w:pPr>
            <w:r>
              <w:t>Lokale Funktion/Rückruffunktion: normalize Vol.</w:t>
            </w:r>
          </w:p>
        </w:tc>
      </w:tr>
      <w:tr w:rsidR="003A63EF" w14:paraId="1EC57F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A3BFF" w14:textId="77777777" w:rsidR="003A63EF" w:rsidRDefault="00A42F0A">
            <w:pPr>
              <w:spacing w:after="0"/>
              <w:jc w:val="left"/>
            </w:pPr>
            <w:r>
              <w:rPr>
                <w:rFonts w:ascii="Consolas" w:hAnsi="Consolas"/>
                <w:sz w:val="20"/>
              </w:rPr>
              <w:t>studio_fit_popup_children_to_window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C61BC" w14:textId="77777777" w:rsidR="003A63EF" w:rsidRDefault="00A42F0A">
            <w:pPr>
              <w:spacing w:after="0"/>
              <w:jc w:val="left"/>
            </w:pPr>
            <w:r>
              <w:t>2097-2223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E1056" w14:textId="77777777" w:rsidR="003A63EF" w:rsidRDefault="00A42F0A">
            <w:pPr>
              <w:spacing w:after="0"/>
              <w:jc w:val="left"/>
            </w:pPr>
            <w:r>
              <w:t>Lokale Funktion/Rückruffunktion: studio fit popup children to window.</w:t>
            </w:r>
          </w:p>
        </w:tc>
      </w:tr>
    </w:tbl>
    <w:p w14:paraId="19A8A87D" w14:textId="77777777" w:rsidR="003A63EF" w:rsidRDefault="003A63EF">
      <w:pPr>
        <w:spacing w:after="60"/>
      </w:pPr>
    </w:p>
    <w:p w14:paraId="765479CE" w14:textId="77777777" w:rsidR="003A63EF" w:rsidRDefault="00A42F0A">
      <w:r>
        <w:t>[Originaler Quelltextauszug (Englisch)] Time-Course Viewer for the active movie. Displays intensity/normalized/PSC views and ROI traces with fixed per-slice raw contrast.</w:t>
      </w:r>
    </w:p>
    <w:p w14:paraId="21D1CF18" w14:textId="77777777" w:rsidR="003A63EF" w:rsidRDefault="00A42F0A">
      <w:r>
        <w:rPr>
          <w:b/>
        </w:rPr>
        <w:t>[Originaler Quelltextauszug (Englisch)] Interface:</w:t>
      </w:r>
      <w:r>
        <w:t xml:space="preserve"> </w:t>
      </w:r>
      <w:r>
        <w:rPr>
          <w:rFonts w:ascii="Consolas" w:hAnsi="Consolas"/>
          <w:sz w:val="20"/>
        </w:rPr>
        <w:t>function fig = fUSI_Live_Studio(I, TR, metadata, datasetName)</w:t>
      </w:r>
    </w:p>
    <w:p w14:paraId="09029DEB" w14:textId="77777777" w:rsidR="003A63EF" w:rsidRDefault="00A42F0A">
      <w:r>
        <w:rPr>
          <w:b/>
        </w:rPr>
        <w:t>[Originaler Quelltextauszug (Englisch)] Referenced by:</w:t>
      </w:r>
      <w:r>
        <w:t xml:space="preserve"> </w:t>
      </w:r>
      <w:r>
        <w:rPr>
          <w:rFonts w:ascii="Consolas" w:hAnsi="Consolas"/>
          <w:sz w:val="20"/>
        </w:rPr>
        <w:t>fusi_studio_callback.m</w:t>
      </w:r>
    </w:p>
    <w:p w14:paraId="4470FDD0"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imregdemons_preprocess.m</w:t>
      </w:r>
      <w:r>
        <w:t>; 2 weitere im Codeverzeichnis</w:t>
      </w:r>
    </w:p>
    <w:p w14:paraId="3DC5EC4E" w14:textId="77777777" w:rsidR="003A63EF" w:rsidRDefault="008D5030">
      <w:hyperlink r:id="rId267">
        <w:r w:rsidR="00A42F0A">
          <w:rPr>
            <w:color w:val="007C86"/>
            <w:u w:val="single"/>
          </w:rPr>
          <w:t>[Originaler Quelltextauszug (Englisch)] Open source</w:t>
        </w:r>
      </w:hyperlink>
      <w:r w:rsidR="00A42F0A">
        <w:t xml:space="preserve"> | 2223 physische Dateizeilen; 31 Deklarationen.</w:t>
      </w:r>
    </w:p>
    <w:p w14:paraId="6D073AB5" w14:textId="77777777" w:rsidR="003A63EF" w:rsidRDefault="00A42F0A">
      <w:pPr>
        <w:pStyle w:val="Heading3"/>
      </w:pPr>
      <w:bookmarkStart w:id="543" w:name="b_section_267"/>
      <w:bookmarkEnd w:id="543"/>
      <w:r>
        <w:rPr>
          <w:b w:val="0"/>
        </w:rPr>
        <w:lastRenderedPageBreak/>
        <w:t>fusi_make_clean.m</w:t>
      </w:r>
    </w:p>
    <w:p w14:paraId="496431CE" w14:textId="77777777" w:rsidR="003A63EF" w:rsidRDefault="00A42F0A">
      <w:pPr>
        <w:pStyle w:val="TableCaption"/>
      </w:pPr>
      <w:bookmarkStart w:id="544" w:name="_Toc244188133"/>
      <w:r>
        <w:t>Tabelle 46. Funktionsübersicht - fusi_make_clean.m</w:t>
      </w:r>
      <w:bookmarkStart w:id="545" w:name="b_table_46"/>
      <w:bookmarkEnd w:id="545"/>
      <w:bookmarkEnd w:id="544"/>
    </w:p>
    <w:tbl>
      <w:tblPr>
        <w:tblW w:w="0" w:type="auto"/>
        <w:jc w:val="center"/>
        <w:tblLayout w:type="fixed"/>
        <w:tblLook w:val="04A0" w:firstRow="1" w:lastRow="0" w:firstColumn="1" w:lastColumn="0" w:noHBand="0" w:noVBand="1"/>
      </w:tblPr>
      <w:tblGrid>
        <w:gridCol w:w="3183"/>
        <w:gridCol w:w="1933"/>
        <w:gridCol w:w="4774"/>
      </w:tblGrid>
      <w:tr w:rsidR="003A63EF" w14:paraId="02654C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7960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A2B35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C666DF" w14:textId="77777777" w:rsidR="003A63EF" w:rsidRDefault="00A42F0A">
            <w:pPr>
              <w:spacing w:after="0"/>
              <w:jc w:val="left"/>
            </w:pPr>
            <w:r>
              <w:rPr>
                <w:b/>
              </w:rPr>
              <w:t>Funktionszweck</w:t>
            </w:r>
          </w:p>
        </w:tc>
      </w:tr>
      <w:tr w:rsidR="003A63EF" w14:paraId="472A13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87262" w14:textId="77777777" w:rsidR="003A63EF" w:rsidRDefault="00A42F0A">
            <w:pPr>
              <w:spacing w:after="0"/>
              <w:jc w:val="left"/>
            </w:pPr>
            <w:r>
              <w:rPr>
                <w:rFonts w:ascii="Consolas" w:hAnsi="Consolas"/>
                <w:sz w:val="20"/>
              </w:rPr>
              <w:t>fusi_make_clean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8BBC5" w14:textId="77777777" w:rsidR="003A63EF" w:rsidRDefault="00A42F0A">
            <w:pPr>
              <w:spacing w:after="0"/>
              <w:jc w:val="left"/>
            </w:pPr>
            <w:r>
              <w:t>1-106 / 106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85ECF" w14:textId="77777777" w:rsidR="003A63EF" w:rsidRDefault="00A42F0A">
            <w:pPr>
              <w:spacing w:after="0"/>
              <w:jc w:val="left"/>
            </w:pPr>
            <w:r>
              <w:t>FUSI</w:t>
            </w:r>
            <w:r>
              <w:rPr>
                <w:i/>
              </w:rPr>
              <w:t>MAKE</w:t>
            </w:r>
            <w:r>
              <w:t>[Originaler Quelltextauszug (Englisch)] CLEAN  Rewrite acquired files in the scanner GUI variable set. DRY RUN BY DEFAULT. Nothing is written or deleted until 'Apply', true. Background The scanner...</w:t>
            </w:r>
          </w:p>
        </w:tc>
      </w:tr>
      <w:tr w:rsidR="003A63EF" w14:paraId="16079B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C89FE" w14:textId="77777777" w:rsidR="003A63EF" w:rsidRDefault="00A42F0A">
            <w:pPr>
              <w:spacing w:after="0"/>
              <w:jc w:val="left"/>
            </w:pPr>
            <w:r>
              <w:rPr>
                <w:rFonts w:ascii="Consolas" w:hAnsi="Consolas"/>
                <w:sz w:val="20"/>
              </w:rPr>
              <w:t>localCleanOne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6A72C" w14:textId="77777777" w:rsidR="003A63EF" w:rsidRDefault="00A42F0A">
            <w:pPr>
              <w:spacing w:after="0"/>
              <w:jc w:val="left"/>
            </w:pPr>
            <w:r>
              <w:t>107-247 / 141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80AEB" w14:textId="77777777" w:rsidR="003A63EF" w:rsidRDefault="00A42F0A">
            <w:pPr>
              <w:spacing w:after="0"/>
              <w:jc w:val="left"/>
            </w:pPr>
            <w:r>
              <w:t>Lokale Funktion/Rückruffunktion: local Clean One.</w:t>
            </w:r>
          </w:p>
        </w:tc>
      </w:tr>
      <w:tr w:rsidR="003A63EF" w14:paraId="7E6B21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B19AC" w14:textId="77777777" w:rsidR="003A63EF" w:rsidRDefault="00A42F0A">
            <w:pPr>
              <w:spacing w:after="0"/>
              <w:jc w:val="left"/>
            </w:pPr>
            <w:r>
              <w:rPr>
                <w:rFonts w:ascii="Consolas" w:hAnsi="Consolas"/>
                <w:sz w:val="20"/>
              </w:rPr>
              <w:t>localScannerFieldsFromMd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4C343" w14:textId="77777777" w:rsidR="003A63EF" w:rsidRDefault="00A42F0A">
            <w:pPr>
              <w:spacing w:after="0"/>
              <w:jc w:val="left"/>
            </w:pPr>
            <w:r>
              <w:t>248-290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3AAC4" w14:textId="77777777" w:rsidR="003A63EF" w:rsidRDefault="00A42F0A">
            <w:pPr>
              <w:spacing w:after="0"/>
              <w:jc w:val="left"/>
            </w:pPr>
            <w:r>
              <w:t>[Originaler Quelltextauszug (Englisch)] Everything the acquisition script added is dropped; the rest is treated as scanner-native so future scanner fields survive.</w:t>
            </w:r>
          </w:p>
        </w:tc>
      </w:tr>
      <w:tr w:rsidR="003A63EF" w14:paraId="084E7D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8E3EF" w14:textId="77777777" w:rsidR="003A63EF" w:rsidRDefault="00A42F0A">
            <w:pPr>
              <w:spacing w:after="0"/>
              <w:jc w:val="left"/>
            </w:pPr>
            <w:r>
              <w:rPr>
                <w:rFonts w:ascii="Consolas" w:hAnsi="Consolas"/>
                <w:sz w:val="20"/>
              </w:rPr>
              <w:t>localReportStrays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D373E" w14:textId="77777777" w:rsidR="003A63EF" w:rsidRDefault="00A42F0A">
            <w:pPr>
              <w:spacing w:after="0"/>
              <w:jc w:val="left"/>
            </w:pPr>
            <w:r>
              <w:t>291-303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4D2341" w14:textId="77777777" w:rsidR="003A63EF" w:rsidRDefault="00A42F0A">
            <w:pPr>
              <w:spacing w:after="0"/>
              <w:jc w:val="left"/>
            </w:pPr>
            <w:r>
              <w:t>Lokale Funktion/Rückruffunktion: local Report Strays.</w:t>
            </w:r>
          </w:p>
        </w:tc>
      </w:tr>
      <w:tr w:rsidR="003A63EF" w14:paraId="2F5E8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A585C" w14:textId="77777777" w:rsidR="003A63EF" w:rsidRDefault="00A42F0A">
            <w:pPr>
              <w:spacing w:after="0"/>
              <w:jc w:val="left"/>
            </w:pPr>
            <w:r>
              <w:rPr>
                <w:rFonts w:ascii="Consolas" w:hAnsi="Consolas"/>
                <w:sz w:val="20"/>
              </w:rPr>
              <w:t>localParseArgs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C8AB4" w14:textId="77777777" w:rsidR="003A63EF" w:rsidRDefault="00A42F0A">
            <w:pPr>
              <w:spacing w:after="0"/>
              <w:jc w:val="left"/>
            </w:pPr>
            <w:r>
              <w:t>304-329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1E798" w14:textId="77777777" w:rsidR="003A63EF" w:rsidRDefault="00A42F0A">
            <w:pPr>
              <w:spacing w:after="0"/>
              <w:jc w:val="left"/>
            </w:pPr>
            <w:r>
              <w:t>Lokale Funktion/Rückruffunktion: local Parse Args.</w:t>
            </w:r>
          </w:p>
        </w:tc>
      </w:tr>
      <w:tr w:rsidR="003A63EF" w14:paraId="2EE9B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05F19" w14:textId="77777777" w:rsidR="003A63EF" w:rsidRDefault="00A42F0A">
            <w:pPr>
              <w:spacing w:after="0"/>
              <w:jc w:val="left"/>
            </w:pPr>
            <w:r>
              <w:rPr>
                <w:rFonts w:ascii="Consolas" w:hAnsi="Consolas"/>
                <w:sz w:val="20"/>
              </w:rPr>
              <w:t>localCollectFiles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D18D9" w14:textId="77777777" w:rsidR="003A63EF" w:rsidRDefault="00A42F0A">
            <w:pPr>
              <w:spacing w:after="0"/>
              <w:jc w:val="left"/>
            </w:pPr>
            <w:r>
              <w:t>330-384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F23B5" w14:textId="77777777" w:rsidR="003A63EF" w:rsidRDefault="00A42F0A">
            <w:pPr>
              <w:spacing w:after="0"/>
              <w:jc w:val="left"/>
            </w:pPr>
            <w:r>
              <w:t>Lokale Funktion/Rückruffunktion: local Collect Files.</w:t>
            </w:r>
          </w:p>
        </w:tc>
      </w:tr>
      <w:tr w:rsidR="003A63EF" w14:paraId="4673B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A4EE5" w14:textId="77777777" w:rsidR="003A63EF" w:rsidRDefault="00A42F0A">
            <w:pPr>
              <w:spacing w:after="0"/>
              <w:jc w:val="left"/>
            </w:pPr>
            <w:r>
              <w:rPr>
                <w:rFonts w:ascii="Consolas" w:hAnsi="Consolas"/>
                <w:sz w:val="20"/>
              </w:rPr>
              <w:t>localTag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1903F" w14:textId="77777777" w:rsidR="003A63EF" w:rsidRDefault="00A42F0A">
            <w:pPr>
              <w:spacing w:after="0"/>
              <w:jc w:val="left"/>
            </w:pPr>
            <w:r>
              <w:t>385-392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76754" w14:textId="77777777" w:rsidR="003A63EF" w:rsidRDefault="00A42F0A">
            <w:pPr>
              <w:spacing w:after="0"/>
              <w:jc w:val="left"/>
            </w:pPr>
            <w:r>
              <w:t>Lokale Funktion/Rückruffunktion: local Tag.</w:t>
            </w:r>
          </w:p>
        </w:tc>
      </w:tr>
      <w:tr w:rsidR="003A63EF" w14:paraId="7B30C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EA56B" w14:textId="77777777" w:rsidR="003A63EF" w:rsidRDefault="00A42F0A">
            <w:pPr>
              <w:spacing w:after="0"/>
              <w:jc w:val="left"/>
            </w:pPr>
            <w:r>
              <w:rPr>
                <w:rFonts w:ascii="Consolas" w:hAnsi="Consolas"/>
                <w:sz w:val="20"/>
              </w:rPr>
              <w:t>localNumList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CE253" w14:textId="77777777" w:rsidR="003A63EF" w:rsidRDefault="00A42F0A">
            <w:pPr>
              <w:spacing w:after="0"/>
              <w:jc w:val="left"/>
            </w:pPr>
            <w:r>
              <w:t>393-404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34593" w14:textId="77777777" w:rsidR="003A63EF" w:rsidRDefault="00A42F0A">
            <w:pPr>
              <w:spacing w:after="0"/>
              <w:jc w:val="left"/>
            </w:pPr>
            <w:r>
              <w:t>Lokale Funktion/Rückruffunktion: local Num List.</w:t>
            </w:r>
          </w:p>
        </w:tc>
      </w:tr>
    </w:tbl>
    <w:p w14:paraId="1A46A5B3" w14:textId="77777777" w:rsidR="003A63EF" w:rsidRDefault="003A63EF">
      <w:pPr>
        <w:spacing w:after="60"/>
      </w:pPr>
    </w:p>
    <w:p w14:paraId="234F843E" w14:textId="77777777" w:rsidR="003A63EF" w:rsidRDefault="00A42F0A">
      <w:r>
        <w:t>FUSI</w:t>
      </w:r>
      <w:r>
        <w:rPr>
          <w:i/>
        </w:rPr>
        <w:t>MAKE</w:t>
      </w:r>
      <w:r>
        <w:t>[Originaler Quelltextauszug (Englisch)] CLEAN Rewrite acquired files in the scanner GUI variable set. DRY RUN BY DEFAULT. Nothing is written or deleted until 'Apply', true. Background The scanner GUI saves exactly three variables: I, metadata, events The acquisition script saved I and md, where md held the scanner metadata plus ~40 extra acquisition fields. Loaders that scan the variables pick md instead of metadata, misread the geometry, and show 64 slices instead of 54 with the wrong orientation. This rewrites each...</w:t>
      </w:r>
    </w:p>
    <w:p w14:paraId="3C910B8D" w14:textId="77777777" w:rsidR="003A63EF" w:rsidRDefault="00A42F0A">
      <w:r>
        <w:rPr>
          <w:b/>
        </w:rPr>
        <w:t>[Originaler Quelltextauszug (Englisch)] Interface:</w:t>
      </w:r>
      <w:r>
        <w:t xml:space="preserve"> </w:t>
      </w:r>
      <w:r>
        <w:rPr>
          <w:rFonts w:ascii="Consolas" w:hAnsi="Consolas"/>
          <w:sz w:val="20"/>
        </w:rPr>
        <w:t>function fusi_make_clean(target, varargin)</w:t>
      </w:r>
    </w:p>
    <w:p w14:paraId="2374EF93" w14:textId="77777777" w:rsidR="003A63EF" w:rsidRDefault="00A42F0A">
      <w:r>
        <w:rPr>
          <w:b/>
        </w:rPr>
        <w:lastRenderedPageBreak/>
        <w:t>[Originaler Quelltextauszug (Englisch)] Referenced by:</w:t>
      </w:r>
      <w:r>
        <w:t xml:space="preserve"> Keine statischen Verweise erfasst; dynamische Aufrufe prüfen.</w:t>
      </w:r>
    </w:p>
    <w:p w14:paraId="58179B97" w14:textId="77777777" w:rsidR="003A63EF" w:rsidRDefault="00A42F0A">
      <w:r>
        <w:rPr>
          <w:b/>
        </w:rPr>
        <w:t>[Originaler Quelltextauszug (Englisch)] Uses:</w:t>
      </w:r>
      <w:r>
        <w:t xml:space="preserve"> Keine statischen Verweise erfasst; dynamische Aufrufe prüfen.</w:t>
      </w:r>
    </w:p>
    <w:p w14:paraId="1CB8CABF" w14:textId="77777777" w:rsidR="003A63EF" w:rsidRDefault="008D5030">
      <w:hyperlink r:id="rId268">
        <w:r w:rsidR="00A42F0A">
          <w:rPr>
            <w:color w:val="007C86"/>
            <w:u w:val="single"/>
          </w:rPr>
          <w:t>[Originaler Quelltextauszug (Englisch)] Open source</w:t>
        </w:r>
      </w:hyperlink>
      <w:r w:rsidR="00A42F0A">
        <w:t xml:space="preserve"> | 404 physische Dateizeilen; 8 Deklarationen.</w:t>
      </w:r>
    </w:p>
    <w:p w14:paraId="7846C186" w14:textId="77777777" w:rsidR="003A63EF" w:rsidRDefault="00A42F0A">
      <w:pPr>
        <w:pStyle w:val="Heading3"/>
      </w:pPr>
      <w:bookmarkStart w:id="546" w:name="b_section_268"/>
      <w:bookmarkEnd w:id="546"/>
      <w:r>
        <w:rPr>
          <w:b w:val="0"/>
        </w:rPr>
        <w:t>fusi_studio_callback.m</w:t>
      </w:r>
    </w:p>
    <w:p w14:paraId="4D7B1E1A" w14:textId="77777777" w:rsidR="003A63EF" w:rsidRDefault="00A42F0A">
      <w:pPr>
        <w:pStyle w:val="TableCaption"/>
      </w:pPr>
      <w:bookmarkStart w:id="547" w:name="_Toc244188134"/>
      <w:r>
        <w:t>Tabelle 47. Funktionsübersicht - fusi_studio_callback.m</w:t>
      </w:r>
      <w:bookmarkStart w:id="548" w:name="b_table_47"/>
      <w:bookmarkEnd w:id="548"/>
      <w:bookmarkEnd w:id="547"/>
    </w:p>
    <w:tbl>
      <w:tblPr>
        <w:tblW w:w="0" w:type="auto"/>
        <w:jc w:val="center"/>
        <w:tblLayout w:type="fixed"/>
        <w:tblLook w:val="04A0" w:firstRow="1" w:lastRow="0" w:firstColumn="1" w:lastColumn="0" w:noHBand="0" w:noVBand="1"/>
      </w:tblPr>
      <w:tblGrid>
        <w:gridCol w:w="3183"/>
        <w:gridCol w:w="1933"/>
        <w:gridCol w:w="4774"/>
      </w:tblGrid>
      <w:tr w:rsidR="003A63EF" w14:paraId="7DA82C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3E9EF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663E0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677960" w14:textId="77777777" w:rsidR="003A63EF" w:rsidRDefault="00A42F0A">
            <w:pPr>
              <w:spacing w:after="0"/>
              <w:jc w:val="left"/>
            </w:pPr>
            <w:r>
              <w:rPr>
                <w:b/>
              </w:rPr>
              <w:t>Funktionszweck</w:t>
            </w:r>
          </w:p>
        </w:tc>
      </w:tr>
      <w:tr w:rsidR="003A63EF" w14:paraId="69B6EF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2F34D" w14:textId="77777777" w:rsidR="003A63EF" w:rsidRDefault="00A42F0A">
            <w:pPr>
              <w:spacing w:after="0"/>
              <w:jc w:val="left"/>
            </w:pPr>
            <w:r>
              <w:rPr>
                <w:rFonts w:ascii="Consolas" w:hAnsi="Consolas"/>
                <w:sz w:val="20"/>
              </w:rPr>
              <w:t>fusi_studio_callback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CA186" w14:textId="77777777" w:rsidR="003A63EF" w:rsidRDefault="00A42F0A">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5D4F45" w14:textId="77777777" w:rsidR="003A63EF" w:rsidRDefault="00A42F0A">
            <w:pPr>
              <w:spacing w:after="0"/>
              <w:jc w:val="left"/>
            </w:pPr>
            <w:r>
              <w:t>fusi</w:t>
            </w:r>
            <w:r>
              <w:rPr>
                <w:i/>
              </w:rPr>
              <w:t>studio</w:t>
            </w:r>
            <w:r>
              <w:t>[Originaler Quelltextauszug (Englisch)] callback - callback/helper source part 2 of the split Studio This is a valid MATLAB file that stores one source chunk for the split deConfUSIon / fUSI...</w:t>
            </w:r>
          </w:p>
        </w:tc>
      </w:tr>
      <w:tr w:rsidR="003A63EF" w14:paraId="4FE7F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83899" w14:textId="77777777" w:rsidR="003A63EF" w:rsidRDefault="00A42F0A">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0009F" w14:textId="77777777" w:rsidR="003A63EF" w:rsidRDefault="00A42F0A">
            <w:pPr>
              <w:spacing w:after="0"/>
              <w:jc w:val="left"/>
            </w:pPr>
            <w:r>
              <w:t>23-5546 / 5524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64D90E" w14:textId="77777777" w:rsidR="003A63EF" w:rsidRDefault="00A42F0A">
            <w:pPr>
              <w:spacing w:after="0"/>
              <w:jc w:val="left"/>
            </w:pPr>
            <w:r>
              <w:t>Lokale Funktion/Rückruffunktion: local Extract Source.</w:t>
            </w:r>
          </w:p>
        </w:tc>
      </w:tr>
    </w:tbl>
    <w:p w14:paraId="107C5552" w14:textId="77777777" w:rsidR="003A63EF" w:rsidRDefault="003A63EF">
      <w:pPr>
        <w:spacing w:after="60"/>
      </w:pPr>
    </w:p>
    <w:p w14:paraId="0CE1EEFA" w14:textId="77777777" w:rsidR="003A63EF" w:rsidRDefault="00A42F0A">
      <w:r>
        <w:t>[Originaler Quelltextauszug (Englisch)] Callbacks assembled into Studio, including viewer and SCM/Video launching. Raw Time-Course Viewer input is the active I array.</w:t>
      </w:r>
    </w:p>
    <w:p w14:paraId="5299AB89" w14:textId="77777777" w:rsidR="003A63EF" w:rsidRDefault="00A42F0A">
      <w:r>
        <w:rPr>
          <w:b/>
        </w:rPr>
        <w:t>[Originaler Quelltextauszug (Englisch)] Interface:</w:t>
      </w:r>
      <w:r>
        <w:t xml:space="preserve"> </w:t>
      </w:r>
      <w:r>
        <w:rPr>
          <w:rFonts w:ascii="Consolas" w:hAnsi="Consolas"/>
          <w:sz w:val="20"/>
        </w:rPr>
        <w:t>function out = fusi_studio_callback(action)</w:t>
      </w:r>
    </w:p>
    <w:p w14:paraId="6C5681E1" w14:textId="77777777" w:rsidR="003A63EF" w:rsidRDefault="00A42F0A">
      <w:r>
        <w:rPr>
          <w:b/>
        </w:rPr>
        <w:t>[Originaler Quelltextauszug (Englisch)] Referenced by:</w:t>
      </w:r>
      <w:r>
        <w:t xml:space="preserve"> </w:t>
      </w:r>
      <w:r>
        <w:rPr>
          <w:rFonts w:ascii="Consolas" w:hAnsi="Consolas"/>
          <w:sz w:val="20"/>
        </w:rPr>
        <w:t>run_fusi_studio.m</w:t>
      </w:r>
    </w:p>
    <w:p w14:paraId="4DC19025" w14:textId="77777777" w:rsidR="003A63EF" w:rsidRDefault="00A42F0A">
      <w:r>
        <w:rPr>
          <w:b/>
        </w:rPr>
        <w:t>[Originaler Quelltextauszug (Englisch)] Uses:</w:t>
      </w:r>
      <w:r>
        <w:t xml:space="preserve"> </w:t>
      </w:r>
      <w:r>
        <w:rPr>
          <w:rFonts w:ascii="Consolas" w:hAnsi="Consolas"/>
          <w:sz w:val="20"/>
        </w:rPr>
        <w:t>computePSC.m</w:t>
      </w:r>
      <w:r>
        <w:t xml:space="preserve">; </w:t>
      </w:r>
      <w:r>
        <w:rPr>
          <w:rFonts w:ascii="Consolas" w:hAnsi="Consolas"/>
          <w:sz w:val="20"/>
        </w:rPr>
        <w:t>DataIO.m</w:t>
      </w:r>
      <w:r>
        <w:t xml:space="preserve">; </w:t>
      </w:r>
      <w:r>
        <w:rPr>
          <w:rFonts w:ascii="Consolas" w:hAnsi="Consolas"/>
          <w:sz w:val="20"/>
        </w:rPr>
        <w:t>deConfUSIon_signal.m</w:t>
      </w:r>
      <w:r>
        <w:t xml:space="preserve">; </w:t>
      </w:r>
      <w:r>
        <w:rPr>
          <w:rFonts w:ascii="Consolas" w:hAnsi="Consolas"/>
          <w:sz w:val="20"/>
        </w:rPr>
        <w:t>deConfUSIon_ui.m</w:t>
      </w:r>
      <w:r>
        <w:t>; 15 weitere im Codeverzeichnis</w:t>
      </w:r>
    </w:p>
    <w:p w14:paraId="15C3BB94" w14:textId="77777777" w:rsidR="003A63EF" w:rsidRDefault="008D5030">
      <w:hyperlink r:id="rId269">
        <w:r w:rsidR="00A42F0A">
          <w:rPr>
            <w:color w:val="007C86"/>
            <w:u w:val="single"/>
          </w:rPr>
          <w:t>[Originaler Quelltextauszug (Englisch)] Open source</w:t>
        </w:r>
      </w:hyperlink>
      <w:r w:rsidR="00A42F0A">
        <w:t xml:space="preserve"> | 5546 physische Dateizeilen; 2 Deklarationen.</w:t>
      </w:r>
    </w:p>
    <w:p w14:paraId="10FFD1F8" w14:textId="77777777" w:rsidR="003A63EF" w:rsidRDefault="00A42F0A">
      <w:pPr>
        <w:pStyle w:val="Heading3"/>
      </w:pPr>
      <w:bookmarkStart w:id="549" w:name="b_section_269"/>
      <w:bookmarkEnd w:id="549"/>
      <w:r>
        <w:rPr>
          <w:b w:val="0"/>
        </w:rPr>
        <w:t>fusi_studio_GUI.m</w:t>
      </w:r>
    </w:p>
    <w:p w14:paraId="4126C939" w14:textId="77777777" w:rsidR="003A63EF" w:rsidRDefault="00A42F0A">
      <w:pPr>
        <w:pStyle w:val="TableCaption"/>
      </w:pPr>
      <w:bookmarkStart w:id="550" w:name="_Toc244188135"/>
      <w:r>
        <w:t>Tabelle 48. Funktionsübersicht - fusi_studio_GUI.m</w:t>
      </w:r>
      <w:bookmarkStart w:id="551" w:name="b_table_48"/>
      <w:bookmarkEnd w:id="551"/>
      <w:bookmarkEnd w:id="550"/>
    </w:p>
    <w:tbl>
      <w:tblPr>
        <w:tblW w:w="0" w:type="auto"/>
        <w:jc w:val="center"/>
        <w:tblLayout w:type="fixed"/>
        <w:tblLook w:val="04A0" w:firstRow="1" w:lastRow="0" w:firstColumn="1" w:lastColumn="0" w:noHBand="0" w:noVBand="1"/>
      </w:tblPr>
      <w:tblGrid>
        <w:gridCol w:w="3183"/>
        <w:gridCol w:w="1933"/>
        <w:gridCol w:w="4774"/>
      </w:tblGrid>
      <w:tr w:rsidR="003A63EF" w14:paraId="407149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02570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D1F17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299CCC" w14:textId="77777777" w:rsidR="003A63EF" w:rsidRDefault="00A42F0A">
            <w:pPr>
              <w:spacing w:after="0"/>
              <w:jc w:val="left"/>
            </w:pPr>
            <w:r>
              <w:rPr>
                <w:b/>
              </w:rPr>
              <w:t>Funktionszweck</w:t>
            </w:r>
          </w:p>
        </w:tc>
      </w:tr>
      <w:tr w:rsidR="003A63EF" w14:paraId="09E18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401ED" w14:textId="77777777" w:rsidR="003A63EF" w:rsidRDefault="00A42F0A">
            <w:pPr>
              <w:spacing w:after="0"/>
              <w:jc w:val="left"/>
            </w:pPr>
            <w:r>
              <w:rPr>
                <w:rFonts w:ascii="Consolas" w:hAnsi="Consolas"/>
                <w:sz w:val="20"/>
              </w:rPr>
              <w:lastRenderedPageBreak/>
              <w:t>fusi_studio_GUI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ACD97" w14:textId="77777777" w:rsidR="003A63EF" w:rsidRDefault="00A42F0A">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E1AA7" w14:textId="77777777" w:rsidR="003A63EF" w:rsidRDefault="00A42F0A">
            <w:pPr>
              <w:spacing w:after="0"/>
              <w:jc w:val="left"/>
            </w:pPr>
            <w:r>
              <w:t>fusi</w:t>
            </w:r>
            <w:r>
              <w:rPr>
                <w:i/>
              </w:rPr>
              <w:t>studio</w:t>
            </w:r>
            <w:r>
              <w:t>[Originaler Quelltextauszug (Englisch)] GUI - GUI/source part 1 of the split Studio This is a valid MATLAB file that stores one source chunk for the split deConfUSIon / fUSI Studio. Run...</w:t>
            </w:r>
          </w:p>
        </w:tc>
      </w:tr>
      <w:tr w:rsidR="003A63EF" w14:paraId="159E57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B44B9" w14:textId="77777777" w:rsidR="003A63EF" w:rsidRDefault="00A42F0A">
            <w:pPr>
              <w:spacing w:after="0"/>
              <w:jc w:val="left"/>
            </w:pPr>
            <w:r>
              <w:rPr>
                <w:rFonts w:ascii="Consolas" w:hAnsi="Consolas"/>
                <w:sz w:val="20"/>
              </w:rPr>
              <w:t>localExtractSource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84148" w14:textId="77777777" w:rsidR="003A63EF" w:rsidRDefault="00A42F0A">
            <w:pPr>
              <w:spacing w:after="0"/>
              <w:jc w:val="left"/>
            </w:pPr>
            <w:r>
              <w:t>23-6913 / 6891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D12FD" w14:textId="77777777" w:rsidR="003A63EF" w:rsidRDefault="00A42F0A">
            <w:pPr>
              <w:spacing w:after="0"/>
              <w:jc w:val="left"/>
            </w:pPr>
            <w:r>
              <w:t>Lokale Funktion/Rückruffunktion: local Extract Source.</w:t>
            </w:r>
          </w:p>
        </w:tc>
      </w:tr>
    </w:tbl>
    <w:p w14:paraId="7697EAAF" w14:textId="77777777" w:rsidR="003A63EF" w:rsidRDefault="003A63EF">
      <w:pPr>
        <w:spacing w:after="60"/>
      </w:pPr>
    </w:p>
    <w:p w14:paraId="3D13284C" w14:textId="77777777" w:rsidR="003A63EF" w:rsidRDefault="00A42F0A">
      <w:r>
        <w:t>[Originaler Quelltextauszug (Englisch)] Studio construction and embedded preprocessing callbacks. This is an active source, including PCA application/save progress.</w:t>
      </w:r>
    </w:p>
    <w:p w14:paraId="22FDB4AB" w14:textId="77777777" w:rsidR="003A63EF" w:rsidRDefault="00A42F0A">
      <w:r>
        <w:rPr>
          <w:b/>
        </w:rPr>
        <w:t>[Originaler Quelltextauszug (Englisch)] Interface:</w:t>
      </w:r>
      <w:r>
        <w:t xml:space="preserve"> </w:t>
      </w:r>
      <w:r>
        <w:rPr>
          <w:rFonts w:ascii="Consolas" w:hAnsi="Consolas"/>
          <w:sz w:val="20"/>
        </w:rPr>
        <w:t>function out = fusi_studio_GUI(action)</w:t>
      </w:r>
    </w:p>
    <w:p w14:paraId="7A08BB6A" w14:textId="77777777" w:rsidR="003A63EF" w:rsidRDefault="00A42F0A">
      <w:r>
        <w:rPr>
          <w:b/>
        </w:rPr>
        <w:t>[Originaler Quelltextauszug (Englisch)] Referenced by:</w:t>
      </w:r>
      <w:r>
        <w:t xml:space="preserve"> </w:t>
      </w:r>
      <w:r>
        <w:rPr>
          <w:rFonts w:ascii="Consolas" w:hAnsi="Consolas"/>
          <w:sz w:val="20"/>
        </w:rPr>
        <w:t>run_fusi_studio.m</w:t>
      </w:r>
    </w:p>
    <w:p w14:paraId="3C0AD3A9" w14:textId="77777777" w:rsidR="003A63EF" w:rsidRDefault="00A42F0A">
      <w:r>
        <w:rPr>
          <w:b/>
        </w:rPr>
        <w:t>[Originaler Quelltextauszug (Englisch)] Uses:</w:t>
      </w:r>
      <w:r>
        <w:t xml:space="preserve"> </w:t>
      </w:r>
      <w:r>
        <w:rPr>
          <w:rFonts w:ascii="Consolas" w:hAnsi="Consolas"/>
          <w:sz w:val="20"/>
        </w:rPr>
        <w:t>addLog.m</w:t>
      </w:r>
      <w:r>
        <w:t xml:space="preserve">; </w:t>
      </w:r>
      <w:r>
        <w:rPr>
          <w:rFonts w:ascii="Consolas" w:hAnsi="Consolas"/>
          <w:sz w:val="20"/>
        </w:rPr>
        <w:t>computePSC.m</w:t>
      </w:r>
      <w:r>
        <w:t xml:space="preserve">; </w:t>
      </w:r>
      <w:r>
        <w:rPr>
          <w:rFonts w:ascii="Consolas" w:hAnsi="Consolas"/>
          <w:sz w:val="20"/>
        </w:rPr>
        <w:t>coreg.m</w:t>
      </w:r>
      <w:r>
        <w:t xml:space="preserve">; </w:t>
      </w:r>
      <w:r>
        <w:rPr>
          <w:rFonts w:ascii="Consolas" w:hAnsi="Consolas"/>
          <w:sz w:val="20"/>
        </w:rPr>
        <w:t>DataIO.m</w:t>
      </w:r>
      <w:r>
        <w:t>; 42 weitere im Codeverzeichnis</w:t>
      </w:r>
    </w:p>
    <w:p w14:paraId="0666C181" w14:textId="77777777" w:rsidR="003A63EF" w:rsidRDefault="008D5030">
      <w:hyperlink r:id="rId270">
        <w:r w:rsidR="00A42F0A">
          <w:rPr>
            <w:color w:val="007C86"/>
            <w:u w:val="single"/>
          </w:rPr>
          <w:t>[Originaler Quelltextauszug (Englisch)] Open source</w:t>
        </w:r>
      </w:hyperlink>
      <w:r w:rsidR="00A42F0A">
        <w:t xml:space="preserve"> | 6913 physische Dateizeilen; 2 Deklarationen.</w:t>
      </w:r>
    </w:p>
    <w:p w14:paraId="2F1A33CD" w14:textId="77777777" w:rsidR="003A63EF" w:rsidRDefault="00A42F0A">
      <w:pPr>
        <w:pStyle w:val="Heading3"/>
      </w:pPr>
      <w:bookmarkStart w:id="552" w:name="b_section_270"/>
      <w:bookmarkEnd w:id="552"/>
      <w:r>
        <w:rPr>
          <w:b w:val="0"/>
        </w:rPr>
        <w:t>fusiAtlasVolumeGUI.m</w:t>
      </w:r>
    </w:p>
    <w:p w14:paraId="1B421352" w14:textId="77777777" w:rsidR="003A63EF" w:rsidRDefault="00A42F0A">
      <w:pPr>
        <w:pStyle w:val="TableCaption"/>
      </w:pPr>
      <w:bookmarkStart w:id="553" w:name="_Toc244188136"/>
      <w:r>
        <w:t>Tabelle 49. Funktionsübersicht - fusiAtlasVolumeGUI.m</w:t>
      </w:r>
      <w:bookmarkStart w:id="554" w:name="b_table_49"/>
      <w:bookmarkEnd w:id="554"/>
      <w:bookmarkEnd w:id="553"/>
    </w:p>
    <w:tbl>
      <w:tblPr>
        <w:tblW w:w="0" w:type="auto"/>
        <w:jc w:val="center"/>
        <w:tblLayout w:type="fixed"/>
        <w:tblLook w:val="04A0" w:firstRow="1" w:lastRow="0" w:firstColumn="1" w:lastColumn="0" w:noHBand="0" w:noVBand="1"/>
      </w:tblPr>
      <w:tblGrid>
        <w:gridCol w:w="3183"/>
        <w:gridCol w:w="1933"/>
        <w:gridCol w:w="4774"/>
      </w:tblGrid>
      <w:tr w:rsidR="003A63EF" w14:paraId="3936DB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EBEE1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19657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5529F2" w14:textId="77777777" w:rsidR="003A63EF" w:rsidRDefault="00A42F0A">
            <w:pPr>
              <w:spacing w:after="0"/>
              <w:jc w:val="left"/>
            </w:pPr>
            <w:r>
              <w:rPr>
                <w:b/>
              </w:rPr>
              <w:t>Funktionszweck</w:t>
            </w:r>
          </w:p>
        </w:tc>
      </w:tr>
      <w:tr w:rsidR="003A63EF" w14:paraId="37C05F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F3B8E" w14:textId="77777777" w:rsidR="003A63EF" w:rsidRDefault="00A42F0A">
            <w:pPr>
              <w:spacing w:after="0"/>
              <w:jc w:val="left"/>
            </w:pPr>
            <w:r>
              <w:rPr>
                <w:rFonts w:ascii="Consolas" w:hAnsi="Consolas"/>
                <w:sz w:val="20"/>
              </w:rPr>
              <w:t>fusiAtlasVolumeGUI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C74B3" w14:textId="77777777" w:rsidR="003A63EF" w:rsidRDefault="00A42F0A">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5E71E" w14:textId="77777777" w:rsidR="003A63EF" w:rsidRDefault="00A42F0A">
            <w:pPr>
              <w:spacing w:after="0"/>
              <w:jc w:val="left"/>
            </w:pPr>
            <w:r>
              <w:t>[Originaler Quelltextauszug (Englisch)] Inspect the complete Allen reference without a scan or a registration.</w:t>
            </w:r>
          </w:p>
        </w:tc>
      </w:tr>
      <w:tr w:rsidR="003A63EF" w14:paraId="4D3549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C4AC7" w14:textId="77777777" w:rsidR="003A63EF" w:rsidRDefault="00A42F0A">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DAC07" w14:textId="77777777" w:rsidR="003A63EF" w:rsidRDefault="00A42F0A">
            <w:pPr>
              <w:spacing w:after="0"/>
              <w:jc w:val="left"/>
            </w:pPr>
            <w:r>
              <w:t>30-35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FD6C6D" w14:textId="77777777" w:rsidR="003A63EF" w:rsidRDefault="00A42F0A">
            <w:pPr>
              <w:spacing w:after="0"/>
              <w:jc w:val="left"/>
            </w:pPr>
            <w:r>
              <w:t>Lokale Funktion/Rückruffunktion: normalize.</w:t>
            </w:r>
          </w:p>
        </w:tc>
      </w:tr>
    </w:tbl>
    <w:p w14:paraId="1062932C" w14:textId="77777777" w:rsidR="003A63EF" w:rsidRDefault="003A63EF">
      <w:pPr>
        <w:spacing w:after="60"/>
      </w:pPr>
    </w:p>
    <w:p w14:paraId="30B4B2B0" w14:textId="77777777" w:rsidR="003A63EF" w:rsidRDefault="00A42F0A">
      <w:r>
        <w:t>[Originaler Quelltextauszug (Englisch)] Inspect the complete Allen reference without a scan or a registration.</w:t>
      </w:r>
    </w:p>
    <w:p w14:paraId="1F37CA27" w14:textId="77777777" w:rsidR="003A63EF" w:rsidRDefault="00A42F0A">
      <w:r>
        <w:rPr>
          <w:b/>
        </w:rPr>
        <w:t>[Originaler Quelltextauszug (Englisch)] Interface:</w:t>
      </w:r>
      <w:r>
        <w:t xml:space="preserve"> </w:t>
      </w:r>
      <w:r>
        <w:rPr>
          <w:rFonts w:ascii="Consolas" w:hAnsi="Consolas"/>
          <w:sz w:val="20"/>
        </w:rPr>
        <w:t>function fig=fusiAtlasVolumeGUI(atlas,maxDimension)</w:t>
      </w:r>
    </w:p>
    <w:p w14:paraId="3A530732" w14:textId="77777777" w:rsidR="003A63EF" w:rsidRDefault="00A42F0A">
      <w:r>
        <w:rPr>
          <w:b/>
        </w:rPr>
        <w:lastRenderedPageBreak/>
        <w:t>[Originaler Quelltextauszug (Englisch)] Referenced by:</w:t>
      </w:r>
      <w:r>
        <w:t xml:space="preserve"> </w:t>
      </w:r>
      <w:r>
        <w:rPr>
          <w:rFonts w:ascii="Consolas" w:hAnsi="Consolas"/>
          <w:sz w:val="20"/>
        </w:rPr>
        <w:t>fusiVolumeGUI.m</w:t>
      </w:r>
      <w:r>
        <w:t xml:space="preserve">; </w:t>
      </w:r>
      <w:r>
        <w:rPr>
          <w:rFonts w:ascii="Consolas" w:hAnsi="Consolas"/>
          <w:sz w:val="20"/>
        </w:rPr>
        <w:t>play_fusi_video_final.m</w:t>
      </w:r>
    </w:p>
    <w:p w14:paraId="1E47D884"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fusiVolumeGUI.m</w:t>
      </w:r>
      <w:r>
        <w:t xml:space="preserve">; </w:t>
      </w:r>
      <w:r>
        <w:rPr>
          <w:rFonts w:ascii="Consolas" w:hAnsi="Consolas"/>
          <w:sz w:val="20"/>
        </w:rPr>
        <w:t>lib/atlas/fusiAtlasBrainMask.m</w:t>
      </w:r>
    </w:p>
    <w:p w14:paraId="454A0124" w14:textId="77777777" w:rsidR="003A63EF" w:rsidRDefault="008D5030">
      <w:hyperlink r:id="rId271">
        <w:r w:rsidR="00A42F0A">
          <w:rPr>
            <w:color w:val="007C86"/>
            <w:u w:val="single"/>
          </w:rPr>
          <w:t>[Originaler Quelltextauszug (Englisch)] Open source</w:t>
        </w:r>
      </w:hyperlink>
      <w:r w:rsidR="00A42F0A">
        <w:t xml:space="preserve"> | 35 physische Dateizeilen; 2 Deklarationen.</w:t>
      </w:r>
    </w:p>
    <w:p w14:paraId="431A9CF7" w14:textId="77777777" w:rsidR="003A63EF" w:rsidRDefault="00A42F0A">
      <w:pPr>
        <w:pStyle w:val="Heading3"/>
      </w:pPr>
      <w:bookmarkStart w:id="555" w:name="b_section_271"/>
      <w:bookmarkEnd w:id="555"/>
      <w:r>
        <w:rPr>
          <w:b w:val="0"/>
        </w:rPr>
        <w:t>fusiVolumeGUI.m</w:t>
      </w:r>
    </w:p>
    <w:p w14:paraId="6F04963B" w14:textId="77777777" w:rsidR="003A63EF" w:rsidRDefault="00A42F0A">
      <w:pPr>
        <w:pStyle w:val="TableCaption"/>
      </w:pPr>
      <w:bookmarkStart w:id="556" w:name="_Toc244188137"/>
      <w:r>
        <w:t>Tabelle 50. Funktionsübersicht - fusiVolumeGUI.m</w:t>
      </w:r>
      <w:bookmarkStart w:id="557" w:name="b_table_50"/>
      <w:bookmarkEnd w:id="557"/>
      <w:bookmarkEnd w:id="556"/>
    </w:p>
    <w:tbl>
      <w:tblPr>
        <w:tblW w:w="0" w:type="auto"/>
        <w:jc w:val="center"/>
        <w:tblLayout w:type="fixed"/>
        <w:tblLook w:val="04A0" w:firstRow="1" w:lastRow="0" w:firstColumn="1" w:lastColumn="0" w:noHBand="0" w:noVBand="1"/>
      </w:tblPr>
      <w:tblGrid>
        <w:gridCol w:w="3183"/>
        <w:gridCol w:w="1933"/>
        <w:gridCol w:w="4774"/>
      </w:tblGrid>
      <w:tr w:rsidR="003A63EF" w14:paraId="1016F4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0441D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5F421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77CD96" w14:textId="77777777" w:rsidR="003A63EF" w:rsidRDefault="00A42F0A">
            <w:pPr>
              <w:spacing w:after="0"/>
              <w:jc w:val="left"/>
            </w:pPr>
            <w:r>
              <w:rPr>
                <w:b/>
              </w:rPr>
              <w:t>Funktionszweck</w:t>
            </w:r>
          </w:p>
        </w:tc>
      </w:tr>
      <w:tr w:rsidR="003A63EF" w14:paraId="296F3D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A104A2" w14:textId="77777777" w:rsidR="003A63EF" w:rsidRDefault="00A42F0A">
            <w:pPr>
              <w:spacing w:after="0"/>
              <w:jc w:val="left"/>
            </w:pPr>
            <w:r>
              <w:rPr>
                <w:rFonts w:ascii="Consolas" w:hAnsi="Consolas"/>
                <w:sz w:val="20"/>
              </w:rPr>
              <w:t>fusiVolumeGUI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3BA8D9" w14:textId="77777777" w:rsidR="003A63EF" w:rsidRDefault="00A42F0A">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9592F" w14:textId="77777777" w:rsidR="003A63EF" w:rsidRDefault="00A42F0A">
            <w:pPr>
              <w:spacing w:after="0"/>
              <w:jc w:val="left"/>
            </w:pPr>
            <w:r>
              <w:t>[Originaler Quelltextauszug (Englisch)] Companion native-space viewer for Video GUI matrix/3D recordings.</w:t>
            </w:r>
          </w:p>
        </w:tc>
      </w:tr>
      <w:tr w:rsidR="003A63EF" w14:paraId="0E374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94B19A" w14:textId="77777777" w:rsidR="003A63EF" w:rsidRDefault="00A42F0A">
            <w:pPr>
              <w:spacing w:after="0"/>
              <w:jc w:val="left"/>
            </w:pPr>
            <w:r>
              <w:rPr>
                <w:rFonts w:ascii="Consolas" w:hAnsi="Consolas"/>
                <w:sz w:val="20"/>
              </w:rPr>
              <w:t>addLabel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E3877" w14:textId="77777777" w:rsidR="003A63EF" w:rsidRDefault="00A42F0A">
            <w:pPr>
              <w:spacing w:after="0"/>
              <w:jc w:val="left"/>
            </w:pPr>
            <w:r>
              <w:t>297-301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8E6B3" w14:textId="77777777" w:rsidR="003A63EF" w:rsidRDefault="00A42F0A">
            <w:pPr>
              <w:spacing w:after="0"/>
              <w:jc w:val="left"/>
            </w:pPr>
            <w:r>
              <w:t>Lokale Funktion/Rückruffunktion: add Label.</w:t>
            </w:r>
          </w:p>
        </w:tc>
      </w:tr>
      <w:tr w:rsidR="003A63EF" w14:paraId="3BCADF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ECA3D" w14:textId="77777777" w:rsidR="003A63EF" w:rsidRDefault="00A42F0A">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18FA7" w14:textId="77777777" w:rsidR="003A63EF" w:rsidRDefault="00A42F0A">
            <w:pPr>
              <w:spacing w:after="0"/>
              <w:jc w:val="left"/>
            </w:pPr>
            <w:r>
              <w:t>302-304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0DF80" w14:textId="77777777" w:rsidR="003A63EF" w:rsidRDefault="00A42F0A">
            <w:pPr>
              <w:spacing w:after="0"/>
              <w:jc w:val="left"/>
            </w:pPr>
            <w:r>
              <w:t>Lokale Funktion/Rückruffunktion: place.</w:t>
            </w:r>
          </w:p>
        </w:tc>
      </w:tr>
      <w:tr w:rsidR="003A63EF" w14:paraId="20F90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1C673" w14:textId="77777777" w:rsidR="003A63EF" w:rsidRDefault="00A42F0A">
            <w:pPr>
              <w:spacing w:after="0"/>
              <w:jc w:val="left"/>
            </w:pPr>
            <w:r>
              <w:rPr>
                <w:rFonts w:ascii="Consolas" w:hAnsi="Consolas"/>
                <w:sz w:val="20"/>
              </w:rPr>
              <w:t>refreshSequenceWidgets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70D96" w14:textId="77777777" w:rsidR="003A63EF" w:rsidRDefault="00A42F0A">
            <w:pPr>
              <w:spacing w:after="0"/>
              <w:jc w:val="left"/>
            </w:pPr>
            <w:r>
              <w:t>305-317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0E4DE" w14:textId="77777777" w:rsidR="003A63EF" w:rsidRDefault="00A42F0A">
            <w:pPr>
              <w:spacing w:after="0"/>
              <w:jc w:val="left"/>
            </w:pPr>
            <w:r>
              <w:t>Lokale Funktion/Rückruffunktion: refresh Sequence Widgets.</w:t>
            </w:r>
          </w:p>
        </w:tc>
      </w:tr>
      <w:tr w:rsidR="003A63EF" w14:paraId="4D6937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368CF" w14:textId="77777777" w:rsidR="003A63EF" w:rsidRDefault="00A42F0A">
            <w:pPr>
              <w:spacing w:after="0"/>
              <w:jc w:val="left"/>
            </w:pPr>
            <w:r>
              <w:rPr>
                <w:rFonts w:ascii="Consolas" w:hAnsi="Consolas"/>
                <w:sz w:val="20"/>
              </w:rPr>
              <w:t>getVolumeSequence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87883" w14:textId="77777777" w:rsidR="003A63EF" w:rsidRDefault="00A42F0A">
            <w:pPr>
              <w:spacing w:after="0"/>
              <w:jc w:val="left"/>
            </w:pPr>
            <w:r>
              <w:t>318-318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3EC9E" w14:textId="77777777" w:rsidR="003A63EF" w:rsidRDefault="00A42F0A">
            <w:pPr>
              <w:spacing w:after="0"/>
              <w:jc w:val="left"/>
            </w:pPr>
            <w:r>
              <w:t>Lokale Funktion/Rückruffunktion: get Volume Sequence.</w:t>
            </w:r>
          </w:p>
        </w:tc>
      </w:tr>
      <w:tr w:rsidR="003A63EF" w14:paraId="680F58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7C0E0" w14:textId="77777777" w:rsidR="003A63EF" w:rsidRDefault="00A42F0A">
            <w:pPr>
              <w:spacing w:after="0"/>
              <w:jc w:val="left"/>
            </w:pPr>
            <w:r>
              <w:rPr>
                <w:rFonts w:ascii="Consolas" w:hAnsi="Consolas"/>
                <w:sz w:val="20"/>
              </w:rPr>
              <w:t>getVolumeData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F43B7" w14:textId="77777777" w:rsidR="003A63EF" w:rsidRDefault="00A42F0A">
            <w:pPr>
              <w:spacing w:after="0"/>
              <w:jc w:val="left"/>
            </w:pPr>
            <w:r>
              <w:t>319-319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5A45C" w14:textId="77777777" w:rsidR="003A63EF" w:rsidRDefault="00A42F0A">
            <w:pPr>
              <w:spacing w:after="0"/>
              <w:jc w:val="left"/>
            </w:pPr>
            <w:r>
              <w:t>Lokale Funktion/Rückruffunktion: get Volume Data.</w:t>
            </w:r>
          </w:p>
        </w:tc>
      </w:tr>
      <w:tr w:rsidR="003A63EF" w14:paraId="77903A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E5DDA" w14:textId="77777777" w:rsidR="003A63EF" w:rsidRDefault="00A42F0A">
            <w:pPr>
              <w:spacing w:after="0"/>
              <w:jc w:val="left"/>
            </w:pPr>
            <w:r>
              <w:rPr>
                <w:rFonts w:ascii="Consolas" w:hAnsi="Consolas"/>
                <w:sz w:val="20"/>
              </w:rPr>
              <w:t>manageVolumeSequence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33B27" w14:textId="77777777" w:rsidR="003A63EF" w:rsidRDefault="00A42F0A">
            <w:pPr>
              <w:spacing w:after="0"/>
              <w:jc w:val="left"/>
            </w:pPr>
            <w:r>
              <w:t>320-332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12189" w14:textId="77777777" w:rsidR="003A63EF" w:rsidRDefault="00A42F0A">
            <w:pPr>
              <w:spacing w:after="0"/>
              <w:jc w:val="left"/>
            </w:pPr>
            <w:r>
              <w:t>Lokale Funktion/Rückruffunktion: manage Volume Sequence.</w:t>
            </w:r>
          </w:p>
        </w:tc>
      </w:tr>
      <w:tr w:rsidR="003A63EF" w14:paraId="19EFB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0D6AD" w14:textId="77777777" w:rsidR="003A63EF" w:rsidRDefault="00A42F0A">
            <w:pPr>
              <w:spacing w:after="0"/>
              <w:jc w:val="left"/>
            </w:pPr>
            <w:r>
              <w:rPr>
                <w:rFonts w:ascii="Consolas" w:hAnsi="Consolas"/>
                <w:sz w:val="20"/>
              </w:rPr>
              <w:t>selectVolumeScan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8A20F" w14:textId="77777777" w:rsidR="003A63EF" w:rsidRDefault="00A42F0A">
            <w:pPr>
              <w:spacing w:after="0"/>
              <w:jc w:val="left"/>
            </w:pPr>
            <w:r>
              <w:t>333-335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DF2FE" w14:textId="77777777" w:rsidR="003A63EF" w:rsidRDefault="00A42F0A">
            <w:pPr>
              <w:spacing w:after="0"/>
              <w:jc w:val="left"/>
            </w:pPr>
            <w:r>
              <w:t>Lokale Funktion/Rückruffunktion: select Volume Scan.</w:t>
            </w:r>
          </w:p>
        </w:tc>
      </w:tr>
      <w:tr w:rsidR="003A63EF" w14:paraId="21637C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28C6A" w14:textId="77777777" w:rsidR="003A63EF" w:rsidRDefault="00A42F0A">
            <w:pPr>
              <w:spacing w:after="0"/>
              <w:jc w:val="left"/>
            </w:pPr>
            <w:r>
              <w:rPr>
                <w:rFonts w:ascii="Consolas" w:hAnsi="Consolas"/>
                <w:sz w:val="20"/>
              </w:rPr>
              <w:t>normaliseVolumeScans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18B3C" w14:textId="77777777" w:rsidR="003A63EF" w:rsidRDefault="00A42F0A">
            <w:pPr>
              <w:spacing w:after="0"/>
              <w:jc w:val="left"/>
            </w:pPr>
            <w:r>
              <w:t>336-340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756A3" w14:textId="77777777" w:rsidR="003A63EF" w:rsidRDefault="00A42F0A">
            <w:pPr>
              <w:spacing w:after="0"/>
              <w:jc w:val="left"/>
            </w:pPr>
            <w:r>
              <w:t>Lokale Funktion/Rückruffunktion: normalise Volume Scans.</w:t>
            </w:r>
          </w:p>
        </w:tc>
      </w:tr>
      <w:tr w:rsidR="003A63EF" w14:paraId="1360E9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AE9DC" w14:textId="77777777" w:rsidR="003A63EF" w:rsidRDefault="00A42F0A">
            <w:pPr>
              <w:spacing w:after="0"/>
              <w:jc w:val="left"/>
            </w:pPr>
            <w:r>
              <w:rPr>
                <w:rFonts w:ascii="Consolas" w:hAnsi="Consolas"/>
                <w:sz w:val="20"/>
              </w:rPr>
              <w:t>changeVolumeBaseline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A44C9" w14:textId="77777777" w:rsidR="003A63EF" w:rsidRDefault="00A42F0A">
            <w:pPr>
              <w:spacing w:after="0"/>
              <w:jc w:val="left"/>
            </w:pPr>
            <w:r>
              <w:t>341-359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D9EC6" w14:textId="77777777" w:rsidR="003A63EF" w:rsidRDefault="00A42F0A">
            <w:pPr>
              <w:spacing w:after="0"/>
              <w:jc w:val="left"/>
            </w:pPr>
            <w:r>
              <w:t>Lokale Funktion/Rückruffunktion: change Volume Baseline.</w:t>
            </w:r>
          </w:p>
        </w:tc>
      </w:tr>
      <w:tr w:rsidR="003A63EF" w14:paraId="73A68D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72A51" w14:textId="77777777" w:rsidR="003A63EF" w:rsidRDefault="00A42F0A">
            <w:pPr>
              <w:spacing w:after="0"/>
              <w:jc w:val="left"/>
            </w:pPr>
            <w:r>
              <w:rPr>
                <w:rFonts w:ascii="Consolas" w:hAnsi="Consolas"/>
                <w:sz w:val="20"/>
              </w:rPr>
              <w:lastRenderedPageBreak/>
              <w:t>resetVolumeBaseline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F13FE" w14:textId="77777777" w:rsidR="003A63EF" w:rsidRDefault="00A42F0A">
            <w:pPr>
              <w:spacing w:after="0"/>
              <w:jc w:val="left"/>
            </w:pPr>
            <w:r>
              <w:t>360-363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EE00F" w14:textId="77777777" w:rsidR="003A63EF" w:rsidRDefault="00A42F0A">
            <w:pPr>
              <w:spacing w:after="0"/>
              <w:jc w:val="left"/>
            </w:pPr>
            <w:r>
              <w:t>Lokale Funktion/Rückruffunktion: reset Volume Baseline.</w:t>
            </w:r>
          </w:p>
        </w:tc>
      </w:tr>
      <w:tr w:rsidR="003A63EF" w14:paraId="2992D2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D1AC4" w14:textId="77777777" w:rsidR="003A63EF" w:rsidRDefault="00A42F0A">
            <w:pPr>
              <w:spacing w:after="0"/>
              <w:jc w:val="left"/>
            </w:pPr>
            <w:r>
              <w:rPr>
                <w:rFonts w:ascii="Consolas" w:hAnsi="Consolas"/>
                <w:sz w:val="20"/>
              </w:rPr>
              <w:t>sequenceScopeChanged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8AEA3" w14:textId="77777777" w:rsidR="003A63EF" w:rsidRDefault="00A42F0A">
            <w:pPr>
              <w:spacing w:after="0"/>
              <w:jc w:val="left"/>
            </w:pPr>
            <w:r>
              <w:t>364-366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09077" w14:textId="77777777" w:rsidR="003A63EF" w:rsidRDefault="00A42F0A">
            <w:pPr>
              <w:spacing w:after="0"/>
              <w:jc w:val="left"/>
            </w:pPr>
            <w:r>
              <w:t>Lokale Funktion/Rückruffunktion: sequence Scope Changed.</w:t>
            </w:r>
          </w:p>
        </w:tc>
      </w:tr>
      <w:tr w:rsidR="003A63EF" w14:paraId="557FBF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9348D" w14:textId="77777777" w:rsidR="003A63EF" w:rsidRDefault="00A42F0A">
            <w:pPr>
              <w:spacing w:after="0"/>
              <w:jc w:val="left"/>
            </w:pPr>
            <w:r>
              <w:rPr>
                <w:rFonts w:ascii="Consolas" w:hAnsi="Consolas"/>
                <w:sz w:val="20"/>
              </w:rPr>
              <w:t>sequenceError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1C165" w14:textId="77777777" w:rsidR="003A63EF" w:rsidRDefault="00A42F0A">
            <w:pPr>
              <w:spacing w:after="0"/>
              <w:jc w:val="left"/>
            </w:pPr>
            <w:r>
              <w:t>367-369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4EDB2" w14:textId="77777777" w:rsidR="003A63EF" w:rsidRDefault="00A42F0A">
            <w:pPr>
              <w:spacing w:after="0"/>
              <w:jc w:val="left"/>
            </w:pPr>
            <w:r>
              <w:t>Lokale Funktion/Rückruffunktion: sequence Error.</w:t>
            </w:r>
          </w:p>
        </w:tc>
      </w:tr>
      <w:tr w:rsidR="003A63EF" w14:paraId="480CDE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842CE" w14:textId="77777777" w:rsidR="003A63EF" w:rsidRDefault="00A42F0A">
            <w:pPr>
              <w:spacing w:after="0"/>
              <w:jc w:val="left"/>
            </w:pPr>
            <w:r>
              <w:rPr>
                <w:rFonts w:ascii="Consolas" w:hAnsi="Consolas"/>
                <w:sz w:val="20"/>
              </w:rPr>
              <w:t>setVolumeScan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7A2CB" w14:textId="77777777" w:rsidR="003A63EF" w:rsidRDefault="00A42F0A">
            <w:pPr>
              <w:spacing w:after="0"/>
              <w:jc w:val="left"/>
            </w:pPr>
            <w:r>
              <w:t>370-407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D03F0" w14:textId="77777777" w:rsidR="003A63EF" w:rsidRDefault="00A42F0A">
            <w:pPr>
              <w:spacing w:after="0"/>
              <w:jc w:val="left"/>
            </w:pPr>
            <w:r>
              <w:t>Lokale Funktion/Rückruffunktion: set Volume Scan.</w:t>
            </w:r>
          </w:p>
        </w:tc>
      </w:tr>
      <w:tr w:rsidR="003A63EF" w14:paraId="27F1EA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CF75FE" w14:textId="77777777" w:rsidR="003A63EF" w:rsidRDefault="00A42F0A">
            <w:pPr>
              <w:spacing w:after="0"/>
              <w:jc w:val="left"/>
            </w:pPr>
            <w:r>
              <w:rPr>
                <w:rFonts w:ascii="Consolas" w:hAnsi="Consolas"/>
                <w:sz w:val="20"/>
              </w:rPr>
              <w:t>volumeScanProgress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E6EB6" w14:textId="77777777" w:rsidR="003A63EF" w:rsidRDefault="00A42F0A">
            <w:pPr>
              <w:spacing w:after="0"/>
              <w:jc w:val="left"/>
            </w:pPr>
            <w:r>
              <w:t>408-411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1A0300" w14:textId="77777777" w:rsidR="003A63EF" w:rsidRDefault="00A42F0A">
            <w:pPr>
              <w:spacing w:after="0"/>
              <w:jc w:val="left"/>
            </w:pPr>
            <w:r>
              <w:t>Lokale Funktion/Rückruffunktion: volume Scan Progress.</w:t>
            </w:r>
          </w:p>
        </w:tc>
      </w:tr>
      <w:tr w:rsidR="003A63EF" w14:paraId="09181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A04E7" w14:textId="77777777" w:rsidR="003A63EF" w:rsidRDefault="00A42F0A">
            <w:pPr>
              <w:spacing w:after="0"/>
              <w:jc w:val="left"/>
            </w:pPr>
            <w:r>
              <w:rPr>
                <w:rFonts w:ascii="Consolas" w:hAnsi="Consolas"/>
                <w:sz w:val="20"/>
              </w:rPr>
              <w:t>motionSettings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ACE16" w14:textId="77777777" w:rsidR="003A63EF" w:rsidRDefault="00A42F0A">
            <w:pPr>
              <w:spacing w:after="0"/>
              <w:jc w:val="left"/>
            </w:pPr>
            <w:r>
              <w:t>412-414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0F65D" w14:textId="77777777" w:rsidR="003A63EF" w:rsidRDefault="00A42F0A">
            <w:pPr>
              <w:spacing w:after="0"/>
              <w:jc w:val="left"/>
            </w:pPr>
            <w:r>
              <w:t>Lokale Funktion/Rückruffunktion: motion Settings.</w:t>
            </w:r>
          </w:p>
        </w:tc>
      </w:tr>
      <w:tr w:rsidR="003A63EF" w14:paraId="44F55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D5617" w14:textId="77777777" w:rsidR="003A63EF" w:rsidRDefault="00A42F0A">
            <w:pPr>
              <w:spacing w:after="0"/>
              <w:jc w:val="left"/>
            </w:pPr>
            <w:r>
              <w:rPr>
                <w:rFonts w:ascii="Consolas" w:hAnsi="Consolas"/>
                <w:sz w:val="20"/>
              </w:rPr>
              <w: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CAFF5" w14:textId="77777777" w:rsidR="003A63EF" w:rsidRDefault="00A42F0A">
            <w:pPr>
              <w:spacing w:after="0"/>
              <w:jc w:val="left"/>
            </w:pPr>
            <w:r>
              <w:t>415-432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730BA" w14:textId="77777777" w:rsidR="003A63EF" w:rsidRDefault="00A42F0A">
            <w:pPr>
              <w:spacing w:after="0"/>
              <w:jc w:val="left"/>
            </w:pPr>
            <w:r>
              <w:t>Lokale Funktion/Rückruffunktion: changed.</w:t>
            </w:r>
          </w:p>
        </w:tc>
      </w:tr>
      <w:tr w:rsidR="003A63EF" w14:paraId="75785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2D4ED1" w14:textId="77777777" w:rsidR="003A63EF" w:rsidRDefault="00A42F0A">
            <w:pPr>
              <w:spacing w:after="0"/>
              <w:jc w:val="left"/>
            </w:pPr>
            <w:r>
              <w:rPr>
                <w:rFonts w:ascii="Consolas" w:hAnsi="Consolas"/>
                <w:sz w:val="20"/>
              </w:rPr>
              <w:t>stackChanged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5516F" w14:textId="77777777" w:rsidR="003A63EF" w:rsidRDefault="00A42F0A">
            <w:pPr>
              <w:spacing w:after="0"/>
              <w:jc w:val="left"/>
            </w:pPr>
            <w:r>
              <w:t>433-436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2014A" w14:textId="77777777" w:rsidR="003A63EF" w:rsidRDefault="00A42F0A">
            <w:pPr>
              <w:spacing w:after="0"/>
              <w:jc w:val="left"/>
            </w:pPr>
            <w:r>
              <w:t>Lokale Funktion/Rückruffunktion: stack Changed.</w:t>
            </w:r>
          </w:p>
        </w:tc>
      </w:tr>
      <w:tr w:rsidR="003A63EF" w14:paraId="793B6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2B197" w14:textId="77777777" w:rsidR="003A63EF" w:rsidRDefault="00A42F0A">
            <w:pPr>
              <w:spacing w:after="0"/>
              <w:jc w:val="left"/>
            </w:pPr>
            <w:r>
              <w:rPr>
                <w:rFonts w:ascii="Consolas" w:hAnsi="Consolas"/>
                <w:sz w:val="20"/>
              </w:rPr>
              <w:t>stackViewChanged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3C48D" w14:textId="77777777" w:rsidR="003A63EF" w:rsidRDefault="00A42F0A">
            <w:pPr>
              <w:spacing w:after="0"/>
              <w:jc w:val="left"/>
            </w:pPr>
            <w:r>
              <w:t>437-446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80EC5" w14:textId="77777777" w:rsidR="003A63EF" w:rsidRDefault="00A42F0A">
            <w:pPr>
              <w:spacing w:after="0"/>
              <w:jc w:val="left"/>
            </w:pPr>
            <w:r>
              <w:t>Lokale Funktion/Rückruffunktion: stack View Changed.</w:t>
            </w:r>
          </w:p>
        </w:tc>
      </w:tr>
      <w:tr w:rsidR="003A63EF" w14:paraId="62D455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4098F" w14:textId="77777777" w:rsidR="003A63EF" w:rsidRDefault="00A42F0A">
            <w:pPr>
              <w:spacing w:after="0"/>
              <w:jc w:val="left"/>
            </w:pPr>
            <w:r>
              <w:rPr>
                <w:rFonts w:ascii="Consolas" w:hAnsi="Consolas"/>
                <w:sz w:val="20"/>
              </w:rPr>
              <w:t>stackAnglesChanged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5F9FAC" w14:textId="77777777" w:rsidR="003A63EF" w:rsidRDefault="00A42F0A">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D528B" w14:textId="77777777" w:rsidR="003A63EF" w:rsidRDefault="00A42F0A">
            <w:pPr>
              <w:spacing w:after="0"/>
              <w:jc w:val="left"/>
            </w:pPr>
            <w:r>
              <w:t>Lokale Funktion/Rückruffunktion: stack Angles Changed.</w:t>
            </w:r>
          </w:p>
        </w:tc>
      </w:tr>
      <w:tr w:rsidR="003A63EF" w14:paraId="0A669B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C288A" w14:textId="77777777" w:rsidR="003A63EF" w:rsidRDefault="00A42F0A">
            <w:pPr>
              <w:spacing w:after="0"/>
              <w:jc w:val="left"/>
            </w:pPr>
            <w:r>
              <w:rPr>
                <w:rFonts w:ascii="Consolas" w:hAnsi="Consolas"/>
                <w:sz w:val="20"/>
              </w:rPr>
              <w:t>applyStackCamera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BE244" w14:textId="77777777" w:rsidR="003A63EF" w:rsidRDefault="00A42F0A">
            <w:pPr>
              <w:spacing w:after="0"/>
              <w:jc w:val="left"/>
            </w:pPr>
            <w:r>
              <w:t>450-457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42405" w14:textId="77777777" w:rsidR="003A63EF" w:rsidRDefault="00A42F0A">
            <w:pPr>
              <w:spacing w:after="0"/>
              <w:jc w:val="left"/>
            </w:pPr>
            <w:r>
              <w:t>Lokale Funktion/Rückruffunktion: apply Stack Camera.</w:t>
            </w:r>
          </w:p>
        </w:tc>
      </w:tr>
      <w:tr w:rsidR="003A63EF" w14:paraId="4B3609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7F7C7" w14:textId="77777777" w:rsidR="003A63EF" w:rsidRDefault="00A42F0A">
            <w:pPr>
              <w:spacing w:after="0"/>
              <w:jc w:val="left"/>
            </w:pPr>
            <w:r>
              <w:rPr>
                <w:rFonts w:ascii="Consolas" w:hAnsi="Consolas"/>
                <w:sz w:val="20"/>
              </w:rPr>
              <w:t>stackPoints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958E5" w14:textId="77777777" w:rsidR="003A63EF" w:rsidRDefault="00A42F0A">
            <w:pPr>
              <w:spacing w:after="0"/>
              <w:jc w:val="left"/>
            </w:pPr>
            <w:r>
              <w:t>458-471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42D99" w14:textId="77777777" w:rsidR="003A63EF" w:rsidRDefault="00A42F0A">
            <w:pPr>
              <w:spacing w:after="0"/>
              <w:jc w:val="left"/>
            </w:pPr>
            <w:r>
              <w:t>Lokale Funktion/Rückruffunktion: stack Points.</w:t>
            </w:r>
          </w:p>
        </w:tc>
      </w:tr>
      <w:tr w:rsidR="003A63EF" w14:paraId="388FF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148BC" w14:textId="77777777" w:rsidR="003A63EF" w:rsidRDefault="00A42F0A">
            <w:pPr>
              <w:spacing w:after="0"/>
              <w:jc w:val="left"/>
            </w:pPr>
            <w:r>
              <w:rPr>
                <w:rFonts w:ascii="Consolas" w:hAnsi="Consolas"/>
                <w:sz w:val="20"/>
              </w:rPr>
              <w:t>fitStack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05758" w14:textId="77777777" w:rsidR="003A63EF" w:rsidRDefault="00A42F0A">
            <w:pPr>
              <w:spacing w:after="0"/>
              <w:jc w:val="left"/>
            </w:pPr>
            <w:r>
              <w:t>472-482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3BF55" w14:textId="77777777" w:rsidR="003A63EF" w:rsidRDefault="00A42F0A">
            <w:pPr>
              <w:spacing w:after="0"/>
              <w:jc w:val="left"/>
            </w:pPr>
            <w:r>
              <w:t>Lokale Funktion/Rückruffunktion: fit Stack.</w:t>
            </w:r>
          </w:p>
        </w:tc>
      </w:tr>
      <w:tr w:rsidR="003A63EF" w14:paraId="3F3EE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01392" w14:textId="77777777" w:rsidR="003A63EF" w:rsidRDefault="00A42F0A">
            <w:pPr>
              <w:spacing w:after="0"/>
              <w:jc w:val="left"/>
            </w:pPr>
            <w:r>
              <w:rPr>
                <w:rFonts w:ascii="Consolas" w:hAnsi="Consolas"/>
                <w:sz w:val="20"/>
              </w:rPr>
              <w:t>markerChanged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B7D50" w14:textId="77777777" w:rsidR="003A63EF" w:rsidRDefault="00A42F0A">
            <w:pPr>
              <w:spacing w:after="0"/>
              <w:jc w:val="left"/>
            </w:pPr>
            <w:r>
              <w:t>483-488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34585" w14:textId="77777777" w:rsidR="003A63EF" w:rsidRDefault="00A42F0A">
            <w:pPr>
              <w:spacing w:after="0"/>
              <w:jc w:val="left"/>
            </w:pPr>
            <w:r>
              <w:t>Lokale Funktion/Rückruffunktion: marker Changed.</w:t>
            </w:r>
          </w:p>
        </w:tc>
      </w:tr>
      <w:tr w:rsidR="003A63EF" w14:paraId="783FA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94A1E" w14:textId="77777777" w:rsidR="003A63EF" w:rsidRDefault="00A42F0A">
            <w:pPr>
              <w:spacing w:after="0"/>
              <w:jc w:val="left"/>
            </w:pPr>
            <w:r>
              <w:rPr>
                <w:rFonts w:ascii="Consolas" w:hAnsi="Consolas"/>
                <w:sz w:val="20"/>
              </w:rPr>
              <w:t>markerPositionChanged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D5231" w14:textId="77777777" w:rsidR="003A63EF" w:rsidRDefault="00A42F0A">
            <w:pPr>
              <w:spacing w:after="0"/>
              <w:jc w:val="left"/>
            </w:pPr>
            <w:r>
              <w:t>489-491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6EDDB" w14:textId="77777777" w:rsidR="003A63EF" w:rsidRDefault="00A42F0A">
            <w:pPr>
              <w:spacing w:after="0"/>
              <w:jc w:val="left"/>
            </w:pPr>
            <w:r>
              <w:t>Lokale Funktion/Rückruffunktion: marker Position Changed.</w:t>
            </w:r>
          </w:p>
        </w:tc>
      </w:tr>
      <w:tr w:rsidR="003A63EF" w14:paraId="483DAE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818C2" w14:textId="77777777" w:rsidR="003A63EF" w:rsidRDefault="00A42F0A">
            <w:pPr>
              <w:spacing w:after="0"/>
              <w:jc w:val="left"/>
            </w:pPr>
            <w:r>
              <w:rPr>
                <w:rFonts w:ascii="Consolas" w:hAnsi="Consolas"/>
                <w:sz w:val="20"/>
              </w:rPr>
              <w:lastRenderedPageBreak/>
              <w:t>stackTabSelected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AA091" w14:textId="77777777" w:rsidR="003A63EF" w:rsidRDefault="00A42F0A">
            <w:pPr>
              <w:spacing w:after="0"/>
              <w:jc w:val="left"/>
            </w:pPr>
            <w:r>
              <w:t>492-494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ECF90" w14:textId="77777777" w:rsidR="003A63EF" w:rsidRDefault="00A42F0A">
            <w:pPr>
              <w:spacing w:after="0"/>
              <w:jc w:val="left"/>
            </w:pPr>
            <w:r>
              <w:t>Lokale Funktion/Rückruffunktion: stack Tab Selected.</w:t>
            </w:r>
          </w:p>
        </w:tc>
      </w:tr>
      <w:tr w:rsidR="003A63EF" w14:paraId="0DC2B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D0F1F" w14:textId="77777777" w:rsidR="003A63EF" w:rsidRDefault="00A42F0A">
            <w:pPr>
              <w:spacing w:after="0"/>
              <w:jc w:val="left"/>
            </w:pPr>
            <w:r>
              <w:rPr>
                <w:rFonts w:ascii="Consolas" w:hAnsi="Consolas"/>
                <w:sz w:val="20"/>
              </w:rPr>
              <w:t>rulerUnitChanged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9DB3F" w14:textId="77777777" w:rsidR="003A63EF" w:rsidRDefault="00A42F0A">
            <w:pPr>
              <w:spacing w:after="0"/>
              <w:jc w:val="left"/>
            </w:pPr>
            <w:r>
              <w:t>495-500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CE890" w14:textId="77777777" w:rsidR="003A63EF" w:rsidRDefault="00A42F0A">
            <w:pPr>
              <w:spacing w:after="0"/>
              <w:jc w:val="left"/>
            </w:pPr>
            <w:r>
              <w:t>Lokale Funktion/Rückruffunktion: ruler Unit Changed.</w:t>
            </w:r>
          </w:p>
        </w:tc>
      </w:tr>
      <w:tr w:rsidR="003A63EF" w14:paraId="604AAC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D847B" w14:textId="77777777" w:rsidR="003A63EF" w:rsidRDefault="00A42F0A">
            <w:pPr>
              <w:spacing w:after="0"/>
              <w:jc w:val="left"/>
            </w:pPr>
            <w:r>
              <w:rPr>
                <w:rFonts w:ascii="Consolas" w:hAnsi="Consolas"/>
                <w:sz w:val="20"/>
              </w:rPr>
              <w:t>rulerLengthUm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01DA7" w14:textId="77777777" w:rsidR="003A63EF" w:rsidRDefault="00A42F0A">
            <w:pPr>
              <w:spacing w:after="0"/>
              <w:jc w:val="left"/>
            </w:pPr>
            <w:r>
              <w:t>501-504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E67A4" w14:textId="77777777" w:rsidR="003A63EF" w:rsidRDefault="00A42F0A">
            <w:pPr>
              <w:spacing w:after="0"/>
              <w:jc w:val="left"/>
            </w:pPr>
            <w:r>
              <w:t>Lokale Funktion/Rückruffunktion: ruler Length Um.</w:t>
            </w:r>
          </w:p>
        </w:tc>
      </w:tr>
      <w:tr w:rsidR="003A63EF" w14:paraId="5810D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A7EFA" w14:textId="77777777" w:rsidR="003A63EF" w:rsidRDefault="00A42F0A">
            <w:pPr>
              <w:spacing w:after="0"/>
              <w:jc w:val="left"/>
            </w:pPr>
            <w:r>
              <w:rPr>
                <w:rFonts w:ascii="Consolas" w:hAnsi="Consolas"/>
                <w:sz w:val="20"/>
              </w:rPr>
              <w:t>showPSCOnly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60281" w14:textId="77777777" w:rsidR="003A63EF" w:rsidRDefault="00A42F0A">
            <w:pPr>
              <w:spacing w:after="0"/>
              <w:jc w:val="left"/>
            </w:pPr>
            <w:r>
              <w:t>505-507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AE5DA" w14:textId="77777777" w:rsidR="003A63EF" w:rsidRDefault="00A42F0A">
            <w:pPr>
              <w:spacing w:after="0"/>
              <w:jc w:val="left"/>
            </w:pPr>
            <w:r>
              <w:t>Lokale Funktion/Rückruffunktion: show PSCOnly.</w:t>
            </w:r>
          </w:p>
        </w:tc>
      </w:tr>
      <w:tr w:rsidR="003A63EF" w14:paraId="1773A5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A6E5C" w14:textId="77777777" w:rsidR="003A63EF" w:rsidRDefault="00A42F0A">
            <w:pPr>
              <w:spacing w:after="0"/>
              <w:jc w:val="left"/>
            </w:pPr>
            <w:r>
              <w:rPr>
                <w:rFonts w:ascii="Consolas" w:hAnsi="Consolas"/>
                <w:sz w:val="20"/>
              </w:rPr>
              <w:t>followChanged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87F68" w14:textId="77777777" w:rsidR="003A63EF" w:rsidRDefault="00A42F0A">
            <w:pPr>
              <w:spacing w:after="0"/>
              <w:jc w:val="left"/>
            </w:pPr>
            <w:r>
              <w:t>508-511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2CBDA1" w14:textId="77777777" w:rsidR="003A63EF" w:rsidRDefault="00A42F0A">
            <w:pPr>
              <w:spacing w:after="0"/>
              <w:jc w:val="left"/>
            </w:pPr>
            <w:r>
              <w:t>Lokale Funktion/Rückruffunktion: follow Changed.</w:t>
            </w:r>
          </w:p>
        </w:tc>
      </w:tr>
      <w:tr w:rsidR="003A63EF" w14:paraId="6D4951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85BD3" w14:textId="77777777" w:rsidR="003A63EF" w:rsidRDefault="00A42F0A">
            <w:pPr>
              <w:spacing w:after="0"/>
              <w:jc w:val="left"/>
            </w:pPr>
            <w:r>
              <w:rPr>
                <w:rFonts w:ascii="Consolas" w:hAnsi="Consolas"/>
                <w:sz w:val="20"/>
              </w:rPr>
              <w:t>syncVideo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78EFC" w14:textId="77777777" w:rsidR="003A63EF" w:rsidRDefault="00A42F0A">
            <w:pPr>
              <w:spacing w:after="0"/>
              <w:jc w:val="left"/>
            </w:pPr>
            <w:r>
              <w:t>512-517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53184" w14:textId="77777777" w:rsidR="003A63EF" w:rsidRDefault="00A42F0A">
            <w:pPr>
              <w:spacing w:after="0"/>
              <w:jc w:val="left"/>
            </w:pPr>
            <w:r>
              <w:t>Lokale Funktion/Rückruffunktion: sync Video.</w:t>
            </w:r>
          </w:p>
        </w:tc>
      </w:tr>
      <w:tr w:rsidR="003A63EF" w14:paraId="2D36B2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6A557" w14:textId="77777777" w:rsidR="003A63EF" w:rsidRDefault="00A42F0A">
            <w:pPr>
              <w:spacing w:after="0"/>
              <w:jc w:val="left"/>
            </w:pPr>
            <w:r>
              <w:rPr>
                <w:rFonts w:ascii="Consolas" w:hAnsi="Consolas"/>
                <w:sz w:val="20"/>
              </w:rPr>
              <w:t>loadDisplay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1BF77" w14:textId="77777777" w:rsidR="003A63EF" w:rsidRDefault="00A42F0A">
            <w:pPr>
              <w:spacing w:after="0"/>
              <w:jc w:val="left"/>
            </w:pPr>
            <w:r>
              <w:t>518-523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6B0F4C" w14:textId="77777777" w:rsidR="003A63EF" w:rsidRDefault="00A42F0A">
            <w:pPr>
              <w:spacing w:after="0"/>
              <w:jc w:val="left"/>
            </w:pPr>
            <w:r>
              <w:t>Lokale Funktion/Rückruffunktion: load Display.</w:t>
            </w:r>
          </w:p>
        </w:tc>
      </w:tr>
      <w:tr w:rsidR="003A63EF" w14:paraId="7C353C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DB90E" w14:textId="77777777" w:rsidR="003A63EF" w:rsidRDefault="00A42F0A">
            <w:pPr>
              <w:spacing w:after="0"/>
              <w:jc w:val="left"/>
            </w:pPr>
            <w:r>
              <w:rPr>
                <w:rFonts w:ascii="Consolas" w:hAnsi="Consolas"/>
                <w:sz w:val="20"/>
              </w:rPr>
              <w:t>showDetails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10E73" w14:textId="77777777" w:rsidR="003A63EF" w:rsidRDefault="00A42F0A">
            <w:pPr>
              <w:spacing w:after="0"/>
              <w:jc w:val="left"/>
            </w:pPr>
            <w:r>
              <w:t>524-535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42CBE" w14:textId="77777777" w:rsidR="003A63EF" w:rsidRDefault="00A42F0A">
            <w:pPr>
              <w:spacing w:after="0"/>
              <w:jc w:val="left"/>
            </w:pPr>
            <w:r>
              <w:t>Lokale Funktion/Rückruffunktion: show Details.</w:t>
            </w:r>
          </w:p>
        </w:tc>
      </w:tr>
      <w:tr w:rsidR="003A63EF" w14:paraId="03A249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0A64A"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838BB" w14:textId="77777777" w:rsidR="003A63EF" w:rsidRDefault="00A42F0A">
            <w:pPr>
              <w:spacing w:after="0"/>
              <w:jc w:val="left"/>
            </w:pPr>
            <w:r>
              <w:t>536-753 / 218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51B3A" w14:textId="77777777" w:rsidR="003A63EF" w:rsidRDefault="00A42F0A">
            <w:pPr>
              <w:spacing w:after="0"/>
              <w:jc w:val="left"/>
            </w:pPr>
            <w:r>
              <w:t>Lokale Funktion/Rückruffunktion: refresh.</w:t>
            </w:r>
          </w:p>
        </w:tc>
      </w:tr>
      <w:tr w:rsidR="003A63EF" w14:paraId="69386C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8ECFF" w14:textId="77777777" w:rsidR="003A63EF" w:rsidRDefault="00A42F0A">
            <w:pPr>
              <w:spacing w:after="0"/>
              <w:jc w:val="left"/>
            </w:pPr>
            <w:r>
              <w:rPr>
                <w:rFonts w:ascii="Consolas" w:hAnsi="Consolas"/>
                <w:sz w:val="20"/>
              </w:rPr>
              <w:t>newBackend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8A536" w14:textId="77777777" w:rsidR="003A63EF" w:rsidRDefault="00A42F0A">
            <w:pPr>
              <w:spacing w:after="0"/>
              <w:jc w:val="left"/>
            </w:pPr>
            <w:r>
              <w:t>754-769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6F9C3" w14:textId="77777777" w:rsidR="003A63EF" w:rsidRDefault="00A42F0A">
            <w:pPr>
              <w:spacing w:after="0"/>
              <w:jc w:val="left"/>
            </w:pPr>
            <w:r>
              <w:t>Lokale Funktion/Rückruffunktion: new Backend.</w:t>
            </w:r>
          </w:p>
        </w:tc>
      </w:tr>
      <w:tr w:rsidR="003A63EF" w14:paraId="5B9C7D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981F7A" w14:textId="77777777" w:rsidR="003A63EF" w:rsidRDefault="00A42F0A">
            <w:pPr>
              <w:spacing w:after="0"/>
              <w:jc w:val="left"/>
            </w:pPr>
            <w:r>
              <w:rPr>
                <w:rFonts w:ascii="Consolas" w:hAnsi="Consolas"/>
                <w:sz w:val="20"/>
              </w:rPr>
              <w:t>timeFields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C52BA" w14:textId="77777777" w:rsidR="003A63EF" w:rsidRDefault="00A42F0A">
            <w:pPr>
              <w:spacing w:after="0"/>
              <w:jc w:val="left"/>
            </w:pPr>
            <w:r>
              <w:t>770-777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E8761" w14:textId="77777777" w:rsidR="003A63EF" w:rsidRDefault="00A42F0A">
            <w:pPr>
              <w:spacing w:after="0"/>
              <w:jc w:val="left"/>
            </w:pPr>
            <w:r>
              <w:t>Lokale Funktion/Rückruffunktion: time Fields.</w:t>
            </w:r>
          </w:p>
        </w:tc>
      </w:tr>
      <w:tr w:rsidR="003A63EF" w14:paraId="05069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92B86" w14:textId="77777777" w:rsidR="003A63EF" w:rsidRDefault="00A42F0A">
            <w:pPr>
              <w:spacing w:after="0"/>
              <w:jc w:val="left"/>
            </w:pPr>
            <w:r>
              <w:rPr>
                <w:rFonts w:ascii="Consolas" w:hAnsi="Consolas"/>
                <w:sz w:val="20"/>
              </w:rPr>
              <w:t>drawVolume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76F66" w14:textId="77777777" w:rsidR="003A63EF" w:rsidRDefault="00A42F0A">
            <w:pPr>
              <w:spacing w:after="0"/>
              <w:jc w:val="left"/>
            </w:pPr>
            <w:r>
              <w:t>778-814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96CFA" w14:textId="77777777" w:rsidR="003A63EF" w:rsidRDefault="00A42F0A">
            <w:pPr>
              <w:spacing w:after="0"/>
              <w:jc w:val="left"/>
            </w:pPr>
            <w:r>
              <w:t>Lokale Funktion/Rückruffunktion: draw Volume.</w:t>
            </w:r>
          </w:p>
        </w:tc>
      </w:tr>
      <w:tr w:rsidR="003A63EF" w14:paraId="662F2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BF5AF" w14:textId="77777777" w:rsidR="003A63EF" w:rsidRDefault="00A42F0A">
            <w:pPr>
              <w:spacing w:after="0"/>
              <w:jc w:val="left"/>
            </w:pPr>
            <w:r>
              <w:rPr>
                <w:rFonts w:ascii="Consolas" w:hAnsi="Consolas"/>
                <w:sz w:val="20"/>
              </w:rPr>
              <w:t>resizeVolume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D28F2" w14:textId="77777777" w:rsidR="003A63EF" w:rsidRDefault="00A42F0A">
            <w:pPr>
              <w:spacing w:after="0"/>
              <w:jc w:val="left"/>
            </w:pPr>
            <w:r>
              <w:t>815-820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894BF" w14:textId="77777777" w:rsidR="003A63EF" w:rsidRDefault="00A42F0A">
            <w:pPr>
              <w:spacing w:after="0"/>
              <w:jc w:val="left"/>
            </w:pPr>
            <w:r>
              <w:t>Lokale Funktion/Rückruffunktion: resize Volume.</w:t>
            </w:r>
          </w:p>
        </w:tc>
      </w:tr>
      <w:tr w:rsidR="003A63EF" w14:paraId="5B87D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D493B" w14:textId="77777777" w:rsidR="003A63EF" w:rsidRDefault="00A42F0A">
            <w:pPr>
              <w:spacing w:after="0"/>
              <w:jc w:val="left"/>
            </w:pPr>
            <w:r>
              <w:rPr>
                <w:rFonts w:ascii="Consolas" w:hAnsi="Consolas"/>
                <w:sz w:val="20"/>
              </w:rPr>
              <w:t>drawSurface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F2258" w14:textId="77777777" w:rsidR="003A63EF" w:rsidRDefault="00A42F0A">
            <w:pPr>
              <w:spacing w:after="0"/>
              <w:jc w:val="left"/>
            </w:pPr>
            <w:r>
              <w:t>821-881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54F80" w14:textId="77777777" w:rsidR="003A63EF" w:rsidRDefault="00A42F0A">
            <w:pPr>
              <w:spacing w:after="0"/>
              <w:jc w:val="left"/>
            </w:pPr>
            <w:r>
              <w:t>Lokale Funktion/Rückruffunktion: draw Surface.</w:t>
            </w:r>
          </w:p>
        </w:tc>
      </w:tr>
      <w:tr w:rsidR="003A63EF" w14:paraId="2D22DC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6A51C" w14:textId="77777777" w:rsidR="003A63EF" w:rsidRDefault="00A42F0A">
            <w:pPr>
              <w:spacing w:after="0"/>
              <w:jc w:val="left"/>
            </w:pPr>
            <w:r>
              <w:rPr>
                <w:rFonts w:ascii="Consolas" w:hAnsi="Consolas"/>
                <w:sz w:val="20"/>
              </w:rPr>
              <w:t>surfacePatch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8DF90" w14:textId="77777777" w:rsidR="003A63EF" w:rsidRDefault="00A42F0A">
            <w:pPr>
              <w:spacing w:after="0"/>
              <w:jc w:val="left"/>
            </w:pPr>
            <w:r>
              <w:t>882-887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58096" w14:textId="77777777" w:rsidR="003A63EF" w:rsidRDefault="00A42F0A">
            <w:pPr>
              <w:spacing w:after="0"/>
              <w:jc w:val="left"/>
            </w:pPr>
            <w:r>
              <w:t>Lokale Funktion/Rückruffunktion: surface Patch.</w:t>
            </w:r>
          </w:p>
        </w:tc>
      </w:tr>
      <w:tr w:rsidR="003A63EF" w14:paraId="68EB0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944D8" w14:textId="77777777" w:rsidR="003A63EF" w:rsidRDefault="00A42F0A">
            <w:pPr>
              <w:spacing w:after="0"/>
              <w:jc w:val="left"/>
            </w:pPr>
            <w:r>
              <w:rPr>
                <w:rFonts w:ascii="Consolas" w:hAnsi="Consolas"/>
                <w:sz w:val="20"/>
              </w:rPr>
              <w:t>addPSC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2DD06" w14:textId="77777777" w:rsidR="003A63EF" w:rsidRDefault="00A42F0A">
            <w:pPr>
              <w:spacing w:after="0"/>
              <w:jc w:val="left"/>
            </w:pPr>
            <w:r>
              <w:t>888-900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5FEC1" w14:textId="77777777" w:rsidR="003A63EF" w:rsidRDefault="00A42F0A">
            <w:pPr>
              <w:spacing w:after="0"/>
              <w:jc w:val="left"/>
            </w:pPr>
            <w:r>
              <w:t>Lokale Funktion/Rückruffunktion: add PSC.</w:t>
            </w:r>
          </w:p>
        </w:tc>
      </w:tr>
      <w:tr w:rsidR="003A63EF" w14:paraId="671E2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6A7C8" w14:textId="77777777" w:rsidR="003A63EF" w:rsidRDefault="00A42F0A">
            <w:pPr>
              <w:spacing w:after="0"/>
              <w:jc w:val="left"/>
            </w:pPr>
            <w:r>
              <w:rPr>
                <w:rFonts w:ascii="Consolas" w:hAnsi="Consolas"/>
                <w:sz w:val="20"/>
              </w:rPr>
              <w:lastRenderedPageBreak/>
              <w:t>drawVoxelPSC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7F64EB" w14:textId="77777777" w:rsidR="003A63EF" w:rsidRDefault="00A42F0A">
            <w:pPr>
              <w:spacing w:after="0"/>
              <w:jc w:val="left"/>
            </w:pPr>
            <w:r>
              <w:t>901-919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F6D3B" w14:textId="77777777" w:rsidR="003A63EF" w:rsidRDefault="00A42F0A">
            <w:pPr>
              <w:spacing w:after="0"/>
              <w:jc w:val="left"/>
            </w:pPr>
            <w:r>
              <w:t>Lokale Funktion/Rückruffunktion: draw Voxel PSC.</w:t>
            </w:r>
          </w:p>
        </w:tc>
      </w:tr>
      <w:tr w:rsidR="003A63EF" w14:paraId="2DA246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C2494" w14:textId="77777777" w:rsidR="003A63EF" w:rsidRDefault="00A42F0A">
            <w:pPr>
              <w:spacing w:after="0"/>
              <w:jc w:val="left"/>
            </w:pPr>
            <w:r>
              <w:rPr>
                <w:rFonts w:ascii="Consolas" w:hAnsi="Consolas"/>
                <w:sz w:val="20"/>
              </w:rPr>
              <w:t>surfaceScroll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3EB5B" w14:textId="77777777" w:rsidR="003A63EF" w:rsidRDefault="00A42F0A">
            <w:pPr>
              <w:spacing w:after="0"/>
              <w:jc w:val="left"/>
            </w:pPr>
            <w:r>
              <w:t>920-927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8AE44" w14:textId="77777777" w:rsidR="003A63EF" w:rsidRDefault="00A42F0A">
            <w:pPr>
              <w:spacing w:after="0"/>
              <w:jc w:val="left"/>
            </w:pPr>
            <w:r>
              <w:t>Lokale Funktion/Rückruffunktion: surface Scroll.</w:t>
            </w:r>
          </w:p>
        </w:tc>
      </w:tr>
      <w:tr w:rsidR="003A63EF" w14:paraId="3BE76D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A296F" w14:textId="77777777" w:rsidR="003A63EF" w:rsidRDefault="00A42F0A">
            <w:pPr>
              <w:spacing w:after="0"/>
              <w:jc w:val="left"/>
            </w:pPr>
            <w:r>
              <w:rPr>
                <w:rFonts w:ascii="Consolas" w:hAnsi="Consolas"/>
                <w:sz w:val="20"/>
              </w:rPr>
              <w:t>installSurfaceInteractions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452C6" w14:textId="77777777" w:rsidR="003A63EF" w:rsidRDefault="00A42F0A">
            <w:pPr>
              <w:spacing w:after="0"/>
              <w:jc w:val="left"/>
            </w:pPr>
            <w:r>
              <w:t>928-932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C872C4" w14:textId="77777777" w:rsidR="003A63EF" w:rsidRDefault="00A42F0A">
            <w:pPr>
              <w:spacing w:after="0"/>
              <w:jc w:val="left"/>
            </w:pPr>
            <w:r>
              <w:t>Lokale Funktion/Rückruffunktion: install Surface Interactions.</w:t>
            </w:r>
          </w:p>
        </w:tc>
      </w:tr>
      <w:tr w:rsidR="003A63EF" w14:paraId="47D487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DCA7D" w14:textId="77777777" w:rsidR="003A63EF" w:rsidRDefault="00A42F0A">
            <w:pPr>
              <w:spacing w:after="0"/>
              <w:jc w:val="left"/>
            </w:pPr>
            <w:r>
              <w:rPr>
                <w:rFonts w:ascii="Consolas" w:hAnsi="Consolas"/>
                <w:sz w:val="20"/>
              </w:rPr>
              <w:t>beginOrbit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E0123" w14:textId="77777777" w:rsidR="003A63EF" w:rsidRDefault="00A42F0A">
            <w:pPr>
              <w:spacing w:after="0"/>
              <w:jc w:val="left"/>
            </w:pPr>
            <w:r>
              <w:t>933-943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E92DA" w14:textId="77777777" w:rsidR="003A63EF" w:rsidRDefault="00A42F0A">
            <w:pPr>
              <w:spacing w:after="0"/>
              <w:jc w:val="left"/>
            </w:pPr>
            <w:r>
              <w:t>Lokale Funktion/Rückruffunktion: begin Orbit.</w:t>
            </w:r>
          </w:p>
        </w:tc>
      </w:tr>
      <w:tr w:rsidR="003A63EF" w14:paraId="7E7741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66A9E" w14:textId="77777777" w:rsidR="003A63EF" w:rsidRDefault="00A42F0A">
            <w:pPr>
              <w:spacing w:after="0"/>
              <w:jc w:val="left"/>
            </w:pPr>
            <w:r>
              <w:rPr>
                <w:rFonts w:ascii="Consolas" w:hAnsi="Consolas"/>
                <w:sz w:val="20"/>
              </w:rPr>
              <w:t>dragOrbit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4F6A7" w14:textId="77777777" w:rsidR="003A63EF" w:rsidRDefault="00A42F0A">
            <w:pPr>
              <w:spacing w:after="0"/>
              <w:jc w:val="left"/>
            </w:pPr>
            <w:r>
              <w:t>944-947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75AE7" w14:textId="77777777" w:rsidR="003A63EF" w:rsidRDefault="00A42F0A">
            <w:pPr>
              <w:spacing w:after="0"/>
              <w:jc w:val="left"/>
            </w:pPr>
            <w:r>
              <w:t>Lokale Funktion/Rückruffunktion: drag Orbit.</w:t>
            </w:r>
          </w:p>
        </w:tc>
      </w:tr>
      <w:tr w:rsidR="003A63EF" w14:paraId="70F958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75F81" w14:textId="77777777" w:rsidR="003A63EF" w:rsidRDefault="00A42F0A">
            <w:pPr>
              <w:spacing w:after="0"/>
              <w:jc w:val="left"/>
            </w:pPr>
            <w:r>
              <w:rPr>
                <w:rFonts w:ascii="Consolas" w:hAnsi="Consolas"/>
                <w:sz w:val="20"/>
              </w:rPr>
              <w:t>orbit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7C0FD" w14:textId="77777777" w:rsidR="003A63EF" w:rsidRDefault="00A42F0A">
            <w:pPr>
              <w:spacing w:after="0"/>
              <w:jc w:val="left"/>
            </w:pPr>
            <w:r>
              <w:t>948-960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37DAF" w14:textId="77777777" w:rsidR="003A63EF" w:rsidRDefault="00A42F0A">
            <w:pPr>
              <w:spacing w:after="0"/>
              <w:jc w:val="left"/>
            </w:pPr>
            <w:r>
              <w:t>Lokale Funktion/Rückruffunktion: orbit.</w:t>
            </w:r>
          </w:p>
        </w:tc>
      </w:tr>
      <w:tr w:rsidR="003A63EF" w14:paraId="2982C2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43D7B" w14:textId="77777777" w:rsidR="003A63EF" w:rsidRDefault="00A42F0A">
            <w:pPr>
              <w:spacing w:after="0"/>
              <w:jc w:val="left"/>
            </w:pPr>
            <w:r>
              <w:rPr>
                <w:rFonts w:ascii="Consolas" w:hAnsi="Consolas"/>
                <w:sz w:val="20"/>
              </w:rPr>
              <w:t>endOrbit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76DEC" w14:textId="77777777" w:rsidR="003A63EF" w:rsidRDefault="00A42F0A">
            <w:pPr>
              <w:spacing w:after="0"/>
              <w:jc w:val="left"/>
            </w:pPr>
            <w:r>
              <w:t>961-963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0F98F" w14:textId="77777777" w:rsidR="003A63EF" w:rsidRDefault="00A42F0A">
            <w:pPr>
              <w:spacing w:after="0"/>
              <w:jc w:val="left"/>
            </w:pPr>
            <w:r>
              <w:t>Lokale Funktion/Rückruffunktion: end Orbit.</w:t>
            </w:r>
          </w:p>
        </w:tc>
      </w:tr>
      <w:tr w:rsidR="003A63EF" w14:paraId="0405A5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BD93B" w14:textId="77777777" w:rsidR="003A63EF" w:rsidRDefault="00A42F0A">
            <w:pPr>
              <w:spacing w:after="0"/>
              <w:jc w:val="left"/>
            </w:pPr>
            <w:r>
              <w:rPr>
                <w:rFonts w:ascii="Consolas" w:hAnsi="Consolas"/>
                <w:sz w:val="20"/>
              </w:rPr>
              <w:t>excludeSourceSlices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9592A" w14:textId="77777777" w:rsidR="003A63EF" w:rsidRDefault="00A42F0A">
            <w:pPr>
              <w:spacing w:after="0"/>
              <w:jc w:val="left"/>
            </w:pPr>
            <w:r>
              <w:t>964-972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E8AF4" w14:textId="77777777" w:rsidR="003A63EF" w:rsidRDefault="00A42F0A">
            <w:pPr>
              <w:spacing w:after="0"/>
              <w:jc w:val="left"/>
            </w:pPr>
            <w:r>
              <w:t>Lokale Funktion/Rückruffunktion: exclude Source Slices.</w:t>
            </w:r>
          </w:p>
        </w:tc>
      </w:tr>
      <w:tr w:rsidR="003A63EF" w14:paraId="2C5C2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0F0E6" w14:textId="77777777" w:rsidR="003A63EF" w:rsidRDefault="00A42F0A">
            <w:pPr>
              <w:spacing w:after="0"/>
              <w:jc w:val="left"/>
            </w:pPr>
            <w:r>
              <w:rPr>
                <w:rFonts w:ascii="Consolas" w:hAnsi="Consolas"/>
                <w:sz w:val="20"/>
              </w:rPr>
              <w:t>drawStack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6A3B7" w14:textId="77777777" w:rsidR="003A63EF" w:rsidRDefault="00A42F0A">
            <w:pPr>
              <w:spacing w:after="0"/>
              <w:jc w:val="left"/>
            </w:pPr>
            <w:r>
              <w:t>973-1147 / 175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35622" w14:textId="77777777" w:rsidR="003A63EF" w:rsidRDefault="00A42F0A">
            <w:pPr>
              <w:spacing w:after="0"/>
              <w:jc w:val="left"/>
            </w:pPr>
            <w:r>
              <w:t>Lokale Funktion/Rückruffunktion: draw Stack.</w:t>
            </w:r>
          </w:p>
        </w:tc>
      </w:tr>
      <w:tr w:rsidR="003A63EF" w14:paraId="59C08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B2770" w14:textId="77777777" w:rsidR="003A63EF" w:rsidRDefault="00A42F0A">
            <w:pPr>
              <w:spacing w:after="0"/>
              <w:jc w:val="left"/>
            </w:pPr>
            <w:r>
              <w:rPr>
                <w:rFonts w:ascii="Consolas" w:hAnsi="Consolas"/>
                <w:sz w:val="20"/>
              </w:rPr>
              <w:t>installVolumeInteractions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4E428" w14:textId="77777777" w:rsidR="003A63EF" w:rsidRDefault="00A42F0A">
            <w:pPr>
              <w:spacing w:after="0"/>
              <w:jc w:val="left"/>
            </w:pPr>
            <w:r>
              <w:t>1148-1151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19EA8" w14:textId="77777777" w:rsidR="003A63EF" w:rsidRDefault="00A42F0A">
            <w:pPr>
              <w:spacing w:after="0"/>
              <w:jc w:val="left"/>
            </w:pPr>
            <w:r>
              <w:t>Lokale Funktion/Rückruffunktion: install Volume Interactions.</w:t>
            </w:r>
          </w:p>
        </w:tc>
      </w:tr>
      <w:tr w:rsidR="003A63EF" w14:paraId="058679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25479" w14:textId="77777777" w:rsidR="003A63EF" w:rsidRDefault="00A42F0A">
            <w:pPr>
              <w:spacing w:after="0"/>
              <w:jc w:val="left"/>
            </w:pPr>
            <w:r>
              <w:rPr>
                <w:rFonts w:ascii="Consolas" w:hAnsi="Consolas"/>
                <w:sz w:val="20"/>
              </w:rPr>
              <w:t>rotateVector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F7C5A" w14:textId="77777777" w:rsidR="003A63EF" w:rsidRDefault="00A42F0A">
            <w:pPr>
              <w:spacing w:after="0"/>
              <w:jc w:val="left"/>
            </w:pPr>
            <w:r>
              <w:t>1152-1154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24CBB" w14:textId="77777777" w:rsidR="003A63EF" w:rsidRDefault="00A42F0A">
            <w:pPr>
              <w:spacing w:after="0"/>
              <w:jc w:val="left"/>
            </w:pPr>
            <w:r>
              <w:t>Lokale Funktion/Rückruffunktion: rotate Vector.</w:t>
            </w:r>
          </w:p>
        </w:tc>
      </w:tr>
      <w:tr w:rsidR="003A63EF" w14:paraId="3C0DB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FB143" w14:textId="77777777" w:rsidR="003A63EF" w:rsidRDefault="00A42F0A">
            <w:pPr>
              <w:spacing w:after="0"/>
              <w:jc w:val="left"/>
            </w:pPr>
            <w:r>
              <w:rPr>
                <w:rFonts w:ascii="Consolas" w:hAnsi="Consolas"/>
                <w:sz w:val="20"/>
              </w:rPr>
              <w:t>rulerLabel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00546" w14:textId="77777777" w:rsidR="003A63EF" w:rsidRDefault="00A42F0A">
            <w:pPr>
              <w:spacing w:after="0"/>
              <w:jc w:val="left"/>
            </w:pPr>
            <w:r>
              <w:t>1155-1158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70F2B" w14:textId="77777777" w:rsidR="003A63EF" w:rsidRDefault="00A42F0A">
            <w:pPr>
              <w:spacing w:after="0"/>
              <w:jc w:val="left"/>
            </w:pPr>
            <w:r>
              <w:t>Lokale Funktion/Rückruffunktion: ruler Label.</w:t>
            </w:r>
          </w:p>
        </w:tc>
      </w:tr>
      <w:tr w:rsidR="003A63EF" w14:paraId="74D63B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48AAD" w14:textId="77777777" w:rsidR="003A63EF" w:rsidRDefault="00A42F0A">
            <w:pPr>
              <w:spacing w:after="0"/>
              <w:jc w:val="left"/>
            </w:pPr>
            <w:r>
              <w:rPr>
                <w:rFonts w:ascii="Consolas" w:hAnsi="Consolas"/>
                <w:sz w:val="20"/>
              </w:rPr>
              <w:t>alignCamera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8F905" w14:textId="77777777" w:rsidR="003A63EF" w:rsidRDefault="00A42F0A">
            <w:pPr>
              <w:spacing w:after="0"/>
              <w:jc w:val="left"/>
            </w:pPr>
            <w:r>
              <w:t>1159-1175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F61D7D" w14:textId="77777777" w:rsidR="003A63EF" w:rsidRDefault="00A42F0A">
            <w:pPr>
              <w:spacing w:after="0"/>
              <w:jc w:val="left"/>
            </w:pPr>
            <w:r>
              <w:t>Lokale Funktion/Rückruffunktion: align Camera.</w:t>
            </w:r>
          </w:p>
        </w:tc>
      </w:tr>
      <w:tr w:rsidR="003A63EF" w14:paraId="77790F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A5FD21" w14:textId="77777777" w:rsidR="003A63EF" w:rsidRDefault="00A42F0A">
            <w:pPr>
              <w:spacing w:after="0"/>
              <w:jc w:val="left"/>
            </w:pPr>
            <w:r>
              <w:rPr>
                <w:rFonts w:ascii="Consolas" w:hAnsi="Consolas"/>
                <w:sz w:val="20"/>
              </w:rPr>
              <w:t>setCameraPreset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CCD1A" w14:textId="77777777" w:rsidR="003A63EF" w:rsidRDefault="00A42F0A">
            <w:pPr>
              <w:spacing w:after="0"/>
              <w:jc w:val="left"/>
            </w:pPr>
            <w:r>
              <w:t>1176-1197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550C9" w14:textId="77777777" w:rsidR="003A63EF" w:rsidRDefault="00A42F0A">
            <w:pPr>
              <w:spacing w:after="0"/>
              <w:jc w:val="left"/>
            </w:pPr>
            <w:r>
              <w:t>Lokale Funktion/Rückruffunktion: set Camera Preset.</w:t>
            </w:r>
          </w:p>
        </w:tc>
      </w:tr>
      <w:tr w:rsidR="003A63EF" w14:paraId="754702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3E56F" w14:textId="77777777" w:rsidR="003A63EF" w:rsidRDefault="00A42F0A">
            <w:pPr>
              <w:spacing w:after="0"/>
              <w:jc w:val="left"/>
            </w:pPr>
            <w:r>
              <w:rPr>
                <w:rFonts w:ascii="Consolas" w:hAnsi="Consolas"/>
                <w:sz w:val="20"/>
              </w:rPr>
              <w:t>cameraMoved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65CF54" w14:textId="77777777" w:rsidR="003A63EF" w:rsidRDefault="00A42F0A">
            <w:pPr>
              <w:spacing w:after="0"/>
              <w:jc w:val="left"/>
            </w:pPr>
            <w:r>
              <w:t>1198-1205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FBB09" w14:textId="77777777" w:rsidR="003A63EF" w:rsidRDefault="00A42F0A">
            <w:pPr>
              <w:spacing w:after="0"/>
              <w:jc w:val="left"/>
            </w:pPr>
            <w:r>
              <w:t>Lokale Funktion/Rückruffunktion: camera Moved.</w:t>
            </w:r>
          </w:p>
        </w:tc>
      </w:tr>
      <w:tr w:rsidR="003A63EF" w14:paraId="11E804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5B3C6" w14:textId="77777777" w:rsidR="003A63EF" w:rsidRDefault="00A42F0A">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E8487" w14:textId="77777777" w:rsidR="003A63EF" w:rsidRDefault="00A42F0A">
            <w:pPr>
              <w:spacing w:after="0"/>
              <w:jc w:val="left"/>
            </w:pPr>
            <w:r>
              <w:t>1206-1225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F0177" w14:textId="77777777" w:rsidR="003A63EF" w:rsidRDefault="00A42F0A">
            <w:pPr>
              <w:spacing w:after="0"/>
              <w:jc w:val="left"/>
            </w:pPr>
            <w:r>
              <w:t>Lokale Funktion/Rückruffunktion: update Decorations.</w:t>
            </w:r>
          </w:p>
        </w:tc>
      </w:tr>
      <w:tr w:rsidR="003A63EF" w14:paraId="400D46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46D26" w14:textId="77777777" w:rsidR="003A63EF" w:rsidRDefault="00A42F0A">
            <w:pPr>
              <w:spacing w:after="0"/>
              <w:jc w:val="left"/>
            </w:pPr>
            <w:r>
              <w:rPr>
                <w:rFonts w:ascii="Consolas" w:hAnsi="Consolas"/>
                <w:sz w:val="20"/>
              </w:rPr>
              <w:t>updateOrientationMarker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BF3F0" w14:textId="77777777" w:rsidR="003A63EF" w:rsidRDefault="00A42F0A">
            <w:pPr>
              <w:spacing w:after="0"/>
              <w:jc w:val="left"/>
            </w:pPr>
            <w:r>
              <w:t>1226-1256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A33AC" w14:textId="77777777" w:rsidR="003A63EF" w:rsidRDefault="00A42F0A">
            <w:pPr>
              <w:spacing w:after="0"/>
              <w:jc w:val="left"/>
            </w:pPr>
            <w:r>
              <w:t>Lokale Funktion/Rückruffunktion: update Orientation Marker.</w:t>
            </w:r>
          </w:p>
        </w:tc>
      </w:tr>
      <w:tr w:rsidR="003A63EF" w14:paraId="5A6E1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63719" w14:textId="77777777" w:rsidR="003A63EF" w:rsidRDefault="00A42F0A">
            <w:pPr>
              <w:spacing w:after="0"/>
              <w:jc w:val="left"/>
            </w:pPr>
            <w:r>
              <w:rPr>
                <w:rFonts w:ascii="Consolas" w:hAnsi="Consolas"/>
                <w:sz w:val="20"/>
              </w:rPr>
              <w:lastRenderedPageBreak/>
              <w:t>layoutLegend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CA66D" w14:textId="77777777" w:rsidR="003A63EF" w:rsidRDefault="00A42F0A">
            <w:pPr>
              <w:spacing w:after="0"/>
              <w:jc w:val="left"/>
            </w:pPr>
            <w:r>
              <w:t>1257-1266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99676" w14:textId="77777777" w:rsidR="003A63EF" w:rsidRDefault="00A42F0A">
            <w:pPr>
              <w:spacing w:after="0"/>
              <w:jc w:val="left"/>
            </w:pPr>
            <w:r>
              <w:t>Lokale Funktion/Rückruffunktion: layout Legend.</w:t>
            </w:r>
          </w:p>
        </w:tc>
      </w:tr>
      <w:tr w:rsidR="003A63EF" w14:paraId="744BC8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4C13D" w14:textId="77777777" w:rsidR="003A63EF" w:rsidRDefault="00A42F0A">
            <w:pPr>
              <w:spacing w:after="0"/>
              <w:jc w:val="left"/>
            </w:pPr>
            <w:r>
              <w:rPr>
                <w:rFonts w:ascii="Consolas" w:hAnsi="Consolas"/>
                <w:sz w:val="20"/>
              </w:rPr>
              <w:t>resizeSurface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61C45" w14:textId="77777777" w:rsidR="003A63EF" w:rsidRDefault="00A42F0A">
            <w:pPr>
              <w:spacing w:after="0"/>
              <w:jc w:val="left"/>
            </w:pPr>
            <w:r>
              <w:t>1267-1272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77E7A" w14:textId="77777777" w:rsidR="003A63EF" w:rsidRDefault="00A42F0A">
            <w:pPr>
              <w:spacing w:after="0"/>
              <w:jc w:val="left"/>
            </w:pPr>
            <w:r>
              <w:t>Lokale Funktion/Rückruffunktion: resize Surface.</w:t>
            </w:r>
          </w:p>
        </w:tc>
      </w:tr>
      <w:tr w:rsidR="003A63EF" w14:paraId="6112D7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5160D" w14:textId="77777777" w:rsidR="003A63EF" w:rsidRDefault="00A42F0A">
            <w:pPr>
              <w:spacing w:after="0"/>
              <w:jc w:val="left"/>
            </w:pPr>
            <w:r>
              <w:rPr>
                <w:rFonts w:ascii="Consolas" w:hAnsi="Consolas"/>
                <w:sz w:val="20"/>
              </w:rPr>
              <w:t>cameraState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BA70B" w14:textId="77777777" w:rsidR="003A63EF" w:rsidRDefault="00A42F0A">
            <w:pPr>
              <w:spacing w:after="0"/>
              <w:jc w:val="left"/>
            </w:pPr>
            <w:r>
              <w:t>1273-1280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44549" w14:textId="77777777" w:rsidR="003A63EF" w:rsidRDefault="00A42F0A">
            <w:pPr>
              <w:spacing w:after="0"/>
              <w:jc w:val="left"/>
            </w:pPr>
            <w:r>
              <w:t>Lokale Funktion/Rückruffunktion: camera State.</w:t>
            </w:r>
          </w:p>
        </w:tc>
      </w:tr>
      <w:tr w:rsidR="003A63EF" w14:paraId="725307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C304E" w14:textId="77777777" w:rsidR="003A63EF" w:rsidRDefault="00A42F0A">
            <w:pPr>
              <w:spacing w:after="0"/>
              <w:jc w:val="left"/>
            </w:pPr>
            <w:r>
              <w:rPr>
                <w:rFonts w:ascii="Consolas" w:hAnsi="Consolas"/>
                <w:sz w:val="20"/>
              </w:rPr>
              <w:t>restoreCamera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5D95B" w14:textId="77777777" w:rsidR="003A63EF" w:rsidRDefault="00A42F0A">
            <w:pPr>
              <w:spacing w:after="0"/>
              <w:jc w:val="left"/>
            </w:pPr>
            <w:r>
              <w:t>1281-1287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05AA9" w14:textId="77777777" w:rsidR="003A63EF" w:rsidRDefault="00A42F0A">
            <w:pPr>
              <w:spacing w:after="0"/>
              <w:jc w:val="left"/>
            </w:pPr>
            <w:r>
              <w:t>Lokale Funktion/Rückruffunktion: restore Camera.</w:t>
            </w:r>
          </w:p>
        </w:tc>
      </w:tr>
      <w:tr w:rsidR="003A63EF" w14:paraId="2B22DC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40DBD" w14:textId="77777777" w:rsidR="003A63EF" w:rsidRDefault="00A42F0A">
            <w:pPr>
              <w:spacing w:after="0"/>
              <w:jc w:val="left"/>
            </w:pPr>
            <w:r>
              <w:rPr>
                <w:rFonts w:ascii="Consolas" w:hAnsi="Consolas"/>
                <w:sz w:val="20"/>
              </w:rPr>
              <w:t>resetCamera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00CC3" w14:textId="77777777" w:rsidR="003A63EF" w:rsidRDefault="00A42F0A">
            <w:pPr>
              <w:spacing w:after="0"/>
              <w:jc w:val="left"/>
            </w:pPr>
            <w:r>
              <w:t>1288-1292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66D7A" w14:textId="77777777" w:rsidR="003A63EF" w:rsidRDefault="00A42F0A">
            <w:pPr>
              <w:spacing w:after="0"/>
              <w:jc w:val="left"/>
            </w:pPr>
            <w:r>
              <w:t>Lokale Funktion/Rückruffunktion: reset Camera.</w:t>
            </w:r>
          </w:p>
        </w:tc>
      </w:tr>
      <w:tr w:rsidR="003A63EF" w14:paraId="4FF805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34B3D" w14:textId="77777777" w:rsidR="003A63EF" w:rsidRDefault="00A42F0A">
            <w:pPr>
              <w:spacing w:after="0"/>
              <w:jc w:val="left"/>
            </w:pPr>
            <w:r>
              <w:rPr>
                <w:rFonts w:ascii="Consolas" w:hAnsi="Consolas"/>
                <w:sz w:val="20"/>
              </w:rPr>
              <w:t>loadAtlasContext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A51C2" w14:textId="77777777" w:rsidR="003A63EF" w:rsidRDefault="00A42F0A">
            <w:pPr>
              <w:spacing w:after="0"/>
              <w:jc w:val="left"/>
            </w:pPr>
            <w:r>
              <w:t>1293-1301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F36D9" w14:textId="77777777" w:rsidR="003A63EF" w:rsidRDefault="00A42F0A">
            <w:pPr>
              <w:spacing w:after="0"/>
              <w:jc w:val="left"/>
            </w:pPr>
            <w:r>
              <w:t>Lokale Funktion/Rückruffunktion: load Atlas Context.</w:t>
            </w:r>
          </w:p>
        </w:tc>
      </w:tr>
      <w:tr w:rsidR="003A63EF" w14:paraId="50B6E8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B34C3" w14:textId="77777777" w:rsidR="003A63EF" w:rsidRDefault="00A42F0A">
            <w:pPr>
              <w:spacing w:after="0"/>
              <w:jc w:val="left"/>
            </w:pPr>
            <w:r>
              <w:rPr>
                <w:rFonts w:ascii="Consolas" w:hAnsi="Consolas"/>
                <w:sz w:val="20"/>
              </w:rPr>
              <w:t>installAtlasContext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424E9" w14:textId="77777777" w:rsidR="003A63EF" w:rsidRDefault="00A42F0A">
            <w:pPr>
              <w:spacing w:after="0"/>
              <w:jc w:val="left"/>
            </w:pPr>
            <w:r>
              <w:t>1302-1340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8D316" w14:textId="77777777" w:rsidR="003A63EF" w:rsidRDefault="00A42F0A">
            <w:pPr>
              <w:spacing w:after="0"/>
              <w:jc w:val="left"/>
            </w:pPr>
            <w:r>
              <w:t>Lokale Funktion/Rückruffunktion: install Atlas Context.</w:t>
            </w:r>
          </w:p>
        </w:tc>
      </w:tr>
      <w:tr w:rsidR="003A63EF" w14:paraId="7BC53E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04A42" w14:textId="77777777" w:rsidR="003A63EF" w:rsidRDefault="00A42F0A">
            <w:pPr>
              <w:spacing w:after="0"/>
              <w:jc w:val="left"/>
            </w:pPr>
            <w:r>
              <w:rPr>
                <w:rFonts w:ascii="Consolas" w:hAnsi="Consolas"/>
                <w:sz w:val="20"/>
              </w:rPr>
              <w:t>clearAtlasContext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D872B" w14:textId="77777777" w:rsidR="003A63EF" w:rsidRDefault="00A42F0A">
            <w:pPr>
              <w:spacing w:after="0"/>
              <w:jc w:val="left"/>
            </w:pPr>
            <w:r>
              <w:t>1341-1345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73126" w14:textId="77777777" w:rsidR="003A63EF" w:rsidRDefault="00A42F0A">
            <w:pPr>
              <w:spacing w:after="0"/>
              <w:jc w:val="left"/>
            </w:pPr>
            <w:r>
              <w:t>Lokale Funktion/Rückruffunktion: clear Atlas Context.</w:t>
            </w:r>
          </w:p>
        </w:tc>
      </w:tr>
      <w:tr w:rsidR="003A63EF" w14:paraId="7F01EA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C8FF9" w14:textId="77777777" w:rsidR="003A63EF" w:rsidRDefault="00A42F0A">
            <w:pPr>
              <w:spacing w:after="0"/>
              <w:jc w:val="left"/>
            </w:pPr>
            <w:r>
              <w:rPr>
                <w:rFonts w:ascii="Consolas" w:hAnsi="Consolas"/>
                <w:sz w:val="20"/>
              </w:rPr>
              <w:t>adjustAtlasContext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C1700" w14:textId="77777777" w:rsidR="003A63EF" w:rsidRDefault="00A42F0A">
            <w:pPr>
              <w:spacing w:after="0"/>
              <w:jc w:val="left"/>
            </w:pPr>
            <w:r>
              <w:t>1346-1351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B4925" w14:textId="77777777" w:rsidR="003A63EF" w:rsidRDefault="00A42F0A">
            <w:pPr>
              <w:spacing w:after="0"/>
              <w:jc w:val="left"/>
            </w:pPr>
            <w:r>
              <w:t>Lokale Funktion/Rückruffunktion: adjust Atlas Context.</w:t>
            </w:r>
          </w:p>
        </w:tc>
      </w:tr>
      <w:tr w:rsidR="003A63EF" w14:paraId="6AEC97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96DD0E" w14:textId="77777777" w:rsidR="003A63EF" w:rsidRDefault="00A42F0A">
            <w:pPr>
              <w:spacing w:after="0"/>
              <w:jc w:val="left"/>
            </w:pPr>
            <w:r>
              <w:rPr>
                <w:rFonts w:ascii="Consolas" w:hAnsi="Consolas"/>
                <w:sz w:val="20"/>
              </w:rPr>
              <w:t>reviewAtlasContext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B22C0" w14:textId="77777777" w:rsidR="003A63EF" w:rsidRDefault="00A42F0A">
            <w:pPr>
              <w:spacing w:after="0"/>
              <w:jc w:val="left"/>
            </w:pPr>
            <w:r>
              <w:t>1352-1358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0F039" w14:textId="77777777" w:rsidR="003A63EF" w:rsidRDefault="00A42F0A">
            <w:pPr>
              <w:spacing w:after="0"/>
              <w:jc w:val="left"/>
            </w:pPr>
            <w:r>
              <w:t>Lokale Funktion/Rückruffunktion: review Atlas Context.</w:t>
            </w:r>
          </w:p>
        </w:tc>
      </w:tr>
      <w:tr w:rsidR="003A63EF" w14:paraId="29213E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44B1A" w14:textId="77777777" w:rsidR="003A63EF" w:rsidRDefault="00A42F0A">
            <w:pPr>
              <w:spacing w:after="0"/>
              <w:jc w:val="left"/>
            </w:pPr>
            <w:r>
              <w:rPr>
                <w:rFonts w:ascii="Consolas" w:hAnsi="Consolas"/>
                <w:sz w:val="20"/>
              </w:rPr>
              <w:t>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1EA35" w14:textId="77777777" w:rsidR="003A63EF" w:rsidRDefault="00A42F0A">
            <w:pPr>
              <w:spacing w:after="0"/>
              <w:jc w:val="left"/>
            </w:pPr>
            <w:r>
              <w:t>1359-1369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2AADA" w14:textId="77777777" w:rsidR="003A63EF" w:rsidRDefault="00A42F0A">
            <w:pPr>
              <w:spacing w:after="0"/>
              <w:jc w:val="left"/>
            </w:pPr>
            <w:r>
              <w:t>Lokale Funktion/Rückruffunktion: playback Info.</w:t>
            </w:r>
          </w:p>
        </w:tc>
      </w:tr>
      <w:tr w:rsidR="003A63EF" w14:paraId="6216E3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744AE" w14:textId="77777777" w:rsidR="003A63EF" w:rsidRDefault="00A42F0A">
            <w:pPr>
              <w:spacing w:after="0"/>
              <w:jc w:val="left"/>
            </w:pPr>
            <w:r>
              <w:rPr>
                <w:rFonts w:ascii="Consolas" w:hAnsi="Consolas"/>
                <w:sz w:val="20"/>
              </w:rPr>
              <w:t>setFrame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2D068" w14:textId="77777777" w:rsidR="003A63EF" w:rsidRDefault="00A42F0A">
            <w:pPr>
              <w:spacing w:after="0"/>
              <w:jc w:val="left"/>
            </w:pPr>
            <w:r>
              <w:t>1370-1379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1EFBD" w14:textId="77777777" w:rsidR="003A63EF" w:rsidRDefault="00A42F0A">
            <w:pPr>
              <w:spacing w:after="0"/>
              <w:jc w:val="left"/>
            </w:pPr>
            <w:r>
              <w:t>Lokale Funktion/Rückruffunktion: set Frame.</w:t>
            </w:r>
          </w:p>
        </w:tc>
      </w:tr>
      <w:tr w:rsidR="003A63EF" w14:paraId="1810F7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FF2E5" w14:textId="77777777" w:rsidR="003A63EF" w:rsidRDefault="00A42F0A">
            <w:pPr>
              <w:spacing w:after="0"/>
              <w:jc w:val="left"/>
            </w:pPr>
            <w:r>
              <w:rPr>
                <w:rFonts w:ascii="Consolas" w:hAnsi="Consolas"/>
                <w:sz w:val="20"/>
              </w:rPr>
              <w:t>setExportFrame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606B9" w14:textId="77777777" w:rsidR="003A63EF" w:rsidRDefault="00A42F0A">
            <w:pPr>
              <w:spacing w:after="0"/>
              <w:jc w:val="left"/>
            </w:pPr>
            <w:r>
              <w:t>1380-1386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C9E48" w14:textId="77777777" w:rsidR="003A63EF" w:rsidRDefault="00A42F0A">
            <w:pPr>
              <w:spacing w:after="0"/>
              <w:jc w:val="left"/>
            </w:pPr>
            <w:r>
              <w:t>Lokale Funktion/Rückruffunktion: set Export Frame.</w:t>
            </w:r>
          </w:p>
        </w:tc>
      </w:tr>
      <w:tr w:rsidR="003A63EF" w14:paraId="75EEDF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21987" w14:textId="77777777" w:rsidR="003A63EF" w:rsidRDefault="00A42F0A">
            <w:pPr>
              <w:spacing w:after="0"/>
              <w:jc w:val="left"/>
            </w:pPr>
            <w:r>
              <w:rPr>
                <w:rFonts w:ascii="Consolas" w:hAnsi="Consolas"/>
                <w:sz w:val="20"/>
              </w:rPr>
              <w:t>finishExportFrame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A3EE6" w14:textId="77777777" w:rsidR="003A63EF" w:rsidRDefault="00A42F0A">
            <w:pPr>
              <w:spacing w:after="0"/>
              <w:jc w:val="left"/>
            </w:pPr>
            <w:r>
              <w:t>1387-1389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BE076" w14:textId="77777777" w:rsidR="003A63EF" w:rsidRDefault="00A42F0A">
            <w:pPr>
              <w:spacing w:after="0"/>
              <w:jc w:val="left"/>
            </w:pPr>
            <w:r>
              <w:t>Lokale Funktion/Rückruffunktion: finish Export Frame.</w:t>
            </w:r>
          </w:p>
        </w:tc>
      </w:tr>
      <w:tr w:rsidR="003A63EF" w14:paraId="3248F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948F1" w14:textId="77777777" w:rsidR="003A63EF" w:rsidRDefault="00A42F0A">
            <w:pPr>
              <w:spacing w:after="0"/>
              <w:jc w:val="left"/>
            </w:pPr>
            <w:r>
              <w:rPr>
                <w:rFonts w:ascii="Consolas" w:hAnsi="Consolas"/>
                <w:sz w:val="20"/>
              </w:rPr>
              <w:lastRenderedPageBreak/>
              <w:t>restorePlayback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04142" w14:textId="77777777" w:rsidR="003A63EF" w:rsidRDefault="00A42F0A">
            <w:pPr>
              <w:spacing w:after="0"/>
              <w:jc w:val="left"/>
            </w:pPr>
            <w:r>
              <w:t>1390-1397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4568C" w14:textId="77777777" w:rsidR="003A63EF" w:rsidRDefault="00A42F0A">
            <w:pPr>
              <w:spacing w:after="0"/>
              <w:jc w:val="left"/>
            </w:pPr>
            <w:r>
              <w:t>Lokale Funktion/Rückruffunktion: restore Playback.</w:t>
            </w:r>
          </w:p>
        </w:tc>
      </w:tr>
      <w:tr w:rsidR="003A63EF" w14:paraId="0A2E9E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D9434" w14:textId="77777777" w:rsidR="003A63EF" w:rsidRDefault="00A42F0A">
            <w:pPr>
              <w:spacing w:after="0"/>
              <w:jc w:val="left"/>
            </w:pPr>
            <w:r>
              <w:rPr>
                <w:rFonts w:ascii="Consolas" w:hAnsi="Consolas"/>
                <w:sz w:val="20"/>
              </w:rPr>
              <w:t>togglePlayback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CB6E20" w14:textId="77777777" w:rsidR="003A63EF" w:rsidRDefault="00A42F0A">
            <w:pPr>
              <w:spacing w:after="0"/>
              <w:jc w:val="left"/>
            </w:pPr>
            <w:r>
              <w:t>1398-1415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C964A" w14:textId="77777777" w:rsidR="003A63EF" w:rsidRDefault="00A42F0A">
            <w:pPr>
              <w:spacing w:after="0"/>
              <w:jc w:val="left"/>
            </w:pPr>
            <w:r>
              <w:t>Lokale Funktion/Rückruffunktion: toggle Playback.</w:t>
            </w:r>
          </w:p>
        </w:tc>
      </w:tr>
      <w:tr w:rsidR="003A63EF" w14:paraId="4D118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8FEDED" w14:textId="77777777" w:rsidR="003A63EF" w:rsidRDefault="00A42F0A">
            <w:pPr>
              <w:spacing w:after="0"/>
              <w:jc w:val="left"/>
            </w:pPr>
            <w:r>
              <w:rPr>
                <w:rFonts w:ascii="Consolas" w:hAnsi="Consolas"/>
                <w:sz w:val="20"/>
              </w:rPr>
              <w:t>startPlaybackTimer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77ECD" w14:textId="77777777" w:rsidR="003A63EF" w:rsidRDefault="00A42F0A">
            <w:pPr>
              <w:spacing w:after="0"/>
              <w:jc w:val="left"/>
            </w:pPr>
            <w:r>
              <w:t>1416-1427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87947" w14:textId="77777777" w:rsidR="003A63EF" w:rsidRDefault="00A42F0A">
            <w:pPr>
              <w:spacing w:after="0"/>
              <w:jc w:val="left"/>
            </w:pPr>
            <w:r>
              <w:t>Lokale Funktion/Rückruffunktion: start Playback Timer.</w:t>
            </w:r>
          </w:p>
        </w:tc>
      </w:tr>
      <w:tr w:rsidR="003A63EF" w14:paraId="529C16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AF3BB" w14:textId="77777777" w:rsidR="003A63EF" w:rsidRDefault="00A42F0A">
            <w:pPr>
              <w:spacing w:after="0"/>
              <w:jc w:val="left"/>
            </w:pPr>
            <w:r>
              <w:rPr>
                <w:rFonts w:ascii="Consolas" w:hAnsi="Consolas"/>
                <w:sz w:val="20"/>
              </w:rPr>
              <w:t>advancePlayback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E50E1F" w14:textId="77777777" w:rsidR="003A63EF" w:rsidRDefault="00A42F0A">
            <w:pPr>
              <w:spacing w:after="0"/>
              <w:jc w:val="left"/>
            </w:pPr>
            <w:r>
              <w:t>1428-1455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5B9627" w14:textId="77777777" w:rsidR="003A63EF" w:rsidRDefault="00A42F0A">
            <w:pPr>
              <w:spacing w:after="0"/>
              <w:jc w:val="left"/>
            </w:pPr>
            <w:r>
              <w:t>Lokale Funktion/Rückruffunktion: advance Playback.</w:t>
            </w:r>
          </w:p>
        </w:tc>
      </w:tr>
      <w:tr w:rsidR="003A63EF" w14:paraId="38E7BE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09AC2" w14:textId="77777777" w:rsidR="003A63EF" w:rsidRDefault="00A42F0A">
            <w:pPr>
              <w:spacing w:after="0"/>
              <w:jc w:val="left"/>
            </w:pPr>
            <w:r>
              <w:rPr>
                <w:rFonts w:ascii="Consolas" w:hAnsi="Consolas"/>
                <w:sz w:val="20"/>
              </w:rPr>
              <w:t>fpsChanged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DD7F3" w14:textId="77777777" w:rsidR="003A63EF" w:rsidRDefault="00A42F0A">
            <w:pPr>
              <w:spacing w:after="0"/>
              <w:jc w:val="left"/>
            </w:pPr>
            <w:r>
              <w:t>1456-1464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24617" w14:textId="77777777" w:rsidR="003A63EF" w:rsidRDefault="00A42F0A">
            <w:pPr>
              <w:spacing w:after="0"/>
              <w:jc w:val="left"/>
            </w:pPr>
            <w:r>
              <w:t>Lokale Funktion/Rückruffunktion: fps Changed.</w:t>
            </w:r>
          </w:p>
        </w:tc>
      </w:tr>
      <w:tr w:rsidR="003A63EF" w14:paraId="7500C1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E39F3" w14:textId="77777777" w:rsidR="003A63EF" w:rsidRDefault="00A42F0A">
            <w:pPr>
              <w:spacing w:after="0"/>
              <w:jc w:val="left"/>
            </w:pPr>
            <w:r>
              <w:rPr>
                <w:rFonts w:ascii="Consolas" w:hAnsi="Consolas"/>
                <w:sz w:val="20"/>
              </w:rPr>
              <w:t>playbackPeriod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1E376" w14:textId="77777777" w:rsidR="003A63EF" w:rsidRDefault="00A42F0A">
            <w:pPr>
              <w:spacing w:after="0"/>
              <w:jc w:val="left"/>
            </w:pPr>
            <w:r>
              <w:t>1465-1467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00AF3" w14:textId="77777777" w:rsidR="003A63EF" w:rsidRDefault="00A42F0A">
            <w:pPr>
              <w:spacing w:after="0"/>
              <w:jc w:val="left"/>
            </w:pPr>
            <w:r>
              <w:t>Lokale Funktion/Rückruffunktion: playback Period.</w:t>
            </w:r>
          </w:p>
        </w:tc>
      </w:tr>
      <w:tr w:rsidR="003A63EF" w14:paraId="42AC39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9FE96" w14:textId="77777777" w:rsidR="003A63EF" w:rsidRDefault="00A42F0A">
            <w:pPr>
              <w:spacing w:after="0"/>
              <w:jc w:val="left"/>
            </w:pPr>
            <w:r>
              <w:rPr>
                <w:rFonts w:ascii="Consolas" w:hAnsi="Consolas"/>
                <w:sz w:val="20"/>
              </w:rPr>
              <w:t>playbackError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8A09F" w14:textId="77777777" w:rsidR="003A63EF" w:rsidRDefault="00A42F0A">
            <w:pPr>
              <w:spacing w:after="0"/>
              <w:jc w:val="left"/>
            </w:pPr>
            <w:r>
              <w:t>1468-1472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6F5B1" w14:textId="77777777" w:rsidR="003A63EF" w:rsidRDefault="00A42F0A">
            <w:pPr>
              <w:spacing w:after="0"/>
              <w:jc w:val="left"/>
            </w:pPr>
            <w:r>
              <w:t>Lokale Funktion/Rückruffunktion: playback Error.</w:t>
            </w:r>
          </w:p>
        </w:tc>
      </w:tr>
      <w:tr w:rsidR="003A63EF" w14:paraId="47A737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3F84A" w14:textId="77777777" w:rsidR="003A63EF" w:rsidRDefault="00A42F0A">
            <w:pPr>
              <w:spacing w:after="0"/>
              <w:jc w:val="left"/>
            </w:pPr>
            <w:r>
              <w:rPr>
                <w:rFonts w:ascii="Consolas" w:hAnsi="Consolas"/>
                <w:sz w:val="20"/>
              </w:rPr>
              <w:t>stopPlayback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92C16" w14:textId="77777777" w:rsidR="003A63EF" w:rsidRDefault="00A42F0A">
            <w:pPr>
              <w:spacing w:after="0"/>
              <w:jc w:val="left"/>
            </w:pPr>
            <w:r>
              <w:t>1473-1477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D35D6" w14:textId="77777777" w:rsidR="003A63EF" w:rsidRDefault="00A42F0A">
            <w:pPr>
              <w:spacing w:after="0"/>
              <w:jc w:val="left"/>
            </w:pPr>
            <w:r>
              <w:t>Lokale Funktion/Rückruffunktion: stop Playback.</w:t>
            </w:r>
          </w:p>
        </w:tc>
      </w:tr>
      <w:tr w:rsidR="003A63EF" w14:paraId="7F9D5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09CEEB" w14:textId="77777777" w:rsidR="003A63EF" w:rsidRDefault="00A42F0A">
            <w:pPr>
              <w:spacing w:after="0"/>
              <w:jc w:val="left"/>
            </w:pPr>
            <w:r>
              <w:rPr>
                <w:rFonts w:ascii="Consolas" w:hAnsi="Consolas"/>
                <w:sz w:val="20"/>
              </w:rPr>
              <w:t>cleanupPlayback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3F2E7" w14:textId="77777777" w:rsidR="003A63EF" w:rsidRDefault="00A42F0A">
            <w:pPr>
              <w:spacing w:after="0"/>
              <w:jc w:val="left"/>
            </w:pPr>
            <w:r>
              <w:t>1478-1480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A4030" w14:textId="77777777" w:rsidR="003A63EF" w:rsidRDefault="00A42F0A">
            <w:pPr>
              <w:spacing w:after="0"/>
              <w:jc w:val="left"/>
            </w:pPr>
            <w:r>
              <w:t>Lokale Funktion/Rückruffunktion: cleanup Playback.</w:t>
            </w:r>
          </w:p>
        </w:tc>
      </w:tr>
      <w:tr w:rsidR="003A63EF" w14:paraId="38D8E1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C3953" w14:textId="77777777" w:rsidR="003A63EF" w:rsidRDefault="00A42F0A">
            <w:pPr>
              <w:spacing w:after="0"/>
              <w:jc w:val="left"/>
            </w:pPr>
            <w:r>
              <w:rPr>
                <w:rFonts w:ascii="Consolas" w:hAnsi="Consolas"/>
                <w:sz w:val="20"/>
              </w:rPr>
              <w:t>waitRender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0195E" w14:textId="77777777" w:rsidR="003A63EF" w:rsidRDefault="00A42F0A">
            <w:pPr>
              <w:spacing w:after="0"/>
              <w:jc w:val="left"/>
            </w:pPr>
            <w:r>
              <w:t>1481-1483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9FA6D" w14:textId="77777777" w:rsidR="003A63EF" w:rsidRDefault="00A42F0A">
            <w:pPr>
              <w:spacing w:after="0"/>
              <w:jc w:val="left"/>
            </w:pPr>
            <w:r>
              <w:t>Lokale Funktion/Rückruffunktion: wait Render.</w:t>
            </w:r>
          </w:p>
        </w:tc>
      </w:tr>
      <w:tr w:rsidR="003A63EF" w14:paraId="51F265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BEDEF" w14:textId="77777777" w:rsidR="003A63EF" w:rsidRDefault="00A42F0A">
            <w:pPr>
              <w:spacing w:after="0"/>
              <w:jc w:val="left"/>
            </w:pPr>
            <w:r>
              <w:rPr>
                <w:rFonts w:ascii="Consolas" w:hAnsi="Consolas"/>
                <w:sz w:val="20"/>
              </w:rPr>
              <w:t>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3CFF4" w14:textId="77777777" w:rsidR="003A63EF" w:rsidRDefault="00A42F0A">
            <w:pPr>
              <w:spacing w:after="0"/>
              <w:jc w:val="left"/>
            </w:pPr>
            <w:r>
              <w:t>1484-1486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D8D4B" w14:textId="77777777" w:rsidR="003A63EF" w:rsidRDefault="00A42F0A">
            <w:pPr>
              <w:spacing w:after="0"/>
              <w:jc w:val="left"/>
            </w:pPr>
            <w:r>
              <w:t>Lokale Funktion/Rückruffunktion: playback Active.</w:t>
            </w:r>
          </w:p>
        </w:tc>
      </w:tr>
      <w:tr w:rsidR="003A63EF" w14:paraId="7D8740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4A937" w14:textId="77777777" w:rsidR="003A63EF" w:rsidRDefault="00A42F0A">
            <w:pPr>
              <w:spacing w:after="0"/>
              <w:jc w:val="left"/>
            </w:pPr>
            <w:r>
              <w:rPr>
                <w:rFonts w:ascii="Consolas" w:hAnsi="Consolas"/>
                <w:sz w:val="20"/>
              </w:rPr>
              <w:t>exportProgress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7C7AF3" w14:textId="77777777" w:rsidR="003A63EF" w:rsidRDefault="00A42F0A">
            <w:pPr>
              <w:spacing w:after="0"/>
              <w:jc w:val="left"/>
            </w:pPr>
            <w:r>
              <w:t>1487-1494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57932" w14:textId="77777777" w:rsidR="003A63EF" w:rsidRDefault="00A42F0A">
            <w:pPr>
              <w:spacing w:after="0"/>
              <w:jc w:val="left"/>
            </w:pPr>
            <w:r>
              <w:t>Lokale Funktion/Rückruffunktion: export Progress.</w:t>
            </w:r>
          </w:p>
        </w:tc>
      </w:tr>
      <w:tr w:rsidR="003A63EF" w14:paraId="5FBF7E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1E6A2" w14:textId="77777777" w:rsidR="003A63EF" w:rsidRDefault="00A42F0A">
            <w:pPr>
              <w:spacing w:after="0"/>
              <w:jc w:val="left"/>
            </w:pPr>
            <w:r>
              <w:rPr>
                <w:rFonts w:ascii="Consolas" w:hAnsi="Consolas"/>
                <w:sz w:val="20"/>
              </w:rPr>
              <w:t>exportSelectedMovie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9ABFE" w14:textId="77777777" w:rsidR="003A63EF" w:rsidRDefault="00A42F0A">
            <w:pPr>
              <w:spacing w:after="0"/>
              <w:jc w:val="left"/>
            </w:pPr>
            <w:r>
              <w:t>1495-1498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812A1" w14:textId="77777777" w:rsidR="003A63EF" w:rsidRDefault="00A42F0A">
            <w:pPr>
              <w:spacing w:after="0"/>
              <w:jc w:val="left"/>
            </w:pPr>
            <w:r>
              <w:t>Lokale Funktion/Rückruffunktion: export Selected Movie.</w:t>
            </w:r>
          </w:p>
        </w:tc>
      </w:tr>
      <w:tr w:rsidR="003A63EF" w14:paraId="03EEE1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FA5C2" w14:textId="77777777" w:rsidR="003A63EF" w:rsidRDefault="00A42F0A">
            <w:pPr>
              <w:spacing w:after="0"/>
              <w:jc w:val="left"/>
            </w:pPr>
            <w:r>
              <w:rPr>
                <w:rFonts w:ascii="Consolas" w:hAnsi="Consolas"/>
                <w:sz w:val="20"/>
              </w:rPr>
              <w:t>exportView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6DAEA" w14:textId="77777777" w:rsidR="003A63EF" w:rsidRDefault="00A42F0A">
            <w:pPr>
              <w:spacing w:after="0"/>
              <w:jc w:val="left"/>
            </w:pPr>
            <w:r>
              <w:t>1499-1545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9423C" w14:textId="77777777" w:rsidR="003A63EF" w:rsidRDefault="00A42F0A">
            <w:pPr>
              <w:spacing w:after="0"/>
              <w:jc w:val="left"/>
            </w:pPr>
            <w:r>
              <w:t>Lokale Funktion/Rückruffunktion: export View.</w:t>
            </w:r>
          </w:p>
        </w:tc>
      </w:tr>
      <w:tr w:rsidR="003A63EF" w14:paraId="5F8050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FCFB1" w14:textId="77777777" w:rsidR="003A63EF" w:rsidRDefault="00A42F0A">
            <w:pPr>
              <w:spacing w:after="0"/>
              <w:jc w:val="left"/>
            </w:pPr>
            <w:r>
              <w:rPr>
                <w:rFonts w:ascii="Consolas" w:hAnsi="Consolas"/>
                <w:sz w:val="20"/>
              </w:rPr>
              <w:t>usesSequence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FA905" w14:textId="77777777" w:rsidR="003A63EF" w:rsidRDefault="00A42F0A">
            <w:pPr>
              <w:spacing w:after="0"/>
              <w:jc w:val="left"/>
            </w:pPr>
            <w:r>
              <w:t>1546-1549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3F810" w14:textId="77777777" w:rsidR="003A63EF" w:rsidRDefault="00A42F0A">
            <w:pPr>
              <w:spacing w:after="0"/>
              <w:jc w:val="left"/>
            </w:pPr>
            <w:r>
              <w:t>Lokale Funktion/Rückruffunktion: uses Sequence.</w:t>
            </w:r>
          </w:p>
        </w:tc>
      </w:tr>
      <w:tr w:rsidR="003A63EF" w14:paraId="0E4B16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8D2067" w14:textId="77777777" w:rsidR="003A63EF" w:rsidRDefault="00A42F0A">
            <w:pPr>
              <w:spacing w:after="0"/>
              <w:jc w:val="left"/>
            </w:pPr>
            <w:r>
              <w:rPr>
                <w:rFonts w:ascii="Consolas" w:hAnsi="Consolas"/>
                <w:sz w:val="20"/>
              </w:rPr>
              <w:lastRenderedPageBreak/>
              <w:t>clearExportSelection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0E30A" w14:textId="77777777" w:rsidR="003A63EF" w:rsidRDefault="00A42F0A">
            <w:pPr>
              <w:spacing w:after="0"/>
              <w:jc w:val="left"/>
            </w:pPr>
            <w:r>
              <w:t>1550-1556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2C562" w14:textId="77777777" w:rsidR="003A63EF" w:rsidRDefault="00A42F0A">
            <w:pPr>
              <w:spacing w:after="0"/>
              <w:jc w:val="left"/>
            </w:pPr>
            <w:r>
              <w:t>Lokale Funktion/Rückruffunktion: clear Export Selection.</w:t>
            </w:r>
          </w:p>
        </w:tc>
      </w:tr>
      <w:tr w:rsidR="003A63EF" w14:paraId="5D1F22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5590F" w14:textId="77777777" w:rsidR="003A63EF" w:rsidRDefault="00A42F0A">
            <w:pPr>
              <w:spacing w:after="0"/>
              <w:jc w:val="left"/>
            </w:pPr>
            <w:r>
              <w:rPr>
                <w:rFonts w:ascii="Consolas" w:hAnsi="Consolas"/>
                <w:sz w:val="20"/>
              </w:rPr>
              <w:t>polarityName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677F4" w14:textId="77777777" w:rsidR="003A63EF" w:rsidRDefault="00A42F0A">
            <w:pPr>
              <w:spacing w:after="0"/>
              <w:jc w:val="left"/>
            </w:pPr>
            <w:r>
              <w:t>1557-1559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4ADDF" w14:textId="77777777" w:rsidR="003A63EF" w:rsidRDefault="00A42F0A">
            <w:pPr>
              <w:spacing w:after="0"/>
              <w:jc w:val="left"/>
            </w:pPr>
            <w:r>
              <w:t>Lokale Funktion/Rückruffunktion: polarity Name.</w:t>
            </w:r>
          </w:p>
        </w:tc>
      </w:tr>
      <w:tr w:rsidR="003A63EF" w14:paraId="0016C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99D35" w14:textId="77777777" w:rsidR="003A63EF" w:rsidRDefault="00A42F0A">
            <w:pPr>
              <w:spacing w:after="0"/>
              <w:jc w:val="left"/>
            </w:pPr>
            <w:r>
              <w:rPr>
                <w:rFonts w:ascii="Consolas" w:hAnsi="Consolas"/>
                <w:sz w:val="20"/>
              </w:rPr>
              <w:t>baselineLimits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0A5B6" w14:textId="77777777" w:rsidR="003A63EF" w:rsidRDefault="00A42F0A">
            <w:pPr>
              <w:spacing w:after="0"/>
              <w:jc w:val="left"/>
            </w:pPr>
            <w:r>
              <w:t>1560-1562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21E72" w14:textId="77777777" w:rsidR="003A63EF" w:rsidRDefault="00A42F0A">
            <w:pPr>
              <w:spacing w:after="0"/>
              <w:jc w:val="left"/>
            </w:pPr>
            <w:r>
              <w:t>Lokale Funktion/Rückruffunktion: baseline Limits.</w:t>
            </w:r>
          </w:p>
        </w:tc>
      </w:tr>
      <w:tr w:rsidR="003A63EF" w14:paraId="68F27F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6328F"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E5CE2" w14:textId="77777777" w:rsidR="003A63EF" w:rsidRDefault="00A42F0A">
            <w:pPr>
              <w:spacing w:after="0"/>
              <w:jc w:val="left"/>
            </w:pPr>
            <w:r>
              <w:t>1563-1565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E35CC" w14:textId="77777777" w:rsidR="003A63EF" w:rsidRDefault="00A42F0A">
            <w:pPr>
              <w:spacing w:after="0"/>
              <w:jc w:val="left"/>
            </w:pPr>
            <w:r>
              <w:t>Lokale Funktion/Rückruffunktion: on Off.</w:t>
            </w:r>
          </w:p>
        </w:tc>
      </w:tr>
      <w:tr w:rsidR="003A63EF" w14:paraId="212B7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3C652" w14:textId="77777777" w:rsidR="003A63EF" w:rsidRDefault="00A42F0A">
            <w:pPr>
              <w:spacing w:after="0"/>
              <w:jc w:val="left"/>
            </w:pPr>
            <w:r>
              <w:rPr>
                <w:rFonts w:ascii="Consolas" w:hAnsi="Consolas"/>
                <w:sz w:val="20"/>
              </w:rPr>
              <w:t>theme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C14ED" w14:textId="77777777" w:rsidR="003A63EF" w:rsidRDefault="00A42F0A">
            <w:pPr>
              <w:spacing w:after="0"/>
              <w:jc w:val="left"/>
            </w:pPr>
            <w:r>
              <w:t>1566-1574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B9979" w14:textId="77777777" w:rsidR="003A63EF" w:rsidRDefault="00A42F0A">
            <w:pPr>
              <w:spacing w:after="0"/>
              <w:jc w:val="left"/>
            </w:pPr>
            <w:r>
              <w:t>Lokale Funktion/Rückruffunktion: theme.</w:t>
            </w:r>
          </w:p>
        </w:tc>
      </w:tr>
    </w:tbl>
    <w:p w14:paraId="1B2024AB" w14:textId="77777777" w:rsidR="003A63EF" w:rsidRDefault="003A63EF">
      <w:pPr>
        <w:spacing w:after="60"/>
      </w:pPr>
    </w:p>
    <w:p w14:paraId="3B2B7E60" w14:textId="77777777" w:rsidR="003A63EF" w:rsidRDefault="00A42F0A">
      <w:r>
        <w:t>[Originaler Quelltextauszug (Englisch)] Interactive acquired/atlas volume viewer with volume, surface and coronal-stack backends and recorded display/export settings.</w:t>
      </w:r>
    </w:p>
    <w:p w14:paraId="0E9C02F1" w14:textId="77777777" w:rsidR="003A63EF" w:rsidRDefault="00A42F0A">
      <w:r>
        <w:rPr>
          <w:b/>
        </w:rPr>
        <w:t>[Originaler Quelltextauszug (Englisch)] Interface:</w:t>
      </w:r>
      <w:r>
        <w:t xml:space="preserve"> </w:t>
      </w:r>
      <w:r>
        <w:rPr>
          <w:rFonts w:ascii="Consolas" w:hAnsi="Consolas"/>
          <w:sz w:val="20"/>
        </w:rPr>
        <w:t>function fig = fusiVolumeGUI(data)</w:t>
      </w:r>
    </w:p>
    <w:p w14:paraId="122997C4" w14:textId="77777777" w:rsidR="003A63EF" w:rsidRDefault="00A42F0A">
      <w:r>
        <w:rPr>
          <w:b/>
        </w:rPr>
        <w:t>[Originaler Quelltextauszug (Englisch)] Referenced by:</w:t>
      </w:r>
      <w:r>
        <w:t xml:space="preserve"> </w:t>
      </w:r>
      <w:r>
        <w:rPr>
          <w:rFonts w:ascii="Consolas" w:hAnsi="Consolas"/>
          <w:sz w:val="20"/>
        </w:rPr>
        <w:t>fusiAtlasVolumeGUI.m</w:t>
      </w:r>
      <w:r>
        <w:t xml:space="preserve">; </w:t>
      </w:r>
      <w:r>
        <w:rPr>
          <w:rFonts w:ascii="Consolas" w:hAnsi="Consolas"/>
          <w:sz w:val="20"/>
        </w:rPr>
        <w:t>play_fusi_video_final.m</w:t>
      </w:r>
    </w:p>
    <w:p w14:paraId="60B0073A"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lib/atlas/fusiAtlasTransformFolder.m</w:t>
      </w:r>
      <w:r>
        <w:t>; 40 weitere im Codeverzeichnis</w:t>
      </w:r>
    </w:p>
    <w:p w14:paraId="5C1231C8" w14:textId="77777777" w:rsidR="003A63EF" w:rsidRDefault="008D5030">
      <w:hyperlink r:id="rId272">
        <w:r w:rsidR="00A42F0A">
          <w:rPr>
            <w:color w:val="007C86"/>
            <w:u w:val="single"/>
          </w:rPr>
          <w:t>[Originaler Quelltextauszug (Englisch)] Open source</w:t>
        </w:r>
      </w:hyperlink>
      <w:r w:rsidR="00A42F0A">
        <w:t xml:space="preserve"> | 1574 physische Dateizeilen; 92 Deklarationen.</w:t>
      </w:r>
    </w:p>
    <w:p w14:paraId="410CAD35" w14:textId="77777777" w:rsidR="003A63EF" w:rsidRDefault="00A42F0A">
      <w:pPr>
        <w:pStyle w:val="Heading3"/>
      </w:pPr>
      <w:bookmarkStart w:id="558" w:name="b_section_272"/>
      <w:bookmarkEnd w:id="558"/>
      <w:r>
        <w:rPr>
          <w:b w:val="0"/>
        </w:rPr>
        <w:t>GroupAnalysis.m</w:t>
      </w:r>
    </w:p>
    <w:p w14:paraId="1E5DA525" w14:textId="77777777" w:rsidR="003A63EF" w:rsidRDefault="00A42F0A">
      <w:pPr>
        <w:pStyle w:val="TableCaption"/>
      </w:pPr>
      <w:bookmarkStart w:id="559" w:name="_Toc244188138"/>
      <w:r>
        <w:t>Tabelle 51. Funktionsübersicht - GroupAnalysis.m</w:t>
      </w:r>
      <w:bookmarkStart w:id="560" w:name="b_table_51"/>
      <w:bookmarkEnd w:id="560"/>
      <w:bookmarkEnd w:id="559"/>
    </w:p>
    <w:tbl>
      <w:tblPr>
        <w:tblW w:w="0" w:type="auto"/>
        <w:jc w:val="center"/>
        <w:tblLayout w:type="fixed"/>
        <w:tblLook w:val="04A0" w:firstRow="1" w:lastRow="0" w:firstColumn="1" w:lastColumn="0" w:noHBand="0" w:noVBand="1"/>
      </w:tblPr>
      <w:tblGrid>
        <w:gridCol w:w="3183"/>
        <w:gridCol w:w="1933"/>
        <w:gridCol w:w="4774"/>
      </w:tblGrid>
      <w:tr w:rsidR="003A63EF" w14:paraId="4398B57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953C9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41E63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2892E9" w14:textId="77777777" w:rsidR="003A63EF" w:rsidRDefault="00A42F0A">
            <w:pPr>
              <w:spacing w:after="0"/>
              <w:jc w:val="left"/>
            </w:pPr>
            <w:r>
              <w:rPr>
                <w:b/>
              </w:rPr>
              <w:t>Funktionszweck</w:t>
            </w:r>
          </w:p>
        </w:tc>
      </w:tr>
      <w:tr w:rsidR="003A63EF" w14:paraId="52CFC8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627EA" w14:textId="77777777" w:rsidR="003A63EF" w:rsidRDefault="00A42F0A">
            <w:pPr>
              <w:spacing w:after="0"/>
              <w:jc w:val="left"/>
            </w:pPr>
            <w:r>
              <w:rPr>
                <w:rFonts w:ascii="Consolas" w:hAnsi="Consolas"/>
                <w:sz w:val="20"/>
              </w:rPr>
              <w:t>GroupAnalysis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610C0" w14:textId="77777777" w:rsidR="003A63EF" w:rsidRDefault="00A42F0A">
            <w:pPr>
              <w:spacing w:after="0"/>
              <w:jc w:val="left"/>
            </w:pPr>
            <w:r>
              <w:t>10-1326 / 1317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D804C" w14:textId="77777777" w:rsidR="003A63EF" w:rsidRDefault="00A42F0A">
            <w:pPr>
              <w:spacing w:after="0"/>
              <w:jc w:val="left"/>
            </w:pPr>
            <w:r>
              <w:t>[Originaler Quelltextauszug (Englisch)] GroupAnalysis.m Reduced modular main GUI for fUSI Studio Group Analysis MATLAB 2017b + 2023b compatible This file is intentionally smaller.</w:t>
            </w:r>
          </w:p>
        </w:tc>
      </w:tr>
      <w:tr w:rsidR="003A63EF" w14:paraId="634570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2E30E" w14:textId="77777777" w:rsidR="003A63EF" w:rsidRDefault="00A42F0A">
            <w:pPr>
              <w:spacing w:after="0"/>
              <w:jc w:val="left"/>
            </w:pPr>
            <w:r>
              <w:rPr>
                <w:rFonts w:ascii="Consolas" w:hAnsi="Consolas"/>
                <w:sz w:val="20"/>
              </w:rPr>
              <w:t>closeMe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D3EC4" w14:textId="77777777" w:rsidR="003A63EF" w:rsidRDefault="00A42F0A">
            <w:pPr>
              <w:spacing w:after="0"/>
              <w:jc w:val="left"/>
            </w:pPr>
            <w:r>
              <w:t>1327-1351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DC543" w14:textId="77777777" w:rsidR="003A63EF" w:rsidRDefault="00A42F0A">
            <w:pPr>
              <w:spacing w:after="0"/>
              <w:jc w:val="left"/>
            </w:pPr>
            <w:r>
              <w:t>Lokale Funktion/Rückruffunktion: close Me.</w:t>
            </w:r>
          </w:p>
        </w:tc>
      </w:tr>
      <w:tr w:rsidR="003A63EF" w14:paraId="683826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9C02C" w14:textId="77777777" w:rsidR="003A63EF" w:rsidRDefault="00A42F0A">
            <w:pPr>
              <w:spacing w:after="0"/>
              <w:jc w:val="left"/>
            </w:pPr>
            <w:r>
              <w:rPr>
                <w:rFonts w:ascii="Consolas" w:hAnsi="Consolas"/>
                <w:sz w:val="20"/>
              </w:rPr>
              <w:lastRenderedPageBreak/>
              <w:t>onCellSelect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7E636E" w14:textId="77777777" w:rsidR="003A63EF" w:rsidRDefault="00A42F0A">
            <w:pPr>
              <w:spacing w:after="0"/>
              <w:jc w:val="left"/>
            </w:pPr>
            <w:r>
              <w:t>1352-1365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927C9" w14:textId="77777777" w:rsidR="003A63EF" w:rsidRDefault="00A42F0A">
            <w:pPr>
              <w:spacing w:after="0"/>
              <w:jc w:val="left"/>
            </w:pPr>
            <w:r>
              <w:t>Lokale Funktion/Rückruffunktion: on Cell Select.</w:t>
            </w:r>
          </w:p>
        </w:tc>
      </w:tr>
      <w:tr w:rsidR="003A63EF" w14:paraId="164F7F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7DCD8" w14:textId="77777777" w:rsidR="003A63EF" w:rsidRDefault="00A42F0A">
            <w:pPr>
              <w:spacing w:after="0"/>
              <w:jc w:val="left"/>
            </w:pPr>
            <w:r>
              <w:rPr>
                <w:rFonts w:ascii="Consolas" w:hAnsi="Consolas"/>
                <w:sz w:val="20"/>
              </w:rPr>
              <w:t>onOpenROIFolder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01F70" w14:textId="77777777" w:rsidR="003A63EF" w:rsidRDefault="00A42F0A">
            <w:pPr>
              <w:spacing w:after="0"/>
              <w:jc w:val="left"/>
            </w:pPr>
            <w:r>
              <w:t>1366-1372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2E4C6" w14:textId="77777777" w:rsidR="003A63EF" w:rsidRDefault="00A42F0A">
            <w:pPr>
              <w:spacing w:after="0"/>
              <w:jc w:val="left"/>
            </w:pPr>
            <w:r>
              <w:t>Lokale Funktion/Rückruffunktion: on Open ROIFolder.</w:t>
            </w:r>
          </w:p>
        </w:tc>
      </w:tr>
      <w:tr w:rsidR="003A63EF" w14:paraId="359D10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84BF8" w14:textId="77777777" w:rsidR="003A63EF" w:rsidRDefault="00A42F0A">
            <w:pPr>
              <w:spacing w:after="0"/>
              <w:jc w:val="left"/>
            </w:pPr>
            <w:r>
              <w:rPr>
                <w:rFonts w:ascii="Consolas" w:hAnsi="Consolas"/>
                <w:sz w:val="20"/>
              </w:rPr>
              <w:t>openROIFolderForRow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70D35" w14:textId="77777777" w:rsidR="003A63EF" w:rsidRDefault="00A42F0A">
            <w:pPr>
              <w:spacing w:after="0"/>
              <w:jc w:val="left"/>
            </w:pPr>
            <w:r>
              <w:t>1373-1391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29939" w14:textId="77777777" w:rsidR="003A63EF" w:rsidRDefault="00A42F0A">
            <w:pPr>
              <w:spacing w:after="0"/>
              <w:jc w:val="left"/>
            </w:pPr>
            <w:r>
              <w:t>Lokale Funktion/Rückruffunktion: open ROIFolder For Row.</w:t>
            </w:r>
          </w:p>
        </w:tc>
      </w:tr>
      <w:tr w:rsidR="003A63EF" w14:paraId="3969D9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9F192E" w14:textId="77777777" w:rsidR="003A63EF" w:rsidRDefault="00A42F0A">
            <w:pPr>
              <w:spacing w:after="0"/>
              <w:jc w:val="left"/>
            </w:pPr>
            <w:r>
              <w:rPr>
                <w:rFonts w:ascii="Consolas" w:hAnsi="Consolas"/>
                <w:sz w:val="20"/>
              </w:rPr>
              <w:t>installROIPathDoubleClick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5E5AF" w14:textId="77777777" w:rsidR="003A63EF" w:rsidRDefault="00A42F0A">
            <w:pPr>
              <w:spacing w:after="0"/>
              <w:jc w:val="left"/>
            </w:pPr>
            <w:r>
              <w:t>1392-1408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93A99" w14:textId="77777777" w:rsidR="003A63EF" w:rsidRDefault="00A42F0A">
            <w:pPr>
              <w:spacing w:after="0"/>
              <w:jc w:val="left"/>
            </w:pPr>
            <w:r>
              <w:t>[Originaler Quelltextauszug (Englisch)] CellSelectionCallback does not fire when a selected cell is clicked again. Listen to actual mouse clicks on the classic table instead.</w:t>
            </w:r>
          </w:p>
        </w:tc>
      </w:tr>
      <w:tr w:rsidR="003A63EF" w14:paraId="7F35E6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B566D" w14:textId="77777777" w:rsidR="003A63EF" w:rsidRDefault="00A42F0A">
            <w:pPr>
              <w:spacing w:after="0"/>
              <w:jc w:val="left"/>
            </w:pPr>
            <w:r>
              <w:rPr>
                <w:rFonts w:ascii="Consolas" w:hAnsi="Consolas"/>
                <w:sz w:val="20"/>
              </w:rPr>
              <w:t>onROIPathDoubleClick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F571C" w14:textId="77777777" w:rsidR="003A63EF" w:rsidRDefault="00A42F0A">
            <w:pPr>
              <w:spacing w:after="0"/>
              <w:jc w:val="left"/>
            </w:pPr>
            <w:r>
              <w:t>1409-1426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D99E6" w14:textId="77777777" w:rsidR="003A63EF" w:rsidRDefault="00A42F0A">
            <w:pPr>
              <w:spacing w:after="0"/>
              <w:jc w:val="left"/>
            </w:pPr>
            <w:r>
              <w:t>Lokale Funktion/Rückruffunktion: on ROIPath Double Click.</w:t>
            </w:r>
          </w:p>
        </w:tc>
      </w:tr>
      <w:tr w:rsidR="003A63EF" w14:paraId="7EB4DD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4825D" w14:textId="77777777" w:rsidR="003A63EF" w:rsidRDefault="00A42F0A">
            <w:pPr>
              <w:spacing w:after="0"/>
              <w:jc w:val="left"/>
            </w:pPr>
            <w:r>
              <w:rPr>
                <w:rFonts w:ascii="Consolas" w:hAnsi="Consolas"/>
                <w:sz w:val="20"/>
              </w:rPr>
              <w:t>onCellEdit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A0353" w14:textId="77777777" w:rsidR="003A63EF" w:rsidRDefault="00A42F0A">
            <w:pPr>
              <w:spacing w:after="0"/>
              <w:jc w:val="left"/>
            </w:pPr>
            <w:r>
              <w:t>1427-1443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E6351" w14:textId="77777777" w:rsidR="003A63EF" w:rsidRDefault="00A42F0A">
            <w:pPr>
              <w:spacing w:after="0"/>
              <w:jc w:val="left"/>
            </w:pPr>
            <w:r>
              <w:t>Lokale Funktion/Rückruffunktion: on Cell Edit.</w:t>
            </w:r>
          </w:p>
        </w:tc>
      </w:tr>
      <w:tr w:rsidR="003A63EF" w14:paraId="339F42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30CE9" w14:textId="77777777" w:rsidR="003A63EF" w:rsidRDefault="00A42F0A">
            <w:pPr>
              <w:spacing w:after="0"/>
              <w:jc w:val="left"/>
            </w:pPr>
            <w:r>
              <w:rPr>
                <w:rFonts w:ascii="Consolas" w:hAnsi="Consolas"/>
                <w:sz w:val="20"/>
              </w:rPr>
              <w:t>onApplyAllToggle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346D9" w14:textId="77777777" w:rsidR="003A63EF" w:rsidRDefault="00A42F0A">
            <w:pPr>
              <w:spacing w:after="0"/>
              <w:jc w:val="left"/>
            </w:pPr>
            <w:r>
              <w:t>1444-1449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1C494" w14:textId="77777777" w:rsidR="003A63EF" w:rsidRDefault="00A42F0A">
            <w:pPr>
              <w:spacing w:after="0"/>
              <w:jc w:val="left"/>
            </w:pPr>
            <w:r>
              <w:t>Lokale Funktion/Rückruffunktion: on Apply All Toggle.</w:t>
            </w:r>
          </w:p>
        </w:tc>
      </w:tr>
      <w:tr w:rsidR="003A63EF" w14:paraId="5FD886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88FBA" w14:textId="77777777" w:rsidR="003A63EF" w:rsidRDefault="00A42F0A">
            <w:pPr>
              <w:spacing w:after="0"/>
              <w:jc w:val="left"/>
            </w:pPr>
            <w:r>
              <w:rPr>
                <w:rFonts w:ascii="Consolas" w:hAnsi="Consolas"/>
                <w:sz w:val="20"/>
              </w:rPr>
              <w:t>onQuickGroupChanged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EC50F" w14:textId="77777777" w:rsidR="003A63EF" w:rsidRDefault="00A42F0A">
            <w:pPr>
              <w:spacing w:after="0"/>
              <w:jc w:val="left"/>
            </w:pPr>
            <w:r>
              <w:t>1450-1458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ABF45" w14:textId="77777777" w:rsidR="003A63EF" w:rsidRDefault="00A42F0A">
            <w:pPr>
              <w:spacing w:after="0"/>
              <w:jc w:val="left"/>
            </w:pPr>
            <w:r>
              <w:t>Lokale Funktion/Rückruffunktion: on Quick Group Changed.</w:t>
            </w:r>
          </w:p>
        </w:tc>
      </w:tr>
      <w:tr w:rsidR="003A63EF" w14:paraId="04EF21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6B45D" w14:textId="77777777" w:rsidR="003A63EF" w:rsidRDefault="00A42F0A">
            <w:pPr>
              <w:spacing w:after="0"/>
              <w:jc w:val="left"/>
            </w:pPr>
            <w:r>
              <w:rPr>
                <w:rFonts w:ascii="Consolas" w:hAnsi="Consolas"/>
                <w:sz w:val="20"/>
              </w:rPr>
              <w:t>onApplyGroup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217D1" w14:textId="77777777" w:rsidR="003A63EF" w:rsidRDefault="00A42F0A">
            <w:pPr>
              <w:spacing w:after="0"/>
              <w:jc w:val="left"/>
            </w:pPr>
            <w:r>
              <w:t>1459-1479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8AA6E" w14:textId="77777777" w:rsidR="003A63EF" w:rsidRDefault="00A42F0A">
            <w:pPr>
              <w:spacing w:after="0"/>
              <w:jc w:val="left"/>
            </w:pPr>
            <w:r>
              <w:t>Lokale Funktion/Rückruffunktion: on Apply Group.</w:t>
            </w:r>
          </w:p>
        </w:tc>
      </w:tr>
      <w:tr w:rsidR="003A63EF" w14:paraId="3C050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DF4B8" w14:textId="77777777" w:rsidR="003A63EF" w:rsidRDefault="00A42F0A">
            <w:pPr>
              <w:spacing w:after="0"/>
              <w:jc w:val="left"/>
            </w:pPr>
            <w:r>
              <w:rPr>
                <w:rFonts w:ascii="Consolas" w:hAnsi="Consolas"/>
                <w:sz w:val="20"/>
              </w:rPr>
              <w:t>onApplyCond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21DF2" w14:textId="77777777" w:rsidR="003A63EF" w:rsidRDefault="00A42F0A">
            <w:pPr>
              <w:spacing w:after="0"/>
              <w:jc w:val="left"/>
            </w:pPr>
            <w:r>
              <w:t>1480-1496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3A45C" w14:textId="77777777" w:rsidR="003A63EF" w:rsidRDefault="00A42F0A">
            <w:pPr>
              <w:spacing w:after="0"/>
              <w:jc w:val="left"/>
            </w:pPr>
            <w:r>
              <w:t>Lokale Funktion/Rückruffunktion: on Apply Cond.</w:t>
            </w:r>
          </w:p>
        </w:tc>
      </w:tr>
      <w:tr w:rsidR="003A63EF" w14:paraId="73D8B4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0BAE9" w14:textId="77777777" w:rsidR="003A63EF" w:rsidRDefault="00A42F0A">
            <w:pPr>
              <w:spacing w:after="0"/>
              <w:jc w:val="left"/>
            </w:pPr>
            <w:r>
              <w:rPr>
                <w:rFonts w:ascii="Consolas" w:hAnsi="Consolas"/>
                <w:sz w:val="20"/>
              </w:rPr>
              <w:t>onApplyBoth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4F3EE2" w14:textId="77777777" w:rsidR="003A63EF" w:rsidRDefault="00A42F0A">
            <w:pPr>
              <w:spacing w:after="0"/>
              <w:jc w:val="left"/>
            </w:pPr>
            <w:r>
              <w:t>1497-1515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C2D76" w14:textId="77777777" w:rsidR="003A63EF" w:rsidRDefault="00A42F0A">
            <w:pPr>
              <w:spacing w:after="0"/>
              <w:jc w:val="left"/>
            </w:pPr>
            <w:r>
              <w:t>Lokale Funktion/Rückruffunktion: on Apply Both.</w:t>
            </w:r>
          </w:p>
        </w:tc>
      </w:tr>
      <w:tr w:rsidR="003A63EF" w14:paraId="2F2BC6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81C27" w14:textId="77777777" w:rsidR="003A63EF" w:rsidRDefault="00A42F0A">
            <w:pPr>
              <w:spacing w:after="0"/>
              <w:jc w:val="left"/>
            </w:pPr>
            <w:r>
              <w:rPr>
                <w:rFonts w:ascii="Consolas" w:hAnsi="Consolas"/>
                <w:sz w:val="20"/>
              </w:rPr>
              <w:t>onAddGroup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CE3B3" w14:textId="77777777" w:rsidR="003A63EF" w:rsidRDefault="00A42F0A">
            <w:pPr>
              <w:spacing w:after="0"/>
              <w:jc w:val="left"/>
            </w:pPr>
            <w:r>
              <w:t>1516-1526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383A92" w14:textId="77777777" w:rsidR="003A63EF" w:rsidRDefault="00A42F0A">
            <w:pPr>
              <w:spacing w:after="0"/>
              <w:jc w:val="left"/>
            </w:pPr>
            <w:r>
              <w:t>Lokale Funktion/Rückruffunktion: on Add Group.</w:t>
            </w:r>
          </w:p>
        </w:tc>
      </w:tr>
      <w:tr w:rsidR="003A63EF" w14:paraId="1FDB10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2B0CB" w14:textId="77777777" w:rsidR="003A63EF" w:rsidRDefault="00A42F0A">
            <w:pPr>
              <w:spacing w:after="0"/>
              <w:jc w:val="left"/>
            </w:pPr>
            <w:r>
              <w:rPr>
                <w:rFonts w:ascii="Consolas" w:hAnsi="Consolas"/>
                <w:sz w:val="20"/>
              </w:rPr>
              <w:t>onAutoAssign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52029" w14:textId="77777777" w:rsidR="003A63EF" w:rsidRDefault="00A42F0A">
            <w:pPr>
              <w:spacing w:after="0"/>
              <w:jc w:val="left"/>
            </w:pPr>
            <w:r>
              <w:t>1527-1542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F7227" w14:textId="77777777" w:rsidR="003A63EF" w:rsidRDefault="00A42F0A">
            <w:pPr>
              <w:spacing w:after="0"/>
              <w:jc w:val="left"/>
            </w:pPr>
            <w:r>
              <w:t>Lokale Funktion/Rückruffunktion: on Auto Assign.</w:t>
            </w:r>
          </w:p>
        </w:tc>
      </w:tr>
      <w:tr w:rsidR="003A63EF" w14:paraId="26BE77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4DD8A" w14:textId="77777777" w:rsidR="003A63EF" w:rsidRDefault="00A42F0A">
            <w:pPr>
              <w:spacing w:after="0"/>
              <w:jc w:val="left"/>
            </w:pPr>
            <w:r>
              <w:rPr>
                <w:rFonts w:ascii="Consolas" w:hAnsi="Consolas"/>
                <w:sz w:val="20"/>
              </w:rPr>
              <w:lastRenderedPageBreak/>
              <w:t>onAddCond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3CCA0" w14:textId="77777777" w:rsidR="003A63EF" w:rsidRDefault="00A42F0A">
            <w:pPr>
              <w:spacing w:after="0"/>
              <w:jc w:val="left"/>
            </w:pPr>
            <w:r>
              <w:t>1543-1553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DF9A1" w14:textId="77777777" w:rsidR="003A63EF" w:rsidRDefault="00A42F0A">
            <w:pPr>
              <w:spacing w:after="0"/>
              <w:jc w:val="left"/>
            </w:pPr>
            <w:r>
              <w:t>Lokale Funktion/Rückruffunktion: on Add Cond.</w:t>
            </w:r>
          </w:p>
        </w:tc>
      </w:tr>
      <w:tr w:rsidR="003A63EF" w14:paraId="3B791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3ACB3" w14:textId="77777777" w:rsidR="003A63EF" w:rsidRDefault="00A42F0A">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54D95" w14:textId="77777777" w:rsidR="003A63EF" w:rsidRDefault="00A42F0A">
            <w:pPr>
              <w:spacing w:after="0"/>
              <w:jc w:val="left"/>
            </w:pPr>
            <w:r>
              <w:t>1554-1573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E1F08" w14:textId="77777777" w:rsidR="003A63EF" w:rsidRDefault="00A42F0A">
            <w:pPr>
              <w:spacing w:after="0"/>
              <w:jc w:val="left"/>
            </w:pPr>
            <w:r>
              <w:t>Lokale Funktion/Rückruffunktion: on Help.</w:t>
            </w:r>
          </w:p>
        </w:tc>
      </w:tr>
      <w:tr w:rsidR="003A63EF" w14:paraId="096D70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66530" w14:textId="77777777" w:rsidR="003A63EF" w:rsidRDefault="00A42F0A">
            <w:pPr>
              <w:spacing w:after="0"/>
              <w:jc w:val="left"/>
            </w:pPr>
            <w:r>
              <w:rPr>
                <w:rFonts w:ascii="Consolas" w:hAnsi="Consolas"/>
                <w:sz w:val="20"/>
              </w:rPr>
              <w:t>onAddFiles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49FF4" w14:textId="77777777" w:rsidR="003A63EF" w:rsidRDefault="00A42F0A">
            <w:pPr>
              <w:spacing w:after="0"/>
              <w:jc w:val="left"/>
            </w:pPr>
            <w:r>
              <w:t>1574-1599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9325A" w14:textId="77777777" w:rsidR="003A63EF" w:rsidRDefault="00A42F0A">
            <w:pPr>
              <w:spacing w:after="0"/>
              <w:jc w:val="left"/>
            </w:pPr>
            <w:r>
              <w:t>Lokale Funktion/Rückruffunktion: on Add Files.</w:t>
            </w:r>
          </w:p>
        </w:tc>
      </w:tr>
      <w:tr w:rsidR="003A63EF" w14:paraId="2C6260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2F457" w14:textId="77777777" w:rsidR="003A63EF" w:rsidRDefault="00A42F0A">
            <w:pPr>
              <w:spacing w:after="0"/>
              <w:jc w:val="left"/>
            </w:pPr>
            <w:r>
              <w:rPr>
                <w:rFonts w:ascii="Consolas" w:hAnsi="Consolas"/>
                <w:sz w:val="20"/>
              </w:rPr>
              <w:t>onAddBundles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49430" w14:textId="77777777" w:rsidR="003A63EF" w:rsidRDefault="00A42F0A">
            <w:pPr>
              <w:spacing w:after="0"/>
              <w:jc w:val="left"/>
            </w:pPr>
            <w:r>
              <w:t>1600-1634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59C1A" w14:textId="77777777" w:rsidR="003A63EF" w:rsidRDefault="00A42F0A">
            <w:pPr>
              <w:spacing w:after="0"/>
              <w:jc w:val="left"/>
            </w:pPr>
            <w:r>
              <w:t>Lokale Funktion/Rückruffunktion: on Add Bundles.</w:t>
            </w:r>
          </w:p>
        </w:tc>
      </w:tr>
      <w:tr w:rsidR="003A63EF" w14:paraId="3B827C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28334C" w14:textId="77777777" w:rsidR="003A63EF" w:rsidRDefault="00A42F0A">
            <w:pPr>
              <w:spacing w:after="0"/>
              <w:jc w:val="left"/>
            </w:pPr>
            <w:r>
              <w:rPr>
                <w:rFonts w:ascii="Consolas" w:hAnsi="Consolas"/>
                <w:sz w:val="20"/>
              </w:rPr>
              <w:t>onAddFolder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4C580" w14:textId="77777777" w:rsidR="003A63EF" w:rsidRDefault="00A42F0A">
            <w:pPr>
              <w:spacing w:after="0"/>
              <w:jc w:val="left"/>
            </w:pPr>
            <w:r>
              <w:t>1635-1655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97FA4" w14:textId="77777777" w:rsidR="003A63EF" w:rsidRDefault="00A42F0A">
            <w:pPr>
              <w:spacing w:after="0"/>
              <w:jc w:val="left"/>
            </w:pPr>
            <w:r>
              <w:t>Lokale Funktion/Rückruffunktion: on Add Folder.</w:t>
            </w:r>
          </w:p>
        </w:tc>
      </w:tr>
      <w:tr w:rsidR="003A63EF" w14:paraId="278D57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463B1" w14:textId="77777777" w:rsidR="003A63EF" w:rsidRDefault="00A42F0A">
            <w:pPr>
              <w:spacing w:after="0"/>
              <w:jc w:val="left"/>
            </w:pPr>
            <w:r>
              <w:rPr>
                <w:rFonts w:ascii="Consolas" w:hAnsi="Consolas"/>
                <w:sz w:val="20"/>
              </w:rPr>
              <w:t>onRemoveSelected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1350D" w14:textId="77777777" w:rsidR="003A63EF" w:rsidRDefault="00A42F0A">
            <w:pPr>
              <w:spacing w:after="0"/>
              <w:jc w:val="left"/>
            </w:pPr>
            <w:r>
              <w:t>1656-1690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CEC97" w14:textId="77777777" w:rsidR="003A63EF" w:rsidRDefault="00A42F0A">
            <w:pPr>
              <w:spacing w:after="0"/>
              <w:jc w:val="left"/>
            </w:pPr>
            <w:r>
              <w:t>Lokale Funktion/Rückruffunktion: on Remove Selected.</w:t>
            </w:r>
          </w:p>
        </w:tc>
      </w:tr>
      <w:tr w:rsidR="003A63EF" w14:paraId="133444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1830B" w14:textId="77777777" w:rsidR="003A63EF" w:rsidRDefault="00A42F0A">
            <w:pPr>
              <w:spacing w:after="0"/>
              <w:jc w:val="left"/>
            </w:pPr>
            <w:r>
              <w:rPr>
                <w:rFonts w:ascii="Consolas" w:hAnsi="Consolas"/>
                <w:sz w:val="20"/>
              </w:rPr>
              <w:t>onSaveList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D2632" w14:textId="77777777" w:rsidR="003A63EF" w:rsidRDefault="00A42F0A">
            <w:pPr>
              <w:spacing w:after="0"/>
              <w:jc w:val="left"/>
            </w:pPr>
            <w:r>
              <w:t>1691-1707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6F26E8" w14:textId="77777777" w:rsidR="003A63EF" w:rsidRDefault="00A42F0A">
            <w:pPr>
              <w:spacing w:after="0"/>
              <w:jc w:val="left"/>
            </w:pPr>
            <w:r>
              <w:t>Lokale Funktion/Rückruffunktion: on Save List.</w:t>
            </w:r>
          </w:p>
        </w:tc>
      </w:tr>
      <w:tr w:rsidR="003A63EF" w14:paraId="2EA402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41759" w14:textId="77777777" w:rsidR="003A63EF" w:rsidRDefault="00A42F0A">
            <w:pPr>
              <w:spacing w:after="0"/>
              <w:jc w:val="left"/>
            </w:pPr>
            <w:r>
              <w:rPr>
                <w:rFonts w:ascii="Consolas" w:hAnsi="Consolas"/>
                <w:sz w:val="20"/>
              </w:rPr>
              <w:t>onLoadList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0840F" w14:textId="77777777" w:rsidR="003A63EF" w:rsidRDefault="00A42F0A">
            <w:pPr>
              <w:spacing w:after="0"/>
              <w:jc w:val="left"/>
            </w:pPr>
            <w:r>
              <w:t>1708-1742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6D4F1" w14:textId="77777777" w:rsidR="003A63EF" w:rsidRDefault="00A42F0A">
            <w:pPr>
              <w:spacing w:after="0"/>
              <w:jc w:val="left"/>
            </w:pPr>
            <w:r>
              <w:t>Lokale Funktion/Rückruffunktion: on Load List.</w:t>
            </w:r>
          </w:p>
        </w:tc>
      </w:tr>
      <w:tr w:rsidR="003A63EF" w14:paraId="43A5B1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C9058" w14:textId="77777777" w:rsidR="003A63EF" w:rsidRDefault="00A42F0A">
            <w:pPr>
              <w:spacing w:after="0"/>
              <w:jc w:val="left"/>
            </w:pPr>
            <w:r>
              <w:rPr>
                <w:rFonts w:ascii="Consolas" w:hAnsi="Consolas"/>
                <w:sz w:val="20"/>
              </w:rPr>
              <w:t>onRevertExcluded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A754F" w14:textId="77777777" w:rsidR="003A63EF" w:rsidRDefault="00A42F0A">
            <w:pPr>
              <w:spacing w:after="0"/>
              <w:jc w:val="left"/>
            </w:pPr>
            <w:r>
              <w:t>1743-1761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31C68" w14:textId="77777777" w:rsidR="003A63EF" w:rsidRDefault="00A42F0A">
            <w:pPr>
              <w:spacing w:after="0"/>
              <w:jc w:val="left"/>
            </w:pPr>
            <w:r>
              <w:t>Lokale Funktion/Rückruffunktion: on Revert Excluded.</w:t>
            </w:r>
          </w:p>
        </w:tc>
      </w:tr>
      <w:tr w:rsidR="003A63EF" w14:paraId="231876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AF0F" w14:textId="77777777" w:rsidR="003A63EF" w:rsidRDefault="00A42F0A">
            <w:pPr>
              <w:spacing w:after="0"/>
              <w:jc w:val="left"/>
            </w:pPr>
            <w:r>
              <w:rPr>
                <w:rFonts w:ascii="Consolas" w:hAnsi="Consolas"/>
                <w:sz w:val="20"/>
              </w:rPr>
              <w:t>onTabClicked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EAA1D" w14:textId="77777777" w:rsidR="003A63EF" w:rsidRDefault="00A42F0A">
            <w:pPr>
              <w:spacing w:after="0"/>
              <w:jc w:val="left"/>
            </w:pPr>
            <w:r>
              <w:t>1762-1793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1084D" w14:textId="77777777" w:rsidR="003A63EF" w:rsidRDefault="00A42F0A">
            <w:pPr>
              <w:spacing w:after="0"/>
              <w:jc w:val="left"/>
            </w:pPr>
            <w:r>
              <w:t>Lokale Funktion/Rückruffunktion: on Tab Clicked.</w:t>
            </w:r>
          </w:p>
        </w:tc>
      </w:tr>
      <w:tr w:rsidR="003A63EF" w14:paraId="1A935E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C331C" w14:textId="77777777" w:rsidR="003A63EF" w:rsidRDefault="00A42F0A">
            <w:pPr>
              <w:spacing w:after="0"/>
              <w:jc w:val="left"/>
            </w:pPr>
            <w:r>
              <w:rPr>
                <w:rFonts w:ascii="Consolas" w:hAnsi="Consolas"/>
                <w:sz w:val="20"/>
              </w:rPr>
              <w:t>onModeChanged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1A12C" w14:textId="77777777" w:rsidR="003A63EF" w:rsidRDefault="00A42F0A">
            <w:pPr>
              <w:spacing w:after="0"/>
              <w:jc w:val="left"/>
            </w:pPr>
            <w:r>
              <w:t>1794-1806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50F351" w14:textId="77777777" w:rsidR="003A63EF" w:rsidRDefault="00A42F0A">
            <w:pPr>
              <w:spacing w:after="0"/>
              <w:jc w:val="left"/>
            </w:pPr>
            <w:r>
              <w:t>Lokale Funktion/Rückruffunktion: on Mode Changed.</w:t>
            </w:r>
          </w:p>
        </w:tc>
      </w:tr>
      <w:tr w:rsidR="003A63EF" w14:paraId="3AA651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FA922" w14:textId="77777777" w:rsidR="003A63EF" w:rsidRDefault="00A42F0A">
            <w:pPr>
              <w:spacing w:after="0"/>
              <w:jc w:val="left"/>
            </w:pPr>
            <w:r>
              <w:rPr>
                <w:rFonts w:ascii="Consolas" w:hAnsi="Consolas"/>
                <w:sz w:val="20"/>
              </w:rPr>
              <w:t>onROIChanged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849A0" w14:textId="77777777" w:rsidR="003A63EF" w:rsidRDefault="00A42F0A">
            <w:pPr>
              <w:spacing w:after="0"/>
              <w:jc w:val="left"/>
            </w:pPr>
            <w:r>
              <w:t>1807-1821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D7BE2" w14:textId="77777777" w:rsidR="003A63EF" w:rsidRDefault="00A42F0A">
            <w:pPr>
              <w:spacing w:after="0"/>
              <w:jc w:val="left"/>
            </w:pPr>
            <w:r>
              <w:t>[Originaler Quelltextauszug (Englisch)] Editing the plateau duration explicitly selects the metric that uses it; otherwise the old default Robust Peak silently ignored it.</w:t>
            </w:r>
          </w:p>
        </w:tc>
      </w:tr>
      <w:tr w:rsidR="003A63EF" w14:paraId="5B6480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8382DC" w14:textId="77777777" w:rsidR="003A63EF" w:rsidRDefault="00A42F0A">
            <w:pPr>
              <w:spacing w:after="0"/>
              <w:jc w:val="left"/>
            </w:pPr>
            <w:r>
              <w:rPr>
                <w:rFonts w:ascii="Consolas" w:hAnsi="Consolas"/>
                <w:sz w:val="20"/>
              </w:rPr>
              <w:t>onROIPlotDisplayChanged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3FEEE9" w14:textId="77777777" w:rsidR="003A63EF" w:rsidRDefault="00A42F0A">
            <w:pPr>
              <w:spacing w:after="0"/>
              <w:jc w:val="left"/>
            </w:pPr>
            <w:r>
              <w:t>1822-1831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D5B4D" w14:textId="77777777" w:rsidR="003A63EF" w:rsidRDefault="00A42F0A">
            <w:pPr>
              <w:spacing w:after="0"/>
              <w:jc w:val="left"/>
            </w:pPr>
            <w:r>
              <w:t>Lokale Funktion/Rückruffunktion: on ROIPlot Display Changed.</w:t>
            </w:r>
          </w:p>
        </w:tc>
      </w:tr>
      <w:tr w:rsidR="003A63EF" w14:paraId="7EBCA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23058" w14:textId="77777777" w:rsidR="003A63EF" w:rsidRDefault="00A42F0A">
            <w:pPr>
              <w:spacing w:after="0"/>
              <w:jc w:val="left"/>
            </w:pPr>
            <w:r>
              <w:rPr>
                <w:rFonts w:ascii="Consolas" w:hAnsi="Consolas"/>
                <w:sz w:val="20"/>
              </w:rPr>
              <w:t>onChooseROIAnimals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578D6" w14:textId="77777777" w:rsidR="003A63EF" w:rsidRDefault="00A42F0A">
            <w:pPr>
              <w:spacing w:after="0"/>
              <w:jc w:val="left"/>
            </w:pPr>
            <w:r>
              <w:t>1832-1852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96D8D" w14:textId="77777777" w:rsidR="003A63EF" w:rsidRDefault="00A42F0A">
            <w:pPr>
              <w:spacing w:after="0"/>
              <w:jc w:val="left"/>
            </w:pPr>
            <w:r>
              <w:t>Lokale Funktion/Rückruffunktion: on Choose ROIAnimals.</w:t>
            </w:r>
          </w:p>
        </w:tc>
      </w:tr>
      <w:tr w:rsidR="003A63EF" w14:paraId="09E7C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F4202" w14:textId="77777777" w:rsidR="003A63EF" w:rsidRDefault="00A42F0A">
            <w:pPr>
              <w:spacing w:after="0"/>
              <w:jc w:val="left"/>
            </w:pPr>
            <w:r>
              <w:rPr>
                <w:rFonts w:ascii="Consolas" w:hAnsi="Consolas"/>
                <w:sz w:val="20"/>
              </w:rPr>
              <w:t>onStyleChanged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419F9" w14:textId="77777777" w:rsidR="003A63EF" w:rsidRDefault="00A42F0A">
            <w:pPr>
              <w:spacing w:after="0"/>
              <w:jc w:val="left"/>
            </w:pPr>
            <w:r>
              <w:t>1853-1873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537BA" w14:textId="77777777" w:rsidR="003A63EF" w:rsidRDefault="00A42F0A">
            <w:pPr>
              <w:spacing w:after="0"/>
              <w:jc w:val="left"/>
            </w:pPr>
            <w:r>
              <w:t>Lokale Funktion/Rückruffunktion: on Style Changed.</w:t>
            </w:r>
          </w:p>
        </w:tc>
      </w:tr>
      <w:tr w:rsidR="003A63EF" w14:paraId="66FF49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A94AB" w14:textId="77777777" w:rsidR="003A63EF" w:rsidRDefault="00A42F0A">
            <w:pPr>
              <w:spacing w:after="0"/>
              <w:jc w:val="left"/>
            </w:pPr>
            <w:r>
              <w:rPr>
                <w:rFonts w:ascii="Consolas" w:hAnsi="Consolas"/>
                <w:sz w:val="20"/>
              </w:rPr>
              <w:lastRenderedPageBreak/>
              <w:t>onPreviewStyleChanged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6137A" w14:textId="77777777" w:rsidR="003A63EF" w:rsidRDefault="00A42F0A">
            <w:pPr>
              <w:spacing w:after="0"/>
              <w:jc w:val="left"/>
            </w:pPr>
            <w:r>
              <w:t>1874-1885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6015F" w14:textId="77777777" w:rsidR="003A63EF" w:rsidRDefault="00A42F0A">
            <w:pPr>
              <w:spacing w:after="0"/>
              <w:jc w:val="left"/>
            </w:pPr>
            <w:r>
              <w:t>Lokale Funktion/Rückruffunktion: on Preview Style Changed.</w:t>
            </w:r>
          </w:p>
        </w:tc>
      </w:tr>
      <w:tr w:rsidR="003A63EF" w14:paraId="24005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A0FE70" w14:textId="77777777" w:rsidR="003A63EF" w:rsidRDefault="00A42F0A">
            <w:pPr>
              <w:spacing w:after="0"/>
              <w:jc w:val="left"/>
            </w:pPr>
            <w:r>
              <w:rPr>
                <w:rFonts w:ascii="Consolas" w:hAnsi="Consolas"/>
                <w:sz w:val="20"/>
              </w:rPr>
              <w:t>onSmoothChanged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DF351" w14:textId="77777777" w:rsidR="003A63EF" w:rsidRDefault="00A42F0A">
            <w:pPr>
              <w:spacing w:after="0"/>
              <w:jc w:val="left"/>
            </w:pPr>
            <w:r>
              <w:t>1886-1894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7C4217" w14:textId="77777777" w:rsidR="003A63EF" w:rsidRDefault="00A42F0A">
            <w:pPr>
              <w:spacing w:after="0"/>
              <w:jc w:val="left"/>
            </w:pPr>
            <w:r>
              <w:t>Lokale Funktion/Rückruffunktion: on Smooth Changed.</w:t>
            </w:r>
          </w:p>
        </w:tc>
      </w:tr>
      <w:tr w:rsidR="003A63EF" w14:paraId="1677D3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E5B83" w14:textId="77777777" w:rsidR="003A63EF" w:rsidRDefault="00A42F0A">
            <w:pPr>
              <w:spacing w:after="0"/>
              <w:jc w:val="left"/>
            </w:pPr>
            <w:r>
              <w:rPr>
                <w:rFonts w:ascii="Consolas" w:hAnsi="Consolas"/>
                <w:sz w:val="20"/>
              </w:rPr>
              <w:t>onPreviewFullTime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597AEB" w14:textId="77777777" w:rsidR="003A63EF" w:rsidRDefault="00A42F0A">
            <w:pPr>
              <w:spacing w:after="0"/>
              <w:jc w:val="left"/>
            </w:pPr>
            <w:r>
              <w:t>1895-1900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D6A67" w14:textId="77777777" w:rsidR="003A63EF" w:rsidRDefault="00A42F0A">
            <w:pPr>
              <w:spacing w:after="0"/>
              <w:jc w:val="left"/>
            </w:pPr>
            <w:r>
              <w:t>Lokale Funktion/Rückruffunktion: on Preview Full Time.</w:t>
            </w:r>
          </w:p>
        </w:tc>
      </w:tr>
      <w:tr w:rsidR="003A63EF" w14:paraId="5E698D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805C8" w14:textId="77777777" w:rsidR="003A63EF" w:rsidRDefault="00A42F0A">
            <w:pPr>
              <w:spacing w:after="0"/>
              <w:jc w:val="left"/>
            </w:pPr>
            <w:r>
              <w:rPr>
                <w:rFonts w:ascii="Consolas" w:hAnsi="Consolas"/>
                <w:sz w:val="20"/>
              </w:rPr>
              <w:t>onPairColorChanged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26F1E" w14:textId="77777777" w:rsidR="003A63EF" w:rsidRDefault="00A42F0A">
            <w:pPr>
              <w:spacing w:after="0"/>
              <w:jc w:val="left"/>
            </w:pPr>
            <w:r>
              <w:t>1901-1917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DCB34" w14:textId="77777777" w:rsidR="003A63EF" w:rsidRDefault="00A42F0A">
            <w:pPr>
              <w:spacing w:after="0"/>
              <w:jc w:val="left"/>
            </w:pPr>
            <w:r>
              <w:t>Lokale Funktion/Rückruffunktion: on Pair Color Changed.</w:t>
            </w:r>
          </w:p>
        </w:tc>
      </w:tr>
      <w:tr w:rsidR="003A63EF" w14:paraId="43272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3A780" w14:textId="77777777" w:rsidR="003A63EF" w:rsidRDefault="00A42F0A">
            <w:pPr>
              <w:spacing w:after="0"/>
              <w:jc w:val="left"/>
            </w:pPr>
            <w:r>
              <w:rPr>
                <w:rFonts w:ascii="Consolas" w:hAnsi="Consolas"/>
                <w:sz w:val="20"/>
              </w:rPr>
              <w:t>onPlotScaleChanged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4D9332" w14:textId="77777777" w:rsidR="003A63EF" w:rsidRDefault="00A42F0A">
            <w:pPr>
              <w:spacing w:after="0"/>
              <w:jc w:val="left"/>
            </w:pPr>
            <w:r>
              <w:t>1918-1924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4B9C1" w14:textId="77777777" w:rsidR="003A63EF" w:rsidRDefault="00A42F0A">
            <w:pPr>
              <w:spacing w:after="0"/>
              <w:jc w:val="left"/>
            </w:pPr>
            <w:r>
              <w:t>Lokale Funktion/Rückruffunktion: on Plot Scale Changed.</w:t>
            </w:r>
          </w:p>
        </w:tc>
      </w:tr>
      <w:tr w:rsidR="003A63EF" w14:paraId="118D39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04D50" w14:textId="77777777" w:rsidR="003A63EF" w:rsidRDefault="00A42F0A">
            <w:pPr>
              <w:spacing w:after="0"/>
              <w:jc w:val="left"/>
            </w:pPr>
            <w:r>
              <w:rPr>
                <w:rFonts w:ascii="Consolas" w:hAnsi="Consolas"/>
                <w:sz w:val="20"/>
              </w:rPr>
              <w:t>onMapDisplayChanged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2D06D" w14:textId="77777777" w:rsidR="003A63EF" w:rsidRDefault="00A42F0A">
            <w:pPr>
              <w:spacing w:after="0"/>
              <w:jc w:val="left"/>
            </w:pPr>
            <w:r>
              <w:t>1925-1935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2C1AF" w14:textId="77777777" w:rsidR="003A63EF" w:rsidRDefault="00A42F0A">
            <w:pPr>
              <w:spacing w:after="0"/>
              <w:jc w:val="left"/>
            </w:pPr>
            <w:r>
              <w:t>Lokale Funktion/Rückruffunktion: on Map Display Changed.</w:t>
            </w:r>
          </w:p>
        </w:tc>
      </w:tr>
      <w:tr w:rsidR="003A63EF" w14:paraId="175F06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2F487" w14:textId="77777777" w:rsidR="003A63EF" w:rsidRDefault="00A42F0A">
            <w:pPr>
              <w:spacing w:after="0"/>
              <w:jc w:val="left"/>
            </w:pPr>
            <w:r>
              <w:rPr>
                <w:rFonts w:ascii="Consolas" w:hAnsi="Consolas"/>
                <w:sz w:val="20"/>
              </w:rPr>
              <w:t>onLoadCustomUnderlay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BDEDF" w14:textId="77777777" w:rsidR="003A63EF" w:rsidRDefault="00A42F0A">
            <w:pPr>
              <w:spacing w:after="0"/>
              <w:jc w:val="left"/>
            </w:pPr>
            <w:r>
              <w:t>1936-1979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1E65A" w14:textId="77777777" w:rsidR="003A63EF" w:rsidRDefault="00A42F0A">
            <w:pPr>
              <w:spacing w:after="0"/>
              <w:jc w:val="left"/>
            </w:pPr>
            <w:r>
              <w:t>Lokale Funktion/Rückruffunktion: on Load Custom Underlay.</w:t>
            </w:r>
          </w:p>
        </w:tc>
      </w:tr>
      <w:tr w:rsidR="003A63EF" w14:paraId="583ECA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E1299" w14:textId="77777777" w:rsidR="003A63EF" w:rsidRDefault="00A42F0A">
            <w:pPr>
              <w:spacing w:after="0"/>
              <w:jc w:val="left"/>
            </w:pPr>
            <w:r>
              <w:rPr>
                <w:rFonts w:ascii="Consolas" w:hAnsi="Consolas"/>
                <w:sz w:val="20"/>
              </w:rPr>
              <w:t>onMapSliceEdit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C55B1" w14:textId="77777777" w:rsidR="003A63EF" w:rsidRDefault="00A42F0A">
            <w:pPr>
              <w:spacing w:after="0"/>
              <w:jc w:val="left"/>
            </w:pPr>
            <w:r>
              <w:t>1980-1994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0468A" w14:textId="77777777" w:rsidR="003A63EF" w:rsidRDefault="00A42F0A">
            <w:pPr>
              <w:spacing w:after="0"/>
              <w:jc w:val="left"/>
            </w:pPr>
            <w:r>
              <w:t>Lokale Funktion/Rückruffunktion: on Map Slice Edit.</w:t>
            </w:r>
          </w:p>
        </w:tc>
      </w:tr>
      <w:tr w:rsidR="003A63EF" w14:paraId="0FED3B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BEE22" w14:textId="77777777" w:rsidR="003A63EF" w:rsidRDefault="00A42F0A">
            <w:pPr>
              <w:spacing w:after="0"/>
              <w:jc w:val="left"/>
            </w:pPr>
            <w:r>
              <w:rPr>
                <w:rFonts w:ascii="Consolas" w:hAnsi="Consolas"/>
                <w:sz w:val="20"/>
              </w:rPr>
              <w:t>onMapScrollWheel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B99CC" w14:textId="77777777" w:rsidR="003A63EF" w:rsidRDefault="00A42F0A">
            <w:pPr>
              <w:spacing w:after="0"/>
              <w:jc w:val="left"/>
            </w:pPr>
            <w:r>
              <w:t>1995-2044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7DBEF" w14:textId="77777777" w:rsidR="003A63EF" w:rsidRDefault="00A42F0A">
            <w:pPr>
              <w:spacing w:after="0"/>
              <w:jc w:val="left"/>
            </w:pPr>
            <w:r>
              <w:t>Lokale Funktion/Rückruffunktion: on Map Scroll Wheel.</w:t>
            </w:r>
          </w:p>
        </w:tc>
      </w:tr>
      <w:tr w:rsidR="003A63EF" w14:paraId="4DAC2E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D5CAF" w14:textId="77777777" w:rsidR="003A63EF" w:rsidRDefault="00A42F0A">
            <w:pPr>
              <w:spacing w:after="0"/>
              <w:jc w:val="left"/>
            </w:pPr>
            <w:r>
              <w:rPr>
                <w:rFonts w:ascii="Consolas" w:hAnsi="Consolas"/>
                <w:sz w:val="20"/>
              </w:rPr>
              <w:t>redrawMapAfterSliceChangeLocal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9542E" w14:textId="77777777" w:rsidR="003A63EF" w:rsidRDefault="00A42F0A">
            <w:pPr>
              <w:spacing w:after="0"/>
              <w:jc w:val="left"/>
            </w:pPr>
            <w:r>
              <w:t>2045-2059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F41CD" w14:textId="77777777" w:rsidR="003A63EF" w:rsidRDefault="00A42F0A">
            <w:pPr>
              <w:spacing w:after="0"/>
              <w:jc w:val="left"/>
            </w:pPr>
            <w:r>
              <w:t>Lokale Funktion/Rückruffunktion: redraw Map After Slice Change Local.</w:t>
            </w:r>
          </w:p>
        </w:tc>
      </w:tr>
      <w:tr w:rsidR="003A63EF" w14:paraId="7F8380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4C3AC" w14:textId="77777777" w:rsidR="003A63EF" w:rsidRDefault="00A42F0A">
            <w:pPr>
              <w:spacing w:after="0"/>
              <w:jc w:val="left"/>
            </w:pPr>
            <w:r>
              <w:rPr>
                <w:rFonts w:ascii="Consolas" w:hAnsi="Consolas"/>
                <w:sz w:val="20"/>
              </w:rPr>
              <w:t>ensureMapSliceStateForRowLocal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38E53" w14:textId="77777777" w:rsidR="003A63EF" w:rsidRDefault="00A42F0A">
            <w:pPr>
              <w:spacing w:after="0"/>
              <w:jc w:val="left"/>
            </w:pPr>
            <w:r>
              <w:t>2060-2079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7F51E" w14:textId="77777777" w:rsidR="003A63EF" w:rsidRDefault="00A42F0A">
            <w:pPr>
              <w:spacing w:after="0"/>
              <w:jc w:val="left"/>
            </w:pPr>
            <w:r>
              <w:t>Lokale Funktion/Rückruffunktion: ensure Map Slice State For Row Local.</w:t>
            </w:r>
          </w:p>
        </w:tc>
      </w:tr>
      <w:tr w:rsidR="003A63EF" w14:paraId="32E7D8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49678" w14:textId="77777777" w:rsidR="003A63EF" w:rsidRDefault="00A42F0A">
            <w:pPr>
              <w:spacing w:after="0"/>
              <w:jc w:val="left"/>
            </w:pPr>
            <w:r>
              <w:rPr>
                <w:rFonts w:ascii="Consolas" w:hAnsi="Consolas"/>
                <w:sz w:val="20"/>
              </w:rPr>
              <w:t>updateMapSliceTextLocal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D64D1" w14:textId="77777777" w:rsidR="003A63EF" w:rsidRDefault="00A42F0A">
            <w:pPr>
              <w:spacing w:after="0"/>
              <w:jc w:val="left"/>
            </w:pPr>
            <w:r>
              <w:t>2080-2093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C17D11" w14:textId="77777777" w:rsidR="003A63EF" w:rsidRDefault="00A42F0A">
            <w:pPr>
              <w:spacing w:after="0"/>
              <w:jc w:val="left"/>
            </w:pPr>
            <w:r>
              <w:t>Lokale Funktion/Rückruffunktion: update Map Slice Text Local.</w:t>
            </w:r>
          </w:p>
        </w:tc>
      </w:tr>
      <w:tr w:rsidR="003A63EF" w14:paraId="06C265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AADDB" w14:textId="77777777" w:rsidR="003A63EF" w:rsidRDefault="00A42F0A">
            <w:pPr>
              <w:spacing w:after="0"/>
              <w:jc w:val="left"/>
            </w:pPr>
            <w:r>
              <w:rPr>
                <w:rFonts w:ascii="Consolas" w:hAnsi="Consolas"/>
                <w:sz w:val="20"/>
              </w:rPr>
              <w:t>onPreviewSelectedBundle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C52DF" w14:textId="77777777" w:rsidR="003A63EF" w:rsidRDefault="00A42F0A">
            <w:pPr>
              <w:spacing w:after="0"/>
              <w:jc w:val="left"/>
            </w:pPr>
            <w:r>
              <w:t>2094-2109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240436" w14:textId="77777777" w:rsidR="003A63EF" w:rsidRDefault="00A42F0A">
            <w:pPr>
              <w:spacing w:after="0"/>
              <w:jc w:val="left"/>
            </w:pPr>
            <w:r>
              <w:t>Lokale Funktion/Rückruffunktion: on Preview Selected Bundle.</w:t>
            </w:r>
          </w:p>
        </w:tc>
      </w:tr>
      <w:tr w:rsidR="003A63EF" w14:paraId="2918B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B26B90" w14:textId="77777777" w:rsidR="003A63EF" w:rsidRDefault="00A42F0A">
            <w:pPr>
              <w:spacing w:after="0"/>
              <w:jc w:val="left"/>
            </w:pPr>
            <w:r>
              <w:rPr>
                <w:rFonts w:ascii="Consolas" w:hAnsi="Consolas"/>
                <w:sz w:val="20"/>
              </w:rPr>
              <w:t>onMapPreviewPopup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55910" w14:textId="77777777" w:rsidR="003A63EF" w:rsidRDefault="00A42F0A">
            <w:pPr>
              <w:spacing w:after="0"/>
              <w:jc w:val="left"/>
            </w:pPr>
            <w:r>
              <w:t>2110-2122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6AE46" w14:textId="77777777" w:rsidR="003A63EF" w:rsidRDefault="00A42F0A">
            <w:pPr>
              <w:spacing w:after="0"/>
              <w:jc w:val="left"/>
            </w:pPr>
            <w:r>
              <w:t>Lokale Funktion/Rückruffunktion: on Map Preview Popup.</w:t>
            </w:r>
          </w:p>
        </w:tc>
      </w:tr>
      <w:tr w:rsidR="003A63EF" w14:paraId="5B7D99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29059A" w14:textId="77777777" w:rsidR="003A63EF" w:rsidRDefault="00A42F0A">
            <w:pPr>
              <w:spacing w:after="0"/>
              <w:jc w:val="left"/>
            </w:pPr>
            <w:r>
              <w:rPr>
                <w:rFonts w:ascii="Consolas" w:hAnsi="Consolas"/>
                <w:sz w:val="20"/>
              </w:rPr>
              <w:lastRenderedPageBreak/>
              <w:t>onMapPreviewSideChanged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8C035" w14:textId="77777777" w:rsidR="003A63EF" w:rsidRDefault="00A42F0A">
            <w:pPr>
              <w:spacing w:after="0"/>
              <w:jc w:val="left"/>
            </w:pPr>
            <w:r>
              <w:t>2123-2137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2943B" w14:textId="77777777" w:rsidR="003A63EF" w:rsidRDefault="00A42F0A">
            <w:pPr>
              <w:spacing w:after="0"/>
              <w:jc w:val="left"/>
            </w:pPr>
            <w:r>
              <w:t>Lokale Funktion/Rückruffunktion: on Map Preview Side Changed.</w:t>
            </w:r>
          </w:p>
        </w:tc>
      </w:tr>
      <w:tr w:rsidR="003A63EF" w14:paraId="366DFC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7AF160" w14:textId="77777777" w:rsidR="003A63EF" w:rsidRDefault="00A42F0A">
            <w:pPr>
              <w:spacing w:after="0"/>
              <w:jc w:val="left"/>
            </w:pPr>
            <w:r>
              <w:rPr>
                <w:rFonts w:ascii="Consolas" w:hAnsi="Consolas"/>
                <w:sz w:val="20"/>
              </w:rPr>
              <w:t>onComputeGroupMaps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8AEBCF" w14:textId="77777777" w:rsidR="003A63EF" w:rsidRDefault="00A42F0A">
            <w:pPr>
              <w:spacing w:after="0"/>
              <w:jc w:val="left"/>
            </w:pPr>
            <w:r>
              <w:t>2138-2179 / 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52875" w14:textId="77777777" w:rsidR="003A63EF" w:rsidRDefault="00A42F0A">
            <w:pPr>
              <w:spacing w:after="0"/>
              <w:jc w:val="left"/>
            </w:pPr>
            <w:r>
              <w:t>Lokale Funktion/Rückruffunktion: on Compute Group Maps.</w:t>
            </w:r>
          </w:p>
        </w:tc>
      </w:tr>
      <w:tr w:rsidR="003A63EF" w14:paraId="4B0677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E8437" w14:textId="77777777" w:rsidR="003A63EF" w:rsidRDefault="00A42F0A">
            <w:pPr>
              <w:spacing w:after="0"/>
              <w:jc w:val="left"/>
            </w:pPr>
            <w:r>
              <w:rPr>
                <w:rFonts w:ascii="Consolas" w:hAnsi="Consolas"/>
                <w:sz w:val="20"/>
              </w:rPr>
              <w:t>onExportGroupMapData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30765" w14:textId="77777777" w:rsidR="003A63EF" w:rsidRDefault="00A42F0A">
            <w:pPr>
              <w:spacing w:after="0"/>
              <w:jc w:val="left"/>
            </w:pPr>
            <w:r>
              <w:t>2180-2195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FB098" w14:textId="77777777" w:rsidR="003A63EF" w:rsidRDefault="00A42F0A">
            <w:pPr>
              <w:spacing w:after="0"/>
              <w:jc w:val="left"/>
            </w:pPr>
            <w:r>
              <w:t>Lokale Funktion/Rückruffunktion: on Export Group Map Data.</w:t>
            </w:r>
          </w:p>
        </w:tc>
      </w:tr>
      <w:tr w:rsidR="003A63EF" w14:paraId="2E4C5E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AEA9C" w14:textId="77777777" w:rsidR="003A63EF" w:rsidRDefault="00A42F0A">
            <w:pPr>
              <w:spacing w:after="0"/>
              <w:jc w:val="left"/>
            </w:pPr>
            <w:r>
              <w:rPr>
                <w:rFonts w:ascii="Consolas" w:hAnsi="Consolas"/>
                <w:sz w:val="20"/>
              </w:rPr>
              <w:t>onExportGroupMapDataSCM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73A43" w14:textId="77777777" w:rsidR="003A63EF" w:rsidRDefault="00A42F0A">
            <w:pPr>
              <w:spacing w:after="0"/>
              <w:jc w:val="left"/>
            </w:pPr>
            <w:r>
              <w:t>2196-2211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30324" w14:textId="77777777" w:rsidR="003A63EF" w:rsidRDefault="00A42F0A">
            <w:pPr>
              <w:spacing w:after="0"/>
              <w:jc w:val="left"/>
            </w:pPr>
            <w:r>
              <w:t>Lokale Funktion/Rückruffunktion: on Export Group Map Data SCM.</w:t>
            </w:r>
          </w:p>
        </w:tc>
      </w:tr>
      <w:tr w:rsidR="003A63EF" w14:paraId="29F2DC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F5C13" w14:textId="77777777" w:rsidR="003A63EF" w:rsidRDefault="00A42F0A">
            <w:pPr>
              <w:spacing w:after="0"/>
              <w:jc w:val="left"/>
            </w:pPr>
            <w:r>
              <w:rPr>
                <w:rFonts w:ascii="Consolas" w:hAnsi="Consolas"/>
                <w:sz w:val="20"/>
              </w:rPr>
              <w:t>onExportGroupMapPNG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C2D94" w14:textId="77777777" w:rsidR="003A63EF" w:rsidRDefault="00A42F0A">
            <w:pPr>
              <w:spacing w:after="0"/>
              <w:jc w:val="left"/>
            </w:pPr>
            <w:r>
              <w:t>2212-2232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D5717" w14:textId="77777777" w:rsidR="003A63EF" w:rsidRDefault="00A42F0A">
            <w:pPr>
              <w:spacing w:after="0"/>
              <w:jc w:val="left"/>
            </w:pPr>
            <w:r>
              <w:t>Lokale Funktion/Rückruffunktion: on Export Group Map PNG.</w:t>
            </w:r>
          </w:p>
        </w:tc>
      </w:tr>
      <w:tr w:rsidR="003A63EF" w14:paraId="0F6F0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E4D75" w14:textId="77777777" w:rsidR="003A63EF" w:rsidRDefault="00A42F0A">
            <w:pPr>
              <w:spacing w:after="0"/>
              <w:jc w:val="left"/>
            </w:pPr>
            <w:r>
              <w:rPr>
                <w:rFonts w:ascii="Consolas" w:hAnsi="Consolas"/>
                <w:sz w:val="20"/>
              </w:rPr>
              <w:t>onExportGroupMapPPT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E6CE1" w14:textId="77777777" w:rsidR="003A63EF" w:rsidRDefault="00A42F0A">
            <w:pPr>
              <w:spacing w:after="0"/>
              <w:jc w:val="left"/>
            </w:pPr>
            <w:r>
              <w:t>2233-2248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3B260" w14:textId="77777777" w:rsidR="003A63EF" w:rsidRDefault="00A42F0A">
            <w:pPr>
              <w:spacing w:after="0"/>
              <w:jc w:val="left"/>
            </w:pPr>
            <w:r>
              <w:t>Lokale Funktion/Rückruffunktion: on Export Group Map PPT.</w:t>
            </w:r>
          </w:p>
        </w:tc>
      </w:tr>
      <w:tr w:rsidR="003A63EF" w14:paraId="004D68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B13D8" w14:textId="77777777" w:rsidR="003A63EF" w:rsidRDefault="00A42F0A">
            <w:pPr>
              <w:spacing w:after="0"/>
              <w:jc w:val="left"/>
            </w:pPr>
            <w:r>
              <w:rPr>
                <w:rFonts w:ascii="Consolas" w:hAnsi="Consolas"/>
                <w:sz w:val="20"/>
              </w:rPr>
              <w:t>onLoadFCGroupBundles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505C2" w14:textId="77777777" w:rsidR="003A63EF" w:rsidRDefault="00A42F0A">
            <w:pPr>
              <w:spacing w:after="0"/>
              <w:jc w:val="left"/>
            </w:pPr>
            <w:r>
              <w:t>2249-2262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AB779" w14:textId="77777777" w:rsidR="003A63EF" w:rsidRDefault="00A42F0A">
            <w:pPr>
              <w:spacing w:after="0"/>
              <w:jc w:val="left"/>
            </w:pPr>
            <w:r>
              <w:t>Lokale Funktion/Rückruffunktion: on Load FCGroup Bundles.</w:t>
            </w:r>
          </w:p>
        </w:tc>
      </w:tr>
      <w:tr w:rsidR="003A63EF" w14:paraId="5F8239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A2BB00" w14:textId="77777777" w:rsidR="003A63EF" w:rsidRDefault="00A42F0A">
            <w:pPr>
              <w:spacing w:after="0"/>
              <w:jc w:val="left"/>
            </w:pPr>
            <w:r>
              <w:rPr>
                <w:rFonts w:ascii="Consolas" w:hAnsi="Consolas"/>
                <w:sz w:val="20"/>
              </w:rPr>
              <w:t>onScanFCGroupFolder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CC65E" w14:textId="77777777" w:rsidR="003A63EF" w:rsidRDefault="00A42F0A">
            <w:pPr>
              <w:spacing w:after="0"/>
              <w:jc w:val="left"/>
            </w:pPr>
            <w:r>
              <w:t>2263-2281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82E46E" w14:textId="77777777" w:rsidR="003A63EF" w:rsidRDefault="00A42F0A">
            <w:pPr>
              <w:spacing w:after="0"/>
              <w:jc w:val="left"/>
            </w:pPr>
            <w:r>
              <w:t>Lokale Funktion/Rückruffunktion: on Scan FCGroup Folder.</w:t>
            </w:r>
          </w:p>
        </w:tc>
      </w:tr>
      <w:tr w:rsidR="003A63EF" w14:paraId="39D9BE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3341E" w14:textId="77777777" w:rsidR="003A63EF" w:rsidRDefault="00A42F0A">
            <w:pPr>
              <w:spacing w:after="0"/>
              <w:jc w:val="left"/>
            </w:pPr>
            <w:r>
              <w:rPr>
                <w:rFonts w:ascii="Consolas" w:hAnsi="Consolas"/>
                <w:sz w:val="20"/>
              </w:rPr>
              <w:t>loadFCFileListIntoState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32AFB" w14:textId="77777777" w:rsidR="003A63EF" w:rsidRDefault="00A42F0A">
            <w:pPr>
              <w:spacing w:after="0"/>
              <w:jc w:val="left"/>
            </w:pPr>
            <w:r>
              <w:t>2282-2325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4AEFC" w14:textId="77777777" w:rsidR="003A63EF" w:rsidRDefault="00A42F0A">
            <w:pPr>
              <w:spacing w:after="0"/>
              <w:jc w:val="left"/>
            </w:pPr>
            <w:r>
              <w:t>Lokale Funktion/Rückruffunktion: load FCFile List Into State.</w:t>
            </w:r>
          </w:p>
        </w:tc>
      </w:tr>
      <w:tr w:rsidR="003A63EF" w14:paraId="114E61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1D33C" w14:textId="77777777" w:rsidR="003A63EF" w:rsidRDefault="00A42F0A">
            <w:pPr>
              <w:spacing w:after="0"/>
              <w:jc w:val="left"/>
            </w:pPr>
            <w:r>
              <w:rPr>
                <w:rFonts w:ascii="Consolas" w:hAnsi="Consolas"/>
                <w:sz w:val="20"/>
              </w:rPr>
              <w:t>refreshFCGroupPopups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18D8C" w14:textId="77777777" w:rsidR="003A63EF" w:rsidRDefault="00A42F0A">
            <w:pPr>
              <w:spacing w:after="0"/>
              <w:jc w:val="left"/>
            </w:pPr>
            <w:r>
              <w:t>2326-2345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D00B4D" w14:textId="77777777" w:rsidR="003A63EF" w:rsidRDefault="00A42F0A">
            <w:pPr>
              <w:spacing w:after="0"/>
              <w:jc w:val="left"/>
            </w:pPr>
            <w:r>
              <w:t>Lokale Funktion/Rückruffunktion: refresh FCGroup Popups.</w:t>
            </w:r>
          </w:p>
        </w:tc>
      </w:tr>
      <w:tr w:rsidR="003A63EF" w14:paraId="36E9BA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C38EB" w14:textId="77777777" w:rsidR="003A63EF" w:rsidRDefault="00A42F0A">
            <w:pPr>
              <w:spacing w:after="0"/>
              <w:jc w:val="left"/>
            </w:pPr>
            <w:r>
              <w:rPr>
                <w:rFonts w:ascii="Consolas" w:hAnsi="Consolas"/>
                <w:sz w:val="20"/>
              </w:rPr>
              <w:t>onComputeGroupFC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0519B" w14:textId="77777777" w:rsidR="003A63EF" w:rsidRDefault="00A42F0A">
            <w:pPr>
              <w:spacing w:after="0"/>
              <w:jc w:val="left"/>
            </w:pPr>
            <w:r>
              <w:t>2346-2367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79706" w14:textId="77777777" w:rsidR="003A63EF" w:rsidRDefault="00A42F0A">
            <w:pPr>
              <w:spacing w:after="0"/>
              <w:jc w:val="left"/>
            </w:pPr>
            <w:r>
              <w:t>Lokale Funktion/Rückruffunktion: on Compute Group FC.</w:t>
            </w:r>
          </w:p>
        </w:tc>
      </w:tr>
      <w:tr w:rsidR="003A63EF" w14:paraId="4B3BE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FA9BB" w14:textId="77777777" w:rsidR="003A63EF" w:rsidRDefault="00A42F0A">
            <w:pPr>
              <w:spacing w:after="0"/>
              <w:jc w:val="left"/>
            </w:pPr>
            <w:r>
              <w:rPr>
                <w:rFonts w:ascii="Consolas" w:hAnsi="Consolas"/>
                <w:sz w:val="20"/>
              </w:rPr>
              <w:t>onFCPeriod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F3650" w14:textId="77777777" w:rsidR="003A63EF" w:rsidRDefault="00A42F0A">
            <w:pPr>
              <w:spacing w:after="0"/>
              <w:jc w:val="left"/>
            </w:pPr>
            <w:r>
              <w:t>2368-2378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36A90" w14:textId="77777777" w:rsidR="003A63EF" w:rsidRDefault="00A42F0A">
            <w:pPr>
              <w:spacing w:after="0"/>
              <w:jc w:val="left"/>
            </w:pPr>
            <w:r>
              <w:t>Lokale Funktion/Rückruffunktion: on FCPeriod.</w:t>
            </w:r>
          </w:p>
        </w:tc>
      </w:tr>
      <w:tr w:rsidR="003A63EF" w14:paraId="366AC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DCC55" w14:textId="77777777" w:rsidR="003A63EF" w:rsidRDefault="00A42F0A">
            <w:pPr>
              <w:spacing w:after="0"/>
              <w:jc w:val="left"/>
            </w:pPr>
            <w:r>
              <w:rPr>
                <w:rFonts w:ascii="Consolas" w:hAnsi="Consolas"/>
                <w:sz w:val="20"/>
              </w:rPr>
              <w:t>updateFCTabPreview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4C020" w14:textId="77777777" w:rsidR="003A63EF" w:rsidRDefault="00A42F0A">
            <w:pPr>
              <w:spacing w:after="0"/>
              <w:jc w:val="left"/>
            </w:pPr>
            <w:r>
              <w:t>2379-2420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7B975F" w14:textId="77777777" w:rsidR="003A63EF" w:rsidRDefault="00A42F0A">
            <w:pPr>
              <w:spacing w:after="0"/>
              <w:jc w:val="left"/>
            </w:pPr>
            <w:r>
              <w:t>Lokale Funktion/Rückruffunktion: update FCTab Preview.</w:t>
            </w:r>
          </w:p>
        </w:tc>
      </w:tr>
      <w:tr w:rsidR="003A63EF" w14:paraId="72A92F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B6D5C" w14:textId="77777777" w:rsidR="003A63EF" w:rsidRDefault="00A42F0A">
            <w:pPr>
              <w:spacing w:after="0"/>
              <w:jc w:val="left"/>
            </w:pPr>
            <w:r>
              <w:rPr>
                <w:rFonts w:ascii="Consolas" w:hAnsi="Consolas"/>
                <w:sz w:val="20"/>
              </w:rPr>
              <w:t>onExportGroupFC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F3FDC" w14:textId="77777777" w:rsidR="003A63EF" w:rsidRDefault="00A42F0A">
            <w:pPr>
              <w:spacing w:after="0"/>
              <w:jc w:val="left"/>
            </w:pPr>
            <w:r>
              <w:t>2421-2435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01A1CD" w14:textId="77777777" w:rsidR="003A63EF" w:rsidRDefault="00A42F0A">
            <w:pPr>
              <w:spacing w:after="0"/>
              <w:jc w:val="left"/>
            </w:pPr>
            <w:r>
              <w:t>Lokale Funktion/Rückruffunktion: on Export Group FC.</w:t>
            </w:r>
          </w:p>
        </w:tc>
      </w:tr>
      <w:tr w:rsidR="003A63EF" w14:paraId="4CBC1C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5CAB7" w14:textId="77777777" w:rsidR="003A63EF" w:rsidRDefault="00A42F0A">
            <w:pPr>
              <w:spacing w:after="0"/>
              <w:jc w:val="left"/>
            </w:pPr>
            <w:r>
              <w:rPr>
                <w:rFonts w:ascii="Consolas" w:hAnsi="Consolas"/>
                <w:sz w:val="20"/>
              </w:rPr>
              <w:lastRenderedPageBreak/>
              <w:t>onStatsChanged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EB80E" w14:textId="77777777" w:rsidR="003A63EF" w:rsidRDefault="00A42F0A">
            <w:pPr>
              <w:spacing w:after="0"/>
              <w:jc w:val="left"/>
            </w:pPr>
            <w:r>
              <w:t>2436-2460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7C84D" w14:textId="77777777" w:rsidR="003A63EF" w:rsidRDefault="00A42F0A">
            <w:pPr>
              <w:spacing w:after="0"/>
              <w:jc w:val="left"/>
            </w:pPr>
            <w:r>
              <w:t>Lokale Funktion/Rückruffunktion: on Stats Changed.</w:t>
            </w:r>
          </w:p>
        </w:tc>
      </w:tr>
      <w:tr w:rsidR="003A63EF" w14:paraId="062008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65FDB" w14:textId="77777777" w:rsidR="003A63EF" w:rsidRDefault="00A42F0A">
            <w:pPr>
              <w:spacing w:after="0"/>
              <w:jc w:val="left"/>
            </w:pPr>
            <w:r>
              <w:rPr>
                <w:rFonts w:ascii="Consolas" w:hAnsi="Consolas"/>
                <w:sz w:val="20"/>
              </w:rPr>
              <w:t>onOutlierChanged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84302" w14:textId="77777777" w:rsidR="003A63EF" w:rsidRDefault="00A42F0A">
            <w:pPr>
              <w:spacing w:after="0"/>
              <w:jc w:val="left"/>
            </w:pPr>
            <w:r>
              <w:t>2461-2478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F4D29" w14:textId="77777777" w:rsidR="003A63EF" w:rsidRDefault="00A42F0A">
            <w:pPr>
              <w:spacing w:after="0"/>
              <w:jc w:val="left"/>
            </w:pPr>
            <w:r>
              <w:t>Lokale Funktion/Rückruffunktion: on Outlier Changed.</w:t>
            </w:r>
          </w:p>
        </w:tc>
      </w:tr>
      <w:tr w:rsidR="003A63EF" w14:paraId="607ADA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01FB5B" w14:textId="77777777" w:rsidR="003A63EF" w:rsidRDefault="00A42F0A">
            <w:pPr>
              <w:spacing w:after="0"/>
              <w:jc w:val="left"/>
            </w:pPr>
            <w:r>
              <w:rPr>
                <w:rFonts w:ascii="Consolas" w:hAnsi="Consolas"/>
                <w:sz w:val="20"/>
              </w:rPr>
              <w:t>onDetectOutliers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49471" w14:textId="77777777" w:rsidR="003A63EF" w:rsidRDefault="00A42F0A">
            <w:pPr>
              <w:spacing w:after="0"/>
              <w:jc w:val="left"/>
            </w:pPr>
            <w:r>
              <w:t>2479-2507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FB0B4" w14:textId="77777777" w:rsidR="003A63EF" w:rsidRDefault="00A42F0A">
            <w:pPr>
              <w:spacing w:after="0"/>
              <w:jc w:val="left"/>
            </w:pPr>
            <w:r>
              <w:t>Lokale Funktion/Rückruffunktion: on Detect Outliers.</w:t>
            </w:r>
          </w:p>
        </w:tc>
      </w:tr>
      <w:tr w:rsidR="003A63EF" w14:paraId="70A1C1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437A0" w14:textId="77777777" w:rsidR="003A63EF" w:rsidRDefault="00A42F0A">
            <w:pPr>
              <w:spacing w:after="0"/>
              <w:jc w:val="left"/>
            </w:pPr>
            <w:r>
              <w:rPr>
                <w:rFonts w:ascii="Consolas" w:hAnsi="Consolas"/>
                <w:sz w:val="20"/>
              </w:rPr>
              <w:t>onExcludeOutliers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6DCF9" w14:textId="77777777" w:rsidR="003A63EF" w:rsidRDefault="00A42F0A">
            <w:pPr>
              <w:spacing w:after="0"/>
              <w:jc w:val="left"/>
            </w:pPr>
            <w:r>
              <w:t>2508-2540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083338" w14:textId="77777777" w:rsidR="003A63EF" w:rsidRDefault="00A42F0A">
            <w:pPr>
              <w:spacing w:after="0"/>
              <w:jc w:val="left"/>
            </w:pPr>
            <w:r>
              <w:t>[Originaler Quelltextauszug (Englisch)] A failed recalculation must never exclude stale flags.</w:t>
            </w:r>
          </w:p>
        </w:tc>
      </w:tr>
      <w:tr w:rsidR="003A63EF" w14:paraId="6C57B5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83D458" w14:textId="77777777" w:rsidR="003A63EF" w:rsidRDefault="00A42F0A">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5F96D" w14:textId="77777777" w:rsidR="003A63EF" w:rsidRDefault="00A42F0A">
            <w:pPr>
              <w:spacing w:after="0"/>
              <w:jc w:val="left"/>
            </w:pPr>
            <w:r>
              <w:t>2541-2601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EB30B" w14:textId="77777777" w:rsidR="003A63EF" w:rsidRDefault="00A42F0A">
            <w:pPr>
              <w:spacing w:after="0"/>
              <w:jc w:val="left"/>
            </w:pPr>
            <w:r>
              <w:t>Lokale Funktion/Rückruffunktion: on Run.</w:t>
            </w:r>
          </w:p>
        </w:tc>
      </w:tr>
      <w:tr w:rsidR="003A63EF" w14:paraId="12A701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D0190" w14:textId="77777777" w:rsidR="003A63EF" w:rsidRDefault="00A42F0A">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1E947" w14:textId="77777777" w:rsidR="003A63EF" w:rsidRDefault="00A42F0A">
            <w:pPr>
              <w:spacing w:after="0"/>
              <w:jc w:val="left"/>
            </w:pPr>
            <w:r>
              <w:t>2602-2625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EF4ED" w14:textId="77777777" w:rsidR="003A63EF" w:rsidRDefault="00A42F0A">
            <w:pPr>
              <w:spacing w:after="0"/>
              <w:jc w:val="left"/>
            </w:pPr>
            <w:r>
              <w:t>Lokale Funktion/Rückruffunktion: on Export.</w:t>
            </w:r>
          </w:p>
        </w:tc>
      </w:tr>
      <w:tr w:rsidR="003A63EF" w14:paraId="0892BE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E1DC5" w14:textId="77777777" w:rsidR="003A63EF" w:rsidRDefault="00A42F0A">
            <w:pPr>
              <w:spacing w:after="0"/>
              <w:jc w:val="left"/>
            </w:pPr>
            <w:r>
              <w:rPr>
                <w:rFonts w:ascii="Consolas" w:hAnsi="Consolas"/>
                <w:sz w:val="20"/>
              </w:rPr>
              <w:t>onExportExcel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8D55F" w14:textId="77777777" w:rsidR="003A63EF" w:rsidRDefault="00A42F0A">
            <w:pPr>
              <w:spacing w:after="0"/>
              <w:jc w:val="left"/>
            </w:pPr>
            <w:r>
              <w:t>2626-2639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E904E" w14:textId="77777777" w:rsidR="003A63EF" w:rsidRDefault="00A42F0A">
            <w:pPr>
              <w:spacing w:after="0"/>
              <w:jc w:val="left"/>
            </w:pPr>
            <w:r>
              <w:t>Lokale Funktion/Rückruffunktion: on Export Excel.</w:t>
            </w:r>
          </w:p>
        </w:tc>
      </w:tr>
      <w:tr w:rsidR="003A63EF" w14:paraId="28679E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B7222" w14:textId="77777777" w:rsidR="003A63EF" w:rsidRDefault="00A42F0A">
            <w:pPr>
              <w:spacing w:after="0"/>
              <w:jc w:val="left"/>
            </w:pPr>
            <w:r>
              <w:rPr>
                <w:rFonts w:ascii="Consolas" w:hAnsi="Consolas"/>
                <w:sz w:val="20"/>
              </w:rPr>
              <w:t>onExportPreviewPNG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7633E1" w14:textId="77777777" w:rsidR="003A63EF" w:rsidRDefault="00A42F0A">
            <w:pPr>
              <w:spacing w:after="0"/>
              <w:jc w:val="left"/>
            </w:pPr>
            <w:r>
              <w:t>2640-2679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11B0D" w14:textId="77777777" w:rsidR="003A63EF" w:rsidRDefault="00A42F0A">
            <w:pPr>
              <w:spacing w:after="0"/>
              <w:jc w:val="left"/>
            </w:pPr>
            <w:r>
              <w:t>Lokale Funktion/Rückruffunktion: on Export Preview PNG.</w:t>
            </w:r>
          </w:p>
        </w:tc>
      </w:tr>
      <w:tr w:rsidR="003A63EF" w14:paraId="1643BD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3D8FAF" w14:textId="77777777" w:rsidR="003A63EF" w:rsidRDefault="00A42F0A">
            <w:pPr>
              <w:spacing w:after="0"/>
              <w:jc w:val="left"/>
            </w:pPr>
            <w:r>
              <w:rPr>
                <w:rFonts w:ascii="Consolas" w:hAnsi="Consolas"/>
                <w:sz w:val="20"/>
              </w:rPr>
              <w:t>updateManualTabs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DF675" w14:textId="77777777" w:rsidR="003A63EF" w:rsidRDefault="00A42F0A">
            <w:pPr>
              <w:spacing w:after="0"/>
              <w:jc w:val="left"/>
            </w:pPr>
            <w:r>
              <w:t>2680-2695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49DBB" w14:textId="77777777" w:rsidR="003A63EF" w:rsidRDefault="00A42F0A">
            <w:pPr>
              <w:spacing w:after="0"/>
              <w:jc w:val="left"/>
            </w:pPr>
            <w:r>
              <w:t>Lokale Funktion/Rückruffunktion: update Manual Tabs.</w:t>
            </w:r>
          </w:p>
        </w:tc>
      </w:tr>
      <w:tr w:rsidR="003A63EF" w14:paraId="2E65E7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5707B" w14:textId="77777777" w:rsidR="003A63EF" w:rsidRDefault="00A42F0A">
            <w:pPr>
              <w:spacing w:after="0"/>
              <w:jc w:val="left"/>
            </w:pPr>
            <w:r>
              <w:rPr>
                <w:rFonts w:ascii="Consolas" w:hAnsi="Consolas"/>
                <w:sz w:val="20"/>
              </w:rPr>
              <w:t>refreshTable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78FFA5" w14:textId="77777777" w:rsidR="003A63EF" w:rsidRDefault="00A42F0A">
            <w:pPr>
              <w:spacing w:after="0"/>
              <w:jc w:val="left"/>
            </w:pPr>
            <w:r>
              <w:t>2696-2730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41212" w14:textId="77777777" w:rsidR="003A63EF" w:rsidRDefault="00A42F0A">
            <w:pPr>
              <w:spacing w:after="0"/>
              <w:jc w:val="left"/>
            </w:pPr>
            <w:r>
              <w:t>Lokale Funktion/Rückruffunktion: refresh Table.</w:t>
            </w:r>
          </w:p>
        </w:tc>
      </w:tr>
      <w:tr w:rsidR="003A63EF" w14:paraId="2719FA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6897C" w14:textId="77777777" w:rsidR="003A63EF" w:rsidRDefault="00A42F0A">
            <w:pPr>
              <w:spacing w:after="0"/>
              <w:jc w:val="left"/>
            </w:pPr>
            <w:r>
              <w:rPr>
                <w:rFonts w:ascii="Consolas" w:hAnsi="Consolas"/>
                <w:sz w:val="20"/>
              </w:rPr>
              <w:t>syncSubjFromTable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515A7" w14:textId="77777777" w:rsidR="003A63EF" w:rsidRDefault="00A42F0A">
            <w:pPr>
              <w:spacing w:after="0"/>
              <w:jc w:val="left"/>
            </w:pPr>
            <w:r>
              <w:t>2731-2745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C8151" w14:textId="77777777" w:rsidR="003A63EF" w:rsidRDefault="00A42F0A">
            <w:pPr>
              <w:spacing w:after="0"/>
              <w:jc w:val="left"/>
            </w:pPr>
            <w:r>
              <w:t>Lokale Funktion/Rückruffunktion: sync Subj From Table.</w:t>
            </w:r>
          </w:p>
        </w:tc>
      </w:tr>
      <w:tr w:rsidR="003A63EF" w14:paraId="52A0B7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29D4E" w14:textId="77777777" w:rsidR="003A63EF" w:rsidRDefault="00A42F0A">
            <w:pPr>
              <w:spacing w:after="0"/>
              <w:jc w:val="left"/>
            </w:pPr>
            <w:r>
              <w:rPr>
                <w:rFonts w:ascii="Consolas" w:hAnsi="Consolas"/>
                <w:sz w:val="20"/>
              </w:rPr>
              <w:t>updateSelLabel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797F52" w14:textId="77777777" w:rsidR="003A63EF" w:rsidRDefault="00A42F0A">
            <w:pPr>
              <w:spacing w:after="0"/>
              <w:jc w:val="left"/>
            </w:pPr>
            <w:r>
              <w:t>2746-2771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16394B" w14:textId="77777777" w:rsidR="003A63EF" w:rsidRDefault="00A42F0A">
            <w:pPr>
              <w:spacing w:after="0"/>
              <w:jc w:val="left"/>
            </w:pPr>
            <w:r>
              <w:t>Lokale Funktion/Rückruffunktion: update Sel Label.</w:t>
            </w:r>
          </w:p>
        </w:tc>
      </w:tr>
      <w:tr w:rsidR="003A63EF" w14:paraId="2C32CE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03DBE" w14:textId="77777777" w:rsidR="003A63EF" w:rsidRDefault="00A42F0A">
            <w:pPr>
              <w:spacing w:after="0"/>
              <w:jc w:val="left"/>
            </w:pPr>
            <w:r>
              <w:rPr>
                <w:rFonts w:ascii="Consolas" w:hAnsi="Consolas"/>
                <w:sz w:val="20"/>
              </w:rPr>
              <w:t>updateOutlierBox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DA0A6" w14:textId="77777777" w:rsidR="003A63EF" w:rsidRDefault="00A42F0A">
            <w:pPr>
              <w:spacing w:after="0"/>
              <w:jc w:val="left"/>
            </w:pPr>
            <w:r>
              <w:t>2772-2784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8FF9C" w14:textId="77777777" w:rsidR="003A63EF" w:rsidRDefault="00A42F0A">
            <w:pPr>
              <w:spacing w:after="0"/>
              <w:jc w:val="left"/>
            </w:pPr>
            <w:r>
              <w:t>Lokale Funktion/Rückruffunktion: update Outlier Box.</w:t>
            </w:r>
          </w:p>
        </w:tc>
      </w:tr>
      <w:tr w:rsidR="003A63EF" w14:paraId="393299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9D621" w14:textId="77777777" w:rsidR="003A63EF" w:rsidRDefault="00A42F0A">
            <w:pPr>
              <w:spacing w:after="0"/>
              <w:jc w:val="left"/>
            </w:pPr>
            <w:r>
              <w:rPr>
                <w:rFonts w:ascii="Consolas" w:hAnsi="Consolas"/>
                <w:sz w:val="20"/>
              </w:rPr>
              <w:t>clearPreview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087599" w14:textId="77777777" w:rsidR="003A63EF" w:rsidRDefault="00A42F0A">
            <w:pPr>
              <w:spacing w:after="0"/>
              <w:jc w:val="left"/>
            </w:pPr>
            <w:r>
              <w:t>2785-2807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43E9C" w14:textId="77777777" w:rsidR="003A63EF" w:rsidRDefault="00A42F0A">
            <w:pPr>
              <w:spacing w:after="0"/>
              <w:jc w:val="left"/>
            </w:pPr>
            <w:r>
              <w:t>Lokale Funktion/Rückruffunktion: clear Preview.</w:t>
            </w:r>
          </w:p>
        </w:tc>
      </w:tr>
      <w:tr w:rsidR="003A63EF" w14:paraId="7BE614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4F5FE" w14:textId="77777777" w:rsidR="003A63EF" w:rsidRDefault="00A42F0A">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DFB26" w14:textId="77777777" w:rsidR="003A63EF" w:rsidRDefault="00A42F0A">
            <w:pPr>
              <w:spacing w:after="0"/>
              <w:jc w:val="left"/>
            </w:pPr>
            <w:r>
              <w:t>2808-2905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8AD88" w14:textId="77777777" w:rsidR="003A63EF" w:rsidRDefault="00A42F0A">
            <w:pPr>
              <w:spacing w:after="0"/>
              <w:jc w:val="left"/>
            </w:pPr>
            <w:r>
              <w:t>Lokale Funktion/Rückruffunktion: update Preview.</w:t>
            </w:r>
          </w:p>
        </w:tc>
      </w:tr>
      <w:tr w:rsidR="003A63EF" w14:paraId="453D02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A3868F" w14:textId="77777777" w:rsidR="003A63EF" w:rsidRDefault="00A42F0A">
            <w:pPr>
              <w:spacing w:after="0"/>
              <w:jc w:val="left"/>
            </w:pPr>
            <w:r>
              <w:rPr>
                <w:rFonts w:ascii="Consolas" w:hAnsi="Consolas"/>
                <w:sz w:val="20"/>
              </w:rPr>
              <w:lastRenderedPageBreak/>
              <w:t>refreshMapBundlePopup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DF57D" w14:textId="77777777" w:rsidR="003A63EF" w:rsidRDefault="00A42F0A">
            <w:pPr>
              <w:spacing w:after="0"/>
              <w:jc w:val="left"/>
            </w:pPr>
            <w:r>
              <w:t>2906-2932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F9893" w14:textId="77777777" w:rsidR="003A63EF" w:rsidRDefault="00A42F0A">
            <w:pPr>
              <w:spacing w:after="0"/>
              <w:jc w:val="left"/>
            </w:pPr>
            <w:r>
              <w:t>Lokale Funktion/Rückruffunktion: refresh Map Bundle Popup.</w:t>
            </w:r>
          </w:p>
        </w:tc>
      </w:tr>
      <w:tr w:rsidR="003A63EF" w14:paraId="1BE328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597BC" w14:textId="77777777" w:rsidR="003A63EF" w:rsidRDefault="00A42F0A">
            <w:pPr>
              <w:spacing w:after="0"/>
              <w:jc w:val="left"/>
            </w:pPr>
            <w:r>
              <w:rPr>
                <w:rFonts w:ascii="Consolas" w:hAnsi="Consolas"/>
                <w:sz w:val="20"/>
              </w:rPr>
              <w:t>syncMapPreviewSideUI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BAE122" w14:textId="77777777" w:rsidR="003A63EF" w:rsidRDefault="00A42F0A">
            <w:pPr>
              <w:spacing w:after="0"/>
              <w:jc w:val="left"/>
            </w:pPr>
            <w:r>
              <w:t>2933-2942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BCD63" w14:textId="77777777" w:rsidR="003A63EF" w:rsidRDefault="00A42F0A">
            <w:pPr>
              <w:spacing w:after="0"/>
              <w:jc w:val="left"/>
            </w:pPr>
            <w:r>
              <w:t>Lokale Funktion/Rückruffunktion: sync Map Preview Side UI.</w:t>
            </w:r>
          </w:p>
        </w:tc>
      </w:tr>
      <w:tr w:rsidR="003A63EF" w14:paraId="00730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95B906" w14:textId="77777777" w:rsidR="003A63EF" w:rsidRDefault="00A42F0A">
            <w:pPr>
              <w:spacing w:after="0"/>
              <w:jc w:val="left"/>
            </w:pPr>
            <w:r>
              <w:rPr>
                <w:rFonts w:ascii="Consolas" w:hAnsi="Consolas"/>
                <w:sz w:val="20"/>
              </w:rPr>
              <w:t>updateMapSideSummaryTable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8050E" w14:textId="77777777" w:rsidR="003A63EF" w:rsidRDefault="00A42F0A">
            <w:pPr>
              <w:spacing w:after="0"/>
              <w:jc w:val="left"/>
            </w:pPr>
            <w:r>
              <w:t>2943-2974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6B6E4" w14:textId="77777777" w:rsidR="003A63EF" w:rsidRDefault="00A42F0A">
            <w:pPr>
              <w:spacing w:after="0"/>
              <w:jc w:val="left"/>
            </w:pPr>
            <w:r>
              <w:t>Lokale Funktion/Rückruffunktion: update Map Side Summary Table.</w:t>
            </w:r>
          </w:p>
        </w:tc>
      </w:tr>
      <w:tr w:rsidR="003A63EF" w14:paraId="2C9DB5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161FB" w14:textId="77777777" w:rsidR="003A63EF" w:rsidRDefault="00A42F0A">
            <w:pPr>
              <w:spacing w:after="0"/>
              <w:jc w:val="left"/>
            </w:pPr>
            <w:r>
              <w:rPr>
                <w:rFonts w:ascii="Consolas" w:hAnsi="Consolas"/>
                <w:sz w:val="20"/>
              </w:rPr>
              <w:t>previewBundleRow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28B3F2" w14:textId="77777777" w:rsidR="003A63EF" w:rsidRDefault="00A42F0A">
            <w:pPr>
              <w:spacing w:after="0"/>
              <w:jc w:val="left"/>
            </w:pPr>
            <w:r>
              <w:t>2975-3015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8C4771" w14:textId="77777777" w:rsidR="003A63EF" w:rsidRDefault="00A42F0A">
            <w:pPr>
              <w:spacing w:after="0"/>
              <w:jc w:val="left"/>
            </w:pPr>
            <w:r>
              <w:t>Lokale Funktion/Rückruffunktion: preview Bundle Row.</w:t>
            </w:r>
          </w:p>
        </w:tc>
      </w:tr>
      <w:tr w:rsidR="003A63EF" w14:paraId="068509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868DD" w14:textId="77777777" w:rsidR="003A63EF" w:rsidRDefault="00A42F0A">
            <w:pPr>
              <w:spacing w:after="0"/>
              <w:jc w:val="left"/>
            </w:pPr>
            <w:r>
              <w:rPr>
                <w:rFonts w:ascii="Consolas" w:hAnsi="Consolas"/>
                <w:sz w:val="20"/>
              </w:rPr>
              <w:t>updateMapTabPreview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BBA920" w14:textId="77777777" w:rsidR="003A63EF" w:rsidRDefault="00A42F0A">
            <w:pPr>
              <w:spacing w:after="0"/>
              <w:jc w:val="left"/>
            </w:pPr>
            <w:r>
              <w:t>3016-3037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3E500" w14:textId="77777777" w:rsidR="003A63EF" w:rsidRDefault="00A42F0A">
            <w:pPr>
              <w:spacing w:after="0"/>
              <w:jc w:val="left"/>
            </w:pPr>
            <w:r>
              <w:t>Lokale Funktion/Rückruffunktion: update Map Tab Preview.</w:t>
            </w:r>
          </w:p>
        </w:tc>
      </w:tr>
      <w:tr w:rsidR="003A63EF" w14:paraId="78005B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CCDFA" w14:textId="77777777" w:rsidR="003A63EF" w:rsidRDefault="00A42F0A">
            <w:pPr>
              <w:spacing w:after="0"/>
              <w:jc w:val="left"/>
            </w:pPr>
            <w:r>
              <w:rPr>
                <w:rFonts w:ascii="Consolas" w:hAnsi="Consolas"/>
                <w:sz w:val="20"/>
              </w:rPr>
              <w:t>callMap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6C28B" w14:textId="77777777" w:rsidR="003A63EF" w:rsidRDefault="00A42F0A">
            <w:pPr>
              <w:spacing w:after="0"/>
              <w:jc w:val="left"/>
            </w:pPr>
            <w:r>
              <w:t>3038-3046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2165A" w14:textId="77777777" w:rsidR="003A63EF" w:rsidRDefault="00A42F0A">
            <w:pPr>
              <w:spacing w:after="0"/>
              <w:jc w:val="left"/>
            </w:pPr>
            <w:r>
              <w:t>Lokale Funktion/Rückruffunktion: call Map.</w:t>
            </w:r>
          </w:p>
        </w:tc>
      </w:tr>
      <w:tr w:rsidR="003A63EF" w14:paraId="66B624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470A3" w14:textId="77777777" w:rsidR="003A63EF" w:rsidRDefault="00A42F0A">
            <w:pPr>
              <w:spacing w:after="0"/>
              <w:jc w:val="left"/>
            </w:pPr>
            <w:r>
              <w:rPr>
                <w:rFonts w:ascii="Consolas" w:hAnsi="Consolas"/>
                <w:sz w:val="20"/>
              </w:rPr>
              <w:t>callFC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204B1" w14:textId="77777777" w:rsidR="003A63EF" w:rsidRDefault="00A42F0A">
            <w:pPr>
              <w:spacing w:after="0"/>
              <w:jc w:val="left"/>
            </w:pPr>
            <w:r>
              <w:t>3047-3177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ACE38" w14:textId="77777777" w:rsidR="003A63EF" w:rsidRDefault="00A42F0A">
            <w:pPr>
              <w:spacing w:after="0"/>
              <w:jc w:val="left"/>
            </w:pPr>
            <w:r>
              <w:t>GA</w:t>
            </w:r>
            <w:r>
              <w:rPr>
                <w:i/>
              </w:rPr>
              <w:t>FC</w:t>
            </w:r>
            <w:r>
              <w:t>PARAMETER</w:t>
            </w:r>
            <w:r>
              <w:rPr>
                <w:i/>
              </w:rPr>
              <w:t>NAME</w:t>
            </w:r>
            <w:r>
              <w:t>FIX</w:t>
            </w:r>
            <w:r>
              <w:rPr>
                <w:i/>
              </w:rPr>
              <w:t>[Originaler Quelltextauszug (Englisch)] 20260504 Adaptive wrapper for GroupAnalysis</w:t>
            </w:r>
            <w:r>
              <w:t>[Originaler Quelltextauszug (Englisch)] FC. Some GroupAnalysis_FC versions expect positional inputs, others expect name-value inputs....</w:t>
            </w:r>
          </w:p>
        </w:tc>
      </w:tr>
      <w:tr w:rsidR="003A63EF" w14:paraId="0F390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503C6" w14:textId="77777777" w:rsidR="003A63EF" w:rsidRDefault="00A42F0A">
            <w:pPr>
              <w:spacing w:after="0"/>
              <w:jc w:val="left"/>
            </w:pPr>
            <w:r>
              <w:rPr>
                <w:rFonts w:ascii="Consolas" w:hAnsi="Consolas"/>
                <w:sz w:val="20"/>
              </w:rPr>
              <w:t>callCommon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EC048" w14:textId="77777777" w:rsidR="003A63EF" w:rsidRDefault="00A42F0A">
            <w:pPr>
              <w:spacing w:after="0"/>
              <w:jc w:val="left"/>
            </w:pPr>
            <w:r>
              <w:t>3178-3192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38603" w14:textId="77777777" w:rsidR="003A63EF" w:rsidRDefault="00A42F0A">
            <w:pPr>
              <w:spacing w:after="0"/>
              <w:jc w:val="left"/>
            </w:pPr>
            <w:r>
              <w:t>Lokale Funktion/Rückruffunktion: call Common.</w:t>
            </w:r>
          </w:p>
        </w:tc>
      </w:tr>
      <w:tr w:rsidR="003A63EF" w14:paraId="769B73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21D74" w14:textId="77777777" w:rsidR="003A63EF" w:rsidRDefault="00A42F0A">
            <w:pPr>
              <w:spacing w:after="0"/>
              <w:jc w:val="left"/>
            </w:pPr>
            <w:r>
              <w:rPr>
                <w:rFonts w:ascii="Consolas" w:hAnsi="Consolas"/>
                <w:sz w:val="20"/>
              </w:rPr>
              <w:t>setStatusText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0A3A3" w14:textId="77777777" w:rsidR="003A63EF" w:rsidRDefault="00A42F0A">
            <w:pPr>
              <w:spacing w:after="0"/>
              <w:jc w:val="left"/>
            </w:pPr>
            <w:r>
              <w:t>3193-3206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27C68" w14:textId="77777777" w:rsidR="003A63EF" w:rsidRDefault="00A42F0A">
            <w:pPr>
              <w:spacing w:after="0"/>
              <w:jc w:val="left"/>
            </w:pPr>
            <w:r>
              <w:t>Lokale Funktion/Rückruffunktion: set Status Text.</w:t>
            </w:r>
          </w:p>
        </w:tc>
      </w:tr>
      <w:tr w:rsidR="003A63EF" w14:paraId="586D9A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EC245" w14:textId="77777777" w:rsidR="003A63EF" w:rsidRDefault="00A42F0A">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FBD7C" w14:textId="77777777" w:rsidR="003A63EF" w:rsidRDefault="00A42F0A">
            <w:pPr>
              <w:spacing w:after="0"/>
              <w:jc w:val="left"/>
            </w:pPr>
            <w:r>
              <w:t>3207-3221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537E2" w14:textId="77777777" w:rsidR="003A63EF" w:rsidRDefault="00A42F0A">
            <w:pPr>
              <w:spacing w:after="0"/>
              <w:jc w:val="left"/>
            </w:pPr>
            <w:r>
              <w:t>Lokale Funktion/Rückruffunktion: set Status.</w:t>
            </w:r>
          </w:p>
        </w:tc>
      </w:tr>
      <w:tr w:rsidR="003A63EF" w14:paraId="4AEDED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C4428" w14:textId="77777777" w:rsidR="003A63EF" w:rsidRDefault="00A42F0A">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FA565" w14:textId="77777777" w:rsidR="003A63EF" w:rsidRDefault="00A42F0A">
            <w:pPr>
              <w:spacing w:after="0"/>
              <w:jc w:val="left"/>
            </w:pPr>
            <w:r>
              <w:t>3222-3228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C8FF10" w14:textId="77777777" w:rsidR="003A63EF" w:rsidRDefault="00A42F0A">
            <w:pPr>
              <w:spacing w:after="0"/>
              <w:jc w:val="left"/>
            </w:pPr>
            <w:r>
              <w:t>Lokale Funktion/Rückruffunktion: mk Btn.</w:t>
            </w:r>
          </w:p>
        </w:tc>
      </w:tr>
      <w:tr w:rsidR="003A63EF" w14:paraId="3559BB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C1EF1" w14:textId="77777777" w:rsidR="003A63EF" w:rsidRDefault="00A42F0A">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BD898" w14:textId="77777777" w:rsidR="003A63EF" w:rsidRDefault="00A42F0A">
            <w:pPr>
              <w:spacing w:after="0"/>
              <w:jc w:val="left"/>
            </w:pPr>
            <w:r>
              <w:t>3229-3236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11F47" w14:textId="77777777" w:rsidR="003A63EF" w:rsidRDefault="00A42F0A">
            <w:pPr>
              <w:spacing w:after="0"/>
              <w:jc w:val="left"/>
            </w:pPr>
            <w:r>
              <w:t>Lokale Funktion/Rückruffunktion: mk Tab Btn.</w:t>
            </w:r>
          </w:p>
        </w:tc>
      </w:tr>
      <w:tr w:rsidR="003A63EF" w14:paraId="1060DD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6A193" w14:textId="77777777" w:rsidR="003A63EF" w:rsidRDefault="00A42F0A">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2171B9" w14:textId="77777777" w:rsidR="003A63EF" w:rsidRDefault="00A42F0A">
            <w:pPr>
              <w:spacing w:after="0"/>
              <w:jc w:val="left"/>
            </w:pPr>
            <w:r>
              <w:t>3237-3255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4A091" w14:textId="77777777" w:rsidR="003A63EF" w:rsidRDefault="00A42F0A">
            <w:pPr>
              <w:spacing w:after="0"/>
              <w:jc w:val="left"/>
            </w:pPr>
            <w:r>
              <w:t>Lokale Funktion/Rückruffunktion: default Out Dir.</w:t>
            </w:r>
          </w:p>
        </w:tc>
      </w:tr>
      <w:tr w:rsidR="003A63EF" w14:paraId="263D14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FF79A" w14:textId="77777777" w:rsidR="003A63EF" w:rsidRDefault="00A42F0A">
            <w:pPr>
              <w:spacing w:after="0"/>
              <w:jc w:val="left"/>
            </w:pPr>
            <w:r>
              <w:rPr>
                <w:rFonts w:ascii="Consolas" w:hAnsi="Consolas"/>
                <w:sz w:val="20"/>
              </w:rPr>
              <w:t>mkYControlsSimple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ACD20" w14:textId="77777777" w:rsidR="003A63EF" w:rsidRDefault="00A42F0A">
            <w:pPr>
              <w:spacing w:after="0"/>
              <w:jc w:val="left"/>
            </w:pPr>
            <w:r>
              <w:t>3256-3296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C19F9" w14:textId="77777777" w:rsidR="003A63EF" w:rsidRDefault="00A42F0A">
            <w:pPr>
              <w:spacing w:after="0"/>
              <w:jc w:val="left"/>
            </w:pPr>
            <w:r>
              <w:t>Lokale Funktion/Rückruffunktion: mk YControls Simple.</w:t>
            </w:r>
          </w:p>
        </w:tc>
      </w:tr>
      <w:tr w:rsidR="003A63EF" w14:paraId="70CDDE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E81DF" w14:textId="77777777" w:rsidR="003A63EF" w:rsidRDefault="00A42F0A">
            <w:pPr>
              <w:spacing w:after="0"/>
              <w:jc w:val="left"/>
            </w:pPr>
            <w:r>
              <w:rPr>
                <w:rFonts w:ascii="Consolas" w:hAnsi="Consolas"/>
                <w:sz w:val="20"/>
              </w:rPr>
              <w:lastRenderedPageBreak/>
              <w:t>addPairEditsDark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D8FFC2" w14:textId="77777777" w:rsidR="003A63EF" w:rsidRDefault="00A42F0A">
            <w:pPr>
              <w:spacing w:after="0"/>
              <w:jc w:val="left"/>
            </w:pPr>
            <w:r>
              <w:t>3297-3313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894B6" w14:textId="77777777" w:rsidR="003A63EF" w:rsidRDefault="00A42F0A">
            <w:pPr>
              <w:spacing w:after="0"/>
              <w:jc w:val="left"/>
            </w:pPr>
            <w:r>
              <w:t>Lokale Funktion/Rückruffunktion: add Pair Edits Dark.</w:t>
            </w:r>
          </w:p>
        </w:tc>
      </w:tr>
      <w:tr w:rsidR="003A63EF" w14:paraId="252F5A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8A89A" w14:textId="77777777" w:rsidR="003A63EF" w:rsidRDefault="00A42F0A">
            <w:pPr>
              <w:spacing w:after="0"/>
              <w:jc w:val="left"/>
            </w:pPr>
            <w:r>
              <w:rPr>
                <w:rFonts w:ascii="Consolas" w:hAnsi="Consolas"/>
                <w:sz w:val="20"/>
              </w:rPr>
              <w:t>gaInstallEditSelection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8DEDC" w14:textId="77777777" w:rsidR="003A63EF" w:rsidRDefault="00A42F0A">
            <w:pPr>
              <w:spacing w:after="0"/>
              <w:jc w:val="left"/>
            </w:pPr>
            <w:r>
              <w:t>3314-3350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A5943" w14:textId="77777777" w:rsidR="003A63EF" w:rsidRDefault="00A42F0A">
            <w:pPr>
              <w:spacing w:after="0"/>
              <w:jc w:val="left"/>
            </w:pPr>
            <w:r>
              <w:t>[Originaler Quelltextauszug (Englisch)] Keep native mouse dragging / Ctrl+A; double-click selects the whole number, including its sign and decimal part. Hidden tabs create their Java peers when shown, so...</w:t>
            </w:r>
          </w:p>
        </w:tc>
      </w:tr>
      <w:tr w:rsidR="003A63EF" w14:paraId="6D15A9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2327B" w14:textId="77777777" w:rsidR="003A63EF" w:rsidRDefault="00A42F0A">
            <w:pPr>
              <w:spacing w:after="0"/>
              <w:jc w:val="left"/>
            </w:pPr>
            <w:r>
              <w:rPr>
                <w:rFonts w:ascii="Consolas" w:hAnsi="Consolas"/>
                <w:sz w:val="20"/>
              </w:rPr>
              <w:t>gaBindEditSelection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767E1" w14:textId="77777777" w:rsidR="003A63EF" w:rsidRDefault="00A42F0A">
            <w:pPr>
              <w:spacing w:after="0"/>
              <w:jc w:val="left"/>
            </w:pPr>
            <w:r>
              <w:t>3351-3373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922B7" w14:textId="77777777" w:rsidR="003A63EF" w:rsidRDefault="00A42F0A">
            <w:pPr>
              <w:spacing w:after="0"/>
              <w:jc w:val="left"/>
            </w:pPr>
            <w:r>
              <w:t>Lokale Funktion/Rückruffunktion: ga Bind Edit Selection.</w:t>
            </w:r>
          </w:p>
        </w:tc>
      </w:tr>
      <w:tr w:rsidR="003A63EF" w14:paraId="583535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8AB6C" w14:textId="77777777" w:rsidR="003A63EF" w:rsidRDefault="00A42F0A">
            <w:pPr>
              <w:spacing w:after="0"/>
              <w:jc w:val="left"/>
            </w:pPr>
            <w:r>
              <w:rPr>
                <w:rFonts w:ascii="Consolas" w:hAnsi="Consolas"/>
                <w:sz w:val="20"/>
              </w:rPr>
              <w:t>gaEditSelectWholeValue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541DA" w14:textId="77777777" w:rsidR="003A63EF" w:rsidRDefault="00A42F0A">
            <w:pPr>
              <w:spacing w:after="0"/>
              <w:jc w:val="left"/>
            </w:pPr>
            <w:r>
              <w:t>3374-3381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C0629" w14:textId="77777777" w:rsidR="003A63EF" w:rsidRDefault="00A42F0A">
            <w:pPr>
              <w:spacing w:after="0"/>
              <w:jc w:val="left"/>
            </w:pPr>
            <w:r>
              <w:t>Lokale Funktion/Rückruffunktion: ga Edit Select Whole Value.</w:t>
            </w:r>
          </w:p>
        </w:tc>
      </w:tr>
      <w:tr w:rsidR="003A63EF" w14:paraId="04937A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10BC4" w14:textId="77777777" w:rsidR="003A63EF" w:rsidRDefault="00A42F0A">
            <w:pPr>
              <w:spacing w:after="0"/>
              <w:jc w:val="left"/>
            </w:pPr>
            <w:r>
              <w:rPr>
                <w:rFonts w:ascii="Consolas" w:hAnsi="Consolas"/>
                <w:sz w:val="20"/>
              </w:rPr>
              <w:t>gaSetEditString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D2217" w14:textId="77777777" w:rsidR="003A63EF" w:rsidRDefault="00A42F0A">
            <w:pPr>
              <w:spacing w:after="0"/>
              <w:jc w:val="left"/>
            </w:pPr>
            <w:r>
              <w:t>3382-3392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19590" w14:textId="77777777" w:rsidR="003A63EF" w:rsidRDefault="00A42F0A">
            <w:pPr>
              <w:spacing w:after="0"/>
              <w:jc w:val="left"/>
            </w:pPr>
            <w:r>
              <w:t>[Originaler Quelltextauszug (Englisch)] Reassigning String, even to the same value, clears the native selection. Keep equivalent numeric formatting while syncing the other axis controls.</w:t>
            </w:r>
          </w:p>
        </w:tc>
      </w:tr>
      <w:tr w:rsidR="003A63EF" w14:paraId="3CFD84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12068" w14:textId="77777777" w:rsidR="003A63EF" w:rsidRDefault="00A42F0A">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4FD8F" w14:textId="77777777" w:rsidR="003A63EF" w:rsidRDefault="00A42F0A">
            <w:pPr>
              <w:spacing w:after="0"/>
              <w:jc w:val="left"/>
            </w:pPr>
            <w:r>
              <w:t>3393-3404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05799" w14:textId="77777777" w:rsidR="003A63EF" w:rsidRDefault="00A42F0A">
            <w:pPr>
              <w:spacing w:after="0"/>
              <w:jc w:val="left"/>
            </w:pPr>
            <w:r>
              <w:t>Lokale Funktion/Rückruffunktion: strtrim Safe.</w:t>
            </w:r>
          </w:p>
        </w:tc>
      </w:tr>
      <w:tr w:rsidR="003A63EF" w14:paraId="2B5201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320C8" w14:textId="77777777" w:rsidR="003A63EF" w:rsidRDefault="00A42F0A">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D9257" w14:textId="77777777" w:rsidR="003A63EF" w:rsidRDefault="00A42F0A">
            <w:pPr>
              <w:spacing w:after="0"/>
              <w:jc w:val="left"/>
            </w:pPr>
            <w:r>
              <w:t>3405-3411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3ECD8" w14:textId="77777777" w:rsidR="003A63EF" w:rsidRDefault="00A42F0A">
            <w:pPr>
              <w:spacing w:after="0"/>
              <w:jc w:val="left"/>
            </w:pPr>
            <w:r>
              <w:t>Lokale Funktion/Rückruffunktion: safe Num.</w:t>
            </w:r>
          </w:p>
        </w:tc>
      </w:tr>
      <w:tr w:rsidR="003A63EF" w14:paraId="7E586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1D643" w14:textId="77777777" w:rsidR="003A63EF" w:rsidRDefault="00A42F0A">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56D34" w14:textId="77777777" w:rsidR="003A63EF" w:rsidRDefault="00A42F0A">
            <w:pPr>
              <w:spacing w:after="0"/>
              <w:jc w:val="left"/>
            </w:pPr>
            <w:r>
              <w:t>3412-3428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B4BD0" w14:textId="77777777" w:rsidR="003A63EF" w:rsidRDefault="00A42F0A">
            <w:pPr>
              <w:spacing w:after="0"/>
              <w:jc w:val="left"/>
            </w:pPr>
            <w:r>
              <w:t>Lokale Funktion/Rückruffunktion: logical Cell Value.</w:t>
            </w:r>
          </w:p>
        </w:tc>
      </w:tr>
      <w:tr w:rsidR="003A63EF" w14:paraId="0E1B9B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5D74B" w14:textId="77777777" w:rsidR="003A63EF" w:rsidRDefault="00A42F0A">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12E31" w14:textId="77777777" w:rsidR="003A63EF" w:rsidRDefault="00A42F0A">
            <w:pPr>
              <w:spacing w:after="0"/>
              <w:jc w:val="left"/>
            </w:pPr>
            <w:r>
              <w:t>3429-3437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5CE65" w14:textId="77777777" w:rsidR="003A63EF" w:rsidRDefault="00A42F0A">
            <w:pPr>
              <w:spacing w:after="0"/>
              <w:jc w:val="left"/>
            </w:pPr>
            <w:r>
              <w:t>Lokale Funktion/Rückruffunktion: clamp Sel Rows.</w:t>
            </w:r>
          </w:p>
        </w:tc>
      </w:tr>
      <w:tr w:rsidR="003A63EF" w14:paraId="6453B2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61B7C" w14:textId="77777777" w:rsidR="003A63EF" w:rsidRDefault="00A42F0A">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958F9" w14:textId="77777777" w:rsidR="003A63EF" w:rsidRDefault="00A42F0A">
            <w:pPr>
              <w:spacing w:after="0"/>
              <w:jc w:val="left"/>
            </w:pPr>
            <w:r>
              <w:t>3438-3444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7206C" w14:textId="77777777" w:rsidR="003A63EF" w:rsidRDefault="00A42F0A">
            <w:pPr>
              <w:spacing w:after="0"/>
              <w:jc w:val="left"/>
            </w:pPr>
            <w:r>
              <w:t>Lokale Funktion/Rückruffunktion: logical Col.</w:t>
            </w:r>
          </w:p>
        </w:tc>
      </w:tr>
      <w:tr w:rsidR="003A63EF" w14:paraId="68B4D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43F47" w14:textId="77777777" w:rsidR="003A63EF" w:rsidRDefault="00A42F0A">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C7204" w14:textId="77777777" w:rsidR="003A63EF" w:rsidRDefault="00A42F0A">
            <w:pPr>
              <w:spacing w:after="0"/>
              <w:jc w:val="left"/>
            </w:pPr>
            <w:r>
              <w:t>3445-3451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EDA99" w14:textId="77777777" w:rsidR="003A63EF" w:rsidRDefault="00A42F0A">
            <w:pPr>
              <w:spacing w:after="0"/>
              <w:jc w:val="left"/>
            </w:pPr>
            <w:r>
              <w:t>Lokale Funktion/Rückruffunktion: col As Str.</w:t>
            </w:r>
          </w:p>
        </w:tc>
      </w:tr>
      <w:tr w:rsidR="003A63EF" w14:paraId="780A7E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EC7B1" w14:textId="77777777" w:rsidR="003A63EF" w:rsidRDefault="00A42F0A">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FDEC5" w14:textId="77777777" w:rsidR="003A63EF" w:rsidRDefault="00A42F0A">
            <w:pPr>
              <w:spacing w:after="0"/>
              <w:jc w:val="left"/>
            </w:pPr>
            <w:r>
              <w:t>3452-3462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1DCA4" w14:textId="77777777" w:rsidR="003A63EF" w:rsidRDefault="00A42F0A">
            <w:pPr>
              <w:spacing w:after="0"/>
              <w:jc w:val="left"/>
            </w:pPr>
            <w:r>
              <w:t>Lokale Funktion/Rückruffunktion: unique Stable.</w:t>
            </w:r>
          </w:p>
        </w:tc>
      </w:tr>
      <w:tr w:rsidR="003A63EF" w14:paraId="160433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F8F29" w14:textId="77777777" w:rsidR="003A63EF" w:rsidRDefault="00A42F0A">
            <w:pPr>
              <w:spacing w:after="0"/>
              <w:jc w:val="left"/>
            </w:pPr>
            <w:r>
              <w:rPr>
                <w:rFonts w:ascii="Consolas" w:hAnsi="Consolas"/>
                <w:sz w:val="20"/>
              </w:rPr>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3E824" w14:textId="77777777" w:rsidR="003A63EF" w:rsidRDefault="00A42F0A">
            <w:pPr>
              <w:spacing w:after="0"/>
              <w:jc w:val="left"/>
            </w:pPr>
            <w:r>
              <w:t>3463-3474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D9B86" w14:textId="77777777" w:rsidR="003A63EF" w:rsidRDefault="00A42F0A">
            <w:pPr>
              <w:spacing w:after="0"/>
              <w:jc w:val="left"/>
            </w:pPr>
            <w:r>
              <w:t>Lokale Funktion/Rückruffunktion: merge Unique Stable.</w:t>
            </w:r>
          </w:p>
        </w:tc>
      </w:tr>
      <w:tr w:rsidR="003A63EF" w14:paraId="4EBBF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D7A0F" w14:textId="77777777" w:rsidR="003A63EF" w:rsidRDefault="00A42F0A">
            <w:pPr>
              <w:spacing w:after="0"/>
              <w:jc w:val="left"/>
            </w:pPr>
            <w:r>
              <w:rPr>
                <w:rFonts w:ascii="Consolas" w:hAnsi="Consolas"/>
                <w:sz w:val="20"/>
              </w:rPr>
              <w:lastRenderedPageBreak/>
              <w:t>setPopupToString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071BB" w14:textId="77777777" w:rsidR="003A63EF" w:rsidRDefault="00A42F0A">
            <w:pPr>
              <w:spacing w:after="0"/>
              <w:jc w:val="left"/>
            </w:pPr>
            <w:r>
              <w:t>3475-3489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7FC6F" w14:textId="77777777" w:rsidR="003A63EF" w:rsidRDefault="00A42F0A">
            <w:pPr>
              <w:spacing w:after="0"/>
              <w:jc w:val="left"/>
            </w:pPr>
            <w:r>
              <w:t>Lokale Funktion/Rückruffunktion: set Popup To String.</w:t>
            </w:r>
          </w:p>
        </w:tc>
      </w:tr>
      <w:tr w:rsidR="003A63EF" w14:paraId="48F42F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2157C" w14:textId="77777777" w:rsidR="003A63EF" w:rsidRDefault="00A42F0A">
            <w:pPr>
              <w:spacing w:after="0"/>
              <w:jc w:val="left"/>
            </w:pPr>
            <w:r>
              <w:rPr>
                <w:rFonts w:ascii="Consolas" w:hAnsi="Consolas"/>
                <w:sz w:val="20"/>
              </w:rPr>
              <w:t>getSelectedPopupString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F05D9" w14:textId="77777777" w:rsidR="003A63EF" w:rsidRDefault="00A42F0A">
            <w:pPr>
              <w:spacing w:after="0"/>
              <w:jc w:val="left"/>
            </w:pPr>
            <w:r>
              <w:t>3490-3504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01A77" w14:textId="77777777" w:rsidR="003A63EF" w:rsidRDefault="00A42F0A">
            <w:pPr>
              <w:spacing w:after="0"/>
              <w:jc w:val="left"/>
            </w:pPr>
            <w:r>
              <w:t>Lokale Funktion/Rückruffunktion: get Selected Popup String.</w:t>
            </w:r>
          </w:p>
        </w:tc>
      </w:tr>
      <w:tr w:rsidR="003A63EF" w14:paraId="575670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8E7DD" w14:textId="77777777" w:rsidR="003A63EF" w:rsidRDefault="00A42F0A">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3E093" w14:textId="77777777" w:rsidR="003A63EF" w:rsidRDefault="00A42F0A">
            <w:pPr>
              <w:spacing w:after="0"/>
              <w:jc w:val="left"/>
            </w:pPr>
            <w:r>
              <w:t>3505-3537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B58B2" w14:textId="77777777" w:rsidR="003A63EF" w:rsidRDefault="00A42F0A">
            <w:pPr>
              <w:spacing w:after="0"/>
              <w:jc w:val="left"/>
            </w:pPr>
            <w:r>
              <w:t>Lokale Funktion/Rückruffunktion: sanitize Table Struct.</w:t>
            </w:r>
          </w:p>
        </w:tc>
      </w:tr>
      <w:tr w:rsidR="003A63EF" w14:paraId="1FDCB1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2F0455" w14:textId="77777777" w:rsidR="003A63EF" w:rsidRDefault="00A42F0A">
            <w:pPr>
              <w:spacing w:after="0"/>
              <w:jc w:val="left"/>
            </w:pPr>
            <w:r>
              <w:rPr>
                <w:rFonts w:ascii="Consolas" w:hAnsi="Consolas"/>
                <w:sz w:val="20"/>
              </w:rPr>
              <w:t>ensureRowPacapSideSize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60146" w14:textId="77777777" w:rsidR="003A63EF" w:rsidRDefault="00A42F0A">
            <w:pPr>
              <w:spacing w:after="0"/>
              <w:jc w:val="left"/>
            </w:pPr>
            <w:r>
              <w:t>3538-3558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2BD6D0" w14:textId="77777777" w:rsidR="003A63EF" w:rsidRDefault="00A42F0A">
            <w:pPr>
              <w:spacing w:after="0"/>
              <w:jc w:val="left"/>
            </w:pPr>
            <w:r>
              <w:t>Lokale Funktion/Rückruffunktion: ensure Row Pacap Side Size.</w:t>
            </w:r>
          </w:p>
        </w:tc>
      </w:tr>
      <w:tr w:rsidR="003A63EF" w14:paraId="6D43E0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3B7A5" w14:textId="77777777" w:rsidR="003A63EF" w:rsidRDefault="00A42F0A">
            <w:pPr>
              <w:spacing w:after="0"/>
              <w:jc w:val="left"/>
            </w:pPr>
            <w:r>
              <w:rPr>
                <w:rFonts w:ascii="Consolas" w:hAnsi="Consolas"/>
                <w:sz w:val="20"/>
              </w:rPr>
              <w:t>findROIPathJavaTable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9166D" w14:textId="77777777" w:rsidR="003A63EF" w:rsidRDefault="00A42F0A">
            <w:pPr>
              <w:spacing w:after="0"/>
              <w:jc w:val="left"/>
            </w:pPr>
            <w:r>
              <w:t>3559-3573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E1337" w14:textId="77777777" w:rsidR="003A63EF" w:rsidRDefault="00A42F0A">
            <w:pPr>
              <w:spacing w:after="0"/>
              <w:jc w:val="left"/>
            </w:pPr>
            <w:r>
              <w:t>[Originaler Quelltextauszug (Englisch)] Identify the subject table among the other tables in the Group Analysis GUI.</w:t>
            </w:r>
          </w:p>
        </w:tc>
      </w:tr>
      <w:tr w:rsidR="003A63EF" w14:paraId="22B136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D2414" w14:textId="77777777" w:rsidR="003A63EF" w:rsidRDefault="00A42F0A">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DF7E4" w14:textId="77777777" w:rsidR="003A63EF" w:rsidRDefault="00A42F0A">
            <w:pPr>
              <w:spacing w:after="0"/>
              <w:jc w:val="left"/>
            </w:pPr>
            <w:r>
              <w:t>3574-3592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BE3DC" w14:textId="77777777" w:rsidR="003A63EF" w:rsidRDefault="00A42F0A">
            <w:pPr>
              <w:spacing w:after="0"/>
              <w:jc w:val="left"/>
            </w:pPr>
            <w:r>
              <w:t>Lokale Funktion/Rückruffunktion: make UITable Display Data.</w:t>
            </w:r>
          </w:p>
        </w:tc>
      </w:tr>
      <w:tr w:rsidR="003A63EF" w14:paraId="37E9E4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3D212" w14:textId="77777777" w:rsidR="003A63EF" w:rsidRDefault="00A42F0A">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EB7A8" w14:textId="77777777" w:rsidR="003A63EF" w:rsidRDefault="00A42F0A">
            <w:pPr>
              <w:spacing w:after="0"/>
              <w:jc w:val="left"/>
            </w:pPr>
            <w:r>
              <w:t>3593-3616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88DEE" w14:textId="77777777" w:rsidR="003A63EF" w:rsidRDefault="00A42F0A">
            <w:pPr>
              <w:spacing w:after="0"/>
              <w:jc w:val="left"/>
            </w:pPr>
            <w:r>
              <w:t>Lokale Funktion/Rückruffunktion: subj To UITable.</w:t>
            </w:r>
          </w:p>
        </w:tc>
      </w:tr>
      <w:tr w:rsidR="003A63EF" w14:paraId="087A58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FDC070" w14:textId="77777777" w:rsidR="003A63EF" w:rsidRDefault="00A42F0A">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CC4D78" w14:textId="77777777" w:rsidR="003A63EF" w:rsidRDefault="00A42F0A">
            <w:pPr>
              <w:spacing w:after="0"/>
              <w:jc w:val="left"/>
            </w:pPr>
            <w:r>
              <w:t>3617-3634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4EB0E" w14:textId="77777777" w:rsidR="003A63EF" w:rsidRDefault="00A42F0A">
            <w:pPr>
              <w:spacing w:after="0"/>
              <w:jc w:val="left"/>
            </w:pPr>
            <w:r>
              <w:t>Lokale Funktion/Rückruffunktion: apply UITable To Subj.</w:t>
            </w:r>
          </w:p>
        </w:tc>
      </w:tr>
      <w:tr w:rsidR="003A63EF" w14:paraId="03D343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87721" w14:textId="77777777" w:rsidR="003A63EF" w:rsidRDefault="00A42F0A">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F131D" w14:textId="77777777" w:rsidR="003A63EF" w:rsidRDefault="00A42F0A">
            <w:pPr>
              <w:spacing w:after="0"/>
              <w:jc w:val="left"/>
            </w:pPr>
            <w:r>
              <w:t>3635-3651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D2F7A" w14:textId="77777777" w:rsidR="003A63EF" w:rsidRDefault="00A42F0A">
            <w:pPr>
              <w:spacing w:after="0"/>
              <w:jc w:val="left"/>
            </w:pPr>
            <w:r>
              <w:t>Lokale Funktion/Rückruffunktion: strip UITable Placeholders.</w:t>
            </w:r>
          </w:p>
        </w:tc>
      </w:tr>
      <w:tr w:rsidR="003A63EF" w14:paraId="37260C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D5EFE" w14:textId="77777777" w:rsidR="003A63EF" w:rsidRDefault="00A42F0A">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2264B" w14:textId="77777777" w:rsidR="003A63EF" w:rsidRDefault="00A42F0A">
            <w:pPr>
              <w:spacing w:after="0"/>
              <w:jc w:val="left"/>
            </w:pPr>
            <w:r>
              <w:t>3652-3675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3D3EE" w14:textId="77777777" w:rsidR="003A63EF" w:rsidRDefault="00A42F0A">
            <w:pPr>
              <w:spacing w:after="0"/>
              <w:jc w:val="left"/>
            </w:pPr>
            <w:r>
              <w:t>Lokale Funktion/Rückruffunktion: build Table Row Colors Display.</w:t>
            </w:r>
          </w:p>
        </w:tc>
      </w:tr>
      <w:tr w:rsidR="003A63EF" w14:paraId="11ED58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1F02F" w14:textId="77777777" w:rsidR="003A63EF" w:rsidRDefault="00A42F0A">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82699" w14:textId="77777777" w:rsidR="003A63EF" w:rsidRDefault="00A42F0A">
            <w:pPr>
              <w:spacing w:after="0"/>
              <w:jc w:val="left"/>
            </w:pPr>
            <w:r>
              <w:t>3676-3691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D8829" w14:textId="77777777" w:rsidR="003A63EF" w:rsidRDefault="00A42F0A">
            <w:pPr>
              <w:spacing w:after="0"/>
              <w:jc w:val="left"/>
            </w:pPr>
            <w:r>
              <w:t>Lokale Funktion/Rückruffunktion: derive Row Status.</w:t>
            </w:r>
          </w:p>
        </w:tc>
      </w:tr>
      <w:tr w:rsidR="003A63EF" w14:paraId="4C1E5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46406" w14:textId="77777777" w:rsidR="003A63EF" w:rsidRDefault="00A42F0A">
            <w:pPr>
              <w:spacing w:after="0"/>
              <w:jc w:val="left"/>
            </w:pPr>
            <w:r>
              <w:rPr>
                <w:rFonts w:ascii="Consolas" w:hAnsi="Consolas"/>
                <w:sz w:val="20"/>
              </w:rPr>
              <w:t>simplifyFileLabel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E12D1" w14:textId="77777777" w:rsidR="003A63EF" w:rsidRDefault="00A42F0A">
            <w:pPr>
              <w:spacing w:after="0"/>
              <w:jc w:val="left"/>
            </w:pPr>
            <w:r>
              <w:t>3692-3701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4D78F" w14:textId="77777777" w:rsidR="003A63EF" w:rsidRDefault="00A42F0A">
            <w:pPr>
              <w:spacing w:after="0"/>
              <w:jc w:val="left"/>
            </w:pPr>
            <w:r>
              <w:t>Lokale Funktion/Rückruffunktion: simplify File Label.</w:t>
            </w:r>
          </w:p>
        </w:tc>
      </w:tr>
      <w:tr w:rsidR="003A63EF" w14:paraId="4AE40A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18474" w14:textId="77777777" w:rsidR="003A63EF" w:rsidRDefault="00A42F0A">
            <w:pPr>
              <w:spacing w:after="0"/>
              <w:jc w:val="left"/>
            </w:pPr>
            <w:r>
              <w:rPr>
                <w:rFonts w:ascii="Consolas" w:hAnsi="Consolas"/>
                <w:sz w:val="20"/>
              </w:rPr>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333E1" w14:textId="77777777" w:rsidR="003A63EF" w:rsidRDefault="00A42F0A">
            <w:pPr>
              <w:spacing w:after="0"/>
              <w:jc w:val="left"/>
            </w:pPr>
            <w:r>
              <w:t>3702-3712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9FB22" w14:textId="77777777" w:rsidR="003A63EF" w:rsidRDefault="00A42F0A">
            <w:pPr>
              <w:spacing w:after="0"/>
              <w:jc w:val="left"/>
            </w:pPr>
            <w:r>
              <w:t>Lokale Funktion/Rückruffunktion: bundle Presence Label.</w:t>
            </w:r>
          </w:p>
        </w:tc>
      </w:tr>
      <w:tr w:rsidR="003A63EF" w14:paraId="784CAF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A8E0C" w14:textId="77777777" w:rsidR="003A63EF" w:rsidRDefault="00A42F0A">
            <w:pPr>
              <w:spacing w:after="0"/>
              <w:jc w:val="left"/>
            </w:pPr>
            <w:r>
              <w:rPr>
                <w:rFonts w:ascii="Consolas" w:hAnsi="Consolas"/>
                <w:sz w:val="20"/>
              </w:rPr>
              <w:lastRenderedPageBreak/>
              <w:t>getTargetRows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836CD" w14:textId="77777777" w:rsidR="003A63EF" w:rsidRDefault="00A42F0A">
            <w:pPr>
              <w:spacing w:after="0"/>
              <w:jc w:val="left"/>
            </w:pPr>
            <w:r>
              <w:t>3713-3723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B4B83" w14:textId="77777777" w:rsidR="003A63EF" w:rsidRDefault="00A42F0A">
            <w:pPr>
              <w:spacing w:after="0"/>
              <w:jc w:val="left"/>
            </w:pPr>
            <w:r>
              <w:t>Lokale Funktion/Rückruffunktion: get Target Rows.</w:t>
            </w:r>
          </w:p>
        </w:tc>
      </w:tr>
      <w:tr w:rsidR="003A63EF" w14:paraId="4751D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671BD" w14:textId="77777777" w:rsidR="003A63EF" w:rsidRDefault="00A42F0A">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463AB2" w14:textId="77777777" w:rsidR="003A63EF" w:rsidRDefault="00A42F0A">
            <w:pPr>
              <w:spacing w:after="0"/>
              <w:jc w:val="left"/>
            </w:pPr>
            <w:r>
              <w:t>3724-3738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6B31B" w14:textId="77777777" w:rsidR="003A63EF" w:rsidRDefault="00A42F0A">
            <w:pPr>
              <w:spacing w:after="0"/>
              <w:jc w:val="left"/>
            </w:pPr>
            <w:r>
              <w:t>Lokale Funktion/Rückruffunktion: map Condition From Group.</w:t>
            </w:r>
          </w:p>
        </w:tc>
      </w:tr>
      <w:tr w:rsidR="003A63EF" w14:paraId="1932A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D5E59" w14:textId="77777777" w:rsidR="003A63EF" w:rsidRDefault="00A42F0A">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9361B" w14:textId="77777777" w:rsidR="003A63EF" w:rsidRDefault="00A42F0A">
            <w:pPr>
              <w:spacing w:after="0"/>
              <w:jc w:val="left"/>
            </w:pPr>
            <w:r>
              <w:t>3739-3770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D5F02" w14:textId="77777777" w:rsidR="003A63EF" w:rsidRDefault="00A42F0A">
            <w:pPr>
              <w:spacing w:after="0"/>
              <w:jc w:val="left"/>
            </w:pPr>
            <w:r>
              <w:t>Lokale Funktion/Rückruffunktion: get Smart Browse Dir.</w:t>
            </w:r>
          </w:p>
        </w:tc>
      </w:tr>
      <w:tr w:rsidR="003A63EF" w14:paraId="303AF0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C33AD" w14:textId="77777777" w:rsidR="003A63EF" w:rsidRDefault="00A42F0A">
            <w:pPr>
              <w:spacing w:after="0"/>
              <w:jc w:val="left"/>
            </w:pPr>
            <w:r>
              <w:rPr>
                <w:rFonts w:ascii="Consolas" w:hAnsi="Consolas"/>
                <w:sz w:val="20"/>
              </w:rPr>
              <w:t>addFileSmartLight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74AB1" w14:textId="77777777" w:rsidR="003A63EF" w:rsidRDefault="00A42F0A">
            <w:pPr>
              <w:spacing w:after="0"/>
              <w:jc w:val="left"/>
            </w:pPr>
            <w:r>
              <w:t>3771-3805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92FC8" w14:textId="77777777" w:rsidR="003A63EF" w:rsidRDefault="00A42F0A">
            <w:pPr>
              <w:spacing w:after="0"/>
              <w:jc w:val="left"/>
            </w:pPr>
            <w:r>
              <w:t>Lokale Funktion/Rückruffunktion: add File Smart Light.</w:t>
            </w:r>
          </w:p>
        </w:tc>
      </w:tr>
      <w:tr w:rsidR="003A63EF" w14:paraId="51DA98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6B7ED" w14:textId="77777777" w:rsidR="003A63EF" w:rsidRDefault="00A42F0A">
            <w:pPr>
              <w:spacing w:after="0"/>
              <w:jc w:val="left"/>
            </w:pPr>
            <w:r>
              <w:rPr>
                <w:rFonts w:ascii="Consolas" w:hAnsi="Consolas"/>
                <w:sz w:val="20"/>
              </w:rPr>
              <w:t>addBundleAsNewRow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AE4A0" w14:textId="77777777" w:rsidR="003A63EF" w:rsidRDefault="00A42F0A">
            <w:pPr>
              <w:spacing w:after="0"/>
              <w:jc w:val="left"/>
            </w:pPr>
            <w:r>
              <w:t>3806-3825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1ACAF" w14:textId="77777777" w:rsidR="003A63EF" w:rsidRDefault="00A42F0A">
            <w:pPr>
              <w:spacing w:after="0"/>
              <w:jc w:val="left"/>
            </w:pPr>
            <w:r>
              <w:t>Lokale Funktion/Rückruffunktion: add Bundle As New Row.</w:t>
            </w:r>
          </w:p>
        </w:tc>
      </w:tr>
      <w:tr w:rsidR="003A63EF" w14:paraId="03DA4F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FD7EB" w14:textId="77777777" w:rsidR="003A63EF" w:rsidRDefault="00A42F0A">
            <w:pPr>
              <w:spacing w:after="0"/>
              <w:jc w:val="left"/>
            </w:pPr>
            <w:r>
              <w:rPr>
                <w:rFonts w:ascii="Consolas" w:hAnsi="Consolas"/>
                <w:sz w:val="20"/>
              </w:rPr>
              <w:t>assignBundleToRow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B3832" w14:textId="77777777" w:rsidR="003A63EF" w:rsidRDefault="00A42F0A">
            <w:pPr>
              <w:spacing w:after="0"/>
              <w:jc w:val="left"/>
            </w:pPr>
            <w:r>
              <w:t>3826-3845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7D098" w14:textId="77777777" w:rsidR="003A63EF" w:rsidRDefault="00A42F0A">
            <w:pPr>
              <w:spacing w:after="0"/>
              <w:jc w:val="left"/>
            </w:pPr>
            <w:r>
              <w:t>Lokale Funktion/Rückruffunktion: assign Bundle To Row.</w:t>
            </w:r>
          </w:p>
        </w:tc>
      </w:tr>
      <w:tr w:rsidR="003A63EF" w14:paraId="3E2C52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36918" w14:textId="77777777" w:rsidR="003A63EF" w:rsidRDefault="00A42F0A">
            <w:pPr>
              <w:spacing w:after="0"/>
              <w:jc w:val="left"/>
            </w:pPr>
            <w:r>
              <w:rPr>
                <w:rFonts w:ascii="Consolas" w:hAnsi="Consolas"/>
                <w:sz w:val="20"/>
              </w:rPr>
              <w:t>getDefaultGroupLocal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53BBD2" w14:textId="77777777" w:rsidR="003A63EF" w:rsidRDefault="00A42F0A">
            <w:pPr>
              <w:spacing w:after="0"/>
              <w:jc w:val="left"/>
            </w:pPr>
            <w:r>
              <w:t>3846-3854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95C07" w14:textId="77777777" w:rsidR="003A63EF" w:rsidRDefault="00A42F0A">
            <w:pPr>
              <w:spacing w:after="0"/>
              <w:jc w:val="left"/>
            </w:pPr>
            <w:r>
              <w:t>Lokale Funktion/Rückruffunktion: get Default Group Local.</w:t>
            </w:r>
          </w:p>
        </w:tc>
      </w:tr>
      <w:tr w:rsidR="003A63EF" w14:paraId="64E8F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14B46" w14:textId="77777777" w:rsidR="003A63EF" w:rsidRDefault="00A42F0A">
            <w:pPr>
              <w:spacing w:after="0"/>
              <w:jc w:val="left"/>
            </w:pPr>
            <w:r>
              <w:rPr>
                <w:rFonts w:ascii="Consolas" w:hAnsi="Consolas"/>
                <w:sz w:val="20"/>
              </w:rPr>
              <w:t>getDefaultCondLocal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195D2" w14:textId="77777777" w:rsidR="003A63EF" w:rsidRDefault="00A42F0A">
            <w:pPr>
              <w:spacing w:after="0"/>
              <w:jc w:val="left"/>
            </w:pPr>
            <w:r>
              <w:t>3855-3863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D6784" w14:textId="77777777" w:rsidR="003A63EF" w:rsidRDefault="00A42F0A">
            <w:pPr>
              <w:spacing w:after="0"/>
              <w:jc w:val="left"/>
            </w:pPr>
            <w:r>
              <w:t>Lokale Funktion/Rückruffunktion: get Default Cond Local.</w:t>
            </w:r>
          </w:p>
        </w:tc>
      </w:tr>
      <w:tr w:rsidR="003A63EF" w14:paraId="6F7F4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031BB" w14:textId="77777777" w:rsidR="003A63EF" w:rsidRDefault="00A42F0A">
            <w:pPr>
              <w:spacing w:after="0"/>
              <w:jc w:val="left"/>
            </w:pPr>
            <w:r>
              <w:rPr>
                <w:rFonts w:ascii="Consolas" w:hAnsi="Consolas"/>
                <w:sz w:val="20"/>
              </w:rPr>
              <w:t>isLikelyBundleFile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0B3D1" w14:textId="77777777" w:rsidR="003A63EF" w:rsidRDefault="00A42F0A">
            <w:pPr>
              <w:spacing w:after="0"/>
              <w:jc w:val="left"/>
            </w:pPr>
            <w:r>
              <w:t>3864-3880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FF2D73" w14:textId="77777777" w:rsidR="003A63EF" w:rsidRDefault="00A42F0A">
            <w:pPr>
              <w:spacing w:after="0"/>
              <w:jc w:val="left"/>
            </w:pPr>
            <w:r>
              <w:t>Lokale Funktion/Rückruffunktion: is Likely Bundle File.</w:t>
            </w:r>
          </w:p>
        </w:tc>
      </w:tr>
      <w:tr w:rsidR="003A63EF" w14:paraId="074E3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2BE88" w14:textId="77777777" w:rsidR="003A63EF" w:rsidRDefault="00A42F0A">
            <w:pPr>
              <w:spacing w:after="0"/>
              <w:jc w:val="left"/>
            </w:pPr>
            <w:r>
              <w:rPr>
                <w:rFonts w:ascii="Consolas" w:hAnsi="Consolas"/>
                <w:sz w:val="20"/>
              </w:rPr>
              <w:t>findActiveROIRowsLocal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341B2E" w14:textId="77777777" w:rsidR="003A63EF" w:rsidRDefault="00A42F0A">
            <w:pPr>
              <w:spacing w:after="0"/>
              <w:jc w:val="left"/>
            </w:pPr>
            <w:r>
              <w:t>3881-3891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3A142" w14:textId="77777777" w:rsidR="003A63EF" w:rsidRDefault="00A42F0A">
            <w:pPr>
              <w:spacing w:after="0"/>
              <w:jc w:val="left"/>
            </w:pPr>
            <w:r>
              <w:t>Lokale Funktion/Rückruffunktion: find Active ROIRows Local.</w:t>
            </w:r>
          </w:p>
        </w:tc>
      </w:tr>
      <w:tr w:rsidR="003A63EF" w14:paraId="0A1FCF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D179FE" w14:textId="77777777" w:rsidR="003A63EF" w:rsidRDefault="00A42F0A">
            <w:pPr>
              <w:spacing w:after="0"/>
              <w:jc w:val="left"/>
            </w:pPr>
            <w:r>
              <w:rPr>
                <w:rFonts w:ascii="Consolas" w:hAnsi="Consolas"/>
                <w:sz w:val="20"/>
              </w:rPr>
              <w:t>findActiveBundleRowsLocal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1F7B1" w14:textId="77777777" w:rsidR="003A63EF" w:rsidRDefault="00A42F0A">
            <w:pPr>
              <w:spacing w:after="0"/>
              <w:jc w:val="left"/>
            </w:pPr>
            <w:r>
              <w:t>3892-3909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C802C9" w14:textId="77777777" w:rsidR="003A63EF" w:rsidRDefault="00A42F0A">
            <w:pPr>
              <w:spacing w:after="0"/>
              <w:jc w:val="left"/>
            </w:pPr>
            <w:r>
              <w:t>Lokale Funktion/Rückruffunktion: find Active Bundle Rows Local.</w:t>
            </w:r>
          </w:p>
        </w:tc>
      </w:tr>
      <w:tr w:rsidR="003A63EF" w14:paraId="107CF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301C1" w14:textId="77777777" w:rsidR="003A63EF" w:rsidRDefault="00A42F0A">
            <w:pPr>
              <w:spacing w:after="0"/>
              <w:jc w:val="left"/>
            </w:pPr>
            <w:r>
              <w:rPr>
                <w:rFonts w:ascii="Consolas" w:hAnsi="Consolas"/>
                <w:sz w:val="20"/>
              </w:rPr>
              <w:t>findBundleDisplayRowsLocal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6F147" w14:textId="77777777" w:rsidR="003A63EF" w:rsidRDefault="00A42F0A">
            <w:pPr>
              <w:spacing w:after="0"/>
              <w:jc w:val="left"/>
            </w:pPr>
            <w:r>
              <w:t>3910-3919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2F20E" w14:textId="77777777" w:rsidR="003A63EF" w:rsidRDefault="00A42F0A">
            <w:pPr>
              <w:spacing w:after="0"/>
              <w:jc w:val="left"/>
            </w:pPr>
            <w:r>
              <w:t>Lokale Funktion/Rückruffunktion: find Bundle Display Rows Local.</w:t>
            </w:r>
          </w:p>
        </w:tc>
      </w:tr>
      <w:tr w:rsidR="003A63EF" w14:paraId="1F995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1101F" w14:textId="77777777" w:rsidR="003A63EF" w:rsidRDefault="00A42F0A">
            <w:pPr>
              <w:spacing w:after="0"/>
              <w:jc w:val="left"/>
            </w:pPr>
            <w:r>
              <w:rPr>
                <w:rFonts w:ascii="Consolas" w:hAnsi="Consolas"/>
                <w:sz w:val="20"/>
              </w:rPr>
              <w:t>readPreviewAxisControlsLocal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42C69" w14:textId="77777777" w:rsidR="003A63EF" w:rsidRDefault="00A42F0A">
            <w:pPr>
              <w:spacing w:after="0"/>
              <w:jc w:val="left"/>
            </w:pPr>
            <w:r>
              <w:t>3920-3997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885FF" w14:textId="77777777" w:rsidR="003A63EF" w:rsidRDefault="00A42F0A">
            <w:pPr>
              <w:spacing w:after="0"/>
              <w:jc w:val="left"/>
            </w:pPr>
            <w:r>
              <w:t>Lokale Funktion/Rückruffunktion: read Preview Axis Controls Local.</w:t>
            </w:r>
          </w:p>
        </w:tc>
      </w:tr>
      <w:tr w:rsidR="003A63EF" w14:paraId="586E5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8093A" w14:textId="77777777" w:rsidR="003A63EF" w:rsidRDefault="00A42F0A">
            <w:pPr>
              <w:spacing w:after="0"/>
              <w:jc w:val="left"/>
            </w:pPr>
            <w:r>
              <w:rPr>
                <w:rFonts w:ascii="Consolas" w:hAnsi="Consolas"/>
                <w:sz w:val="20"/>
              </w:rPr>
              <w:t>previewAxisNumLocal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6D514" w14:textId="77777777" w:rsidR="003A63EF" w:rsidRDefault="00A42F0A">
            <w:pPr>
              <w:spacing w:after="0"/>
              <w:jc w:val="left"/>
            </w:pPr>
            <w:r>
              <w:t>3998-4016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94666" w14:textId="77777777" w:rsidR="003A63EF" w:rsidRDefault="00A42F0A">
            <w:pPr>
              <w:spacing w:after="0"/>
              <w:jc w:val="left"/>
            </w:pPr>
            <w:r>
              <w:t>Lokale Funktion/Rückruffunktion: preview Axis Num Local.</w:t>
            </w:r>
          </w:p>
        </w:tc>
      </w:tr>
      <w:tr w:rsidR="003A63EF" w14:paraId="75FF70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9F125" w14:textId="77777777" w:rsidR="003A63EF" w:rsidRDefault="00A42F0A">
            <w:pPr>
              <w:spacing w:after="0"/>
              <w:jc w:val="left"/>
            </w:pPr>
            <w:r>
              <w:rPr>
                <w:rFonts w:ascii="Consolas" w:hAnsi="Consolas"/>
                <w:sz w:val="20"/>
              </w:rPr>
              <w:lastRenderedPageBreak/>
              <w:t>readROISettingsFromUI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4D761" w14:textId="77777777" w:rsidR="003A63EF" w:rsidRDefault="00A42F0A">
            <w:pPr>
              <w:spacing w:after="0"/>
              <w:jc w:val="left"/>
            </w:pPr>
            <w:r>
              <w:t>4017-4037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79442" w14:textId="77777777" w:rsidR="003A63EF" w:rsidRDefault="00A42F0A">
            <w:pPr>
              <w:spacing w:after="0"/>
              <w:jc w:val="left"/>
            </w:pPr>
            <w:r>
              <w:t>Lokale Funktion/Rückruffunktion: read ROISettings From UI.</w:t>
            </w:r>
          </w:p>
        </w:tc>
      </w:tr>
      <w:tr w:rsidR="003A63EF" w14:paraId="731564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49E15" w14:textId="77777777" w:rsidR="003A63EF" w:rsidRDefault="00A42F0A">
            <w:pPr>
              <w:spacing w:after="0"/>
              <w:jc w:val="left"/>
            </w:pPr>
            <w:r>
              <w:rPr>
                <w:rFonts w:ascii="Consolas" w:hAnsi="Consolas"/>
                <w:sz w:val="20"/>
              </w:rPr>
              <w:t>readStatsSettingsFromUI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1780D" w14:textId="77777777" w:rsidR="003A63EF" w:rsidRDefault="00A42F0A">
            <w:pPr>
              <w:spacing w:after="0"/>
              <w:jc w:val="left"/>
            </w:pPr>
            <w:r>
              <w:t>4038-4052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75E32" w14:textId="77777777" w:rsidR="003A63EF" w:rsidRDefault="00A42F0A">
            <w:pPr>
              <w:spacing w:after="0"/>
              <w:jc w:val="left"/>
            </w:pPr>
            <w:r>
              <w:t>Lokale Funktion/Rückruffunktion: read Stats Settings From UI.</w:t>
            </w:r>
          </w:p>
        </w:tc>
      </w:tr>
      <w:tr w:rsidR="003A63EF" w14:paraId="6D5997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CFA93C" w14:textId="77777777" w:rsidR="003A63EF" w:rsidRDefault="00A42F0A">
            <w:pPr>
              <w:spacing w:after="0"/>
              <w:jc w:val="left"/>
            </w:pPr>
            <w:r>
              <w:rPr>
                <w:rFonts w:ascii="Consolas" w:hAnsi="Consolas"/>
                <w:sz w:val="20"/>
              </w:rPr>
              <w:t>readPlotScaleSettingsFromUI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C112E" w14:textId="77777777" w:rsidR="003A63EF" w:rsidRDefault="00A42F0A">
            <w:pPr>
              <w:spacing w:after="0"/>
              <w:jc w:val="left"/>
            </w:pPr>
            <w:r>
              <w:t>4053-4096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4BD5E4" w14:textId="77777777" w:rsidR="003A63EF" w:rsidRDefault="00A42F0A">
            <w:pPr>
              <w:spacing w:after="0"/>
              <w:jc w:val="left"/>
            </w:pPr>
            <w:r>
              <w:t>[Originaler Quelltextauszug (Englisch)] Read ROI Preview Y-axis controls directly from the GUI.</w:t>
            </w:r>
          </w:p>
        </w:tc>
      </w:tr>
      <w:tr w:rsidR="003A63EF" w14:paraId="0697C4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0D0D42" w14:textId="77777777" w:rsidR="003A63EF" w:rsidRDefault="00A42F0A">
            <w:pPr>
              <w:spacing w:after="0"/>
              <w:jc w:val="left"/>
            </w:pPr>
            <w:r>
              <w:rPr>
                <w:rFonts w:ascii="Consolas" w:hAnsi="Consolas"/>
                <w:sz w:val="20"/>
              </w:rPr>
              <w:t>applyPreviewLightDarkToUI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252B4" w14:textId="77777777" w:rsidR="003A63EF" w:rsidRDefault="00A42F0A">
            <w:pPr>
              <w:spacing w:after="0"/>
              <w:jc w:val="left"/>
            </w:pPr>
            <w:r>
              <w:t>4097-4166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B7FF0" w14:textId="77777777" w:rsidR="003A63EF" w:rsidRDefault="00A42F0A">
            <w:pPr>
              <w:spacing w:after="0"/>
              <w:jc w:val="left"/>
            </w:pPr>
            <w:r>
              <w:t>[Originaler Quelltextauszug (Englisch)] Apply Light/Dark preview mode to the actual ROI Preview tab widgets.</w:t>
            </w:r>
          </w:p>
        </w:tc>
      </w:tr>
      <w:tr w:rsidR="003A63EF" w14:paraId="74DDA8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60D3F4" w14:textId="77777777" w:rsidR="003A63EF" w:rsidRDefault="00A42F0A">
            <w:pPr>
              <w:spacing w:after="0"/>
              <w:jc w:val="left"/>
            </w:pPr>
            <w:r>
              <w:rPr>
                <w:rFonts w:ascii="Consolas" w:hAnsi="Consolas"/>
                <w:sz w:val="20"/>
              </w:rPr>
              <w:t>readMapSettingsFromUI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FE679" w14:textId="77777777" w:rsidR="003A63EF" w:rsidRDefault="00A42F0A">
            <w:pPr>
              <w:spacing w:after="0"/>
              <w:jc w:val="left"/>
            </w:pPr>
            <w:r>
              <w:t>4167-4230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97796" w14:textId="77777777" w:rsidR="003A63EF" w:rsidRDefault="00A42F0A">
            <w:pPr>
              <w:spacing w:after="0"/>
              <w:jc w:val="left"/>
            </w:pPr>
            <w:r>
              <w:t>Lokale Funktion/Rückruffunktion: read Map Settings From UI.</w:t>
            </w:r>
          </w:p>
        </w:tc>
      </w:tr>
      <w:tr w:rsidR="003A63EF" w14:paraId="452E6E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AD6B0" w14:textId="77777777" w:rsidR="003A63EF" w:rsidRDefault="00A42F0A">
            <w:pPr>
              <w:spacing w:after="0"/>
              <w:jc w:val="left"/>
            </w:pPr>
            <w:r>
              <w:rPr>
                <w:rFonts w:ascii="Consolas" w:hAnsi="Consolas"/>
                <w:sz w:val="20"/>
              </w:rPr>
              <w:t>inferMapSliceCountFromBundleLocal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B0B42" w14:textId="77777777" w:rsidR="003A63EF" w:rsidRDefault="00A42F0A">
            <w:pPr>
              <w:spacing w:after="0"/>
              <w:jc w:val="left"/>
            </w:pPr>
            <w:r>
              <w:t>4231-4281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BBD6B" w14:textId="77777777" w:rsidR="003A63EF" w:rsidRDefault="00A42F0A">
            <w:pPr>
              <w:spacing w:after="0"/>
              <w:jc w:val="left"/>
            </w:pPr>
            <w:r>
              <w:t>Lokale Funktion/Rückruffunktion: infer Map Slice Count From Bundle Local.</w:t>
            </w:r>
          </w:p>
        </w:tc>
      </w:tr>
      <w:tr w:rsidR="003A63EF" w14:paraId="24E355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46919" w14:textId="77777777" w:rsidR="003A63EF" w:rsidRDefault="00A42F0A">
            <w:pPr>
              <w:spacing w:after="0"/>
              <w:jc w:val="left"/>
            </w:pPr>
            <w:r>
              <w:rPr>
                <w:rFonts w:ascii="Consolas" w:hAnsi="Consolas"/>
                <w:sz w:val="20"/>
              </w:rPr>
              <w:t>defaultMapSliceFromBundleLocal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0B54E" w14:textId="77777777" w:rsidR="003A63EF" w:rsidRDefault="00A42F0A">
            <w:pPr>
              <w:spacing w:after="0"/>
              <w:jc w:val="left"/>
            </w:pPr>
            <w:r>
              <w:t>4282-4299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84748" w14:textId="77777777" w:rsidR="003A63EF" w:rsidRDefault="00A42F0A">
            <w:pPr>
              <w:spacing w:after="0"/>
              <w:jc w:val="left"/>
            </w:pPr>
            <w:r>
              <w:t>Lokale Funktion/Rückruffunktion: default Map Slice From Bundle Local.</w:t>
            </w:r>
          </w:p>
        </w:tc>
      </w:tr>
      <w:tr w:rsidR="003A63EF" w14:paraId="4D4F02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D49E4" w14:textId="77777777" w:rsidR="003A63EF" w:rsidRDefault="00A42F0A">
            <w:pPr>
              <w:spacing w:after="0"/>
              <w:jc w:val="left"/>
            </w:pPr>
            <w:r>
              <w:rPr>
                <w:rFonts w:ascii="Consolas" w:hAnsi="Consolas"/>
                <w:sz w:val="20"/>
              </w:rPr>
              <w:t>buildCurrentMapDisplayLocal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890EF" w14:textId="77777777" w:rsidR="003A63EF" w:rsidRDefault="00A42F0A">
            <w:pPr>
              <w:spacing w:after="0"/>
              <w:jc w:val="left"/>
            </w:pPr>
            <w:r>
              <w:t>4300-4315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D0A3F" w14:textId="77777777" w:rsidR="003A63EF" w:rsidRDefault="00A42F0A">
            <w:pPr>
              <w:spacing w:after="0"/>
              <w:jc w:val="left"/>
            </w:pPr>
            <w:r>
              <w:t>Lokale Funktion/Rückruffunktion: build Current Map Display Local.</w:t>
            </w:r>
          </w:p>
        </w:tc>
      </w:tr>
      <w:tr w:rsidR="003A63EF" w14:paraId="6C1738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0E79B" w14:textId="77777777" w:rsidR="003A63EF" w:rsidRDefault="00A42F0A">
            <w:pPr>
              <w:spacing w:after="0"/>
              <w:jc w:val="left"/>
            </w:pPr>
            <w:r>
              <w:rPr>
                <w:rFonts w:ascii="Consolas" w:hAnsi="Consolas"/>
                <w:sz w:val="20"/>
              </w:rPr>
              <w:t>makeMapRenderStructLocal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21B18" w14:textId="77777777" w:rsidR="003A63EF" w:rsidRDefault="00A42F0A">
            <w:pPr>
              <w:spacing w:after="0"/>
              <w:jc w:val="left"/>
            </w:pPr>
            <w:r>
              <w:t>4316-4339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6563E" w14:textId="77777777" w:rsidR="003A63EF" w:rsidRDefault="00A42F0A">
            <w:pPr>
              <w:spacing w:after="0"/>
              <w:jc w:val="left"/>
            </w:pPr>
            <w:r>
              <w:t>Lokale Funktion/Rückruffunktion: make Map Render Struct Local.</w:t>
            </w:r>
          </w:p>
        </w:tc>
      </w:tr>
      <w:tr w:rsidR="003A63EF" w14:paraId="16F436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FC2F9" w14:textId="77777777" w:rsidR="003A63EF" w:rsidRDefault="00A42F0A">
            <w:pPr>
              <w:spacing w:after="0"/>
              <w:jc w:val="left"/>
            </w:pPr>
            <w:r>
              <w:rPr>
                <w:rFonts w:ascii="Consolas" w:hAnsi="Consolas"/>
                <w:sz w:val="20"/>
              </w:rPr>
              <w:t>fcNoDataLocal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7B36E" w14:textId="77777777" w:rsidR="003A63EF" w:rsidRDefault="00A42F0A">
            <w:pPr>
              <w:spacing w:after="0"/>
              <w:jc w:val="left"/>
            </w:pPr>
            <w:r>
              <w:t>4340-4348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B6F29" w14:textId="77777777" w:rsidR="003A63EF" w:rsidRDefault="00A42F0A">
            <w:pPr>
              <w:spacing w:after="0"/>
              <w:jc w:val="left"/>
            </w:pPr>
            <w:r>
              <w:t>Lokale Funktion/Rückruffunktion: fc No Data Local.</w:t>
            </w:r>
          </w:p>
        </w:tc>
      </w:tr>
      <w:tr w:rsidR="003A63EF" w14:paraId="737B7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A1A0B" w14:textId="77777777" w:rsidR="003A63EF" w:rsidRDefault="00A42F0A">
            <w:pPr>
              <w:spacing w:after="0"/>
              <w:jc w:val="left"/>
            </w:pPr>
            <w:r>
              <w:rPr>
                <w:rFonts w:ascii="Consolas" w:hAnsi="Consolas"/>
                <w:sz w:val="20"/>
              </w:rPr>
              <w:t>makeRowKeysLocal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5F549" w14:textId="77777777" w:rsidR="003A63EF" w:rsidRDefault="00A42F0A">
            <w:pPr>
              <w:spacing w:after="0"/>
              <w:jc w:val="left"/>
            </w:pPr>
            <w:r>
              <w:t>4349-4356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FAA78" w14:textId="77777777" w:rsidR="003A63EF" w:rsidRDefault="00A42F0A">
            <w:pPr>
              <w:spacing w:after="0"/>
              <w:jc w:val="left"/>
            </w:pPr>
            <w:r>
              <w:t>Lokale Funktion/Rückruffunktion: make Row Keys Local.</w:t>
            </w:r>
          </w:p>
        </w:tc>
      </w:tr>
      <w:tr w:rsidR="003A63EF" w14:paraId="697AE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28E1B" w14:textId="77777777" w:rsidR="003A63EF" w:rsidRDefault="00A42F0A">
            <w:pPr>
              <w:spacing w:after="0"/>
              <w:jc w:val="left"/>
            </w:pPr>
            <w:r>
              <w:rPr>
                <w:rFonts w:ascii="Consolas" w:hAnsi="Consolas"/>
                <w:sz w:val="20"/>
              </w:rPr>
              <w:t>shortPathForTable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28B89" w14:textId="77777777" w:rsidR="003A63EF" w:rsidRDefault="00A42F0A">
            <w:pPr>
              <w:spacing w:after="0"/>
              <w:jc w:val="left"/>
            </w:pPr>
            <w:r>
              <w:t>4357-4366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FC58F" w14:textId="77777777" w:rsidR="003A63EF" w:rsidRDefault="00A42F0A">
            <w:pPr>
              <w:spacing w:after="0"/>
              <w:jc w:val="left"/>
            </w:pPr>
            <w:r>
              <w:t>Lokale Funktion/Rückruffunktion: short Path For Table.</w:t>
            </w:r>
          </w:p>
        </w:tc>
      </w:tr>
      <w:tr w:rsidR="003A63EF" w14:paraId="72351C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17C0D5" w14:textId="77777777" w:rsidR="003A63EF" w:rsidRDefault="00A42F0A">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4D6572" w14:textId="77777777" w:rsidR="003A63EF" w:rsidRDefault="00A42F0A">
            <w:pPr>
              <w:spacing w:after="0"/>
              <w:jc w:val="left"/>
            </w:pPr>
            <w:r>
              <w:t>4367-4386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9BDD9" w14:textId="77777777" w:rsidR="003A63EF" w:rsidRDefault="00A42F0A">
            <w:pPr>
              <w:spacing w:after="0"/>
              <w:jc w:val="left"/>
            </w:pPr>
            <w:r>
              <w:t>Lokale Funktion/Rückruffunktion: guess Subject ID.</w:t>
            </w:r>
          </w:p>
        </w:tc>
      </w:tr>
      <w:tr w:rsidR="003A63EF" w14:paraId="363391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D7F89" w14:textId="77777777" w:rsidR="003A63EF" w:rsidRDefault="00A42F0A">
            <w:pPr>
              <w:spacing w:after="0"/>
              <w:jc w:val="left"/>
            </w:pPr>
            <w:r>
              <w:rPr>
                <w:rFonts w:ascii="Consolas" w:hAnsi="Consolas"/>
                <w:sz w:val="20"/>
              </w:rPr>
              <w:lastRenderedPageBreak/>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298B1" w14:textId="77777777" w:rsidR="003A63EF" w:rsidRDefault="00A42F0A">
            <w:pPr>
              <w:spacing w:after="0"/>
              <w:jc w:val="left"/>
            </w:pPr>
            <w:r>
              <w:t>4387-4413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883C2" w14:textId="77777777" w:rsidR="003A63EF" w:rsidRDefault="00A42F0A">
            <w:pPr>
              <w:spacing w:after="0"/>
              <w:jc w:val="left"/>
            </w:pPr>
            <w:r>
              <w:t>Lokale Funktion/Rückruffunktion: extract Meta From Sources.</w:t>
            </w:r>
          </w:p>
        </w:tc>
      </w:tr>
      <w:tr w:rsidR="003A63EF" w14:paraId="515C27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7212E0" w14:textId="77777777" w:rsidR="003A63EF" w:rsidRDefault="00A42F0A">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B1D26" w14:textId="77777777" w:rsidR="003A63EF" w:rsidRDefault="00A42F0A">
            <w:pPr>
              <w:spacing w:after="0"/>
              <w:jc w:val="left"/>
            </w:pPr>
            <w:r>
              <w:t>4414-4426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A2BB9" w14:textId="77777777" w:rsidR="003A63EF" w:rsidRDefault="00A42F0A">
            <w:pPr>
              <w:spacing w:after="0"/>
              <w:jc w:val="left"/>
            </w:pPr>
            <w:r>
              <w:t>[Originaler Quelltextauszug (Englisch)] Pure filename parsing: reuse metadata for unchanged paths/IDs between table refreshes. No file content or statistical/group assignment is cached here.</w:t>
            </w:r>
          </w:p>
        </w:tc>
      </w:tr>
      <w:tr w:rsidR="003A63EF" w14:paraId="06C994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1D99E" w14:textId="77777777" w:rsidR="003A63EF" w:rsidRDefault="00A42F0A">
            <w:pPr>
              <w:spacing w:after="0"/>
              <w:jc w:val="left"/>
            </w:pPr>
            <w:r>
              <w:rPr>
                <w:rFonts w:ascii="Consolas" w:hAnsi="Consolas"/>
                <w:sz w:val="20"/>
              </w:rPr>
              <w:t>parseMetaSingleTextUncached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6732A" w14:textId="77777777" w:rsidR="003A63EF" w:rsidRDefault="00A42F0A">
            <w:pPr>
              <w:spacing w:after="0"/>
              <w:jc w:val="left"/>
            </w:pPr>
            <w:r>
              <w:t>4427-4537 / 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6CFA43" w14:textId="77777777" w:rsidR="003A63EF" w:rsidRDefault="00A42F0A">
            <w:pPr>
              <w:spacing w:after="0"/>
              <w:jc w:val="left"/>
            </w:pPr>
            <w:r>
              <w:t>Lokale Funktion/Rückruffunktion: parse Meta Single Text Uncached.</w:t>
            </w:r>
          </w:p>
        </w:tc>
      </w:tr>
      <w:tr w:rsidR="003A63EF" w14:paraId="4C1529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B8ED6" w14:textId="77777777" w:rsidR="003A63EF" w:rsidRDefault="00A42F0A">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B3966A" w14:textId="77777777" w:rsidR="003A63EF" w:rsidRDefault="00A42F0A">
            <w:pPr>
              <w:spacing w:after="0"/>
              <w:jc w:val="left"/>
            </w:pPr>
            <w:r>
              <w:t>4538-4554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E1EED" w14:textId="77777777" w:rsidR="003A63EF" w:rsidRDefault="00A42F0A">
            <w:pPr>
              <w:spacing w:after="0"/>
              <w:jc w:val="left"/>
            </w:pPr>
            <w:r>
              <w:t>Lokale Funktion/Rückruffunktion: extract Row Meta Light.</w:t>
            </w:r>
          </w:p>
        </w:tc>
      </w:tr>
      <w:tr w:rsidR="003A63EF" w14:paraId="10FBAD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FADC5" w14:textId="77777777" w:rsidR="003A63EF" w:rsidRDefault="00A42F0A">
            <w:pPr>
              <w:spacing w:after="0"/>
              <w:jc w:val="left"/>
            </w:pPr>
            <w:r>
              <w:rPr>
                <w:rFonts w:ascii="Consolas" w:hAnsi="Consolas"/>
                <w:sz w:val="20"/>
              </w:rPr>
              <w:t>displayScanID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1A3D20" w14:textId="77777777" w:rsidR="003A63EF" w:rsidRDefault="00A42F0A">
            <w:pPr>
              <w:spacing w:after="0"/>
              <w:jc w:val="left"/>
            </w:pPr>
            <w:r>
              <w:t>4555-4561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7D74F" w14:textId="77777777" w:rsidR="003A63EF" w:rsidRDefault="00A42F0A">
            <w:pPr>
              <w:spacing w:after="0"/>
              <w:jc w:val="left"/>
            </w:pPr>
            <w:r>
              <w:t>Lokale Funktion/Rückruffunktion: display Scan ID.</w:t>
            </w:r>
          </w:p>
        </w:tc>
      </w:tr>
      <w:tr w:rsidR="003A63EF" w14:paraId="1E5A54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415268" w14:textId="77777777" w:rsidR="003A63EF" w:rsidRDefault="00A42F0A">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333DA" w14:textId="77777777" w:rsidR="003A63EF" w:rsidRDefault="00A42F0A">
            <w:pPr>
              <w:spacing w:after="0"/>
              <w:jc w:val="left"/>
            </w:pPr>
            <w:r>
              <w:t>4562-4622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90463" w14:textId="77777777" w:rsidR="003A63EF" w:rsidRDefault="00A42F0A">
            <w:pPr>
              <w:spacing w:after="0"/>
              <w:jc w:val="left"/>
            </w:pPr>
            <w:r>
              <w:t>[Originaler Quelltextauszug (Englisch)] Stable matching key for Excel audit export.</w:t>
            </w:r>
          </w:p>
        </w:tc>
      </w:tr>
      <w:tr w:rsidR="003A63EF" w14:paraId="10520C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A7419" w14:textId="77777777" w:rsidR="003A63EF" w:rsidRDefault="00A42F0A">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248B18" w14:textId="77777777" w:rsidR="003A63EF" w:rsidRDefault="00A42F0A">
            <w:pPr>
              <w:spacing w:after="0"/>
              <w:jc w:val="left"/>
            </w:pPr>
            <w:r>
              <w:t>4623-4687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8F168" w14:textId="77777777" w:rsidR="003A63EF" w:rsidRDefault="00A42F0A">
            <w:pPr>
              <w:spacing w:after="0"/>
              <w:jc w:val="left"/>
            </w:pPr>
            <w:r>
              <w:t>[Originaler Quelltextauszug (Englisch)] Repaired fail-safe ROI preview plotter. - Replots from S.lastROI when available. - Falls back to reading active ROI TXT files from S.subj(:,7). - Fixes light/dark...</w:t>
            </w:r>
          </w:p>
        </w:tc>
      </w:tr>
      <w:tr w:rsidR="003A63EF" w14:paraId="599E14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4F55F" w14:textId="77777777" w:rsidR="003A63EF" w:rsidRDefault="00A42F0A">
            <w:pPr>
              <w:spacing w:after="0"/>
              <w:jc w:val="left"/>
            </w:pPr>
            <w:r>
              <w:rPr>
                <w:rFonts w:ascii="Consolas" w:hAnsi="Consolas"/>
                <w:sz w:val="20"/>
              </w:rPr>
              <w:t>ga_get_roi_preview_data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060AFD" w14:textId="77777777" w:rsidR="003A63EF" w:rsidRDefault="00A42F0A">
            <w:pPr>
              <w:spacing w:after="0"/>
              <w:jc w:val="left"/>
            </w:pPr>
            <w:r>
              <w:t>4688-4695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05EB5" w14:textId="77777777" w:rsidR="003A63EF" w:rsidRDefault="00A42F0A">
            <w:pPr>
              <w:spacing w:after="0"/>
              <w:jc w:val="left"/>
            </w:pPr>
            <w:r>
              <w:t>[Originaler Quelltextauszug (Englisch)] Preview and Run use the same normalization, grid, metrics and statistics.</w:t>
            </w:r>
          </w:p>
        </w:tc>
      </w:tr>
      <w:tr w:rsidR="003A63EF" w14:paraId="19C696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84EE7" w14:textId="77777777" w:rsidR="003A63EF" w:rsidRDefault="00A42F0A">
            <w:pPr>
              <w:spacing w:after="0"/>
              <w:jc w:val="left"/>
            </w:pPr>
            <w:r>
              <w:rPr>
                <w:rFonts w:ascii="Consolas" w:hAnsi="Consolas"/>
                <w:sz w:val="20"/>
              </w:rPr>
              <w:t>ga_plot_roi_top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7C54B" w14:textId="77777777" w:rsidR="003A63EF" w:rsidRDefault="00A42F0A">
            <w:pPr>
              <w:spacing w:after="0"/>
              <w:jc w:val="left"/>
            </w:pPr>
            <w:r>
              <w:t>4696-4732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88BC3" w14:textId="77777777" w:rsidR="003A63EF" w:rsidRDefault="00A42F0A">
            <w:pPr>
              <w:spacing w:after="0"/>
              <w:jc w:val="left"/>
            </w:pPr>
            <w:r>
              <w:t>Lokale Funktion/Rückruffunktion: ga plot roi top.</w:t>
            </w:r>
          </w:p>
        </w:tc>
      </w:tr>
      <w:tr w:rsidR="003A63EF" w14:paraId="1BAAAE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A6979" w14:textId="77777777" w:rsidR="003A63EF" w:rsidRDefault="00A42F0A">
            <w:pPr>
              <w:spacing w:after="0"/>
              <w:jc w:val="left"/>
            </w:pPr>
            <w:r>
              <w:rPr>
                <w:rFonts w:ascii="Consolas" w:hAnsi="Consolas"/>
                <w:sz w:val="20"/>
              </w:rPr>
              <w:t>ga_plot_roi_bottom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FD4762" w14:textId="77777777" w:rsidR="003A63EF" w:rsidRDefault="00A42F0A">
            <w:pPr>
              <w:spacing w:after="0"/>
              <w:jc w:val="left"/>
            </w:pPr>
            <w:r>
              <w:t>4733-4853 / 121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86155" w14:textId="77777777" w:rsidR="003A63EF" w:rsidRDefault="00A42F0A">
            <w:pPr>
              <w:spacing w:after="0"/>
              <w:jc w:val="left"/>
            </w:pPr>
            <w:r>
              <w:t>Lokale Funktion/Rückruffunktion: ga plot roi bottom.</w:t>
            </w:r>
          </w:p>
        </w:tc>
      </w:tr>
      <w:tr w:rsidR="003A63EF" w14:paraId="26B811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46BC9" w14:textId="77777777" w:rsidR="003A63EF" w:rsidRDefault="00A42F0A">
            <w:pPr>
              <w:spacing w:after="0"/>
              <w:jc w:val="left"/>
            </w:pPr>
            <w:r>
              <w:rPr>
                <w:rFonts w:ascii="Consolas" w:hAnsi="Consolas"/>
                <w:sz w:val="20"/>
              </w:rPr>
              <w:lastRenderedPageBreak/>
              <w:t>ga_read_roi_txt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80CAF" w14:textId="77777777" w:rsidR="003A63EF" w:rsidRDefault="00A42F0A">
            <w:pPr>
              <w:spacing w:after="0"/>
              <w:jc w:val="left"/>
            </w:pPr>
            <w:r>
              <w:t>4854-4991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B696C" w14:textId="77777777" w:rsidR="003A63EF" w:rsidRDefault="00A42F0A">
            <w:pPr>
              <w:spacing w:after="0"/>
              <w:jc w:val="left"/>
            </w:pPr>
            <w:r>
              <w:t>[Originaler Quelltextauszug (Englisch)] Robust SCM ROI TXT time-course reader. New SCM exports contain: # PSC_REBASED: 1 Old SCM exports do not. For those files the BaselineWindow header is</w:t>
            </w:r>
          </w:p>
        </w:tc>
      </w:tr>
      <w:tr w:rsidR="003A63EF" w14:paraId="0DBB09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531D8" w14:textId="77777777" w:rsidR="003A63EF" w:rsidRDefault="00A42F0A">
            <w:pPr>
              <w:spacing w:after="0"/>
              <w:jc w:val="left"/>
            </w:pPr>
            <w:r>
              <w:rPr>
                <w:rFonts w:ascii="Consolas" w:hAnsi="Consolas"/>
                <w:sz w:val="20"/>
              </w:rPr>
              <w:t>ga_apply_preview_x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62873" w14:textId="77777777" w:rsidR="003A63EF" w:rsidRDefault="00A42F0A">
            <w:pPr>
              <w:spacing w:after="0"/>
              <w:jc w:val="left"/>
            </w:pPr>
            <w:r>
              <w:t>4992-5012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A9CB7" w14:textId="77777777" w:rsidR="003A63EF" w:rsidRDefault="00A42F0A">
            <w:pPr>
              <w:spacing w:after="0"/>
              <w:jc w:val="left"/>
            </w:pPr>
            <w:r>
              <w:t>Lokale Funktion/Rückruffunktion: ga apply preview x.</w:t>
            </w:r>
          </w:p>
        </w:tc>
      </w:tr>
      <w:tr w:rsidR="003A63EF" w14:paraId="44B165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CFD64" w14:textId="77777777" w:rsidR="003A63EF" w:rsidRDefault="00A42F0A">
            <w:pPr>
              <w:spacing w:after="0"/>
              <w:jc w:val="left"/>
            </w:pPr>
            <w:r>
              <w:rPr>
                <w:rFonts w:ascii="Consolas" w:hAnsi="Consolas"/>
                <w:sz w:val="20"/>
              </w:rPr>
              <w:t>ga_apply_preview_grid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1BCFE" w14:textId="77777777" w:rsidR="003A63EF" w:rsidRDefault="00A42F0A">
            <w:pPr>
              <w:spacing w:after="0"/>
              <w:jc w:val="left"/>
            </w:pPr>
            <w:r>
              <w:t>5013-5037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C4A0C" w14:textId="77777777" w:rsidR="003A63EF" w:rsidRDefault="00A42F0A">
            <w:pPr>
              <w:spacing w:after="0"/>
              <w:jc w:val="left"/>
            </w:pPr>
            <w:r>
              <w:t>Lokale Funktion/Rückruffunktion: ga apply preview grid.</w:t>
            </w:r>
          </w:p>
        </w:tc>
      </w:tr>
      <w:tr w:rsidR="003A63EF" w14:paraId="2F2FB6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9E596E" w14:textId="77777777" w:rsidR="003A63EF" w:rsidRDefault="00A42F0A">
            <w:pPr>
              <w:spacing w:after="0"/>
              <w:jc w:val="left"/>
            </w:pPr>
            <w:r>
              <w:rPr>
                <w:rFonts w:ascii="Consolas" w:hAnsi="Consolas"/>
                <w:sz w:val="20"/>
              </w:rPr>
              <w:t>ga_draw_injection_box_final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D9B1FF" w14:textId="77777777" w:rsidR="003A63EF" w:rsidRDefault="00A42F0A">
            <w:pPr>
              <w:spacing w:after="0"/>
              <w:jc w:val="left"/>
            </w:pPr>
            <w:r>
              <w:t>5038-5076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E3FBB" w14:textId="77777777" w:rsidR="003A63EF" w:rsidRDefault="00A42F0A">
            <w:pPr>
              <w:spacing w:after="0"/>
              <w:jc w:val="left"/>
            </w:pPr>
            <w:r>
              <w:t>Lokale Funktion/Rückruffunktion: ga draw injection box final.</w:t>
            </w:r>
          </w:p>
        </w:tc>
      </w:tr>
      <w:tr w:rsidR="003A63EF" w14:paraId="5D2455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2CD12" w14:textId="77777777" w:rsidR="003A63EF" w:rsidRDefault="00A42F0A">
            <w:pPr>
              <w:spacing w:after="0"/>
              <w:jc w:val="left"/>
            </w:pPr>
            <w:r>
              <w:rPr>
                <w:rFonts w:ascii="Consolas" w:hAnsi="Consolas"/>
                <w:sz w:val="20"/>
              </w:rPr>
              <w:t>ga_bool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1FE7C" w14:textId="77777777" w:rsidR="003A63EF" w:rsidRDefault="00A42F0A">
            <w:pPr>
              <w:spacing w:after="0"/>
              <w:jc w:val="left"/>
            </w:pPr>
            <w:r>
              <w:t>5077-5092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CB7CF" w14:textId="77777777" w:rsidR="003A63EF" w:rsidRDefault="00A42F0A">
            <w:pPr>
              <w:spacing w:after="0"/>
              <w:jc w:val="left"/>
            </w:pPr>
            <w:r>
              <w:t>Lokale Funktion/Rückruffunktion: ga bool.</w:t>
            </w:r>
          </w:p>
        </w:tc>
      </w:tr>
      <w:tr w:rsidR="003A63EF" w14:paraId="4C0450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E14BD7" w14:textId="77777777" w:rsidR="003A63EF" w:rsidRDefault="00A42F0A">
            <w:pPr>
              <w:spacing w:after="0"/>
              <w:jc w:val="left"/>
            </w:pPr>
            <w:r>
              <w:rPr>
                <w:rFonts w:ascii="Consolas" w:hAnsi="Consolas"/>
                <w:sz w:val="20"/>
              </w:rPr>
              <w:t>ga_unique_stable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753F1" w14:textId="77777777" w:rsidR="003A63EF" w:rsidRDefault="00A42F0A">
            <w:pPr>
              <w:spacing w:after="0"/>
              <w:jc w:val="left"/>
            </w:pPr>
            <w:r>
              <w:t>5093-5105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C2069" w14:textId="77777777" w:rsidR="003A63EF" w:rsidRDefault="00A42F0A">
            <w:pPr>
              <w:spacing w:after="0"/>
              <w:jc w:val="left"/>
            </w:pPr>
            <w:r>
              <w:t>Lokale Funktion/Rückruffunktion: ga unique stable.</w:t>
            </w:r>
          </w:p>
        </w:tc>
      </w:tr>
      <w:tr w:rsidR="003A63EF" w14:paraId="696696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16870" w14:textId="77777777" w:rsidR="003A63EF" w:rsidRDefault="00A42F0A">
            <w:pPr>
              <w:spacing w:after="0"/>
              <w:jc w:val="left"/>
            </w:pPr>
            <w:r>
              <w:rPr>
                <w:rFonts w:ascii="Consolas" w:hAnsi="Consolas"/>
                <w:sz w:val="20"/>
              </w:rPr>
              <w:t>ga_sort_groups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06907" w14:textId="77777777" w:rsidR="003A63EF" w:rsidRDefault="00A42F0A">
            <w:pPr>
              <w:spacing w:after="0"/>
              <w:jc w:val="left"/>
            </w:pPr>
            <w:r>
              <w:t>5106-5120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A114C" w14:textId="77777777" w:rsidR="003A63EF" w:rsidRDefault="00A42F0A">
            <w:pPr>
              <w:spacing w:after="0"/>
              <w:jc w:val="left"/>
            </w:pPr>
            <w:r>
              <w:t>Lokale Funktion/Rückruffunktion: ga sort groups.</w:t>
            </w:r>
          </w:p>
        </w:tc>
      </w:tr>
      <w:tr w:rsidR="003A63EF" w14:paraId="469B6C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78442" w14:textId="77777777" w:rsidR="003A63EF" w:rsidRDefault="00A42F0A">
            <w:pPr>
              <w:spacing w:after="0"/>
              <w:jc w:val="left"/>
            </w:pPr>
            <w:r>
              <w:rPr>
                <w:rFonts w:ascii="Consolas" w:hAnsi="Consolas"/>
                <w:sz w:val="20"/>
              </w:rPr>
              <w:t>ga_display_group_names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9A468" w14:textId="77777777" w:rsidR="003A63EF" w:rsidRDefault="00A42F0A">
            <w:pPr>
              <w:spacing w:after="0"/>
              <w:jc w:val="left"/>
            </w:pPr>
            <w:r>
              <w:t>5121-5132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4E7BE" w14:textId="77777777" w:rsidR="003A63EF" w:rsidRDefault="00A42F0A">
            <w:pPr>
              <w:spacing w:after="0"/>
              <w:jc w:val="left"/>
            </w:pPr>
            <w:r>
              <w:t>Lokale Funktion/Rückruffunktion: ga display group names.</w:t>
            </w:r>
          </w:p>
        </w:tc>
      </w:tr>
      <w:tr w:rsidR="003A63EF" w14:paraId="451A7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FE889" w14:textId="77777777" w:rsidR="003A63EF" w:rsidRDefault="00A42F0A">
            <w:pPr>
              <w:spacing w:after="0"/>
              <w:jc w:val="left"/>
            </w:pPr>
            <w:r>
              <w:rPr>
                <w:rFonts w:ascii="Consolas" w:hAnsi="Consolas"/>
                <w:sz w:val="20"/>
              </w:rPr>
              <w:t>ga_nanmean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8BA05" w14:textId="77777777" w:rsidR="003A63EF" w:rsidRDefault="00A42F0A">
            <w:pPr>
              <w:spacing w:after="0"/>
              <w:jc w:val="left"/>
            </w:pPr>
            <w:r>
              <w:t>5133-5144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51B06" w14:textId="77777777" w:rsidR="003A63EF" w:rsidRDefault="00A42F0A">
            <w:pPr>
              <w:spacing w:after="0"/>
              <w:jc w:val="left"/>
            </w:pPr>
            <w:r>
              <w:t>Lokale Funktion/Rückruffunktion: ga nanmean.</w:t>
            </w:r>
          </w:p>
        </w:tc>
      </w:tr>
      <w:tr w:rsidR="003A63EF" w14:paraId="76E6BA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7080E" w14:textId="77777777" w:rsidR="003A63EF" w:rsidRDefault="00A42F0A">
            <w:pPr>
              <w:spacing w:after="0"/>
              <w:jc w:val="left"/>
            </w:pPr>
            <w:r>
              <w:rPr>
                <w:rFonts w:ascii="Consolas" w:hAnsi="Consolas"/>
                <w:sz w:val="20"/>
              </w:rPr>
              <w:t>ga_nanstd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CC8DF" w14:textId="77777777" w:rsidR="003A63EF" w:rsidRDefault="00A42F0A">
            <w:pPr>
              <w:spacing w:after="0"/>
              <w:jc w:val="left"/>
            </w:pPr>
            <w:r>
              <w:t>5145-5167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2C6F1" w14:textId="77777777" w:rsidR="003A63EF" w:rsidRDefault="00A42F0A">
            <w:pPr>
              <w:spacing w:after="0"/>
              <w:jc w:val="left"/>
            </w:pPr>
            <w:r>
              <w:t>Lokale Funktion/Rückruffunktion: ga nanstd.</w:t>
            </w:r>
          </w:p>
        </w:tc>
      </w:tr>
      <w:tr w:rsidR="003A63EF" w14:paraId="38FF31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6295E" w14:textId="77777777" w:rsidR="003A63EF" w:rsidRDefault="00A42F0A">
            <w:pPr>
              <w:spacing w:after="0"/>
              <w:jc w:val="left"/>
            </w:pPr>
            <w:r>
              <w:rPr>
                <w:rFonts w:ascii="Consolas" w:hAnsi="Consolas"/>
                <w:sz w:val="20"/>
              </w:rPr>
              <w:t>ga_welch_p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DB0E0" w14:textId="77777777" w:rsidR="003A63EF" w:rsidRDefault="00A42F0A">
            <w:pPr>
              <w:spacing w:after="0"/>
              <w:jc w:val="left"/>
            </w:pPr>
            <w:r>
              <w:t>5168-5183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73DEA" w14:textId="77777777" w:rsidR="003A63EF" w:rsidRDefault="00A42F0A">
            <w:pPr>
              <w:spacing w:after="0"/>
              <w:jc w:val="left"/>
            </w:pPr>
            <w:r>
              <w:t>Lokale Funktion/Rückruffunktion: ga welch p.</w:t>
            </w:r>
          </w:p>
        </w:tc>
      </w:tr>
      <w:tr w:rsidR="003A63EF" w14:paraId="2F799A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00ACF" w14:textId="77777777" w:rsidR="003A63EF" w:rsidRDefault="00A42F0A">
            <w:pPr>
              <w:spacing w:after="0"/>
              <w:jc w:val="left"/>
            </w:pPr>
            <w:r>
              <w:rPr>
                <w:rFonts w:ascii="Consolas" w:hAnsi="Consolas"/>
                <w:sz w:val="20"/>
              </w:rPr>
              <w:t>ga_tcdf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7B7C64" w14:textId="77777777" w:rsidR="003A63EF" w:rsidRDefault="00A42F0A">
            <w:pPr>
              <w:spacing w:after="0"/>
              <w:jc w:val="left"/>
            </w:pPr>
            <w:r>
              <w:t>5184-5196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FF652" w14:textId="77777777" w:rsidR="003A63EF" w:rsidRDefault="00A42F0A">
            <w:pPr>
              <w:spacing w:after="0"/>
              <w:jc w:val="left"/>
            </w:pPr>
            <w:r>
              <w:t>Lokale Funktion/Rückruffunktion: ga tcdf.</w:t>
            </w:r>
          </w:p>
        </w:tc>
      </w:tr>
      <w:tr w:rsidR="003A63EF" w14:paraId="7AE638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92439" w14:textId="77777777" w:rsidR="003A63EF" w:rsidRDefault="00A42F0A">
            <w:pPr>
              <w:spacing w:after="0"/>
              <w:jc w:val="left"/>
            </w:pPr>
            <w:r>
              <w:rPr>
                <w:rFonts w:ascii="Consolas" w:hAnsi="Consolas"/>
                <w:sz w:val="20"/>
              </w:rPr>
              <w:t>ga_stars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F84FC" w14:textId="77777777" w:rsidR="003A63EF" w:rsidRDefault="00A42F0A">
            <w:pPr>
              <w:spacing w:after="0"/>
              <w:jc w:val="left"/>
            </w:pPr>
            <w:r>
              <w:t>5197-5210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D8F10" w14:textId="77777777" w:rsidR="003A63EF" w:rsidRDefault="00A42F0A">
            <w:pPr>
              <w:spacing w:after="0"/>
              <w:jc w:val="left"/>
            </w:pPr>
            <w:r>
              <w:t>Lokale Funktion/Rückruffunktion: ga stars.</w:t>
            </w:r>
          </w:p>
        </w:tc>
      </w:tr>
      <w:tr w:rsidR="003A63EF" w14:paraId="53D7DB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7F7FE" w14:textId="77777777" w:rsidR="003A63EF" w:rsidRDefault="00A42F0A">
            <w:pPr>
              <w:spacing w:after="0"/>
              <w:jc w:val="left"/>
            </w:pPr>
            <w:r>
              <w:rPr>
                <w:rFonts w:ascii="Consolas" w:hAnsi="Consolas"/>
                <w:sz w:val="20"/>
              </w:rPr>
              <w:t>ga_jitter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1B466" w14:textId="77777777" w:rsidR="003A63EF" w:rsidRDefault="00A42F0A">
            <w:pPr>
              <w:spacing w:after="0"/>
              <w:jc w:val="left"/>
            </w:pPr>
            <w:r>
              <w:t>5211-5217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280E7" w14:textId="77777777" w:rsidR="003A63EF" w:rsidRDefault="00A42F0A">
            <w:pPr>
              <w:spacing w:after="0"/>
              <w:jc w:val="left"/>
            </w:pPr>
            <w:r>
              <w:t>Lokale Funktion/Rückruffunktion: ga jitter.</w:t>
            </w:r>
          </w:p>
        </w:tc>
      </w:tr>
      <w:tr w:rsidR="003A63EF" w14:paraId="24341A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1706D" w14:textId="77777777" w:rsidR="003A63EF" w:rsidRDefault="00A42F0A">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2B5DB" w14:textId="77777777" w:rsidR="003A63EF" w:rsidRDefault="00A42F0A">
            <w:pPr>
              <w:spacing w:after="0"/>
              <w:jc w:val="left"/>
            </w:pPr>
            <w:r>
              <w:t>5218-5243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74523" w14:textId="77777777" w:rsidR="003A63EF" w:rsidRDefault="00A42F0A">
            <w:pPr>
              <w:spacing w:after="0"/>
              <w:jc w:val="left"/>
            </w:pPr>
            <w:r>
              <w:t>Lokale Funktion/Rückruffunktion: ga Prev Top.</w:t>
            </w:r>
          </w:p>
        </w:tc>
      </w:tr>
      <w:tr w:rsidR="003A63EF" w14:paraId="401944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93840" w14:textId="77777777" w:rsidR="003A63EF" w:rsidRDefault="00A42F0A">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FDF57" w14:textId="77777777" w:rsidR="003A63EF" w:rsidRDefault="00A42F0A">
            <w:pPr>
              <w:spacing w:after="0"/>
              <w:jc w:val="left"/>
            </w:pPr>
            <w:r>
              <w:t>5244-5270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8029F" w14:textId="77777777" w:rsidR="003A63EF" w:rsidRDefault="00A42F0A">
            <w:pPr>
              <w:spacing w:after="0"/>
              <w:jc w:val="left"/>
            </w:pPr>
            <w:r>
              <w:t>Lokale Funktion/Rückruffunktion: ga Prev Bottom.</w:t>
            </w:r>
          </w:p>
        </w:tc>
      </w:tr>
      <w:tr w:rsidR="003A63EF" w14:paraId="3FF720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70D25" w14:textId="77777777" w:rsidR="003A63EF" w:rsidRDefault="00A42F0A">
            <w:pPr>
              <w:spacing w:after="0"/>
              <w:jc w:val="left"/>
            </w:pPr>
            <w:r>
              <w:rPr>
                <w:rFonts w:ascii="Consolas" w:hAnsi="Consolas"/>
                <w:sz w:val="20"/>
              </w:rPr>
              <w:lastRenderedPageBreak/>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001F6" w14:textId="77777777" w:rsidR="003A63EF" w:rsidRDefault="00A42F0A">
            <w:pPr>
              <w:spacing w:after="0"/>
              <w:jc w:val="left"/>
            </w:pPr>
            <w:r>
              <w:t>5271-5275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7F2B8" w14:textId="77777777" w:rsidR="003A63EF" w:rsidRDefault="00A42F0A">
            <w:pPr>
              <w:spacing w:after="0"/>
              <w:jc w:val="left"/>
            </w:pPr>
            <w:r>
              <w:t>Lokale Funktion/Rückruffunktion: ga Prev Stats Text.</w:t>
            </w:r>
          </w:p>
        </w:tc>
      </w:tr>
      <w:tr w:rsidR="003A63EF" w14:paraId="4E24C2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FA65D" w14:textId="77777777" w:rsidR="003A63EF" w:rsidRDefault="00A42F0A">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DFE00" w14:textId="77777777" w:rsidR="003A63EF" w:rsidRDefault="00A42F0A">
            <w:pPr>
              <w:spacing w:after="0"/>
              <w:jc w:val="left"/>
            </w:pPr>
            <w:r>
              <w:t>5276-5282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61307" w14:textId="77777777" w:rsidR="003A63EF" w:rsidRDefault="00A42F0A">
            <w:pPr>
              <w:spacing w:after="0"/>
              <w:jc w:val="left"/>
            </w:pPr>
            <w:r>
              <w:t>Lokale Funktion/Rückruffunktion: ga Prev Clear.</w:t>
            </w:r>
          </w:p>
        </w:tc>
      </w:tr>
      <w:tr w:rsidR="003A63EF" w14:paraId="284F8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58C60" w14:textId="77777777" w:rsidR="003A63EF" w:rsidRDefault="00A42F0A">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74021" w14:textId="77777777" w:rsidR="003A63EF" w:rsidRDefault="00A42F0A">
            <w:pPr>
              <w:spacing w:after="0"/>
              <w:jc w:val="left"/>
            </w:pPr>
            <w:r>
              <w:t>5283-5286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3F234" w14:textId="77777777" w:rsidR="003A63EF" w:rsidRDefault="00A42F0A">
            <w:pPr>
              <w:spacing w:after="0"/>
              <w:jc w:val="left"/>
            </w:pPr>
            <w:r>
              <w:t>Lokale Funktion/Rückruffunktion: ga Prev Colors.</w:t>
            </w:r>
          </w:p>
        </w:tc>
      </w:tr>
      <w:tr w:rsidR="003A63EF" w14:paraId="5B253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7E3B9" w14:textId="77777777" w:rsidR="003A63EF" w:rsidRDefault="00A42F0A">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7F165" w14:textId="77777777" w:rsidR="003A63EF" w:rsidRDefault="00A42F0A">
            <w:pPr>
              <w:spacing w:after="0"/>
              <w:jc w:val="left"/>
            </w:pPr>
            <w:r>
              <w:t>5287-5291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48A93" w14:textId="77777777" w:rsidR="003A63EF" w:rsidRDefault="00A42F0A">
            <w:pPr>
              <w:spacing w:after="0"/>
              <w:jc w:val="left"/>
            </w:pPr>
            <w:r>
              <w:t>Lokale Funktion/Rückruffunktion: ga Prev Field.</w:t>
            </w:r>
          </w:p>
        </w:tc>
      </w:tr>
      <w:tr w:rsidR="003A63EF" w14:paraId="6676D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FBB20" w14:textId="77777777" w:rsidR="003A63EF" w:rsidRDefault="00A42F0A">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A8E19" w14:textId="77777777" w:rsidR="003A63EF" w:rsidRDefault="00A42F0A">
            <w:pPr>
              <w:spacing w:after="0"/>
              <w:jc w:val="left"/>
            </w:pPr>
            <w:r>
              <w:t>5292-5307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A15E5" w14:textId="77777777" w:rsidR="003A63EF" w:rsidRDefault="00A42F0A">
            <w:pPr>
              <w:spacing w:after="0"/>
              <w:jc w:val="left"/>
            </w:pPr>
            <w:r>
              <w:t>Lokale Funktion/Rückruffunktion: ga Prev Smooth.</w:t>
            </w:r>
          </w:p>
        </w:tc>
      </w:tr>
      <w:tr w:rsidR="003A63EF" w14:paraId="6CC12A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D78B0" w14:textId="77777777" w:rsidR="003A63EF" w:rsidRDefault="00A42F0A">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BE27D" w14:textId="77777777" w:rsidR="003A63EF" w:rsidRDefault="00A42F0A">
            <w:pPr>
              <w:spacing w:after="0"/>
              <w:jc w:val="left"/>
            </w:pPr>
            <w:r>
              <w:t>5308-5316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C9446" w14:textId="77777777" w:rsidR="003A63EF" w:rsidRDefault="00A42F0A">
            <w:pPr>
              <w:spacing w:after="0"/>
              <w:jc w:val="left"/>
            </w:pPr>
            <w:r>
              <w:t>Lokale Funktion/Rückruffunktion: ga Prev Group Color.</w:t>
            </w:r>
          </w:p>
        </w:tc>
      </w:tr>
      <w:tr w:rsidR="003A63EF" w14:paraId="557E27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77DA2" w14:textId="77777777" w:rsidR="003A63EF" w:rsidRDefault="00A42F0A">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B9EAB" w14:textId="77777777" w:rsidR="003A63EF" w:rsidRDefault="00A42F0A">
            <w:pPr>
              <w:spacing w:after="0"/>
              <w:jc w:val="left"/>
            </w:pPr>
            <w:r>
              <w:t>5317-5321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2F8C4" w14:textId="77777777" w:rsidR="003A63EF" w:rsidRDefault="00A42F0A">
            <w:pPr>
              <w:spacing w:after="0"/>
              <w:jc w:val="left"/>
            </w:pPr>
            <w:r>
              <w:t>Lokale Funktion/Rückruffunktion: ga Prev Make Field.</w:t>
            </w:r>
          </w:p>
        </w:tc>
      </w:tr>
      <w:tr w:rsidR="003A63EF" w14:paraId="470D20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9AC93" w14:textId="77777777" w:rsidR="003A63EF" w:rsidRDefault="00A42F0A">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E694E" w14:textId="77777777" w:rsidR="003A63EF" w:rsidRDefault="00A42F0A">
            <w:pPr>
              <w:spacing w:after="0"/>
              <w:jc w:val="left"/>
            </w:pPr>
            <w:r>
              <w:t>5322-5329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AB05F" w14:textId="77777777" w:rsidR="003A63EF" w:rsidRDefault="00A42F0A">
            <w:pPr>
              <w:spacing w:after="0"/>
              <w:jc w:val="left"/>
            </w:pPr>
            <w:r>
              <w:t>Lokale Funktion/Rückruffunktion: ga Prev Display Names.</w:t>
            </w:r>
          </w:p>
        </w:tc>
      </w:tr>
      <w:tr w:rsidR="003A63EF" w14:paraId="78CF5C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5EE74" w14:textId="77777777" w:rsidR="003A63EF" w:rsidRDefault="00A42F0A">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89D2BA" w14:textId="77777777" w:rsidR="003A63EF" w:rsidRDefault="00A42F0A">
            <w:pPr>
              <w:spacing w:after="0"/>
              <w:jc w:val="left"/>
            </w:pPr>
            <w:r>
              <w:t>5330-5334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5E356" w14:textId="77777777" w:rsidR="003A63EF" w:rsidRDefault="00A42F0A">
            <w:pPr>
              <w:spacing w:after="0"/>
              <w:jc w:val="left"/>
            </w:pPr>
            <w:r>
              <w:t>Lokale Funktion/Rückruffunktion: ga Prev Display Name.</w:t>
            </w:r>
          </w:p>
        </w:tc>
      </w:tr>
      <w:tr w:rsidR="003A63EF" w14:paraId="739367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FB643" w14:textId="77777777" w:rsidR="003A63EF" w:rsidRDefault="00A42F0A">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FFDAE" w14:textId="77777777" w:rsidR="003A63EF" w:rsidRDefault="00A42F0A">
            <w:pPr>
              <w:spacing w:after="0"/>
              <w:jc w:val="left"/>
            </w:pPr>
            <w:r>
              <w:t>5335-5378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3F825" w14:textId="77777777" w:rsidR="003A63EF" w:rsidRDefault="00A42F0A">
            <w:pPr>
              <w:spacing w:after="0"/>
              <w:jc w:val="left"/>
            </w:pPr>
            <w:r>
              <w:t>Lokale Funktion/Rückruffunktion: ga Prev Apply Y.</w:t>
            </w:r>
          </w:p>
        </w:tc>
      </w:tr>
      <w:tr w:rsidR="003A63EF" w14:paraId="5DF47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86A54" w14:textId="77777777" w:rsidR="003A63EF" w:rsidRDefault="00A42F0A">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41E1C" w14:textId="77777777" w:rsidR="003A63EF" w:rsidRDefault="00A42F0A">
            <w:pPr>
              <w:spacing w:after="0"/>
              <w:jc w:val="left"/>
            </w:pPr>
            <w:r>
              <w:t>5379-5384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41348" w14:textId="77777777" w:rsidR="003A63EF" w:rsidRDefault="00A42F0A">
            <w:pPr>
              <w:spacing w:after="0"/>
              <w:jc w:val="left"/>
            </w:pPr>
            <w:r>
              <w:t>Lokale Funktion/Rückruffunktion: ga Prev Stars.</w:t>
            </w:r>
          </w:p>
        </w:tc>
      </w:tr>
      <w:tr w:rsidR="003A63EF" w14:paraId="0B5417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94F8F" w14:textId="77777777" w:rsidR="003A63EF" w:rsidRDefault="00A42F0A">
            <w:pPr>
              <w:spacing w:after="0"/>
              <w:jc w:val="left"/>
            </w:pPr>
            <w:r>
              <w:rPr>
                <w:rFonts w:ascii="Consolas" w:hAnsi="Consolas"/>
                <w:sz w:val="20"/>
              </w:rPr>
              <w:t>savePreviewPNGLocal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DD194" w14:textId="77777777" w:rsidR="003A63EF" w:rsidRDefault="00A42F0A">
            <w:pPr>
              <w:spacing w:after="0"/>
              <w:jc w:val="left"/>
            </w:pPr>
            <w:r>
              <w:t>5385-5429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DF030" w14:textId="77777777" w:rsidR="003A63EF" w:rsidRDefault="00A42F0A">
            <w:pPr>
              <w:spacing w:after="0"/>
              <w:jc w:val="left"/>
            </w:pPr>
            <w:r>
              <w:t>[Originaler Quelltextauszug (Englisch)] Save ROI preview as PNG using the same renderer as the GUI preview.</w:t>
            </w:r>
          </w:p>
        </w:tc>
      </w:tr>
      <w:tr w:rsidR="003A63EF" w14:paraId="2541D1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AA206" w14:textId="77777777" w:rsidR="003A63EF" w:rsidRDefault="00A42F0A">
            <w:pPr>
              <w:spacing w:after="0"/>
              <w:jc w:val="left"/>
            </w:pPr>
            <w:r>
              <w:rPr>
                <w:rFonts w:ascii="Consolas" w:hAnsi="Consolas"/>
                <w:sz w:val="20"/>
              </w:rPr>
              <w:lastRenderedPageBreak/>
              <w:t>stylePreviewPNGForSlides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69EA9" w14:textId="77777777" w:rsidR="003A63EF" w:rsidRDefault="00A42F0A">
            <w:pPr>
              <w:spacing w:after="0"/>
              <w:jc w:val="left"/>
            </w:pPr>
            <w:r>
              <w:t>5430-5461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1BB78" w14:textId="77777777" w:rsidR="003A63EF" w:rsidRDefault="00A42F0A">
            <w:pPr>
              <w:spacing w:after="0"/>
              <w:jc w:val="left"/>
            </w:pPr>
            <w:r>
              <w:t>[Originaler Quelltextauszug (Englisch)] PNGs are usually reduced to a half-slide panel. Increase the typography before rasterizing; extra DPI alone does not make labels larger on slides.</w:t>
            </w:r>
          </w:p>
        </w:tc>
      </w:tr>
      <w:tr w:rsidR="003A63EF" w14:paraId="07FBAC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C9244" w14:textId="77777777" w:rsidR="003A63EF" w:rsidRDefault="00A42F0A">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438A8" w14:textId="77777777" w:rsidR="003A63EF" w:rsidRDefault="00A42F0A">
            <w:pPr>
              <w:spacing w:after="0"/>
              <w:jc w:val="left"/>
            </w:pPr>
            <w:r>
              <w:t>5462-5571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E6BD5" w14:textId="77777777" w:rsidR="003A63EF" w:rsidRDefault="00A42F0A">
            <w:pPr>
              <w:spacing w:after="0"/>
              <w:jc w:val="left"/>
            </w:pPr>
            <w:r>
              <w:t>[Originaler Quelltextauszug (Englisch)] Robust group color assignment for ROI preview and exports. Accepts old and new call styles.</w:t>
            </w:r>
          </w:p>
        </w:tc>
      </w:tr>
      <w:tr w:rsidR="003A63EF" w14:paraId="12B2C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E3C0C" w14:textId="77777777" w:rsidR="003A63EF" w:rsidRDefault="00A42F0A">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2810A" w14:textId="77777777" w:rsidR="003A63EF" w:rsidRDefault="00A42F0A">
            <w:pPr>
              <w:spacing w:after="0"/>
              <w:jc w:val="left"/>
            </w:pPr>
            <w:r>
              <w:t>5572-5586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D0697" w14:textId="77777777" w:rsidR="003A63EF" w:rsidRDefault="00A42F0A">
            <w:pPr>
              <w:spacing w:after="0"/>
              <w:jc w:val="left"/>
            </w:pPr>
            <w:r>
              <w:t>Lokale Funktion/Rückruffunktion: ga Field Any cleanfix.</w:t>
            </w:r>
          </w:p>
        </w:tc>
      </w:tr>
      <w:tr w:rsidR="003A63EF" w14:paraId="6FD74D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2056D1" w14:textId="77777777" w:rsidR="003A63EF" w:rsidRDefault="00A42F0A">
            <w:pPr>
              <w:spacing w:after="0"/>
              <w:jc w:val="left"/>
            </w:pPr>
            <w:r>
              <w:rPr>
                <w:rFonts w:ascii="Consolas" w:hAnsi="Consolas"/>
                <w:sz w:val="20"/>
              </w:rPr>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AF8244" w14:textId="77777777" w:rsidR="003A63EF" w:rsidRDefault="00A42F0A">
            <w:pPr>
              <w:spacing w:after="0"/>
              <w:jc w:val="left"/>
            </w:pPr>
            <w:r>
              <w:t>5587-5598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54BBC" w14:textId="77777777" w:rsidR="003A63EF" w:rsidRDefault="00A42F0A">
            <w:pPr>
              <w:spacing w:after="0"/>
              <w:jc w:val="left"/>
            </w:pPr>
            <w:r>
              <w:t>Lokale Funktion/Rückruffunktion: ga Text cleanfix.</w:t>
            </w:r>
          </w:p>
        </w:tc>
      </w:tr>
      <w:tr w:rsidR="003A63EF" w14:paraId="724BF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EB284" w14:textId="77777777" w:rsidR="003A63EF" w:rsidRDefault="00A42F0A">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33DDB" w14:textId="77777777" w:rsidR="003A63EF" w:rsidRDefault="00A42F0A">
            <w:pPr>
              <w:spacing w:after="0"/>
              <w:jc w:val="left"/>
            </w:pPr>
            <w:r>
              <w:t>5599-5650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8D479" w14:textId="77777777" w:rsidR="003A63EF" w:rsidRDefault="00A42F0A">
            <w:pPr>
              <w:spacing w:after="0"/>
              <w:jc w:val="left"/>
            </w:pPr>
            <w:r>
              <w:t>Lokale Funktion/Rückruffunktion: ga Color cleanfix.</w:t>
            </w:r>
          </w:p>
        </w:tc>
      </w:tr>
      <w:tr w:rsidR="003A63EF" w14:paraId="764A96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308D9" w14:textId="77777777" w:rsidR="003A63EF" w:rsidRDefault="00A42F0A">
            <w:pPr>
              <w:spacing w:after="0"/>
              <w:jc w:val="left"/>
            </w:pPr>
            <w:r>
              <w:rPr>
                <w:rFonts w:ascii="Consolas" w:hAnsi="Consolas"/>
                <w:sz w:val="20"/>
              </w:rPr>
              <w:t>ga_preview_style_from_gui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2761F2" w14:textId="77777777" w:rsidR="003A63EF" w:rsidRDefault="00A42F0A">
            <w:pPr>
              <w:spacing w:after="0"/>
              <w:jc w:val="left"/>
            </w:pPr>
            <w:r>
              <w:t>5651-5784 / 134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E55715" w14:textId="77777777" w:rsidR="003A63EF" w:rsidRDefault="00A42F0A">
            <w:pPr>
              <w:spacing w:after="0"/>
              <w:jc w:val="left"/>
            </w:pPr>
            <w:r>
              <w:t>Lokale Funktion/Rückruffunktion: ga preview style from gui.</w:t>
            </w:r>
          </w:p>
        </w:tc>
      </w:tr>
      <w:tr w:rsidR="003A63EF" w14:paraId="01F1E7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E06C5" w14:textId="77777777" w:rsidR="003A63EF" w:rsidRDefault="00A42F0A">
            <w:pPr>
              <w:spacing w:after="0"/>
              <w:jc w:val="left"/>
            </w:pPr>
            <w:r>
              <w:rPr>
                <w:rFonts w:ascii="Consolas" w:hAnsi="Consolas"/>
                <w:sz w:val="20"/>
              </w:rPr>
              <w:t>GA_exportGroupMeanSCMBundle_Interactive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66F6F" w14:textId="77777777" w:rsidR="003A63EF" w:rsidRDefault="00A42F0A">
            <w:pPr>
              <w:spacing w:after="0"/>
              <w:jc w:val="left"/>
            </w:pPr>
            <w:r>
              <w:t>5785-5841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DD430" w14:textId="77777777" w:rsidR="003A63EF" w:rsidRDefault="00A42F0A">
            <w:pPr>
              <w:spacing w:after="0"/>
              <w:jc w:val="left"/>
            </w:pPr>
            <w:r>
              <w:t>[Originaler Quelltextauszug (Englisch)] Export Group Maps result either as an SCM-compatible MAT bundle or as PPT.</w:t>
            </w:r>
          </w:p>
        </w:tc>
      </w:tr>
      <w:tr w:rsidR="003A63EF" w14:paraId="7F6991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1ED87" w14:textId="77777777" w:rsidR="003A63EF" w:rsidRDefault="00A42F0A">
            <w:pPr>
              <w:spacing w:after="0"/>
              <w:jc w:val="left"/>
            </w:pPr>
            <w:r>
              <w:rPr>
                <w:rFonts w:ascii="Consolas" w:hAnsi="Consolas"/>
                <w:sz w:val="20"/>
              </w:rPr>
              <w:t>GA_export_get_map_bundle_local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21502" w14:textId="77777777" w:rsidR="003A63EF" w:rsidRDefault="00A42F0A">
            <w:pPr>
              <w:spacing w:after="0"/>
              <w:jc w:val="left"/>
            </w:pPr>
            <w:r>
              <w:t>5842-5921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CCAB7" w14:textId="77777777" w:rsidR="003A63EF" w:rsidRDefault="00A42F0A">
            <w:pPr>
              <w:spacing w:after="0"/>
              <w:jc w:val="left"/>
            </w:pPr>
            <w:r>
              <w:t>Lokale Funktion/Rückruffunktion: GA export get map bundle local.</w:t>
            </w:r>
          </w:p>
        </w:tc>
      </w:tr>
      <w:tr w:rsidR="003A63EF" w14:paraId="3BFA96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FAA22" w14:textId="77777777" w:rsidR="003A63EF" w:rsidRDefault="00A42F0A">
            <w:pPr>
              <w:spacing w:after="0"/>
              <w:jc w:val="left"/>
            </w:pPr>
            <w:r>
              <w:rPr>
                <w:rFonts w:ascii="Consolas" w:hAnsi="Consolas"/>
                <w:sz w:val="20"/>
              </w:rPr>
              <w:t>GA_export_capture_map_png_local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E9206" w14:textId="77777777" w:rsidR="003A63EF" w:rsidRDefault="00A42F0A">
            <w:pPr>
              <w:spacing w:after="0"/>
              <w:jc w:val="left"/>
            </w:pPr>
            <w:r>
              <w:t>5922-5937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4C873" w14:textId="77777777" w:rsidR="003A63EF" w:rsidRDefault="00A42F0A">
            <w:pPr>
              <w:spacing w:after="0"/>
              <w:jc w:val="left"/>
            </w:pPr>
            <w:r>
              <w:t>Lokale Funktion/Rückruffunktion: GA export capture map png local.</w:t>
            </w:r>
          </w:p>
        </w:tc>
      </w:tr>
      <w:tr w:rsidR="003A63EF" w14:paraId="2E992A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12C19" w14:textId="77777777" w:rsidR="003A63EF" w:rsidRDefault="00A42F0A">
            <w:pPr>
              <w:spacing w:after="0"/>
              <w:jc w:val="left"/>
            </w:pPr>
            <w:r>
              <w:rPr>
                <w:rFonts w:ascii="Consolas" w:hAnsi="Consolas"/>
                <w:sz w:val="20"/>
              </w:rPr>
              <w:t>GA_export_make_preview_png_local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58172" w14:textId="77777777" w:rsidR="003A63EF" w:rsidRDefault="00A42F0A">
            <w:pPr>
              <w:spacing w:after="0"/>
              <w:jc w:val="left"/>
            </w:pPr>
            <w:r>
              <w:t>5938-5969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A39508" w14:textId="77777777" w:rsidR="003A63EF" w:rsidRDefault="00A42F0A">
            <w:pPr>
              <w:spacing w:after="0"/>
              <w:jc w:val="left"/>
            </w:pPr>
            <w:r>
              <w:t>Lokale Funktion/Rückruffunktion: GA export make preview png local.</w:t>
            </w:r>
          </w:p>
        </w:tc>
      </w:tr>
      <w:tr w:rsidR="003A63EF" w14:paraId="35C72B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040F7E" w14:textId="77777777" w:rsidR="003A63EF" w:rsidRDefault="00A42F0A">
            <w:pPr>
              <w:spacing w:after="0"/>
              <w:jc w:val="left"/>
            </w:pPr>
            <w:r>
              <w:rPr>
                <w:rFonts w:ascii="Consolas" w:hAnsi="Consolas"/>
                <w:sz w:val="20"/>
              </w:rPr>
              <w:t>GA_export_write_ppt_local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31B6E" w14:textId="77777777" w:rsidR="003A63EF" w:rsidRDefault="00A42F0A">
            <w:pPr>
              <w:spacing w:after="0"/>
              <w:jc w:val="left"/>
            </w:pPr>
            <w:r>
              <w:t>5970-6069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02FD1" w14:textId="77777777" w:rsidR="003A63EF" w:rsidRDefault="00A42F0A">
            <w:pPr>
              <w:spacing w:after="0"/>
              <w:jc w:val="left"/>
            </w:pPr>
            <w:r>
              <w:t>GA</w:t>
            </w:r>
            <w:r>
              <w:rPr>
                <w:i/>
              </w:rPr>
              <w:t>export</w:t>
            </w:r>
            <w:r>
              <w:t>write</w:t>
            </w:r>
            <w:r>
              <w:rPr>
                <w:i/>
              </w:rPr>
              <w:t>ppt</w:t>
            </w:r>
            <w:r>
              <w:t>[Originaler Quelltextauszug (Englisch)] local Robust SCM-style PPT writer for GroupAnalysis. Primary path: mlreportgen.ppt, same safe style as SCM_gui. Fallback path: ActiveX using...</w:t>
            </w:r>
          </w:p>
        </w:tc>
      </w:tr>
      <w:tr w:rsidR="003A63EF" w14:paraId="0422FE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E98C2" w14:textId="77777777" w:rsidR="003A63EF" w:rsidRDefault="00A42F0A">
            <w:pPr>
              <w:spacing w:after="0"/>
              <w:jc w:val="left"/>
            </w:pPr>
            <w:r>
              <w:rPr>
                <w:rFonts w:ascii="Consolas" w:hAnsi="Consolas"/>
                <w:sz w:val="20"/>
              </w:rPr>
              <w:lastRenderedPageBreak/>
              <w:t>GA_export_resize2d_local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72968" w14:textId="77777777" w:rsidR="003A63EF" w:rsidRDefault="00A42F0A">
            <w:pPr>
              <w:spacing w:after="0"/>
              <w:jc w:val="left"/>
            </w:pPr>
            <w:r>
              <w:t>6070-6099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C804E" w14:textId="77777777" w:rsidR="003A63EF" w:rsidRDefault="00A42F0A">
            <w:pPr>
              <w:spacing w:after="0"/>
              <w:jc w:val="left"/>
            </w:pPr>
            <w:r>
              <w:t>Lokale Funktion/Rückruffunktion: GA export resize2d local.</w:t>
            </w:r>
          </w:p>
        </w:tc>
      </w:tr>
      <w:tr w:rsidR="003A63EF" w14:paraId="09A11D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E46B6" w14:textId="77777777" w:rsidR="003A63EF" w:rsidRDefault="00A42F0A">
            <w:pPr>
              <w:spacing w:after="0"/>
              <w:jc w:val="left"/>
            </w:pPr>
            <w:r>
              <w:rPr>
                <w:rFonts w:ascii="Consolas" w:hAnsi="Consolas"/>
                <w:sz w:val="20"/>
              </w:rPr>
              <w:t>GA_export_mat2gray_local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B94B4" w14:textId="77777777" w:rsidR="003A63EF" w:rsidRDefault="00A42F0A">
            <w:pPr>
              <w:spacing w:after="0"/>
              <w:jc w:val="left"/>
            </w:pPr>
            <w:r>
              <w:t>6100-6115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47609" w14:textId="77777777" w:rsidR="003A63EF" w:rsidRDefault="00A42F0A">
            <w:pPr>
              <w:spacing w:after="0"/>
              <w:jc w:val="left"/>
            </w:pPr>
            <w:r>
              <w:t>Lokale Funktion/Rückruffunktion: GA export mat2gray local.</w:t>
            </w:r>
          </w:p>
        </w:tc>
      </w:tr>
      <w:tr w:rsidR="003A63EF" w14:paraId="53DB72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F1A71A" w14:textId="77777777" w:rsidR="003A63EF" w:rsidRDefault="00A42F0A">
            <w:pPr>
              <w:spacing w:after="0"/>
              <w:jc w:val="left"/>
            </w:pPr>
            <w:r>
              <w:rPr>
                <w:rFonts w:ascii="Consolas" w:hAnsi="Consolas"/>
                <w:sz w:val="20"/>
              </w:rPr>
              <w:t>GA_scm_print_error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44A24" w14:textId="77777777" w:rsidR="003A63EF" w:rsidRDefault="00A42F0A">
            <w:pPr>
              <w:spacing w:after="0"/>
              <w:jc w:val="left"/>
            </w:pPr>
            <w:r>
              <w:t>6116-6133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D1BAC" w14:textId="77777777" w:rsidR="003A63EF" w:rsidRDefault="00A42F0A">
            <w:pPr>
              <w:spacing w:after="0"/>
              <w:jc w:val="left"/>
            </w:pPr>
            <w:r>
              <w:t>Lokale Funktion/Rückruffunktion: GA scm print error.</w:t>
            </w:r>
          </w:p>
        </w:tc>
      </w:tr>
      <w:tr w:rsidR="003A63EF" w14:paraId="3163B7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4F00B" w14:textId="77777777" w:rsidR="003A63EF" w:rsidRDefault="00A42F0A">
            <w:pPr>
              <w:spacing w:after="0"/>
              <w:jc w:val="left"/>
            </w:pPr>
            <w:r>
              <w:rPr>
                <w:rFonts w:ascii="Consolas" w:hAnsi="Consolas"/>
                <w:sz w:val="20"/>
              </w:rPr>
              <w:t>ga_draw_sig_bar_lower_plot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989FF" w14:textId="77777777" w:rsidR="003A63EF" w:rsidRDefault="00A42F0A">
            <w:pPr>
              <w:spacing w:after="0"/>
              <w:jc w:val="left"/>
            </w:pPr>
            <w:r>
              <w:t>6134-6137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FD7BA" w14:textId="77777777" w:rsidR="003A63EF" w:rsidRDefault="00A42F0A">
            <w:pPr>
              <w:spacing w:after="0"/>
              <w:jc w:val="left"/>
            </w:pPr>
            <w:r>
              <w:t>Lokale Funktion/Rückruffunktion: ga draw sig bar lower plot.</w:t>
            </w:r>
          </w:p>
        </w:tc>
      </w:tr>
      <w:tr w:rsidR="003A63EF" w14:paraId="174206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74A462" w14:textId="77777777" w:rsidR="003A63EF" w:rsidRDefault="00A42F0A">
            <w:pPr>
              <w:spacing w:after="0"/>
              <w:jc w:val="left"/>
            </w:pPr>
            <w:r>
              <w:rPr>
                <w:rFonts w:ascii="Consolas" w:hAnsi="Consolas"/>
                <w:sz w:val="20"/>
              </w:rPr>
              <w:t>ga_sig_stars_local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D31D10" w14:textId="77777777" w:rsidR="003A63EF" w:rsidRDefault="00A42F0A">
            <w:pPr>
              <w:spacing w:after="0"/>
              <w:jc w:val="left"/>
            </w:pPr>
            <w:r>
              <w:t>6138-6153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0EEA5F" w14:textId="77777777" w:rsidR="003A63EF" w:rsidRDefault="00A42F0A">
            <w:pPr>
              <w:spacing w:after="0"/>
              <w:jc w:val="left"/>
            </w:pPr>
            <w:r>
              <w:t>Lokale Funktion/Rückruffunktion: ga sig stars local.</w:t>
            </w:r>
          </w:p>
        </w:tc>
      </w:tr>
      <w:tr w:rsidR="003A63EF" w14:paraId="194ACE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565AA" w14:textId="77777777" w:rsidR="003A63EF" w:rsidRDefault="00A42F0A">
            <w:pPr>
              <w:spacing w:after="0"/>
              <w:jc w:val="left"/>
            </w:pPr>
            <w:r>
              <w:rPr>
                <w:rFonts w:ascii="Consolas" w:hAnsi="Consolas"/>
                <w:sz w:val="20"/>
              </w:rPr>
              <w:t>GA_find_best_timeseries_local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A0400" w14:textId="77777777" w:rsidR="003A63EF" w:rsidRDefault="00A42F0A">
            <w:pPr>
              <w:spacing w:after="0"/>
              <w:jc w:val="left"/>
            </w:pPr>
            <w:r>
              <w:t>6154-6177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8344B" w14:textId="77777777" w:rsidR="003A63EF" w:rsidRDefault="00A42F0A">
            <w:pPr>
              <w:spacing w:after="0"/>
              <w:jc w:val="left"/>
            </w:pPr>
            <w:r>
              <w:t>Lokale Funktion/Rückruffunktion: GA find best timeseries local.</w:t>
            </w:r>
          </w:p>
        </w:tc>
      </w:tr>
      <w:tr w:rsidR="003A63EF" w14:paraId="28A0C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F58F7" w14:textId="77777777" w:rsidR="003A63EF" w:rsidRDefault="00A42F0A">
            <w:pPr>
              <w:spacing w:after="0"/>
              <w:jc w:val="left"/>
            </w:pPr>
            <w:r>
              <w:rPr>
                <w:rFonts w:ascii="Consolas" w:hAnsi="Consolas"/>
                <w:sz w:val="20"/>
              </w:rPr>
              <w:t>scan_value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4E3A8" w14:textId="77777777" w:rsidR="003A63EF" w:rsidRDefault="00A42F0A">
            <w:pPr>
              <w:spacing w:after="0"/>
              <w:jc w:val="left"/>
            </w:pPr>
            <w:r>
              <w:t>6178-6215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E7B66" w14:textId="77777777" w:rsidR="003A63EF" w:rsidRDefault="00A42F0A">
            <w:pPr>
              <w:spacing w:after="0"/>
              <w:jc w:val="left"/>
            </w:pPr>
            <w:r>
              <w:t>Lokale Funktion/Rückruffunktion: scan value.</w:t>
            </w:r>
          </w:p>
        </w:tc>
      </w:tr>
      <w:tr w:rsidR="003A63EF" w14:paraId="6899A0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05D93" w14:textId="77777777" w:rsidR="003A63EF" w:rsidRDefault="00A42F0A">
            <w:pPr>
              <w:spacing w:after="0"/>
              <w:jc w:val="left"/>
            </w:pPr>
            <w:r>
              <w:rPr>
                <w:rFonts w:ascii="Consolas" w:hAnsi="Consolas"/>
                <w:sz w:val="20"/>
              </w:rPr>
              <w:t>GA_normalize_timeseries_candidate_local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29243" w14:textId="77777777" w:rsidR="003A63EF" w:rsidRDefault="00A42F0A">
            <w:pPr>
              <w:spacing w:after="0"/>
              <w:jc w:val="left"/>
            </w:pPr>
            <w:r>
              <w:t>6216-6285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20795" w14:textId="77777777" w:rsidR="003A63EF" w:rsidRDefault="00A42F0A">
            <w:pPr>
              <w:spacing w:after="0"/>
              <w:jc w:val="left"/>
            </w:pPr>
            <w:r>
              <w:t>Lokale Funktion/Rückruffunktion: GA normalize timeseries candidate local.</w:t>
            </w:r>
          </w:p>
        </w:tc>
      </w:tr>
      <w:tr w:rsidR="003A63EF" w14:paraId="496DD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0BDEC" w14:textId="77777777" w:rsidR="003A63EF" w:rsidRDefault="00A42F0A">
            <w:pPr>
              <w:spacing w:after="0"/>
              <w:jc w:val="left"/>
            </w:pPr>
            <w:r>
              <w:rPr>
                <w:rFonts w:ascii="Consolas" w:hAnsi="Consolas"/>
                <w:sz w:val="20"/>
              </w:rPr>
              <w:t>GA_score_timeseries_candidate_local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3073C" w14:textId="77777777" w:rsidR="003A63EF" w:rsidRDefault="00A42F0A">
            <w:pPr>
              <w:spacing w:after="0"/>
              <w:jc w:val="left"/>
            </w:pPr>
            <w:r>
              <w:t>6286-6318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97657" w14:textId="77777777" w:rsidR="003A63EF" w:rsidRDefault="00A42F0A">
            <w:pPr>
              <w:spacing w:after="0"/>
              <w:jc w:val="left"/>
            </w:pPr>
            <w:r>
              <w:t>Lokale Funktion/Rückruffunktion: GA score timeseries candidate local.</w:t>
            </w:r>
          </w:p>
        </w:tc>
      </w:tr>
      <w:tr w:rsidR="003A63EF" w14:paraId="3AB4B6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91F1A" w14:textId="77777777" w:rsidR="003A63EF" w:rsidRDefault="00A42F0A">
            <w:pPr>
              <w:spacing w:after="0"/>
              <w:jc w:val="left"/>
            </w:pPr>
            <w:r>
              <w:rPr>
                <w:rFonts w:ascii="Consolas" w:hAnsi="Consolas"/>
                <w:sz w:val="20"/>
              </w:rPr>
              <w:t>GA_fit_image_local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AE61C" w14:textId="77777777" w:rsidR="003A63EF" w:rsidRDefault="00A42F0A">
            <w:pPr>
              <w:spacing w:after="0"/>
              <w:jc w:val="left"/>
            </w:pPr>
            <w:r>
              <w:t>6319-6359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AACD1" w14:textId="77777777" w:rsidR="003A63EF" w:rsidRDefault="00A42F0A">
            <w:pPr>
              <w:spacing w:after="0"/>
              <w:jc w:val="left"/>
            </w:pPr>
            <w:r>
              <w:t>Lokale Funktion/Rückruffunktion: GA fit image local.</w:t>
            </w:r>
          </w:p>
        </w:tc>
      </w:tr>
      <w:tr w:rsidR="003A63EF" w14:paraId="0100A7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282DC" w14:textId="77777777" w:rsidR="003A63EF" w:rsidRDefault="00A42F0A">
            <w:pPr>
              <w:spacing w:after="0"/>
              <w:jc w:val="left"/>
            </w:pPr>
            <w:r>
              <w:rPr>
                <w:rFonts w:ascii="Consolas" w:hAnsi="Consolas"/>
                <w:sz w:val="20"/>
              </w:rPr>
              <w:t>GA_resizeLike_PATCH_V4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3186C" w14:textId="77777777" w:rsidR="003A63EF" w:rsidRDefault="00A42F0A">
            <w:pPr>
              <w:spacing w:after="0"/>
              <w:jc w:val="left"/>
            </w:pPr>
            <w:r>
              <w:t>6360-6384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CD3A9" w14:textId="77777777" w:rsidR="003A63EF" w:rsidRDefault="00A42F0A">
            <w:pPr>
              <w:spacing w:after="0"/>
              <w:jc w:val="left"/>
            </w:pPr>
            <w:r>
              <w:t>Lokale Funktion/Rückruffunktion: GA resize Like PATCH V4.</w:t>
            </w:r>
          </w:p>
        </w:tc>
      </w:tr>
      <w:tr w:rsidR="003A63EF" w14:paraId="1988B4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6C0AE" w14:textId="77777777" w:rsidR="003A63EF" w:rsidRDefault="00A42F0A">
            <w:pPr>
              <w:spacing w:after="0"/>
              <w:jc w:val="left"/>
            </w:pPr>
            <w:r>
              <w:rPr>
                <w:rFonts w:ascii="Consolas" w:hAnsi="Consolas"/>
                <w:sz w:val="20"/>
              </w:rPr>
              <w:t>GA_alphaModFixFromCData_20260504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A8B43" w14:textId="77777777" w:rsidR="003A63EF" w:rsidRDefault="00A42F0A">
            <w:pPr>
              <w:spacing w:after="0"/>
              <w:jc w:val="left"/>
            </w:pPr>
            <w:r>
              <w:t>6385-6423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D433A" w14:textId="77777777" w:rsidR="003A63EF" w:rsidRDefault="00A42F0A">
            <w:pPr>
              <w:spacing w:after="0"/>
              <w:jc w:val="left"/>
            </w:pPr>
            <w:r>
              <w:t>[Originaler Quelltextauszug (Englisch)] Strict SCM-style alpha safety wrapper. Keeps AlphaData numeric in [0,1] and removes black zero-valued overlay pixels.</w:t>
            </w:r>
          </w:p>
        </w:tc>
      </w:tr>
      <w:tr w:rsidR="003A63EF" w14:paraId="682C17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82F7A0" w14:textId="77777777" w:rsidR="003A63EF" w:rsidRDefault="00A42F0A">
            <w:pPr>
              <w:spacing w:after="0"/>
              <w:jc w:val="left"/>
            </w:pPr>
            <w:r>
              <w:rPr>
                <w:rFonts w:ascii="Consolas" w:hAnsi="Consolas"/>
                <w:sz w:val="20"/>
              </w:rPr>
              <w:t>GA_loadUnderlayAndOverlayMask_20260504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627D05" w14:textId="77777777" w:rsidR="003A63EF" w:rsidRDefault="00A42F0A">
            <w:pPr>
              <w:spacing w:after="0"/>
              <w:jc w:val="left"/>
            </w:pPr>
            <w:r>
              <w:t>6424-6495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2FA60" w14:textId="77777777" w:rsidR="003A63EF" w:rsidRDefault="00A42F0A">
            <w:pPr>
              <w:spacing w:after="0"/>
              <w:jc w:val="left"/>
            </w:pPr>
            <w:r>
              <w:t>Lokale Funktion/Rückruffunktion: GA load Underlay And Overlay Mask 20260504.</w:t>
            </w:r>
          </w:p>
        </w:tc>
      </w:tr>
      <w:tr w:rsidR="003A63EF" w14:paraId="20555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C65CB" w14:textId="77777777" w:rsidR="003A63EF" w:rsidRDefault="00A42F0A">
            <w:pPr>
              <w:spacing w:after="0"/>
              <w:jc w:val="left"/>
            </w:pPr>
            <w:r>
              <w:rPr>
                <w:rFonts w:ascii="Consolas" w:hAnsi="Consolas"/>
                <w:sz w:val="20"/>
              </w:rPr>
              <w:t>walkStruct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A1F6D" w14:textId="77777777" w:rsidR="003A63EF" w:rsidRDefault="00A42F0A">
            <w:pPr>
              <w:spacing w:after="0"/>
              <w:jc w:val="left"/>
            </w:pPr>
            <w:r>
              <w:t>6496-6541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443AE" w14:textId="77777777" w:rsidR="003A63EF" w:rsidRDefault="00A42F0A">
            <w:pPr>
              <w:spacing w:after="0"/>
              <w:jc w:val="left"/>
            </w:pPr>
            <w:r>
              <w:t>Lokale Funktion/Rückruffunktion: walk Struct.</w:t>
            </w:r>
          </w:p>
        </w:tc>
      </w:tr>
      <w:tr w:rsidR="003A63EF" w14:paraId="7BA9B1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CFB31" w14:textId="77777777" w:rsidR="003A63EF" w:rsidRDefault="00A42F0A">
            <w:pPr>
              <w:spacing w:after="0"/>
              <w:jc w:val="left"/>
            </w:pPr>
            <w:r>
              <w:rPr>
                <w:rFonts w:ascii="Consolas" w:hAnsi="Consolas"/>
                <w:sz w:val="20"/>
              </w:rPr>
              <w:lastRenderedPageBreak/>
              <w:t>scoreUnderlay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D3900" w14:textId="77777777" w:rsidR="003A63EF" w:rsidRDefault="00A42F0A">
            <w:pPr>
              <w:spacing w:after="0"/>
              <w:jc w:val="left"/>
            </w:pPr>
            <w:r>
              <w:t>6542-6558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0A9AB" w14:textId="77777777" w:rsidR="003A63EF" w:rsidRDefault="00A42F0A">
            <w:pPr>
              <w:spacing w:after="0"/>
              <w:jc w:val="left"/>
            </w:pPr>
            <w:r>
              <w:t>Lokale Funktion/Rückruffunktion: score Underlay.</w:t>
            </w:r>
          </w:p>
        </w:tc>
      </w:tr>
      <w:tr w:rsidR="003A63EF" w14:paraId="27BA7E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D6369" w14:textId="77777777" w:rsidR="003A63EF" w:rsidRDefault="00A42F0A">
            <w:pPr>
              <w:spacing w:after="0"/>
              <w:jc w:val="left"/>
            </w:pPr>
            <w:r>
              <w:rPr>
                <w:rFonts w:ascii="Consolas" w:hAnsi="Consolas"/>
                <w:sz w:val="20"/>
              </w:rPr>
              <w:t>scoreMask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B9047" w14:textId="77777777" w:rsidR="003A63EF" w:rsidRDefault="00A42F0A">
            <w:pPr>
              <w:spacing w:after="0"/>
              <w:jc w:val="left"/>
            </w:pPr>
            <w:r>
              <w:t>6559-6571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AEB87" w14:textId="77777777" w:rsidR="003A63EF" w:rsidRDefault="00A42F0A">
            <w:pPr>
              <w:spacing w:after="0"/>
              <w:jc w:val="left"/>
            </w:pPr>
            <w:r>
              <w:t>Lokale Funktion/Rückruffunktion: score Mask.</w:t>
            </w:r>
          </w:p>
        </w:tc>
      </w:tr>
      <w:tr w:rsidR="003A63EF" w14:paraId="3A2B92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36543" w14:textId="77777777" w:rsidR="003A63EF" w:rsidRDefault="00A42F0A">
            <w:pPr>
              <w:spacing w:after="0"/>
              <w:jc w:val="left"/>
            </w:pPr>
            <w:r>
              <w:rPr>
                <w:rFonts w:ascii="Consolas" w:hAnsi="Consolas"/>
                <w:sz w:val="20"/>
              </w:rPr>
              <w:t>isBinaryish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08452" w14:textId="77777777" w:rsidR="003A63EF" w:rsidRDefault="00A42F0A">
            <w:pPr>
              <w:spacing w:after="0"/>
              <w:jc w:val="left"/>
            </w:pPr>
            <w:r>
              <w:t>6572-6596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1147C" w14:textId="77777777" w:rsidR="003A63EF" w:rsidRDefault="00A42F0A">
            <w:pPr>
              <w:spacing w:after="0"/>
              <w:jc w:val="left"/>
            </w:pPr>
            <w:r>
              <w:t>Lokale Funktion/Rückruffunktion: is Binaryish.</w:t>
            </w:r>
          </w:p>
        </w:tc>
      </w:tr>
      <w:tr w:rsidR="003A63EF" w14:paraId="201016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397E1" w14:textId="77777777" w:rsidR="003A63EF" w:rsidRDefault="00A42F0A">
            <w:pPr>
              <w:spacing w:after="0"/>
              <w:jc w:val="left"/>
            </w:pPr>
            <w:r>
              <w:rPr>
                <w:rFonts w:ascii="Consolas" w:hAnsi="Consolas"/>
                <w:sz w:val="20"/>
              </w:rPr>
              <w:t>shortFileOnly_20260504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06513C" w14:textId="77777777" w:rsidR="003A63EF" w:rsidRDefault="00A42F0A">
            <w:pPr>
              <w:spacing w:after="0"/>
              <w:jc w:val="left"/>
            </w:pPr>
            <w:r>
              <w:t>6597-6612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70AA5" w14:textId="77777777" w:rsidR="003A63EF" w:rsidRDefault="00A42F0A">
            <w:pPr>
              <w:spacing w:after="0"/>
              <w:jc w:val="left"/>
            </w:pPr>
            <w:r>
              <w:t>Lokale Funktion/Rückruffunktion: short File Only 20260504.</w:t>
            </w:r>
          </w:p>
        </w:tc>
      </w:tr>
      <w:tr w:rsidR="003A63EF" w14:paraId="007E18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EB77C" w14:textId="77777777" w:rsidR="003A63EF" w:rsidRDefault="00A42F0A">
            <w:pPr>
              <w:spacing w:after="0"/>
              <w:jc w:val="left"/>
            </w:pPr>
            <w:r>
              <w:rPr>
                <w:rFonts w:ascii="Consolas" w:hAnsi="Consolas"/>
                <w:sz w:val="20"/>
              </w:rPr>
              <w:t>localGA_motorExportIntegratedV6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E1E623" w14:textId="77777777" w:rsidR="003A63EF" w:rsidRDefault="00A42F0A">
            <w:pPr>
              <w:spacing w:after="0"/>
              <w:jc w:val="left"/>
            </w:pPr>
            <w:r>
              <w:t>6613-6634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6C19A" w14:textId="77777777" w:rsidR="003A63EF" w:rsidRDefault="00A42F0A">
            <w:pPr>
              <w:spacing w:after="0"/>
              <w:jc w:val="left"/>
            </w:pPr>
            <w:r>
              <w:t>[Originaler Quelltextauszug (Englisch)] Integrated multi-slice step-motor GroupAnalysis exporter. No external helper files required.</w:t>
            </w:r>
          </w:p>
        </w:tc>
      </w:tr>
      <w:tr w:rsidR="003A63EF" w14:paraId="1885EC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17AE6" w14:textId="77777777" w:rsidR="003A63EF" w:rsidRDefault="00A42F0A">
            <w:pPr>
              <w:spacing w:after="0"/>
              <w:jc w:val="left"/>
            </w:pPr>
            <w:r>
              <w:rPr>
                <w:rFonts w:ascii="Consolas" w:hAnsi="Consolas"/>
                <w:sz w:val="20"/>
              </w:rPr>
              <w:t>localGA_exportVideoBundleV6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48594" w14:textId="77777777" w:rsidR="003A63EF" w:rsidRDefault="00A42F0A">
            <w:pPr>
              <w:spacing w:after="0"/>
              <w:jc w:val="left"/>
            </w:pPr>
            <w:r>
              <w:t>6635-6663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52A55" w14:textId="77777777" w:rsidR="003A63EF" w:rsidRDefault="00A42F0A">
            <w:pPr>
              <w:spacing w:after="0"/>
              <w:jc w:val="left"/>
            </w:pPr>
            <w:r>
              <w:t>Lokale Funktion/Rückruffunktion: local GA export Video Bundle V6.</w:t>
            </w:r>
          </w:p>
        </w:tc>
      </w:tr>
      <w:tr w:rsidR="003A63EF" w14:paraId="3A350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C05D7" w14:textId="77777777" w:rsidR="003A63EF" w:rsidRDefault="00A42F0A">
            <w:pPr>
              <w:spacing w:after="0"/>
              <w:jc w:val="left"/>
            </w:pPr>
            <w:r>
              <w:rPr>
                <w:rFonts w:ascii="Consolas" w:hAnsi="Consolas"/>
                <w:sz w:val="20"/>
              </w:rPr>
              <w:t>localGA_exportSCMBundleV6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8EE1B" w14:textId="77777777" w:rsidR="003A63EF" w:rsidRDefault="00A42F0A">
            <w:pPr>
              <w:spacing w:after="0"/>
              <w:jc w:val="left"/>
            </w:pPr>
            <w:r>
              <w:t>6664-6707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37C52" w14:textId="77777777" w:rsidR="003A63EF" w:rsidRDefault="00A42F0A">
            <w:pPr>
              <w:spacing w:after="0"/>
              <w:jc w:val="left"/>
            </w:pPr>
            <w:r>
              <w:t>Lokale Funktion/Rückruffunktion: local GA export SCMBundle V6.</w:t>
            </w:r>
          </w:p>
        </w:tc>
      </w:tr>
      <w:tr w:rsidR="003A63EF" w14:paraId="6B33A8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7688B" w14:textId="77777777" w:rsidR="003A63EF" w:rsidRDefault="00A42F0A">
            <w:pPr>
              <w:spacing w:after="0"/>
              <w:jc w:val="left"/>
            </w:pPr>
            <w:r>
              <w:rPr>
                <w:rFonts w:ascii="Consolas" w:hAnsi="Consolas"/>
                <w:sz w:val="20"/>
              </w:rPr>
              <w:t>localGA_askPPTOptionsV6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24E40" w14:textId="77777777" w:rsidR="003A63EF" w:rsidRDefault="00A42F0A">
            <w:pPr>
              <w:spacing w:after="0"/>
              <w:jc w:val="left"/>
            </w:pPr>
            <w:r>
              <w:t>6708-6786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0B81B" w14:textId="77777777" w:rsidR="003A63EF" w:rsidRDefault="00A42F0A">
            <w:pPr>
              <w:spacing w:after="0"/>
              <w:jc w:val="left"/>
            </w:pPr>
            <w:r>
              <w:t>[Originaler Quelltextauszug (Englisch)] SCM-style motor PPT options for GroupAnalysis. Uses GroupAnalysis GUI settings for caxis/alpha/modulation/polarity.</w:t>
            </w:r>
          </w:p>
        </w:tc>
      </w:tr>
      <w:tr w:rsidR="003A63EF" w14:paraId="50DD4D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E31ECD" w14:textId="77777777" w:rsidR="003A63EF" w:rsidRDefault="00A42F0A">
            <w:pPr>
              <w:spacing w:after="0"/>
              <w:jc w:val="left"/>
            </w:pPr>
            <w:r>
              <w:rPr>
                <w:rFonts w:ascii="Consolas" w:hAnsi="Consolas"/>
                <w:sz w:val="20"/>
              </w:rPr>
              <w:t>localGA_buildGroupBundleV6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16E93" w14:textId="77777777" w:rsidR="003A63EF" w:rsidRDefault="00A42F0A">
            <w:pPr>
              <w:spacing w:after="0"/>
              <w:jc w:val="left"/>
            </w:pPr>
            <w:r>
              <w:t>6787-6872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9BB78C" w14:textId="77777777" w:rsidR="003A63EF" w:rsidRDefault="00A42F0A">
            <w:pPr>
              <w:spacing w:after="0"/>
              <w:jc w:val="left"/>
            </w:pPr>
            <w:r>
              <w:t>Lokale Funktion/Rückruffunktion: local GA build Group Bundle V6.</w:t>
            </w:r>
          </w:p>
        </w:tc>
      </w:tr>
      <w:tr w:rsidR="003A63EF" w14:paraId="28DF33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25ACD" w14:textId="77777777" w:rsidR="003A63EF" w:rsidRDefault="00A42F0A">
            <w:pPr>
              <w:spacing w:after="0"/>
              <w:jc w:val="left"/>
            </w:pPr>
            <w:r>
              <w:rPr>
                <w:rFonts w:ascii="Consolas" w:hAnsi="Consolas"/>
                <w:sz w:val="20"/>
              </w:rPr>
              <w:t>localGA_computeWindowMapsV6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25A0A" w14:textId="77777777" w:rsidR="003A63EF" w:rsidRDefault="00A42F0A">
            <w:pPr>
              <w:spacing w:after="0"/>
              <w:jc w:val="left"/>
            </w:pPr>
            <w:r>
              <w:t>6873-6884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51D3C" w14:textId="77777777" w:rsidR="003A63EF" w:rsidRDefault="00A42F0A">
            <w:pPr>
              <w:spacing w:after="0"/>
              <w:jc w:val="left"/>
            </w:pPr>
            <w:r>
              <w:t>Lokale Funktion/Rückruffunktion: local GA compute Window Maps V6.</w:t>
            </w:r>
          </w:p>
        </w:tc>
      </w:tr>
      <w:tr w:rsidR="003A63EF" w14:paraId="1DFE60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9EBF8" w14:textId="77777777" w:rsidR="003A63EF" w:rsidRDefault="00A42F0A">
            <w:pPr>
              <w:spacing w:after="0"/>
              <w:jc w:val="left"/>
            </w:pPr>
            <w:r>
              <w:rPr>
                <w:rFonts w:ascii="Consolas" w:hAnsi="Consolas"/>
                <w:sz w:val="20"/>
              </w:rPr>
              <w:t>localGA_writeMotorPPTV6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3E3D04" w14:textId="77777777" w:rsidR="003A63EF" w:rsidRDefault="00A42F0A">
            <w:pPr>
              <w:spacing w:after="0"/>
              <w:jc w:val="left"/>
            </w:pPr>
            <w:r>
              <w:t>6885-7013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B7BDEF" w14:textId="77777777" w:rsidR="003A63EF" w:rsidRDefault="00A42F0A">
            <w:pPr>
              <w:spacing w:after="0"/>
              <w:jc w:val="left"/>
            </w:pPr>
            <w:r>
              <w:t>[Originaler Quelltextauszug (Englisch)] SCM_gui-like motor PPT export for GroupAnalysis group mean maps. Slide order: info slide, then slice 1 windows, slice 2 windows, etc. Each slide contains up to 6...</w:t>
            </w:r>
          </w:p>
        </w:tc>
      </w:tr>
      <w:tr w:rsidR="003A63EF" w14:paraId="39741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65BAB" w14:textId="77777777" w:rsidR="003A63EF" w:rsidRDefault="00A42F0A">
            <w:pPr>
              <w:spacing w:after="0"/>
              <w:jc w:val="left"/>
            </w:pPr>
            <w:r>
              <w:rPr>
                <w:rFonts w:ascii="Consolas" w:hAnsi="Consolas"/>
                <w:sz w:val="20"/>
              </w:rPr>
              <w:t>localGA_writePPTObjectsV6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78C1C" w14:textId="77777777" w:rsidR="003A63EF" w:rsidRDefault="00A42F0A">
            <w:pPr>
              <w:spacing w:after="0"/>
              <w:jc w:val="left"/>
            </w:pPr>
            <w:r>
              <w:t>7014-7095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6D19B" w14:textId="77777777" w:rsidR="003A63EF" w:rsidRDefault="00A42F0A">
            <w:pPr>
              <w:spacing w:after="0"/>
              <w:jc w:val="left"/>
            </w:pPr>
            <w:r>
              <w:t>Lokale Funktion/Rückruffunktion: local GA write PPTObjects V6.</w:t>
            </w:r>
          </w:p>
        </w:tc>
      </w:tr>
      <w:tr w:rsidR="003A63EF" w14:paraId="4D8CC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A40EC" w14:textId="77777777" w:rsidR="003A63EF" w:rsidRDefault="00A42F0A">
            <w:pPr>
              <w:spacing w:after="0"/>
              <w:jc w:val="left"/>
            </w:pPr>
            <w:r>
              <w:rPr>
                <w:rFonts w:ascii="Consolas" w:hAnsi="Consolas"/>
                <w:sz w:val="20"/>
              </w:rPr>
              <w:lastRenderedPageBreak/>
              <w:t>localGA_addPictureFitV6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396F08" w14:textId="77777777" w:rsidR="003A63EF" w:rsidRDefault="00A42F0A">
            <w:pPr>
              <w:spacing w:after="0"/>
              <w:jc w:val="left"/>
            </w:pPr>
            <w:r>
              <w:t>7096-7115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562D0" w14:textId="77777777" w:rsidR="003A63EF" w:rsidRDefault="00A42F0A">
            <w:pPr>
              <w:spacing w:after="0"/>
              <w:jc w:val="left"/>
            </w:pPr>
            <w:r>
              <w:t>[Originaler Quelltextauszug (Englisch)] Insert image while preserving aspect ratio. Prevents stretched brain panels.</w:t>
            </w:r>
          </w:p>
        </w:tc>
      </w:tr>
      <w:tr w:rsidR="003A63EF" w14:paraId="2D04E4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4B26F" w14:textId="77777777" w:rsidR="003A63EF" w:rsidRDefault="00A42F0A">
            <w:pPr>
              <w:spacing w:after="0"/>
              <w:jc w:val="left"/>
            </w:pPr>
            <w:r>
              <w:rPr>
                <w:rFonts w:ascii="Consolas" w:hAnsi="Consolas"/>
                <w:sz w:val="20"/>
              </w:rPr>
              <w:t>localGA_setSlideBlackV6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E0A84" w14:textId="77777777" w:rsidR="003A63EF" w:rsidRDefault="00A42F0A">
            <w:pPr>
              <w:spacing w:after="0"/>
              <w:jc w:val="left"/>
            </w:pPr>
            <w:r>
              <w:t>7116-7125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63AA6" w14:textId="77777777" w:rsidR="003A63EF" w:rsidRDefault="00A42F0A">
            <w:pPr>
              <w:spacing w:after="0"/>
              <w:jc w:val="left"/>
            </w:pPr>
            <w:r>
              <w:t>Lokale Funktion/Rückruffunktion: local GA set Slide Black V6.</w:t>
            </w:r>
          </w:p>
        </w:tc>
      </w:tr>
      <w:tr w:rsidR="003A63EF" w14:paraId="2E2FE9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32F9A" w14:textId="77777777" w:rsidR="003A63EF" w:rsidRDefault="00A42F0A">
            <w:pPr>
              <w:spacing w:after="0"/>
              <w:jc w:val="left"/>
            </w:pPr>
            <w:r>
              <w:rPr>
                <w:rFonts w:ascii="Consolas" w:hAnsi="Consolas"/>
                <w:sz w:val="20"/>
              </w:rPr>
              <w:t>localGA_addTextV6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5EDD5" w14:textId="77777777" w:rsidR="003A63EF" w:rsidRDefault="00A42F0A">
            <w:pPr>
              <w:spacing w:after="0"/>
              <w:jc w:val="left"/>
            </w:pPr>
            <w:r>
              <w:t>7126-7137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1B16A" w14:textId="77777777" w:rsidR="003A63EF" w:rsidRDefault="00A42F0A">
            <w:pPr>
              <w:spacing w:after="0"/>
              <w:jc w:val="left"/>
            </w:pPr>
            <w:r>
              <w:t>Lokale Funktion/Rückruffunktion: local GA add Text V6.</w:t>
            </w:r>
          </w:p>
        </w:tc>
      </w:tr>
      <w:tr w:rsidR="003A63EF" w14:paraId="4AAD44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80439" w14:textId="77777777" w:rsidR="003A63EF" w:rsidRDefault="00A42F0A">
            <w:pPr>
              <w:spacing w:after="0"/>
              <w:jc w:val="left"/>
            </w:pPr>
            <w:r>
              <w:rPr>
                <w:rFonts w:ascii="Consolas" w:hAnsi="Consolas"/>
                <w:sz w:val="20"/>
              </w:rPr>
              <w:t>localGA_writePPTSlidePNGs_V6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6F970" w14:textId="77777777" w:rsidR="003A63EF" w:rsidRDefault="00A42F0A">
            <w:pPr>
              <w:spacing w:after="0"/>
              <w:jc w:val="left"/>
            </w:pPr>
            <w:r>
              <w:t>7138-7150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C2BE9" w14:textId="77777777" w:rsidR="003A63EF" w:rsidRDefault="00A42F0A">
            <w:pPr>
              <w:spacing w:after="0"/>
              <w:jc w:val="left"/>
            </w:pPr>
            <w:r>
              <w:t>Lokale Funktion/Rückruffunktion: local GA write PPTSlide PNGs V6.</w:t>
            </w:r>
          </w:p>
        </w:tc>
      </w:tr>
      <w:tr w:rsidR="003A63EF" w14:paraId="76EDF7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2B3321" w14:textId="77777777" w:rsidR="003A63EF" w:rsidRDefault="00A42F0A">
            <w:pPr>
              <w:spacing w:after="0"/>
              <w:jc w:val="left"/>
            </w:pPr>
            <w:r>
              <w:rPr>
                <w:rFonts w:ascii="Consolas" w:hAnsi="Consolas"/>
                <w:sz w:val="20"/>
              </w:rPr>
              <w:t>localGA_renderFallbackSlideV6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556064" w14:textId="77777777" w:rsidR="003A63EF" w:rsidRDefault="00A42F0A">
            <w:pPr>
              <w:spacing w:after="0"/>
              <w:jc w:val="left"/>
            </w:pPr>
            <w:r>
              <w:t>7151-7201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5FA948" w14:textId="77777777" w:rsidR="003A63EF" w:rsidRDefault="00A42F0A">
            <w:pPr>
              <w:spacing w:after="0"/>
              <w:jc w:val="left"/>
            </w:pPr>
            <w:r>
              <w:t>Lokale Funktion/Rückruffunktion: local GA render Fallback Slide V6.</w:t>
            </w:r>
          </w:p>
        </w:tc>
      </w:tr>
      <w:tr w:rsidR="003A63EF" w14:paraId="6B8AA4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E2E72" w14:textId="77777777" w:rsidR="003A63EF" w:rsidRDefault="00A42F0A">
            <w:pPr>
              <w:spacing w:after="0"/>
              <w:jc w:val="left"/>
            </w:pPr>
            <w:r>
              <w:rPr>
                <w:rFonts w:ascii="Consolas" w:hAnsi="Consolas"/>
                <w:sz w:val="20"/>
              </w:rPr>
              <w:t>localGA_makeInfoPNGV6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87FA4" w14:textId="77777777" w:rsidR="003A63EF" w:rsidRDefault="00A42F0A">
            <w:pPr>
              <w:spacing w:after="0"/>
              <w:jc w:val="left"/>
            </w:pPr>
            <w:r>
              <w:t>7202-7242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58134" w14:textId="77777777" w:rsidR="003A63EF" w:rsidRDefault="00A42F0A">
            <w:pPr>
              <w:spacing w:after="0"/>
              <w:jc w:val="left"/>
            </w:pPr>
            <w:r>
              <w:t>Lokale Funktion/Rückruffunktion: local GA make Info PNGV6.</w:t>
            </w:r>
          </w:p>
        </w:tc>
      </w:tr>
      <w:tr w:rsidR="003A63EF" w14:paraId="5316E8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0F828" w14:textId="77777777" w:rsidR="003A63EF" w:rsidRDefault="00A42F0A">
            <w:pPr>
              <w:spacing w:after="0"/>
              <w:jc w:val="left"/>
            </w:pPr>
            <w:r>
              <w:rPr>
                <w:rFonts w:ascii="Consolas" w:hAnsi="Consolas"/>
                <w:sz w:val="20"/>
              </w:rPr>
              <w:t>localGA_makeInfoTextV6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CEC7A" w14:textId="77777777" w:rsidR="003A63EF" w:rsidRDefault="00A42F0A">
            <w:pPr>
              <w:spacing w:after="0"/>
              <w:jc w:val="left"/>
            </w:pPr>
            <w:r>
              <w:t>7243-7268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8C4E8" w14:textId="77777777" w:rsidR="003A63EF" w:rsidRDefault="00A42F0A">
            <w:pPr>
              <w:spacing w:after="0"/>
              <w:jc w:val="left"/>
            </w:pPr>
            <w:r>
              <w:t>Lokale Funktion/Rückruffunktion: local GA make Info Text V6.</w:t>
            </w:r>
          </w:p>
        </w:tc>
      </w:tr>
      <w:tr w:rsidR="003A63EF" w14:paraId="7C97A9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4DAEA" w14:textId="77777777" w:rsidR="003A63EF" w:rsidRDefault="00A42F0A">
            <w:pPr>
              <w:spacing w:after="0"/>
              <w:jc w:val="left"/>
            </w:pPr>
            <w:r>
              <w:rPr>
                <w:rFonts w:ascii="Consolas" w:hAnsi="Consolas"/>
                <w:sz w:val="20"/>
              </w:rPr>
              <w:t>localGA_makeColorbarPNGV6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F0611" w14:textId="77777777" w:rsidR="003A63EF" w:rsidRDefault="00A42F0A">
            <w:pPr>
              <w:spacing w:after="0"/>
              <w:jc w:val="left"/>
            </w:pPr>
            <w:r>
              <w:t>7269-7300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8A9D2" w14:textId="77777777" w:rsidR="003A63EF" w:rsidRDefault="00A42F0A">
            <w:pPr>
              <w:spacing w:after="0"/>
              <w:jc w:val="left"/>
            </w:pPr>
            <w:r>
              <w:t>Lokale Funktion/Rückruffunktion: local GA make Colorbar PNGV6.</w:t>
            </w:r>
          </w:p>
        </w:tc>
      </w:tr>
      <w:tr w:rsidR="003A63EF" w14:paraId="22F47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3D5F0" w14:textId="77777777" w:rsidR="003A63EF" w:rsidRDefault="00A42F0A">
            <w:pPr>
              <w:spacing w:after="0"/>
              <w:jc w:val="left"/>
            </w:pPr>
            <w:r>
              <w:rPr>
                <w:rFonts w:ascii="Consolas" w:hAnsi="Consolas"/>
                <w:sz w:val="20"/>
              </w:rPr>
              <w:t>localGA_renderTilePNGV6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33E9D" w14:textId="77777777" w:rsidR="003A63EF" w:rsidRDefault="00A42F0A">
            <w:pPr>
              <w:spacing w:after="0"/>
              <w:jc w:val="left"/>
            </w:pPr>
            <w:r>
              <w:t>7301-7334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5F27C" w14:textId="77777777" w:rsidR="003A63EF" w:rsidRDefault="00A42F0A">
            <w:pPr>
              <w:spacing w:after="0"/>
              <w:jc w:val="left"/>
            </w:pPr>
            <w:r>
              <w:t>Lokale Funktion/Rückruffunktion: local GA render Tile PNGV6.</w:t>
            </w:r>
          </w:p>
        </w:tc>
      </w:tr>
      <w:tr w:rsidR="003A63EF" w14:paraId="4D9605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C4FE1" w14:textId="77777777" w:rsidR="003A63EF" w:rsidRDefault="00A42F0A">
            <w:pPr>
              <w:spacing w:after="0"/>
              <w:jc w:val="left"/>
            </w:pPr>
            <w:r>
              <w:rPr>
                <w:rFonts w:ascii="Consolas" w:hAnsi="Consolas"/>
                <w:sz w:val="20"/>
              </w:rPr>
              <w:t>localGA_polarityModeV11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12D47" w14:textId="77777777" w:rsidR="003A63EF" w:rsidRDefault="00A42F0A">
            <w:pPr>
              <w:spacing w:after="0"/>
              <w:jc w:val="left"/>
            </w:pPr>
            <w:r>
              <w:t>7335-7351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2BBA8" w14:textId="77777777" w:rsidR="003A63EF" w:rsidRDefault="00A42F0A">
            <w:pPr>
              <w:spacing w:after="0"/>
              <w:jc w:val="left"/>
            </w:pPr>
            <w:r>
              <w:t>[Originaler Quelltextauszug (Englisch)] SCM_gui signMode equivalent: 1 positive, 2 negative, 3 signed positive+negative.</w:t>
            </w:r>
          </w:p>
        </w:tc>
      </w:tr>
      <w:tr w:rsidR="003A63EF" w14:paraId="29322B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DC395" w14:textId="77777777" w:rsidR="003A63EF" w:rsidRDefault="00A42F0A">
            <w:pPr>
              <w:spacing w:after="0"/>
              <w:jc w:val="left"/>
            </w:pPr>
            <w:r>
              <w:rPr>
                <w:rFonts w:ascii="Consolas" w:hAnsi="Consolas"/>
                <w:sz w:val="20"/>
              </w:rPr>
              <w:t>localGA_colorLimitsV11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4F383" w14:textId="77777777" w:rsidR="003A63EF" w:rsidRDefault="00A42F0A">
            <w:pPr>
              <w:spacing w:after="0"/>
              <w:jc w:val="left"/>
            </w:pPr>
            <w:r>
              <w:t>7352-7383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EADE7" w14:textId="77777777" w:rsidR="003A63EF" w:rsidRDefault="00A42F0A">
            <w:pPr>
              <w:spacing w:after="0"/>
              <w:jc w:val="left"/>
            </w:pPr>
            <w:r>
              <w:t>Lokale Funktion/Rückruffunktion: local GA color Limits V11.</w:t>
            </w:r>
          </w:p>
        </w:tc>
      </w:tr>
      <w:tr w:rsidR="003A63EF" w14:paraId="241F2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B1534" w14:textId="77777777" w:rsidR="003A63EF" w:rsidRDefault="00A42F0A">
            <w:pPr>
              <w:spacing w:after="0"/>
              <w:jc w:val="left"/>
            </w:pPr>
            <w:r>
              <w:rPr>
                <w:rFonts w:ascii="Consolas" w:hAnsi="Consolas"/>
                <w:sz w:val="20"/>
              </w:rPr>
              <w:lastRenderedPageBreak/>
              <w:t>localGA_scmColormapsV11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92031" w14:textId="77777777" w:rsidR="003A63EF" w:rsidRDefault="00A42F0A">
            <w:pPr>
              <w:spacing w:after="0"/>
              <w:jc w:val="left"/>
            </w:pPr>
            <w:r>
              <w:t>7384-7439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4C966" w14:textId="77777777" w:rsidR="003A63EF" w:rsidRDefault="00A42F0A">
            <w:pPr>
              <w:spacing w:after="0"/>
              <w:jc w:val="left"/>
            </w:pPr>
            <w:r>
              <w:t>[Originaler Quelltextauszug (Englisch)] Exact SCM</w:t>
            </w:r>
            <w:r>
              <w:rPr>
                <w:i/>
              </w:rPr>
              <w:t>[Originaler Quelltextauszug (Englisch)] gui-style colormap selection. positive: blackbdy</w:t>
            </w:r>
            <w:r>
              <w:t>[Originaler Quelltextauszug (Englisch)] iso if available, else hot. negative-only magnitude: black at 0, winter at high magnitude. signed: winter...</w:t>
            </w:r>
          </w:p>
        </w:tc>
      </w:tr>
      <w:tr w:rsidR="003A63EF" w14:paraId="7DBDBA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2DBAAA" w14:textId="77777777" w:rsidR="003A63EF" w:rsidRDefault="00A42F0A">
            <w:pPr>
              <w:spacing w:after="0"/>
              <w:jc w:val="left"/>
            </w:pPr>
            <w:r>
              <w:rPr>
                <w:rFonts w:ascii="Consolas" w:hAnsi="Consolas"/>
                <w:sz w:val="20"/>
              </w:rPr>
              <w:t>localGA_overlayRGBV6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5EFD80" w14:textId="77777777" w:rsidR="003A63EF" w:rsidRDefault="00A42F0A">
            <w:pPr>
              <w:spacing w:after="0"/>
              <w:jc w:val="left"/>
            </w:pPr>
            <w:r>
              <w:t>7440-7530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FE700" w14:textId="77777777" w:rsidR="003A63EF" w:rsidRDefault="00A42F0A">
            <w:pPr>
              <w:spacing w:after="0"/>
              <w:jc w:val="left"/>
            </w:pPr>
            <w:r>
              <w:t>[Originaler Quelltextauszug (Englisch)] V11: exact SCM_gui-style sign handling and alpha modulation for PPT export.</w:t>
            </w:r>
          </w:p>
        </w:tc>
      </w:tr>
      <w:tr w:rsidR="003A63EF" w14:paraId="0B457F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A3045" w14:textId="77777777" w:rsidR="003A63EF" w:rsidRDefault="00A42F0A">
            <w:pPr>
              <w:spacing w:after="0"/>
              <w:jc w:val="left"/>
            </w:pPr>
            <w:r>
              <w:rPr>
                <w:rFonts w:ascii="Consolas" w:hAnsi="Consolas"/>
                <w:sz w:val="20"/>
              </w:rPr>
              <w:t>localGA_brainMaskFromUnderlayV11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AAE65" w14:textId="77777777" w:rsidR="003A63EF" w:rsidRDefault="00A42F0A">
            <w:pPr>
              <w:spacing w:after="0"/>
              <w:jc w:val="left"/>
            </w:pPr>
            <w:r>
              <w:t>7531-7546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11EC1" w14:textId="77777777" w:rsidR="003A63EF" w:rsidRDefault="00A42F0A">
            <w:pPr>
              <w:spacing w:after="0"/>
              <w:jc w:val="left"/>
            </w:pPr>
            <w:r>
              <w:t>Lokale Funktion/Rückruffunktion: local GA brain Mask From Underlay V11.</w:t>
            </w:r>
          </w:p>
        </w:tc>
      </w:tr>
      <w:tr w:rsidR="003A63EF" w14:paraId="3FCE9D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E6E86" w14:textId="77777777" w:rsidR="003A63EF" w:rsidRDefault="00A42F0A">
            <w:pPr>
              <w:spacing w:after="0"/>
              <w:jc w:val="left"/>
            </w:pPr>
            <w:r>
              <w:rPr>
                <w:rFonts w:ascii="Consolas" w:hAnsi="Consolas"/>
                <w:sz w:val="20"/>
              </w:rPr>
              <w:t>localGA_colorizeV6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2C2BB" w14:textId="77777777" w:rsidR="003A63EF" w:rsidRDefault="00A42F0A">
            <w:pPr>
              <w:spacing w:after="0"/>
              <w:jc w:val="left"/>
            </w:pPr>
            <w:r>
              <w:t>7547-7553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52E50" w14:textId="77777777" w:rsidR="003A63EF" w:rsidRDefault="00A42F0A">
            <w:pPr>
              <w:spacing w:after="0"/>
              <w:jc w:val="left"/>
            </w:pPr>
            <w:r>
              <w:t>Lokale Funktion/Rückruffunktion: local GA colorize V6.</w:t>
            </w:r>
          </w:p>
        </w:tc>
      </w:tr>
      <w:tr w:rsidR="003A63EF" w14:paraId="57C043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14EE6" w14:textId="77777777" w:rsidR="003A63EF" w:rsidRDefault="00A42F0A">
            <w:pPr>
              <w:spacing w:after="0"/>
              <w:jc w:val="left"/>
            </w:pPr>
            <w:r>
              <w:rPr>
                <w:rFonts w:ascii="Consolas" w:hAnsi="Consolas"/>
                <w:sz w:val="20"/>
              </w:rPr>
              <w:t>localGA_underlayRGBV6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CB69B" w14:textId="77777777" w:rsidR="003A63EF" w:rsidRDefault="00A42F0A">
            <w:pPr>
              <w:spacing w:after="0"/>
              <w:jc w:val="left"/>
            </w:pPr>
            <w:r>
              <w:t>7554-7560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B62543" w14:textId="77777777" w:rsidR="003A63EF" w:rsidRDefault="00A42F0A">
            <w:pPr>
              <w:spacing w:after="0"/>
              <w:jc w:val="left"/>
            </w:pPr>
            <w:r>
              <w:t>Lokale Funktion/Rückruffunktion: local GA underlay RGBV6.</w:t>
            </w:r>
          </w:p>
        </w:tc>
      </w:tr>
      <w:tr w:rsidR="003A63EF" w14:paraId="2AFB56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2D585" w14:textId="77777777" w:rsidR="003A63EF" w:rsidRDefault="00A42F0A">
            <w:pPr>
              <w:spacing w:after="0"/>
              <w:jc w:val="left"/>
            </w:pPr>
            <w:r>
              <w:rPr>
                <w:rFonts w:ascii="Consolas" w:hAnsi="Consolas"/>
                <w:sz w:val="20"/>
              </w:rPr>
              <w:t>localGA_cmapForOptsV6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60377" w14:textId="77777777" w:rsidR="003A63EF" w:rsidRDefault="00A42F0A">
            <w:pPr>
              <w:spacing w:after="0"/>
              <w:jc w:val="left"/>
            </w:pPr>
            <w:r>
              <w:t>7561-7578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FD641" w14:textId="77777777" w:rsidR="003A63EF" w:rsidRDefault="00A42F0A">
            <w:pPr>
              <w:spacing w:after="0"/>
              <w:jc w:val="left"/>
            </w:pPr>
            <w:r>
              <w:t>[Originaler Quelltextauszug (Englisch)] V11: colorbar matches exact SCM-style overlay rendering.</w:t>
            </w:r>
          </w:p>
        </w:tc>
      </w:tr>
      <w:tr w:rsidR="003A63EF" w14:paraId="684FF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9B365" w14:textId="77777777" w:rsidR="003A63EF" w:rsidRDefault="00A42F0A">
            <w:pPr>
              <w:spacing w:after="0"/>
              <w:jc w:val="left"/>
            </w:pPr>
            <w:r>
              <w:rPr>
                <w:rFonts w:ascii="Consolas" w:hAnsi="Consolas"/>
                <w:sz w:val="20"/>
              </w:rPr>
              <w:t>localGA_loadBundleV6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3D5BF" w14:textId="77777777" w:rsidR="003A63EF" w:rsidRDefault="00A42F0A">
            <w:pPr>
              <w:spacing w:after="0"/>
              <w:jc w:val="left"/>
            </w:pPr>
            <w:r>
              <w:t>7579-7587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BF91A" w14:textId="77777777" w:rsidR="003A63EF" w:rsidRDefault="00A42F0A">
            <w:pPr>
              <w:spacing w:after="0"/>
              <w:jc w:val="left"/>
            </w:pPr>
            <w:r>
              <w:t>Lokale Funktion/Rückruffunktion: local GA load Bundle V6.</w:t>
            </w:r>
          </w:p>
        </w:tc>
      </w:tr>
      <w:tr w:rsidR="003A63EF" w14:paraId="538742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8215D" w14:textId="77777777" w:rsidR="003A63EF" w:rsidRDefault="00A42F0A">
            <w:pPr>
              <w:spacing w:after="0"/>
              <w:jc w:val="left"/>
            </w:pPr>
            <w:r>
              <w:rPr>
                <w:rFonts w:ascii="Consolas" w:hAnsi="Consolas"/>
                <w:sz w:val="20"/>
              </w:rPr>
              <w:t>localGA_getPSCFieldV6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4E246" w14:textId="77777777" w:rsidR="003A63EF" w:rsidRDefault="00A42F0A">
            <w:pPr>
              <w:spacing w:after="0"/>
              <w:jc w:val="left"/>
            </w:pPr>
            <w:r>
              <w:t>7588-7592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996A13" w14:textId="77777777" w:rsidR="003A63EF" w:rsidRDefault="00A42F0A">
            <w:pPr>
              <w:spacing w:after="0"/>
              <w:jc w:val="left"/>
            </w:pPr>
            <w:r>
              <w:t>Lokale Funktion/Rückruffunktion: local GA get PSCField V6.</w:t>
            </w:r>
          </w:p>
        </w:tc>
      </w:tr>
      <w:tr w:rsidR="003A63EF" w14:paraId="27BE07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1B7B3" w14:textId="77777777" w:rsidR="003A63EF" w:rsidRDefault="00A42F0A">
            <w:pPr>
              <w:spacing w:after="0"/>
              <w:jc w:val="left"/>
            </w:pPr>
            <w:r>
              <w:rPr>
                <w:rFonts w:ascii="Consolas" w:hAnsi="Consolas"/>
                <w:sz w:val="20"/>
              </w:rPr>
              <w:t>localGA_normalizePSCV6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10639" w14:textId="77777777" w:rsidR="003A63EF" w:rsidRDefault="00A42F0A">
            <w:pPr>
              <w:spacing w:after="0"/>
              <w:jc w:val="left"/>
            </w:pPr>
            <w:r>
              <w:t>7593-7602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89B64" w14:textId="77777777" w:rsidR="003A63EF" w:rsidRDefault="00A42F0A">
            <w:pPr>
              <w:spacing w:after="0"/>
              <w:jc w:val="left"/>
            </w:pPr>
            <w:r>
              <w:t>Lokale Funktion/Rückruffunktion: local GA normalize PSCV6.</w:t>
            </w:r>
          </w:p>
        </w:tc>
      </w:tr>
      <w:tr w:rsidR="003A63EF" w14:paraId="01B54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9C7E5" w14:textId="77777777" w:rsidR="003A63EF" w:rsidRDefault="00A42F0A">
            <w:pPr>
              <w:spacing w:after="0"/>
              <w:jc w:val="left"/>
            </w:pPr>
            <w:r>
              <w:rPr>
                <w:rFonts w:ascii="Consolas" w:hAnsi="Consolas"/>
                <w:sz w:val="20"/>
              </w:rPr>
              <w:t>localGA_getTRV6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67043" w14:textId="77777777" w:rsidR="003A63EF" w:rsidRDefault="00A42F0A">
            <w:pPr>
              <w:spacing w:after="0"/>
              <w:jc w:val="left"/>
            </w:pPr>
            <w:r>
              <w:t>7603-7609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D8C8A" w14:textId="77777777" w:rsidR="003A63EF" w:rsidRDefault="00A42F0A">
            <w:pPr>
              <w:spacing w:after="0"/>
              <w:jc w:val="left"/>
            </w:pPr>
            <w:r>
              <w:t>Lokale Funktion/Rückruffunktion: local GA get TRV6.</w:t>
            </w:r>
          </w:p>
        </w:tc>
      </w:tr>
      <w:tr w:rsidR="003A63EF" w14:paraId="0797BB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7AA25" w14:textId="77777777" w:rsidR="003A63EF" w:rsidRDefault="00A42F0A">
            <w:pPr>
              <w:spacing w:after="0"/>
              <w:jc w:val="left"/>
            </w:pPr>
            <w:r>
              <w:rPr>
                <w:rFonts w:ascii="Consolas" w:hAnsi="Consolas"/>
                <w:sz w:val="20"/>
              </w:rPr>
              <w:t>localGA_getUnderlayStackV6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71BD2" w14:textId="77777777" w:rsidR="003A63EF" w:rsidRDefault="00A42F0A">
            <w:pPr>
              <w:spacing w:after="0"/>
              <w:jc w:val="left"/>
            </w:pPr>
            <w:r>
              <w:t>7610-7632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3119E" w14:textId="77777777" w:rsidR="003A63EF" w:rsidRDefault="00A42F0A">
            <w:pPr>
              <w:spacing w:after="0"/>
              <w:jc w:val="left"/>
            </w:pPr>
            <w:r>
              <w:t>Lokale Funktion/Rückruffunktion: local GA get Underlay Stack V6.</w:t>
            </w:r>
          </w:p>
        </w:tc>
      </w:tr>
      <w:tr w:rsidR="003A63EF" w14:paraId="3723C2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E4D6A" w14:textId="77777777" w:rsidR="003A63EF" w:rsidRDefault="00A42F0A">
            <w:pPr>
              <w:spacing w:after="0"/>
              <w:jc w:val="left"/>
            </w:pPr>
            <w:r>
              <w:rPr>
                <w:rFonts w:ascii="Consolas" w:hAnsi="Consolas"/>
                <w:sz w:val="20"/>
              </w:rPr>
              <w:lastRenderedPageBreak/>
              <w:t>localGA_fitUnderlayV6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CCF45" w14:textId="77777777" w:rsidR="003A63EF" w:rsidRDefault="00A42F0A">
            <w:pPr>
              <w:spacing w:after="0"/>
              <w:jc w:val="left"/>
            </w:pPr>
            <w:r>
              <w:t>7633-7649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87C42" w14:textId="77777777" w:rsidR="003A63EF" w:rsidRDefault="00A42F0A">
            <w:pPr>
              <w:spacing w:after="0"/>
              <w:jc w:val="left"/>
            </w:pPr>
            <w:r>
              <w:t>Lokale Funktion/Rückruffunktion: local GA fit Underlay V6.</w:t>
            </w:r>
          </w:p>
        </w:tc>
      </w:tr>
      <w:tr w:rsidR="003A63EF" w14:paraId="6394A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9B47E" w14:textId="77777777" w:rsidR="003A63EF" w:rsidRDefault="00A42F0A">
            <w:pPr>
              <w:spacing w:after="0"/>
              <w:jc w:val="left"/>
            </w:pPr>
            <w:r>
              <w:rPr>
                <w:rFonts w:ascii="Consolas" w:hAnsi="Consolas"/>
                <w:sz w:val="20"/>
              </w:rPr>
              <w:t>localGA_fitPSCToTargetV6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E4109" w14:textId="77777777" w:rsidR="003A63EF" w:rsidRDefault="00A42F0A">
            <w:pPr>
              <w:spacing w:after="0"/>
              <w:jc w:val="left"/>
            </w:pPr>
            <w:r>
              <w:t>7650-7659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1A21A" w14:textId="77777777" w:rsidR="003A63EF" w:rsidRDefault="00A42F0A">
            <w:pPr>
              <w:spacing w:after="0"/>
              <w:jc w:val="left"/>
            </w:pPr>
            <w:r>
              <w:t>Lokale Funktion/Rückruffunktion: local GA fit PSCTo Target V6.</w:t>
            </w:r>
          </w:p>
        </w:tc>
      </w:tr>
      <w:tr w:rsidR="003A63EF" w14:paraId="4D81B6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7A5FD" w14:textId="77777777" w:rsidR="003A63EF" w:rsidRDefault="00A42F0A">
            <w:pPr>
              <w:spacing w:after="0"/>
              <w:jc w:val="left"/>
            </w:pPr>
            <w:r>
              <w:rPr>
                <w:rFonts w:ascii="Consolas" w:hAnsi="Consolas"/>
                <w:sz w:val="20"/>
              </w:rPr>
              <w:t>localGA_resize2V6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7CFA6" w14:textId="77777777" w:rsidR="003A63EF" w:rsidRDefault="00A42F0A">
            <w:pPr>
              <w:spacing w:after="0"/>
              <w:jc w:val="left"/>
            </w:pPr>
            <w:r>
              <w:t>7660-7664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5ECFE" w14:textId="77777777" w:rsidR="003A63EF" w:rsidRDefault="00A42F0A">
            <w:pPr>
              <w:spacing w:after="0"/>
              <w:jc w:val="left"/>
            </w:pPr>
            <w:r>
              <w:t>Lokale Funktion/Rückruffunktion: local GA resize2V6.</w:t>
            </w:r>
          </w:p>
        </w:tc>
      </w:tr>
      <w:tr w:rsidR="003A63EF" w14:paraId="39792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E3C26" w14:textId="77777777" w:rsidR="003A63EF" w:rsidRDefault="00A42F0A">
            <w:pPr>
              <w:spacing w:after="0"/>
              <w:jc w:val="left"/>
            </w:pPr>
            <w:r>
              <w:rPr>
                <w:rFonts w:ascii="Consolas" w:hAnsi="Consolas"/>
                <w:sz w:val="20"/>
              </w:rPr>
              <w:t>localGA_readDisplayOptsV6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9624EA" w14:textId="77777777" w:rsidR="003A63EF" w:rsidRDefault="00A42F0A">
            <w:pPr>
              <w:spacing w:after="0"/>
              <w:jc w:val="left"/>
            </w:pPr>
            <w:r>
              <w:t>7665-7749 / 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31E2B" w14:textId="77777777" w:rsidR="003A63EF" w:rsidRDefault="00A42F0A">
            <w:pPr>
              <w:spacing w:after="0"/>
              <w:jc w:val="left"/>
            </w:pPr>
            <w:r>
              <w:t>Lokale Funktion/Rückruffunktion: local GA read Display Opts V6.</w:t>
            </w:r>
          </w:p>
        </w:tc>
      </w:tr>
      <w:tr w:rsidR="003A63EF" w14:paraId="7A963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4C08C" w14:textId="77777777" w:rsidR="003A63EF" w:rsidRDefault="00A42F0A">
            <w:pPr>
              <w:spacing w:after="0"/>
              <w:jc w:val="left"/>
            </w:pPr>
            <w:r>
              <w:rPr>
                <w:rFonts w:ascii="Consolas" w:hAnsi="Consolas"/>
                <w:sz w:val="20"/>
              </w:rPr>
              <w:t>localGA_collectBundlesV6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BB298" w14:textId="77777777" w:rsidR="003A63EF" w:rsidRDefault="00A42F0A">
            <w:pPr>
              <w:spacing w:after="0"/>
              <w:jc w:val="left"/>
            </w:pPr>
            <w:r>
              <w:t>7750-7763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F5540" w14:textId="77777777" w:rsidR="003A63EF" w:rsidRDefault="00A42F0A">
            <w:pPr>
              <w:spacing w:after="0"/>
              <w:jc w:val="left"/>
            </w:pPr>
            <w:r>
              <w:t>Lokale Funktion/Rückruffunktion: local GA collect Bundles V6.</w:t>
            </w:r>
          </w:p>
        </w:tc>
      </w:tr>
      <w:tr w:rsidR="003A63EF" w14:paraId="52C24A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9CFC7" w14:textId="77777777" w:rsidR="003A63EF" w:rsidRDefault="00A42F0A">
            <w:pPr>
              <w:spacing w:after="0"/>
              <w:jc w:val="left"/>
            </w:pPr>
            <w:r>
              <w:rPr>
                <w:rFonts w:ascii="Consolas" w:hAnsi="Consolas"/>
                <w:sz w:val="20"/>
              </w:rPr>
              <w:t>localGA_rowInfoV6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5068B" w14:textId="77777777" w:rsidR="003A63EF" w:rsidRDefault="00A42F0A">
            <w:pPr>
              <w:spacing w:after="0"/>
              <w:jc w:val="left"/>
            </w:pPr>
            <w:r>
              <w:t>7764-7772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8E914" w14:textId="77777777" w:rsidR="003A63EF" w:rsidRDefault="00A42F0A">
            <w:pPr>
              <w:spacing w:after="0"/>
              <w:jc w:val="left"/>
            </w:pPr>
            <w:r>
              <w:t>Lokale Funktion/Rückruffunktion: local GA row Info V6.</w:t>
            </w:r>
          </w:p>
        </w:tc>
      </w:tr>
      <w:tr w:rsidR="003A63EF" w14:paraId="1B9B9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C15BD0" w14:textId="77777777" w:rsidR="003A63EF" w:rsidRDefault="00A42F0A">
            <w:pPr>
              <w:spacing w:after="0"/>
              <w:jc w:val="left"/>
            </w:pPr>
            <w:r>
              <w:rPr>
                <w:rFonts w:ascii="Consolas" w:hAnsi="Consolas"/>
                <w:sz w:val="20"/>
              </w:rPr>
              <w:t>localGA_toLogicalV6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EBFBC0" w14:textId="77777777" w:rsidR="003A63EF" w:rsidRDefault="00A42F0A">
            <w:pPr>
              <w:spacing w:after="0"/>
              <w:jc w:val="left"/>
            </w:pPr>
            <w:r>
              <w:t>7773-7776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5CFA4" w14:textId="77777777" w:rsidR="003A63EF" w:rsidRDefault="00A42F0A">
            <w:pPr>
              <w:spacing w:after="0"/>
              <w:jc w:val="left"/>
            </w:pPr>
            <w:r>
              <w:t>Lokale Funktion/Rückruffunktion: local GA to Logical V6.</w:t>
            </w:r>
          </w:p>
        </w:tc>
      </w:tr>
      <w:tr w:rsidR="003A63EF" w14:paraId="242F0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E7F33" w14:textId="77777777" w:rsidR="003A63EF" w:rsidRDefault="00A42F0A">
            <w:pPr>
              <w:spacing w:after="0"/>
              <w:jc w:val="left"/>
            </w:pPr>
            <w:r>
              <w:rPr>
                <w:rFonts w:ascii="Consolas" w:hAnsi="Consolas"/>
                <w:sz w:val="20"/>
              </w:rPr>
              <w:t>localGA_secToIdxV6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29BD3" w14:textId="77777777" w:rsidR="003A63EF" w:rsidRDefault="00A42F0A">
            <w:pPr>
              <w:spacing w:after="0"/>
              <w:jc w:val="left"/>
            </w:pPr>
            <w:r>
              <w:t>7777-7780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0AE64" w14:textId="77777777" w:rsidR="003A63EF" w:rsidRDefault="00A42F0A">
            <w:pPr>
              <w:spacing w:after="0"/>
              <w:jc w:val="left"/>
            </w:pPr>
            <w:r>
              <w:t>Lokale Funktion/Rückruffunktion: local GA sec To Idx V6.</w:t>
            </w:r>
          </w:p>
        </w:tc>
      </w:tr>
      <w:tr w:rsidR="003A63EF" w14:paraId="67679E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6A36F" w14:textId="77777777" w:rsidR="003A63EF" w:rsidRDefault="00A42F0A">
            <w:pPr>
              <w:spacing w:after="0"/>
              <w:jc w:val="left"/>
            </w:pPr>
            <w:r>
              <w:rPr>
                <w:rFonts w:ascii="Consolas" w:hAnsi="Consolas"/>
                <w:sz w:val="20"/>
              </w:rPr>
              <w:t>localGA_parseRangeV6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89D23" w14:textId="77777777" w:rsidR="003A63EF" w:rsidRDefault="00A42F0A">
            <w:pPr>
              <w:spacing w:after="0"/>
              <w:jc w:val="left"/>
            </w:pPr>
            <w:r>
              <w:t>7781-7802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109F3" w14:textId="77777777" w:rsidR="003A63EF" w:rsidRDefault="00A42F0A">
            <w:pPr>
              <w:spacing w:after="0"/>
              <w:jc w:val="left"/>
            </w:pPr>
            <w:r>
              <w:t>Lokale Funktion/Rückruffunktion: local GA parse Range V6.</w:t>
            </w:r>
          </w:p>
        </w:tc>
      </w:tr>
      <w:tr w:rsidR="003A63EF" w14:paraId="49884A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B6FE3" w14:textId="77777777" w:rsidR="003A63EF" w:rsidRDefault="00A42F0A">
            <w:pPr>
              <w:spacing w:after="0"/>
              <w:jc w:val="left"/>
            </w:pPr>
            <w:r>
              <w:rPr>
                <w:rFonts w:ascii="Consolas" w:hAnsi="Consolas"/>
                <w:sz w:val="20"/>
              </w:rPr>
              <w:t>localGA_parseNumListV6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00360" w14:textId="77777777" w:rsidR="003A63EF" w:rsidRDefault="00A42F0A">
            <w:pPr>
              <w:spacing w:after="0"/>
              <w:jc w:val="left"/>
            </w:pPr>
            <w:r>
              <w:t>7803-7806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E3E48" w14:textId="77777777" w:rsidR="003A63EF" w:rsidRDefault="00A42F0A">
            <w:pPr>
              <w:spacing w:after="0"/>
              <w:jc w:val="left"/>
            </w:pPr>
            <w:r>
              <w:t>Lokale Funktion/Rückruffunktion: local GA parse Num List V6.</w:t>
            </w:r>
          </w:p>
        </w:tc>
      </w:tr>
      <w:tr w:rsidR="003A63EF" w14:paraId="344D1A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115D5" w14:textId="77777777" w:rsidR="003A63EF" w:rsidRDefault="00A42F0A">
            <w:pPr>
              <w:spacing w:after="0"/>
              <w:jc w:val="left"/>
            </w:pPr>
            <w:r>
              <w:rPr>
                <w:rFonts w:ascii="Consolas" w:hAnsi="Consolas"/>
                <w:sz w:val="20"/>
              </w:rPr>
              <w:t>localGA_smartStartDirV6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FF3C2F" w14:textId="77777777" w:rsidR="003A63EF" w:rsidRDefault="00A42F0A">
            <w:pPr>
              <w:spacing w:after="0"/>
              <w:jc w:val="left"/>
            </w:pPr>
            <w:r>
              <w:t>7807-7811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B4AC91" w14:textId="77777777" w:rsidR="003A63EF" w:rsidRDefault="00A42F0A">
            <w:pPr>
              <w:spacing w:after="0"/>
              <w:jc w:val="left"/>
            </w:pPr>
            <w:r>
              <w:t>Lokale Funktion/Rückruffunktion: local GA smart Start Dir V6.</w:t>
            </w:r>
          </w:p>
        </w:tc>
      </w:tr>
      <w:tr w:rsidR="003A63EF" w14:paraId="5E706D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F238F2" w14:textId="77777777" w:rsidR="003A63EF" w:rsidRDefault="00A42F0A">
            <w:pPr>
              <w:spacing w:after="0"/>
              <w:jc w:val="left"/>
            </w:pPr>
            <w:r>
              <w:rPr>
                <w:rFonts w:ascii="Consolas" w:hAnsi="Consolas"/>
                <w:sz w:val="20"/>
              </w:rPr>
              <w:t>localGA_phaseLabelV6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F5469" w14:textId="77777777" w:rsidR="003A63EF" w:rsidRDefault="00A42F0A">
            <w:pPr>
              <w:spacing w:after="0"/>
              <w:jc w:val="left"/>
            </w:pPr>
            <w:r>
              <w:t>7812-7815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D61857" w14:textId="77777777" w:rsidR="003A63EF" w:rsidRDefault="00A42F0A">
            <w:pPr>
              <w:spacing w:after="0"/>
              <w:jc w:val="left"/>
            </w:pPr>
            <w:r>
              <w:t>Lokale Funktion/Rückruffunktion: local GA phase Label V6.</w:t>
            </w:r>
          </w:p>
        </w:tc>
      </w:tr>
      <w:tr w:rsidR="003A63EF" w14:paraId="592553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4E624" w14:textId="77777777" w:rsidR="003A63EF" w:rsidRDefault="00A42F0A">
            <w:pPr>
              <w:spacing w:after="0"/>
              <w:jc w:val="left"/>
            </w:pPr>
            <w:r>
              <w:rPr>
                <w:rFonts w:ascii="Consolas" w:hAnsi="Consolas"/>
                <w:sz w:val="20"/>
              </w:rPr>
              <w:t>localGA_prctileV6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DB910" w14:textId="77777777" w:rsidR="003A63EF" w:rsidRDefault="00A42F0A">
            <w:pPr>
              <w:spacing w:after="0"/>
              <w:jc w:val="left"/>
            </w:pPr>
            <w:r>
              <w:t>7816-7820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416751" w14:textId="77777777" w:rsidR="003A63EF" w:rsidRDefault="00A42F0A">
            <w:pPr>
              <w:spacing w:after="0"/>
              <w:jc w:val="left"/>
            </w:pPr>
            <w:r>
              <w:t>Lokale Funktion/Rückruffunktion: local GA prctile V6.</w:t>
            </w:r>
          </w:p>
        </w:tc>
      </w:tr>
      <w:tr w:rsidR="003A63EF" w14:paraId="460712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BCE76" w14:textId="77777777" w:rsidR="003A63EF" w:rsidRDefault="00A42F0A">
            <w:pPr>
              <w:spacing w:after="0"/>
              <w:jc w:val="left"/>
            </w:pPr>
            <w:r>
              <w:rPr>
                <w:rFonts w:ascii="Consolas" w:hAnsi="Consolas"/>
                <w:sz w:val="20"/>
              </w:rPr>
              <w:t>localGA_smooth2V6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C36C5" w14:textId="77777777" w:rsidR="003A63EF" w:rsidRDefault="00A42F0A">
            <w:pPr>
              <w:spacing w:after="0"/>
              <w:jc w:val="left"/>
            </w:pPr>
            <w:r>
              <w:t>7821-7825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DFC5B" w14:textId="77777777" w:rsidR="003A63EF" w:rsidRDefault="00A42F0A">
            <w:pPr>
              <w:spacing w:after="0"/>
              <w:jc w:val="left"/>
            </w:pPr>
            <w:r>
              <w:t>Lokale Funktion/Rückruffunktion: local GA smooth2V6.</w:t>
            </w:r>
          </w:p>
        </w:tc>
      </w:tr>
      <w:tr w:rsidR="003A63EF" w14:paraId="7CF045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48110" w14:textId="77777777" w:rsidR="003A63EF" w:rsidRDefault="00A42F0A">
            <w:pPr>
              <w:spacing w:after="0"/>
              <w:jc w:val="left"/>
            </w:pPr>
            <w:r>
              <w:rPr>
                <w:rFonts w:ascii="Consolas" w:hAnsi="Consolas"/>
                <w:sz w:val="20"/>
              </w:rPr>
              <w:lastRenderedPageBreak/>
              <w:t>localGA_mkdirV6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80BCA" w14:textId="77777777" w:rsidR="003A63EF" w:rsidRDefault="00A42F0A">
            <w:pPr>
              <w:spacing w:after="0"/>
              <w:jc w:val="left"/>
            </w:pPr>
            <w:r>
              <w:t>7826-7826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94170" w14:textId="77777777" w:rsidR="003A63EF" w:rsidRDefault="00A42F0A">
            <w:pPr>
              <w:spacing w:after="0"/>
              <w:jc w:val="left"/>
            </w:pPr>
            <w:r>
              <w:t>Lokale Funktion/Rückruffunktion: local GA mkdir V6.</w:t>
            </w:r>
          </w:p>
        </w:tc>
      </w:tr>
      <w:tr w:rsidR="003A63EF" w14:paraId="377F3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DA530" w14:textId="77777777" w:rsidR="003A63EF" w:rsidRDefault="00A42F0A">
            <w:pPr>
              <w:spacing w:after="0"/>
              <w:jc w:val="left"/>
            </w:pPr>
            <w:r>
              <w:rPr>
                <w:rFonts w:ascii="Consolas" w:hAnsi="Consolas"/>
                <w:sz w:val="20"/>
              </w:rPr>
              <w:t>localGA_localNameV6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A6E3DA" w14:textId="77777777" w:rsidR="003A63EF" w:rsidRDefault="00A42F0A">
            <w:pPr>
              <w:spacing w:after="0"/>
              <w:jc w:val="left"/>
            </w:pPr>
            <w:r>
              <w:t>7827-7827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FEBA1" w14:textId="77777777" w:rsidR="003A63EF" w:rsidRDefault="00A42F0A">
            <w:pPr>
              <w:spacing w:after="0"/>
              <w:jc w:val="left"/>
            </w:pPr>
            <w:r>
              <w:t>Lokale Funktion/Rückruffunktion: local GA local Name V6.</w:t>
            </w:r>
          </w:p>
        </w:tc>
      </w:tr>
      <w:tr w:rsidR="003A63EF" w14:paraId="3991A8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DE7EE3" w14:textId="77777777" w:rsidR="003A63EF" w:rsidRDefault="00A42F0A">
            <w:pPr>
              <w:spacing w:after="0"/>
              <w:jc w:val="left"/>
            </w:pPr>
            <w:r>
              <w:rPr>
                <w:rFonts w:ascii="Consolas" w:hAnsi="Consolas"/>
                <w:sz w:val="20"/>
              </w:rPr>
              <w:t>localGA_stripExtV6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6935E" w14:textId="77777777" w:rsidR="003A63EF" w:rsidRDefault="00A42F0A">
            <w:pPr>
              <w:spacing w:after="0"/>
              <w:jc w:val="left"/>
            </w:pPr>
            <w:r>
              <w:t>7828-7828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0733C" w14:textId="77777777" w:rsidR="003A63EF" w:rsidRDefault="00A42F0A">
            <w:pPr>
              <w:spacing w:after="0"/>
              <w:jc w:val="left"/>
            </w:pPr>
            <w:r>
              <w:t>Lokale Funktion/Rückruffunktion: local GA strip Ext V6.</w:t>
            </w:r>
          </w:p>
        </w:tc>
      </w:tr>
      <w:tr w:rsidR="003A63EF" w14:paraId="2DA921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69360" w14:textId="77777777" w:rsidR="003A63EF" w:rsidRDefault="00A42F0A">
            <w:pPr>
              <w:spacing w:after="0"/>
              <w:jc w:val="left"/>
            </w:pPr>
            <w:r>
              <w:rPr>
                <w:rFonts w:ascii="Consolas" w:hAnsi="Consolas"/>
                <w:sz w:val="20"/>
              </w:rPr>
              <w:t>localGA_setStatusBestEffortV6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092DB" w14:textId="77777777" w:rsidR="003A63EF" w:rsidRDefault="00A42F0A">
            <w:pPr>
              <w:spacing w:after="0"/>
              <w:jc w:val="left"/>
            </w:pPr>
            <w:r>
              <w:t>7829-7859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EB240" w14:textId="77777777" w:rsidR="003A63EF" w:rsidRDefault="00A42F0A">
            <w:pPr>
              <w:spacing w:after="0"/>
              <w:jc w:val="left"/>
            </w:pPr>
            <w:r>
              <w:t>Lokale Funktion/Rückruffunktion: local GA set Status Best Effort V6.</w:t>
            </w:r>
          </w:p>
        </w:tc>
      </w:tr>
      <w:tr w:rsidR="003A63EF" w14:paraId="208DD2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9E88D" w14:textId="77777777" w:rsidR="003A63EF" w:rsidRDefault="00A42F0A">
            <w:pPr>
              <w:spacing w:after="0"/>
              <w:jc w:val="left"/>
            </w:pPr>
            <w:r>
              <w:rPr>
                <w:rFonts w:ascii="Consolas" w:hAnsi="Consolas"/>
                <w:sz w:val="20"/>
              </w:rPr>
              <w:t>ensureFCRowFilesSizeGA_TARGETED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B4E14" w14:textId="77777777" w:rsidR="003A63EF" w:rsidRDefault="00A42F0A">
            <w:pPr>
              <w:spacing w:after="0"/>
              <w:jc w:val="left"/>
            </w:pPr>
            <w:r>
              <w:t>7860-7877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BF1B79" w14:textId="77777777" w:rsidR="003A63EF" w:rsidRDefault="00A42F0A">
            <w:pPr>
              <w:spacing w:after="0"/>
              <w:jc w:val="left"/>
            </w:pPr>
            <w:r>
              <w:t>Lokale Funktion/Rückruffunktion: ensure FCRow Files Size GA TARGETED.</w:t>
            </w:r>
          </w:p>
        </w:tc>
      </w:tr>
      <w:tr w:rsidR="003A63EF" w14:paraId="3DA9AB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C18B7" w14:textId="77777777" w:rsidR="003A63EF" w:rsidRDefault="00A42F0A">
            <w:pPr>
              <w:spacing w:after="0"/>
              <w:jc w:val="left"/>
            </w:pPr>
            <w:r>
              <w:rPr>
                <w:rFonts w:ascii="Consolas" w:hAnsi="Consolas"/>
                <w:sz w:val="20"/>
              </w:rPr>
              <w:t>fcRowFilesForN_TARGETED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D2A00" w14:textId="77777777" w:rsidR="003A63EF" w:rsidRDefault="00A42F0A">
            <w:pPr>
              <w:spacing w:after="0"/>
              <w:jc w:val="left"/>
            </w:pPr>
            <w:r>
              <w:t>7878-7890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13637" w14:textId="77777777" w:rsidR="003A63EF" w:rsidRDefault="00A42F0A">
            <w:pPr>
              <w:spacing w:after="0"/>
              <w:jc w:val="left"/>
            </w:pPr>
            <w:r>
              <w:t>Lokale Funktion/Rückruffunktion: fc Row Files For N TARGETED.</w:t>
            </w:r>
          </w:p>
        </w:tc>
      </w:tr>
      <w:tr w:rsidR="003A63EF" w14:paraId="6CB29E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1BBD32" w14:textId="77777777" w:rsidR="003A63EF" w:rsidRDefault="00A42F0A">
            <w:pPr>
              <w:spacing w:after="0"/>
              <w:jc w:val="left"/>
            </w:pPr>
            <w:r>
              <w:rPr>
                <w:rFonts w:ascii="Consolas" w:hAnsi="Consolas"/>
                <w:sz w:val="20"/>
              </w:rPr>
              <w:t>isFCGABundleFile_TARGETED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6062D" w14:textId="77777777" w:rsidR="003A63EF" w:rsidRDefault="00A42F0A">
            <w:pPr>
              <w:spacing w:after="0"/>
              <w:jc w:val="left"/>
            </w:pPr>
            <w:r>
              <w:t>7891-7910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7AC1E" w14:textId="77777777" w:rsidR="003A63EF" w:rsidRDefault="00A42F0A">
            <w:pPr>
              <w:spacing w:after="0"/>
              <w:jc w:val="left"/>
            </w:pPr>
            <w:r>
              <w:t>Lokale Funktion/Rückruffunktion: is FCGABundle File TARGETED.</w:t>
            </w:r>
          </w:p>
        </w:tc>
      </w:tr>
      <w:tr w:rsidR="003A63EF" w14:paraId="0E4D25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8A69D" w14:textId="77777777" w:rsidR="003A63EF" w:rsidRDefault="00A42F0A">
            <w:pPr>
              <w:spacing w:after="0"/>
              <w:jc w:val="left"/>
            </w:pPr>
            <w:r>
              <w:rPr>
                <w:rFonts w:ascii="Consolas" w:hAnsi="Consolas"/>
                <w:sz w:val="20"/>
              </w:rPr>
              <w:t>deriveRowStatusWithFC_TARGETED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C940D" w14:textId="77777777" w:rsidR="003A63EF" w:rsidRDefault="00A42F0A">
            <w:pPr>
              <w:spacing w:after="0"/>
              <w:jc w:val="left"/>
            </w:pPr>
            <w:r>
              <w:t>7911-7933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588758" w14:textId="77777777" w:rsidR="003A63EF" w:rsidRDefault="00A42F0A">
            <w:pPr>
              <w:spacing w:after="0"/>
              <w:jc w:val="left"/>
            </w:pPr>
            <w:r>
              <w:t>Lokale Funktion/Rückruffunktion: derive Row Status With FC TARGETED.</w:t>
            </w:r>
          </w:p>
        </w:tc>
      </w:tr>
      <w:tr w:rsidR="003A63EF" w14:paraId="248DB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37D76" w14:textId="77777777" w:rsidR="003A63EF" w:rsidRDefault="00A42F0A">
            <w:pPr>
              <w:spacing w:after="0"/>
              <w:jc w:val="left"/>
            </w:pPr>
            <w:r>
              <w:rPr>
                <w:rFonts w:ascii="Consolas" w:hAnsi="Consolas"/>
                <w:sz w:val="20"/>
              </w:rPr>
              <w:t>findFCGARow_TARGETED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0E558" w14:textId="77777777" w:rsidR="003A63EF" w:rsidRDefault="00A42F0A">
            <w:pPr>
              <w:spacing w:after="0"/>
              <w:jc w:val="left"/>
            </w:pPr>
            <w:r>
              <w:t>7934-7959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B33C5" w14:textId="77777777" w:rsidR="003A63EF" w:rsidRDefault="00A42F0A">
            <w:pPr>
              <w:spacing w:after="0"/>
              <w:jc w:val="left"/>
            </w:pPr>
            <w:r>
              <w:t>Lokale Funktion/Rückruffunktion: find FCGARow TARGETED.</w:t>
            </w:r>
          </w:p>
        </w:tc>
      </w:tr>
      <w:tr w:rsidR="003A63EF" w14:paraId="40DC99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6AAAD" w14:textId="77777777" w:rsidR="003A63EF" w:rsidRDefault="00A42F0A">
            <w:pPr>
              <w:spacing w:after="0"/>
              <w:jc w:val="left"/>
            </w:pPr>
            <w:r>
              <w:rPr>
                <w:rFonts w:ascii="Consolas" w:hAnsi="Consolas"/>
                <w:sz w:val="20"/>
              </w:rPr>
              <w:t>inferGroupFromText_TARGETED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AEA695" w14:textId="77777777" w:rsidR="003A63EF" w:rsidRDefault="00A42F0A">
            <w:pPr>
              <w:spacing w:after="0"/>
              <w:jc w:val="left"/>
            </w:pPr>
            <w:r>
              <w:t>7960-7963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98629" w14:textId="77777777" w:rsidR="003A63EF" w:rsidRDefault="00A42F0A">
            <w:pPr>
              <w:spacing w:after="0"/>
              <w:jc w:val="left"/>
            </w:pPr>
            <w:r>
              <w:t>Lokale Funktion/Rückruffunktion: infer Group From Text TARGETED.</w:t>
            </w:r>
          </w:p>
        </w:tc>
      </w:tr>
      <w:tr w:rsidR="003A63EF" w14:paraId="318164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D3BB8" w14:textId="77777777" w:rsidR="003A63EF" w:rsidRDefault="00A42F0A">
            <w:pPr>
              <w:spacing w:after="0"/>
              <w:jc w:val="left"/>
            </w:pPr>
            <w:r>
              <w:rPr>
                <w:rFonts w:ascii="Consolas" w:hAnsi="Consolas"/>
                <w:sz w:val="20"/>
              </w:rPr>
              <w:t>syncFCGroupsFromTable_TARGETED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90305" w14:textId="77777777" w:rsidR="003A63EF" w:rsidRDefault="00A42F0A">
            <w:pPr>
              <w:spacing w:after="0"/>
              <w:jc w:val="left"/>
            </w:pPr>
            <w:r>
              <w:t>7964-7981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5B659" w14:textId="77777777" w:rsidR="003A63EF" w:rsidRDefault="00A42F0A">
            <w:pPr>
              <w:spacing w:after="0"/>
              <w:jc w:val="left"/>
            </w:pPr>
            <w:r>
              <w:t>Lokale Funktion/Rückruffunktion: sync FCGroups From Table TARGETED.</w:t>
            </w:r>
          </w:p>
        </w:tc>
      </w:tr>
      <w:tr w:rsidR="003A63EF" w14:paraId="6537BD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07B878" w14:textId="77777777" w:rsidR="003A63EF" w:rsidRDefault="00A42F0A">
            <w:pPr>
              <w:spacing w:after="0"/>
              <w:jc w:val="left"/>
            </w:pPr>
            <w:r>
              <w:rPr>
                <w:rFonts w:ascii="Consolas" w:hAnsi="Consolas"/>
                <w:sz w:val="20"/>
              </w:rPr>
              <w:t>fcGroupCountsText_TARGETED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3CBE4A" w14:textId="77777777" w:rsidR="003A63EF" w:rsidRDefault="00A42F0A">
            <w:pPr>
              <w:spacing w:after="0"/>
              <w:jc w:val="left"/>
            </w:pPr>
            <w:r>
              <w:t>7982-8001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D0FE6" w14:textId="77777777" w:rsidR="003A63EF" w:rsidRDefault="00A42F0A">
            <w:pPr>
              <w:spacing w:after="0"/>
              <w:jc w:val="left"/>
            </w:pPr>
            <w:r>
              <w:t>Lokale Funktion/Rückruffunktion: fc Group Counts Text TARGETED.</w:t>
            </w:r>
          </w:p>
        </w:tc>
      </w:tr>
      <w:tr w:rsidR="003A63EF" w14:paraId="01920A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AD464" w14:textId="77777777" w:rsidR="003A63EF" w:rsidRDefault="00A42F0A">
            <w:pPr>
              <w:spacing w:after="0"/>
              <w:jc w:val="left"/>
            </w:pPr>
            <w:r>
              <w:rPr>
                <w:rFonts w:ascii="Consolas" w:hAnsi="Consolas"/>
                <w:sz w:val="20"/>
              </w:rPr>
              <w:t>exportGroupFCResults_TARGETED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62D957" w14:textId="77777777" w:rsidR="003A63EF" w:rsidRDefault="00A42F0A">
            <w:pPr>
              <w:spacing w:after="0"/>
              <w:jc w:val="left"/>
            </w:pPr>
            <w:r>
              <w:t>8002-8039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38D6B7" w14:textId="77777777" w:rsidR="003A63EF" w:rsidRDefault="00A42F0A">
            <w:pPr>
              <w:spacing w:after="0"/>
              <w:jc w:val="left"/>
            </w:pPr>
            <w:r>
              <w:t>Lokale Funktion/Rückruffunktion: export Group FCResults TARGETED.</w:t>
            </w:r>
          </w:p>
        </w:tc>
      </w:tr>
      <w:tr w:rsidR="003A63EF" w14:paraId="5488A8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98414" w14:textId="77777777" w:rsidR="003A63EF" w:rsidRDefault="00A42F0A">
            <w:pPr>
              <w:spacing w:after="0"/>
              <w:jc w:val="left"/>
            </w:pPr>
            <w:r>
              <w:rPr>
                <w:rFonts w:ascii="Consolas" w:hAnsi="Consolas"/>
                <w:sz w:val="20"/>
              </w:rPr>
              <w:t>findExistingFCGARow_SINGLE_20260616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CE1A4" w14:textId="77777777" w:rsidR="003A63EF" w:rsidRDefault="00A42F0A">
            <w:pPr>
              <w:spacing w:after="0"/>
              <w:jc w:val="left"/>
            </w:pPr>
            <w:r>
              <w:t>8040-8066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8FE82" w14:textId="77777777" w:rsidR="003A63EF" w:rsidRDefault="00A42F0A">
            <w:pPr>
              <w:spacing w:after="0"/>
              <w:jc w:val="left"/>
            </w:pPr>
            <w:r>
              <w:t>Lokale Funktion/Rückruffunktion: find Existing FCGARow SINGLE 20260616.</w:t>
            </w:r>
          </w:p>
        </w:tc>
      </w:tr>
      <w:tr w:rsidR="003A63EF" w14:paraId="3213A6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E75F6" w14:textId="77777777" w:rsidR="003A63EF" w:rsidRDefault="00A42F0A">
            <w:pPr>
              <w:spacing w:after="0"/>
              <w:jc w:val="left"/>
            </w:pPr>
            <w:r>
              <w:rPr>
                <w:rFonts w:ascii="Consolas" w:hAnsi="Consolas"/>
                <w:sz w:val="20"/>
              </w:rPr>
              <w:lastRenderedPageBreak/>
              <w:t>computeSingleGroupFC_SINGLE_20260616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010DE" w14:textId="77777777" w:rsidR="003A63EF" w:rsidRDefault="00A42F0A">
            <w:pPr>
              <w:spacing w:after="0"/>
              <w:jc w:val="left"/>
            </w:pPr>
            <w:r>
              <w:t>8067-8116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3FED3" w14:textId="77777777" w:rsidR="003A63EF" w:rsidRDefault="00A42F0A">
            <w:pPr>
              <w:spacing w:after="0"/>
              <w:jc w:val="left"/>
            </w:pPr>
            <w:r>
              <w:t>Lokale Funktion/Rückruffunktion: compute Single Group FC SINGLE 20260616.</w:t>
            </w:r>
          </w:p>
        </w:tc>
      </w:tr>
      <w:tr w:rsidR="003A63EF" w14:paraId="2AEE84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6422F" w14:textId="77777777" w:rsidR="003A63EF" w:rsidRDefault="00A42F0A">
            <w:pPr>
              <w:spacing w:after="0"/>
              <w:jc w:val="left"/>
            </w:pPr>
            <w:r>
              <w:rPr>
                <w:rFonts w:ascii="Consolas" w:hAnsi="Consolas"/>
                <w:sz w:val="20"/>
              </w:rPr>
              <w:t>setSingleFCAxis_SINGLE_20260616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5D83F" w14:textId="77777777" w:rsidR="003A63EF" w:rsidRDefault="00A42F0A">
            <w:pPr>
              <w:spacing w:after="0"/>
              <w:jc w:val="left"/>
            </w:pPr>
            <w:r>
              <w:t>8117-8129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5B431" w14:textId="77777777" w:rsidR="003A63EF" w:rsidRDefault="00A42F0A">
            <w:pPr>
              <w:spacing w:after="0"/>
              <w:jc w:val="left"/>
            </w:pPr>
            <w:r>
              <w:t>Lokale Funktion/Rückruffunktion: set Single FCAxis SINGLE 20260616.</w:t>
            </w:r>
          </w:p>
        </w:tc>
      </w:tr>
      <w:tr w:rsidR="003A63EF" w14:paraId="16AF1F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78420" w14:textId="77777777" w:rsidR="003A63EF" w:rsidRDefault="00A42F0A">
            <w:pPr>
              <w:spacing w:after="0"/>
              <w:jc w:val="left"/>
            </w:pPr>
            <w:r>
              <w:rPr>
                <w:rFonts w:ascii="Consolas" w:hAnsi="Consolas"/>
                <w:sz w:val="20"/>
              </w:rPr>
              <w:t>mean3nan_SINGLE_20260616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491E6" w14:textId="77777777" w:rsidR="003A63EF" w:rsidRDefault="00A42F0A">
            <w:pPr>
              <w:spacing w:after="0"/>
              <w:jc w:val="left"/>
            </w:pPr>
            <w:r>
              <w:t>8130-8139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DE8F7" w14:textId="77777777" w:rsidR="003A63EF" w:rsidRDefault="00A42F0A">
            <w:pPr>
              <w:spacing w:after="0"/>
              <w:jc w:val="left"/>
            </w:pPr>
            <w:r>
              <w:t>Lokale Funktion/Rückruffunktion: mean3nan SINGLE 20260616.</w:t>
            </w:r>
          </w:p>
        </w:tc>
      </w:tr>
      <w:tr w:rsidR="003A63EF" w14:paraId="2289E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28E72" w14:textId="77777777" w:rsidR="003A63EF" w:rsidRDefault="00A42F0A">
            <w:pPr>
              <w:spacing w:after="0"/>
              <w:jc w:val="left"/>
            </w:pPr>
            <w:r>
              <w:rPr>
                <w:rFonts w:ascii="Consolas" w:hAnsi="Consolas"/>
                <w:sz w:val="20"/>
              </w:rPr>
              <w:t>pOneSampleApprox_SINGLE_20260616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F8196" w14:textId="77777777" w:rsidR="003A63EF" w:rsidRDefault="00A42F0A">
            <w:pPr>
              <w:spacing w:after="0"/>
              <w:jc w:val="left"/>
            </w:pPr>
            <w:r>
              <w:t>8140-8143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B069F" w14:textId="77777777" w:rsidR="003A63EF" w:rsidRDefault="00A42F0A">
            <w:pPr>
              <w:spacing w:after="0"/>
              <w:jc w:val="left"/>
            </w:pPr>
            <w:r>
              <w:t>Lokale Funktion/Rückruffunktion: p One Sample Approx SINGLE 20260616.</w:t>
            </w:r>
          </w:p>
        </w:tc>
      </w:tr>
      <w:tr w:rsidR="003A63EF" w14:paraId="51881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D43F0" w14:textId="77777777" w:rsidR="003A63EF" w:rsidRDefault="00A42F0A">
            <w:pPr>
              <w:spacing w:after="0"/>
              <w:jc w:val="left"/>
            </w:pPr>
            <w:r>
              <w:rPr>
                <w:rFonts w:ascii="Consolas" w:hAnsi="Consolas"/>
                <w:sz w:val="20"/>
              </w:rPr>
              <w:t>popupString_SINGLE_20260616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406AF" w14:textId="77777777" w:rsidR="003A63EF" w:rsidRDefault="00A42F0A">
            <w:pPr>
              <w:spacing w:after="0"/>
              <w:jc w:val="left"/>
            </w:pPr>
            <w:r>
              <w:t>8144-8154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13FC5" w14:textId="77777777" w:rsidR="003A63EF" w:rsidRDefault="00A42F0A">
            <w:pPr>
              <w:spacing w:after="0"/>
              <w:jc w:val="left"/>
            </w:pPr>
            <w:r>
              <w:t>Lokale Funktion/Rückruffunktion: popup String SINGLE 20260616.</w:t>
            </w:r>
          </w:p>
        </w:tc>
      </w:tr>
      <w:tr w:rsidR="003A63EF" w14:paraId="3D675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51181" w14:textId="77777777" w:rsidR="003A63EF" w:rsidRDefault="00A42F0A">
            <w:pPr>
              <w:spacing w:after="0"/>
              <w:jc w:val="left"/>
            </w:pPr>
            <w:r>
              <w:rPr>
                <w:rFonts w:ascii="Consolas" w:hAnsi="Consolas"/>
                <w:sz w:val="20"/>
              </w:rPr>
              <w:t>popupIndex_SINGLE_20260616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D6E35" w14:textId="77777777" w:rsidR="003A63EF" w:rsidRDefault="00A42F0A">
            <w:pPr>
              <w:spacing w:after="0"/>
              <w:jc w:val="left"/>
            </w:pPr>
            <w:r>
              <w:t>8155-8159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9DA46" w14:textId="77777777" w:rsidR="003A63EF" w:rsidRDefault="00A42F0A">
            <w:pPr>
              <w:spacing w:after="0"/>
              <w:jc w:val="left"/>
            </w:pPr>
            <w:r>
              <w:t>Lokale Funktion/Rückruffunktion: popup Index SINGLE 20260616.</w:t>
            </w:r>
          </w:p>
        </w:tc>
      </w:tr>
      <w:tr w:rsidR="003A63EF" w14:paraId="031928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EDBFB" w14:textId="77777777" w:rsidR="003A63EF" w:rsidRDefault="00A42F0A">
            <w:pPr>
              <w:spacing w:after="0"/>
              <w:jc w:val="left"/>
            </w:pPr>
            <w:r>
              <w:rPr>
                <w:rFonts w:ascii="Consolas" w:hAnsi="Consolas"/>
                <w:sz w:val="20"/>
              </w:rPr>
              <w:t>roiName_SINGLE_20260616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A0533" w14:textId="77777777" w:rsidR="003A63EF" w:rsidRDefault="00A42F0A">
            <w:pPr>
              <w:spacing w:after="0"/>
              <w:jc w:val="left"/>
            </w:pPr>
            <w:r>
              <w:t>8160-8175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64747" w14:textId="77777777" w:rsidR="003A63EF" w:rsidRDefault="00A42F0A">
            <w:pPr>
              <w:spacing w:after="0"/>
              <w:jc w:val="left"/>
            </w:pPr>
            <w:r>
              <w:t>Lokale Funktion/Rückruffunktion: roi Name SINGLE 20260616.</w:t>
            </w:r>
          </w:p>
        </w:tc>
      </w:tr>
      <w:tr w:rsidR="003A63EF" w14:paraId="043692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E977C" w14:textId="77777777" w:rsidR="003A63EF" w:rsidRDefault="00A42F0A">
            <w:pPr>
              <w:spacing w:after="0"/>
              <w:jc w:val="left"/>
            </w:pPr>
            <w:r>
              <w:rPr>
                <w:rFonts w:ascii="Consolas" w:hAnsi="Consolas"/>
                <w:sz w:val="20"/>
              </w:rPr>
              <w:t>alignFCSubjectsToCommonROIs_SINGLE_DIRECT_20260617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466E0A" w14:textId="77777777" w:rsidR="003A63EF" w:rsidRDefault="00A42F0A">
            <w:pPr>
              <w:spacing w:after="0"/>
              <w:jc w:val="left"/>
            </w:pPr>
            <w:r>
              <w:t>8176-8246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835D9" w14:textId="77777777" w:rsidR="003A63EF" w:rsidRDefault="00A42F0A">
            <w:pPr>
              <w:spacing w:after="0"/>
              <w:jc w:val="left"/>
            </w:pPr>
            <w:r>
              <w:t>Lokale Funktion/Rückruffunktion: align FCSubjects To Common ROIs SINGLE DIRECT 20260617.</w:t>
            </w:r>
          </w:p>
        </w:tc>
      </w:tr>
      <w:tr w:rsidR="003A63EF" w14:paraId="093B0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ACD145" w14:textId="77777777" w:rsidR="003A63EF" w:rsidRDefault="00A42F0A">
            <w:pPr>
              <w:spacing w:after="0"/>
              <w:jc w:val="left"/>
            </w:pPr>
            <w:r>
              <w:rPr>
                <w:rFonts w:ascii="Consolas" w:hAnsi="Consolas"/>
                <w:sz w:val="20"/>
              </w:rPr>
              <w:t>getFCLabels_SINGLE_DIRECT_20260617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E52B9E" w14:textId="77777777" w:rsidR="003A63EF" w:rsidRDefault="00A42F0A">
            <w:pPr>
              <w:spacing w:after="0"/>
              <w:jc w:val="left"/>
            </w:pPr>
            <w:r>
              <w:t>8247-8260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7274A" w14:textId="77777777" w:rsidR="003A63EF" w:rsidRDefault="00A42F0A">
            <w:pPr>
              <w:spacing w:after="0"/>
              <w:jc w:val="left"/>
            </w:pPr>
            <w:r>
              <w:t>Lokale Funktion/Rückruffunktion: get FCLabels SINGLE DIRECT 20260617.</w:t>
            </w:r>
          </w:p>
        </w:tc>
      </w:tr>
      <w:tr w:rsidR="003A63EF" w14:paraId="3BDCD0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9663D" w14:textId="77777777" w:rsidR="003A63EF" w:rsidRDefault="00A42F0A">
            <w:pPr>
              <w:spacing w:after="0"/>
              <w:jc w:val="left"/>
            </w:pPr>
            <w:r>
              <w:rPr>
                <w:rFonts w:ascii="Consolas" w:hAnsi="Consolas"/>
                <w:sz w:val="20"/>
              </w:rPr>
              <w:t>getFCNames_SINGLE_DIRECT_20260617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405A1" w14:textId="77777777" w:rsidR="003A63EF" w:rsidRDefault="00A42F0A">
            <w:pPr>
              <w:spacing w:after="0"/>
              <w:jc w:val="left"/>
            </w:pPr>
            <w:r>
              <w:t>8261-8285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38D8AA" w14:textId="77777777" w:rsidR="003A63EF" w:rsidRDefault="00A42F0A">
            <w:pPr>
              <w:spacing w:after="0"/>
              <w:jc w:val="left"/>
            </w:pPr>
            <w:r>
              <w:t>Lokale Funktion/Rückruffunktion: get FCNames SINGLE DIRECT 20260617.</w:t>
            </w:r>
          </w:p>
        </w:tc>
      </w:tr>
      <w:tr w:rsidR="003A63EF" w14:paraId="017467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AD65E" w14:textId="77777777" w:rsidR="003A63EF" w:rsidRDefault="00A42F0A">
            <w:pPr>
              <w:spacing w:after="0"/>
              <w:jc w:val="left"/>
            </w:pPr>
            <w:r>
              <w:rPr>
                <w:rFonts w:ascii="Consolas" w:hAnsi="Consolas"/>
                <w:sz w:val="20"/>
              </w:rPr>
              <w:t>getFCMatrices_SINGLE_DIRECT_20260617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E9856" w14:textId="77777777" w:rsidR="003A63EF" w:rsidRDefault="00A42F0A">
            <w:pPr>
              <w:spacing w:after="0"/>
              <w:jc w:val="left"/>
            </w:pPr>
            <w:r>
              <w:t>8286-8311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6D9F5" w14:textId="77777777" w:rsidR="003A63EF" w:rsidRDefault="00A42F0A">
            <w:pPr>
              <w:spacing w:after="0"/>
              <w:jc w:val="left"/>
            </w:pPr>
            <w:r>
              <w:t>Lokale Funktion/Rückruffunktion: get FCMatrices SINGLE DIRECT 20260617.</w:t>
            </w:r>
          </w:p>
        </w:tc>
      </w:tr>
      <w:tr w:rsidR="003A63EF" w14:paraId="7EBB75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4BEF1" w14:textId="77777777" w:rsidR="003A63EF" w:rsidRDefault="00A42F0A">
            <w:pPr>
              <w:spacing w:after="0"/>
              <w:jc w:val="left"/>
            </w:pPr>
            <w:r>
              <w:rPr>
                <w:rFonts w:ascii="Consolas" w:hAnsi="Consolas"/>
                <w:sz w:val="20"/>
              </w:rPr>
              <w:t>computeSingleGroupFC_ADV_20260617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3E039B" w14:textId="77777777" w:rsidR="003A63EF" w:rsidRDefault="00A42F0A">
            <w:pPr>
              <w:spacing w:after="0"/>
              <w:jc w:val="left"/>
            </w:pPr>
            <w:r>
              <w:t>8312-8367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D57BC" w14:textId="77777777" w:rsidR="003A63EF" w:rsidRDefault="00A42F0A">
            <w:pPr>
              <w:spacing w:after="0"/>
              <w:jc w:val="left"/>
            </w:pPr>
            <w:r>
              <w:t>[Originaler Quelltextauszug (Englisch)] Single-group FC-GA with animal, group, slice filtering.</w:t>
            </w:r>
          </w:p>
        </w:tc>
      </w:tr>
      <w:tr w:rsidR="003A63EF" w14:paraId="6B5FB2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E5864" w14:textId="77777777" w:rsidR="003A63EF" w:rsidRDefault="00A42F0A">
            <w:pPr>
              <w:spacing w:after="0"/>
              <w:jc w:val="left"/>
            </w:pPr>
            <w:r>
              <w:rPr>
                <w:rFonts w:ascii="Consolas" w:hAnsi="Consolas"/>
                <w:sz w:val="20"/>
              </w:rPr>
              <w:t>alignFCSubjectsWithOptions_ADV_20260617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1FFEB" w14:textId="77777777" w:rsidR="003A63EF" w:rsidRDefault="00A42F0A">
            <w:pPr>
              <w:spacing w:after="0"/>
              <w:jc w:val="left"/>
            </w:pPr>
            <w:r>
              <w:t>8368-8424 / 57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3C37E" w14:textId="77777777" w:rsidR="003A63EF" w:rsidRDefault="00A42F0A">
            <w:pPr>
              <w:spacing w:after="0"/>
              <w:jc w:val="left"/>
            </w:pPr>
            <w:r>
              <w:t>Lokale Funktion/Rückruffunktion: align FCSubjects With Options ADV 20260617.</w:t>
            </w:r>
          </w:p>
        </w:tc>
      </w:tr>
      <w:tr w:rsidR="003A63EF" w14:paraId="23706F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22AD6" w14:textId="77777777" w:rsidR="003A63EF" w:rsidRDefault="00A42F0A">
            <w:pPr>
              <w:spacing w:after="0"/>
              <w:jc w:val="left"/>
            </w:pPr>
            <w:r>
              <w:rPr>
                <w:rFonts w:ascii="Consolas" w:hAnsi="Consolas"/>
                <w:sz w:val="20"/>
              </w:rPr>
              <w:lastRenderedPageBreak/>
              <w:t>getFCMatricesForSlice_ADV_20260617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2440F" w14:textId="77777777" w:rsidR="003A63EF" w:rsidRDefault="00A42F0A">
            <w:pPr>
              <w:spacing w:after="0"/>
              <w:jc w:val="left"/>
            </w:pPr>
            <w:r>
              <w:t>8425-8428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9D800" w14:textId="77777777" w:rsidR="003A63EF" w:rsidRDefault="00A42F0A">
            <w:pPr>
              <w:spacing w:after="0"/>
              <w:jc w:val="left"/>
            </w:pPr>
            <w:r>
              <w:t>Lokale Funktion/Rückruffunktion: get FCMatrices For Slice ADV 20260617.</w:t>
            </w:r>
          </w:p>
        </w:tc>
      </w:tr>
      <w:tr w:rsidR="003A63EF" w14:paraId="275CBA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18458" w14:textId="77777777" w:rsidR="003A63EF" w:rsidRDefault="00A42F0A">
            <w:pPr>
              <w:spacing w:after="0"/>
              <w:jc w:val="left"/>
            </w:pPr>
            <w:r>
              <w:rPr>
                <w:rFonts w:ascii="Consolas" w:hAnsi="Consolas"/>
                <w:sz w:val="20"/>
              </w:rPr>
              <w:t>getMatrixFromStruct_ADV_20260617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EDB0A" w14:textId="77777777" w:rsidR="003A63EF" w:rsidRDefault="00A42F0A">
            <w:pPr>
              <w:spacing w:after="0"/>
              <w:jc w:val="left"/>
            </w:pPr>
            <w:r>
              <w:t>8429-8444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5FBE1" w14:textId="77777777" w:rsidR="003A63EF" w:rsidRDefault="00A42F0A">
            <w:pPr>
              <w:spacing w:after="0"/>
              <w:jc w:val="left"/>
            </w:pPr>
            <w:r>
              <w:t>Lokale Funktion/Rückruffunktion: get Matrix From Struct ADV 20260617.</w:t>
            </w:r>
          </w:p>
        </w:tc>
      </w:tr>
      <w:tr w:rsidR="003A63EF" w14:paraId="1700B9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D8A90" w14:textId="77777777" w:rsidR="003A63EF" w:rsidRDefault="00A42F0A">
            <w:pPr>
              <w:spacing w:after="0"/>
              <w:jc w:val="left"/>
            </w:pPr>
            <w:r>
              <w:rPr>
                <w:rFonts w:ascii="Consolas" w:hAnsi="Consolas"/>
                <w:sz w:val="20"/>
              </w:rPr>
              <w:t>cmapFC_ADV_20260617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9727B" w14:textId="77777777" w:rsidR="003A63EF" w:rsidRDefault="00A42F0A">
            <w:pPr>
              <w:spacing w:after="0"/>
              <w:jc w:val="left"/>
            </w:pPr>
            <w:r>
              <w:t>8445-8469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C9AD0E" w14:textId="77777777" w:rsidR="003A63EF" w:rsidRDefault="00A42F0A">
            <w:pPr>
              <w:spacing w:after="0"/>
              <w:jc w:val="left"/>
            </w:pPr>
            <w:r>
              <w:t>Lokale Funktion/Rückruffunktion: cmap FC ADV 20260617.</w:t>
            </w:r>
          </w:p>
        </w:tc>
      </w:tr>
      <w:tr w:rsidR="003A63EF" w14:paraId="221B8E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47412" w14:textId="77777777" w:rsidR="003A63EF" w:rsidRDefault="00A42F0A">
            <w:pPr>
              <w:spacing w:after="0"/>
              <w:jc w:val="left"/>
            </w:pPr>
            <w:r>
              <w:rPr>
                <w:rFonts w:ascii="Consolas" w:hAnsi="Consolas"/>
                <w:sz w:val="20"/>
              </w:rPr>
              <w:t>fcCmapBlueWhite_20260622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5896B" w14:textId="77777777" w:rsidR="003A63EF" w:rsidRDefault="00A42F0A">
            <w:pPr>
              <w:spacing w:after="0"/>
              <w:jc w:val="left"/>
            </w:pPr>
            <w:r>
              <w:t>8470-8474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58E28" w14:textId="77777777" w:rsidR="003A63EF" w:rsidRDefault="00A42F0A">
            <w:pPr>
              <w:spacing w:after="0"/>
              <w:jc w:val="left"/>
            </w:pPr>
            <w:r>
              <w:t>Lokale Funktion/Rückruffunktion: fc Cmap Blue White 20260622.</w:t>
            </w:r>
          </w:p>
        </w:tc>
      </w:tr>
      <w:tr w:rsidR="003A63EF" w14:paraId="257B11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58C22" w14:textId="77777777" w:rsidR="003A63EF" w:rsidRDefault="00A42F0A">
            <w:pPr>
              <w:spacing w:after="0"/>
              <w:jc w:val="left"/>
            </w:pPr>
            <w:r>
              <w:rPr>
                <w:rFonts w:ascii="Consolas" w:hAnsi="Consolas"/>
                <w:sz w:val="20"/>
              </w:rPr>
              <w:t>fcCmapBlueWhiteRed_20260622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DBCE3" w14:textId="77777777" w:rsidR="003A63EF" w:rsidRDefault="00A42F0A">
            <w:pPr>
              <w:spacing w:after="0"/>
              <w:jc w:val="left"/>
            </w:pPr>
            <w:r>
              <w:t>8475-8483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3FD58" w14:textId="77777777" w:rsidR="003A63EF" w:rsidRDefault="00A42F0A">
            <w:pPr>
              <w:spacing w:after="0"/>
              <w:jc w:val="left"/>
            </w:pPr>
            <w:r>
              <w:t>Lokale Funktion/Rückruffunktion: fc Cmap Blue White Red 20260622.</w:t>
            </w:r>
          </w:p>
        </w:tc>
      </w:tr>
      <w:tr w:rsidR="003A63EF" w14:paraId="7EFF97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F2BB7" w14:textId="77777777" w:rsidR="003A63EF" w:rsidRDefault="00A42F0A">
            <w:pPr>
              <w:spacing w:after="0"/>
              <w:jc w:val="left"/>
            </w:pPr>
            <w:r>
              <w:rPr>
                <w:rFonts w:ascii="Consolas" w:hAnsi="Consolas"/>
                <w:sz w:val="20"/>
              </w:rPr>
              <w:t>findROIOverlayMap_ADV_20260617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D0577" w14:textId="77777777" w:rsidR="003A63EF" w:rsidRDefault="00A42F0A">
            <w:pPr>
              <w:spacing w:after="0"/>
              <w:jc w:val="left"/>
            </w:pPr>
            <w:r>
              <w:t>8484-8581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774FB" w14:textId="77777777" w:rsidR="003A63EF" w:rsidRDefault="00A42F0A">
            <w:pPr>
              <w:spacing w:after="0"/>
              <w:jc w:val="left"/>
            </w:pPr>
            <w:r>
              <w:t>ROI</w:t>
            </w:r>
            <w:r>
              <w:rPr>
                <w:i/>
              </w:rPr>
              <w:t>SELECTED</w:t>
            </w:r>
            <w:r>
              <w:t>SLICE</w:t>
            </w:r>
            <w:r>
              <w:rPr>
                <w:i/>
              </w:rPr>
              <w:t>UNSQUASH</w:t>
            </w:r>
            <w:r>
              <w:t>[Originaler Quelltextauszug (Englisch)] FIX_20260623 Prefer trusted subject-level 3D spatial maps. When Slice 1/2/3/4 is selected, extract the selected plane from that 3D map...</w:t>
            </w:r>
          </w:p>
        </w:tc>
      </w:tr>
      <w:tr w:rsidR="003A63EF" w14:paraId="439E79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E2D31" w14:textId="77777777" w:rsidR="003A63EF" w:rsidRDefault="00A42F0A">
            <w:pPr>
              <w:spacing w:after="0"/>
              <w:jc w:val="left"/>
            </w:pPr>
            <w:r>
              <w:rPr>
                <w:rFonts w:ascii="Consolas" w:hAnsi="Consolas"/>
                <w:sz w:val="20"/>
              </w:rPr>
              <w:t>fcGAOverlaySelectedSubject_UNSQUASH_20260623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86E04" w14:textId="77777777" w:rsidR="003A63EF" w:rsidRDefault="00A42F0A">
            <w:pPr>
              <w:spacing w:after="0"/>
              <w:jc w:val="left"/>
            </w:pPr>
            <w:r>
              <w:t>8582-8602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178A6" w14:textId="77777777" w:rsidR="003A63EF" w:rsidRDefault="00A42F0A">
            <w:pPr>
              <w:spacing w:after="0"/>
              <w:jc w:val="left"/>
            </w:pPr>
            <w:r>
              <w:t>Lokale Funktion/Rückruffunktion: fc GAOverlay Selected Subject UNSQUASH 20260623.</w:t>
            </w:r>
          </w:p>
        </w:tc>
      </w:tr>
      <w:tr w:rsidR="003A63EF" w14:paraId="6B4767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4636C" w14:textId="77777777" w:rsidR="003A63EF" w:rsidRDefault="00A42F0A">
            <w:pPr>
              <w:spacing w:after="0"/>
              <w:jc w:val="left"/>
            </w:pPr>
            <w:r>
              <w:rPr>
                <w:rFonts w:ascii="Consolas" w:hAnsi="Consolas"/>
                <w:sz w:val="20"/>
              </w:rPr>
              <w:t>fcGAWantedSlice_UNSQUASH_20260623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6FB82" w14:textId="77777777" w:rsidR="003A63EF" w:rsidRDefault="00A42F0A">
            <w:pPr>
              <w:spacing w:after="0"/>
              <w:jc w:val="left"/>
            </w:pPr>
            <w:r>
              <w:t>8603-8612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6B5276" w14:textId="77777777" w:rsidR="003A63EF" w:rsidRDefault="00A42F0A">
            <w:pPr>
              <w:spacing w:after="0"/>
              <w:jc w:val="left"/>
            </w:pPr>
            <w:r>
              <w:t>Lokale Funktion/Rückruffunktion: fc GAWanted Slice UNSQUASH 20260623.</w:t>
            </w:r>
          </w:p>
        </w:tc>
      </w:tr>
      <w:tr w:rsidR="003A63EF" w14:paraId="2B451A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58F79B" w14:textId="77777777" w:rsidR="003A63EF" w:rsidRDefault="00A42F0A">
            <w:pPr>
              <w:spacing w:after="0"/>
              <w:jc w:val="left"/>
            </w:pPr>
            <w:r>
              <w:rPr>
                <w:rFonts w:ascii="Consolas" w:hAnsi="Consolas"/>
                <w:sz w:val="20"/>
              </w:rPr>
              <w:t>fcGAIsGoodSpatial2D_UNSQUASH_20260623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FB1C7" w14:textId="77777777" w:rsidR="003A63EF" w:rsidRDefault="00A42F0A">
            <w:pPr>
              <w:spacing w:after="0"/>
              <w:jc w:val="left"/>
            </w:pPr>
            <w:r>
              <w:t>8613-8627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3E92C" w14:textId="77777777" w:rsidR="003A63EF" w:rsidRDefault="00A42F0A">
            <w:pPr>
              <w:spacing w:after="0"/>
              <w:jc w:val="left"/>
            </w:pPr>
            <w:r>
              <w:t>Lokale Funktion/Rückruffunktion: fc GAIs Good Spatial2D UNSQUASH 20260623.</w:t>
            </w:r>
          </w:p>
        </w:tc>
      </w:tr>
      <w:tr w:rsidR="003A63EF" w14:paraId="1734E6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1927DC" w14:textId="77777777" w:rsidR="003A63EF" w:rsidRDefault="00A42F0A">
            <w:pPr>
              <w:spacing w:after="0"/>
              <w:jc w:val="left"/>
            </w:pPr>
            <w:r>
              <w:rPr>
                <w:rFonts w:ascii="Consolas" w:hAnsi="Consolas"/>
                <w:sz w:val="20"/>
              </w:rPr>
              <w:t>fcGAIsGoodSpatial3D_UNSQUASH_20260623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AEE14" w14:textId="77777777" w:rsidR="003A63EF" w:rsidRDefault="00A42F0A">
            <w:pPr>
              <w:spacing w:after="0"/>
              <w:jc w:val="left"/>
            </w:pPr>
            <w:r>
              <w:t>8628-8641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C2FDD" w14:textId="77777777" w:rsidR="003A63EF" w:rsidRDefault="00A42F0A">
            <w:pPr>
              <w:spacing w:after="0"/>
              <w:jc w:val="left"/>
            </w:pPr>
            <w:r>
              <w:t>Lokale Funktion/Rückruffunktion: fc GAIs Good Spatial3D UNSQUASH 20260623.</w:t>
            </w:r>
          </w:p>
        </w:tc>
      </w:tr>
      <w:tr w:rsidR="003A63EF" w14:paraId="2A0FB3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8272A" w14:textId="77777777" w:rsidR="003A63EF" w:rsidRDefault="00A42F0A">
            <w:pPr>
              <w:spacing w:after="0"/>
              <w:jc w:val="left"/>
            </w:pPr>
            <w:r>
              <w:rPr>
                <w:rFonts w:ascii="Consolas" w:hAnsi="Consolas"/>
                <w:sz w:val="20"/>
              </w:rPr>
              <w:t>refreshFCSlicePopup_CLEAN_20260617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35FB9" w14:textId="77777777" w:rsidR="003A63EF" w:rsidRDefault="00A42F0A">
            <w:pPr>
              <w:spacing w:after="0"/>
              <w:jc w:val="left"/>
            </w:pPr>
            <w:r>
              <w:t>8642-8709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BF5C1" w14:textId="77777777" w:rsidR="003A63EF" w:rsidRDefault="00A42F0A">
            <w:pPr>
              <w:spacing w:after="0"/>
              <w:jc w:val="left"/>
            </w:pPr>
            <w:r>
              <w:t>ROI</w:t>
            </w:r>
            <w:r>
              <w:rPr>
                <w:i/>
              </w:rPr>
              <w:t>OVERLAY</w:t>
            </w:r>
            <w:r>
              <w:t>SLICE</w:t>
            </w:r>
            <w:r>
              <w:rPr>
                <w:i/>
              </w:rPr>
              <w:t>TARGET</w:t>
            </w:r>
            <w:r>
              <w:t>[Originaler Quelltextauszug (Englisch)] FIX_20260623 Show true anatomical slices, not duplicated raw sliceResults count.</w:t>
            </w:r>
          </w:p>
        </w:tc>
      </w:tr>
      <w:tr w:rsidR="003A63EF" w14:paraId="67EA8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0716C" w14:textId="77777777" w:rsidR="003A63EF" w:rsidRDefault="00A42F0A">
            <w:pPr>
              <w:spacing w:after="0"/>
              <w:jc w:val="left"/>
            </w:pPr>
            <w:r>
              <w:rPr>
                <w:rFonts w:ascii="Consolas" w:hAnsi="Consolas"/>
                <w:sz w:val="20"/>
              </w:rPr>
              <w:t>exportFCHighResPNG_ADV_20260617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C0271" w14:textId="77777777" w:rsidR="003A63EF" w:rsidRDefault="00A42F0A">
            <w:pPr>
              <w:spacing w:after="0"/>
              <w:jc w:val="left"/>
            </w:pPr>
            <w:r>
              <w:t>8710-8734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68A76" w14:textId="77777777" w:rsidR="003A63EF" w:rsidRDefault="00A42F0A">
            <w:pPr>
              <w:spacing w:after="0"/>
              <w:jc w:val="left"/>
            </w:pPr>
            <w:r>
              <w:t>Lokale Funktion/Rückruffunktion: export FCHigh Res PNG ADV 20260617.</w:t>
            </w:r>
          </w:p>
        </w:tc>
      </w:tr>
      <w:tr w:rsidR="003A63EF" w14:paraId="0BC2F7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76CD9" w14:textId="77777777" w:rsidR="003A63EF" w:rsidRDefault="00A42F0A">
            <w:pPr>
              <w:spacing w:after="0"/>
              <w:jc w:val="left"/>
            </w:pPr>
            <w:r>
              <w:rPr>
                <w:rFonts w:ascii="Consolas" w:hAnsi="Consolas"/>
                <w:sz w:val="20"/>
              </w:rPr>
              <w:lastRenderedPageBreak/>
              <w:t>refreshFCRegionPopups_SAFE_20260617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78E88" w14:textId="77777777" w:rsidR="003A63EF" w:rsidRDefault="00A42F0A">
            <w:pPr>
              <w:spacing w:after="0"/>
              <w:jc w:val="left"/>
            </w:pPr>
            <w:r>
              <w:t>8735-8756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3DF1C" w14:textId="77777777" w:rsidR="003A63EF" w:rsidRDefault="00A42F0A">
            <w:pPr>
              <w:spacing w:after="0"/>
              <w:jc w:val="left"/>
            </w:pPr>
            <w:r>
              <w:t>Lokale Funktion/Rückruffunktion: refresh FCRegion Popups SAFE 20260617.</w:t>
            </w:r>
          </w:p>
        </w:tc>
      </w:tr>
      <w:tr w:rsidR="003A63EF" w14:paraId="4B774A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2E01C" w14:textId="77777777" w:rsidR="003A63EF" w:rsidRDefault="00A42F0A">
            <w:pPr>
              <w:spacing w:after="0"/>
              <w:jc w:val="left"/>
            </w:pPr>
            <w:r>
              <w:rPr>
                <w:rFonts w:ascii="Consolas" w:hAnsi="Consolas"/>
                <w:sz w:val="20"/>
              </w:rPr>
              <w:t>selectFCAnimals_SAFE_20260617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C7F57" w14:textId="77777777" w:rsidR="003A63EF" w:rsidRDefault="00A42F0A">
            <w:pPr>
              <w:spacing w:after="0"/>
              <w:jc w:val="left"/>
            </w:pPr>
            <w:r>
              <w:t>8757-8780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E1F65" w14:textId="77777777" w:rsidR="003A63EF" w:rsidRDefault="00A42F0A">
            <w:pPr>
              <w:spacing w:after="0"/>
              <w:jc w:val="left"/>
            </w:pPr>
            <w:r>
              <w:t>Lokale Funktion/Rückruffunktion: select FCAnimals SAFE 20260617.</w:t>
            </w:r>
          </w:p>
        </w:tc>
      </w:tr>
      <w:tr w:rsidR="003A63EF" w14:paraId="4F80FC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F840C" w14:textId="77777777" w:rsidR="003A63EF" w:rsidRDefault="00A42F0A">
            <w:pPr>
              <w:spacing w:after="0"/>
              <w:jc w:val="left"/>
            </w:pPr>
            <w:r>
              <w:rPr>
                <w:rFonts w:ascii="Consolas" w:hAnsi="Consolas"/>
                <w:sz w:val="20"/>
              </w:rPr>
              <w:t>showFCRegionNames_SAFE_20260617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99F37" w14:textId="77777777" w:rsidR="003A63EF" w:rsidRDefault="00A42F0A">
            <w:pPr>
              <w:spacing w:after="0"/>
              <w:jc w:val="left"/>
            </w:pPr>
            <w:r>
              <w:t>8781-8809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DFF88" w14:textId="77777777" w:rsidR="003A63EF" w:rsidRDefault="00A42F0A">
            <w:pPr>
              <w:spacing w:after="0"/>
              <w:jc w:val="left"/>
            </w:pPr>
            <w:r>
              <w:t>Lokale Funktion/Rückruffunktion: show FCRegion Names SAFE 20260617.</w:t>
            </w:r>
          </w:p>
        </w:tc>
      </w:tr>
      <w:tr w:rsidR="003A63EF" w14:paraId="37B6F9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9F421" w14:textId="77777777" w:rsidR="003A63EF" w:rsidRDefault="00A42F0A">
            <w:pPr>
              <w:spacing w:after="0"/>
              <w:jc w:val="left"/>
            </w:pPr>
            <w:r>
              <w:rPr>
                <w:rFonts w:ascii="Consolas" w:hAnsi="Consolas"/>
                <w:sz w:val="20"/>
              </w:rPr>
              <w:t>fcTriggerPreview_SAFE_20260617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75ED1" w14:textId="77777777" w:rsidR="003A63EF" w:rsidRDefault="00A42F0A">
            <w:pPr>
              <w:spacing w:after="0"/>
              <w:jc w:val="left"/>
            </w:pPr>
            <w:r>
              <w:t>8810-8823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D670B" w14:textId="77777777" w:rsidR="003A63EF" w:rsidRDefault="00A42F0A">
            <w:pPr>
              <w:spacing w:after="0"/>
              <w:jc w:val="left"/>
            </w:pPr>
            <w:r>
              <w:t>Lokale Funktion/Rückruffunktion: fc Trigger Preview SAFE 20260617.</w:t>
            </w:r>
          </w:p>
        </w:tc>
      </w:tr>
      <w:tr w:rsidR="003A63EF" w14:paraId="7CE6DC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0ECB8" w14:textId="77777777" w:rsidR="003A63EF" w:rsidRDefault="00A42F0A">
            <w:pPr>
              <w:spacing w:after="0"/>
              <w:jc w:val="left"/>
            </w:pPr>
            <w:r>
              <w:rPr>
                <w:rFonts w:ascii="Consolas" w:hAnsi="Consolas"/>
                <w:sz w:val="20"/>
              </w:rPr>
              <w:t>fcMakeLabels_SAFE_20260617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5EE03" w14:textId="77777777" w:rsidR="003A63EF" w:rsidRDefault="00A42F0A">
            <w:pPr>
              <w:spacing w:after="0"/>
              <w:jc w:val="left"/>
            </w:pPr>
            <w:r>
              <w:t>8824-8831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8D882" w14:textId="77777777" w:rsidR="003A63EF" w:rsidRDefault="00A42F0A">
            <w:pPr>
              <w:spacing w:after="0"/>
              <w:jc w:val="left"/>
            </w:pPr>
            <w:r>
              <w:t>Lokale Funktion/Rückruffunktion: fc Make Labels SAFE 20260617.</w:t>
            </w:r>
          </w:p>
        </w:tc>
      </w:tr>
      <w:tr w:rsidR="003A63EF" w14:paraId="5C9C03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A03C77" w14:textId="77777777" w:rsidR="003A63EF" w:rsidRDefault="00A42F0A">
            <w:pPr>
              <w:spacing w:after="0"/>
              <w:jc w:val="left"/>
            </w:pPr>
            <w:r>
              <w:rPr>
                <w:rFonts w:ascii="Consolas" w:hAnsi="Consolas"/>
                <w:sz w:val="20"/>
              </w:rPr>
              <w:t>fcSide_SAFE_20260617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C7E12" w14:textId="77777777" w:rsidR="003A63EF" w:rsidRDefault="00A42F0A">
            <w:pPr>
              <w:spacing w:after="0"/>
              <w:jc w:val="left"/>
            </w:pPr>
            <w:r>
              <w:t>8832-8838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BD2E0B" w14:textId="77777777" w:rsidR="003A63EF" w:rsidRDefault="00A42F0A">
            <w:pPr>
              <w:spacing w:after="0"/>
              <w:jc w:val="left"/>
            </w:pPr>
            <w:r>
              <w:t>Lokale Funktion/Rückruffunktion: fc Side SAFE 20260617.</w:t>
            </w:r>
          </w:p>
        </w:tc>
      </w:tr>
      <w:tr w:rsidR="003A63EF" w14:paraId="75709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44690" w14:textId="77777777" w:rsidR="003A63EF" w:rsidRDefault="00A42F0A">
            <w:pPr>
              <w:spacing w:after="0"/>
              <w:jc w:val="left"/>
            </w:pPr>
            <w:r>
              <w:rPr>
                <w:rFonts w:ascii="Consolas" w:hAnsi="Consolas"/>
                <w:sz w:val="20"/>
              </w:rPr>
              <w:t>fcStripSideForHemi_SAFE_20260617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3E944" w14:textId="77777777" w:rsidR="003A63EF" w:rsidRDefault="00A42F0A">
            <w:pPr>
              <w:spacing w:after="0"/>
              <w:jc w:val="left"/>
            </w:pPr>
            <w:r>
              <w:t>8839-8846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89F36" w14:textId="77777777" w:rsidR="003A63EF" w:rsidRDefault="00A42F0A">
            <w:pPr>
              <w:spacing w:after="0"/>
              <w:jc w:val="left"/>
            </w:pPr>
            <w:r>
              <w:t>Lokale Funktion/Rückruffunktion: fc Strip Side For Hemi SAFE 20260617.</w:t>
            </w:r>
          </w:p>
        </w:tc>
      </w:tr>
      <w:tr w:rsidR="003A63EF" w14:paraId="4A9EDC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1ED3D8" w14:textId="77777777" w:rsidR="003A63EF" w:rsidRDefault="00A42F0A">
            <w:pPr>
              <w:spacing w:after="0"/>
              <w:jc w:val="left"/>
            </w:pPr>
            <w:r>
              <w:rPr>
                <w:rFonts w:ascii="Consolas" w:hAnsi="Consolas"/>
                <w:sz w:val="20"/>
              </w:rPr>
              <w:t>fcGetLabels_SAFE_20260617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1F52F" w14:textId="77777777" w:rsidR="003A63EF" w:rsidRDefault="00A42F0A">
            <w:pPr>
              <w:spacing w:after="0"/>
              <w:jc w:val="left"/>
            </w:pPr>
            <w:r>
              <w:t>8847-8855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805B0" w14:textId="77777777" w:rsidR="003A63EF" w:rsidRDefault="00A42F0A">
            <w:pPr>
              <w:spacing w:after="0"/>
              <w:jc w:val="left"/>
            </w:pPr>
            <w:r>
              <w:t>Lokale Funktion/Rückruffunktion: fc Get Labels SAFE 20260617.</w:t>
            </w:r>
          </w:p>
        </w:tc>
      </w:tr>
      <w:tr w:rsidR="003A63EF" w14:paraId="0EBE76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B353E" w14:textId="77777777" w:rsidR="003A63EF" w:rsidRDefault="00A42F0A">
            <w:pPr>
              <w:spacing w:after="0"/>
              <w:jc w:val="left"/>
            </w:pPr>
            <w:r>
              <w:rPr>
                <w:rFonts w:ascii="Consolas" w:hAnsi="Consolas"/>
                <w:sz w:val="20"/>
              </w:rPr>
              <w:t>fcGetNames_SAFE_20260617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65F25" w14:textId="77777777" w:rsidR="003A63EF" w:rsidRDefault="00A42F0A">
            <w:pPr>
              <w:spacing w:after="0"/>
              <w:jc w:val="left"/>
            </w:pPr>
            <w:r>
              <w:t>8856-8876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CDD31" w14:textId="77777777" w:rsidR="003A63EF" w:rsidRDefault="00A42F0A">
            <w:pPr>
              <w:spacing w:after="0"/>
              <w:jc w:val="left"/>
            </w:pPr>
            <w:r>
              <w:t>Lokale Funktion/Rückruffunktion: fc Get Names SAFE 20260617.</w:t>
            </w:r>
          </w:p>
        </w:tc>
      </w:tr>
      <w:tr w:rsidR="003A63EF" w14:paraId="0EE531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E6DD96" w14:textId="77777777" w:rsidR="003A63EF" w:rsidRDefault="00A42F0A">
            <w:pPr>
              <w:spacing w:after="0"/>
              <w:jc w:val="left"/>
            </w:pPr>
            <w:r>
              <w:rPr>
                <w:rFonts w:ascii="Consolas" w:hAnsi="Consolas"/>
                <w:sz w:val="20"/>
              </w:rPr>
              <w:t>fcNanMean_SAFE_20260617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FA700" w14:textId="77777777" w:rsidR="003A63EF" w:rsidRDefault="00A42F0A">
            <w:pPr>
              <w:spacing w:after="0"/>
              <w:jc w:val="left"/>
            </w:pPr>
            <w:r>
              <w:t>8877-8881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4666DF" w14:textId="77777777" w:rsidR="003A63EF" w:rsidRDefault="00A42F0A">
            <w:pPr>
              <w:spacing w:after="0"/>
              <w:jc w:val="left"/>
            </w:pPr>
            <w:r>
              <w:t>Lokale Funktion/Rückruffunktion: fc Nan Mean SAFE 20260617.</w:t>
            </w:r>
          </w:p>
        </w:tc>
      </w:tr>
      <w:tr w:rsidR="003A63EF" w14:paraId="408C4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9206C" w14:textId="77777777" w:rsidR="003A63EF" w:rsidRDefault="00A42F0A">
            <w:pPr>
              <w:spacing w:after="0"/>
              <w:jc w:val="left"/>
            </w:pPr>
            <w:r>
              <w:rPr>
                <w:rFonts w:ascii="Consolas" w:hAnsi="Consolas"/>
                <w:sz w:val="20"/>
              </w:rPr>
              <w:t>fcNanStd_SAFE_20260617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D7AB2" w14:textId="77777777" w:rsidR="003A63EF" w:rsidRDefault="00A42F0A">
            <w:pPr>
              <w:spacing w:after="0"/>
              <w:jc w:val="left"/>
            </w:pPr>
            <w:r>
              <w:t>8882-8886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8BFA1" w14:textId="77777777" w:rsidR="003A63EF" w:rsidRDefault="00A42F0A">
            <w:pPr>
              <w:spacing w:after="0"/>
              <w:jc w:val="left"/>
            </w:pPr>
            <w:r>
              <w:t>Lokale Funktion/Rückruffunktion: fc Nan Std SAFE 20260617.</w:t>
            </w:r>
          </w:p>
        </w:tc>
      </w:tr>
      <w:tr w:rsidR="003A63EF" w14:paraId="247A5B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B7375" w14:textId="77777777" w:rsidR="003A63EF" w:rsidRDefault="00A42F0A">
            <w:pPr>
              <w:spacing w:after="0"/>
              <w:jc w:val="left"/>
            </w:pPr>
            <w:r>
              <w:rPr>
                <w:rFonts w:ascii="Consolas" w:hAnsi="Consolas"/>
                <w:sz w:val="20"/>
              </w:rPr>
              <w:t>fcApplyY_SAFE_20260617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B93ACD" w14:textId="77777777" w:rsidR="003A63EF" w:rsidRDefault="00A42F0A">
            <w:pPr>
              <w:spacing w:after="0"/>
              <w:jc w:val="left"/>
            </w:pPr>
            <w:r>
              <w:t>8887-8918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1A882" w14:textId="77777777" w:rsidR="003A63EF" w:rsidRDefault="00A42F0A">
            <w:pPr>
              <w:spacing w:after="0"/>
              <w:jc w:val="left"/>
            </w:pPr>
            <w:r>
              <w:t>Lokale Funktion/Rückruffunktion: fc Apply Y SAFE 20260617.</w:t>
            </w:r>
          </w:p>
        </w:tc>
      </w:tr>
      <w:tr w:rsidR="003A63EF" w14:paraId="5B1A75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4C991" w14:textId="77777777" w:rsidR="003A63EF" w:rsidRDefault="00A42F0A">
            <w:pPr>
              <w:spacing w:after="0"/>
              <w:jc w:val="left"/>
            </w:pPr>
            <w:r>
              <w:rPr>
                <w:rFonts w:ascii="Consolas" w:hAnsi="Consolas"/>
                <w:sz w:val="20"/>
              </w:rPr>
              <w:t>fcGARefreshNameTable_20260622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57C85" w14:textId="77777777" w:rsidR="003A63EF" w:rsidRDefault="00A42F0A">
            <w:pPr>
              <w:spacing w:after="0"/>
              <w:jc w:val="left"/>
            </w:pPr>
            <w:r>
              <w:t>8919-8921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6C0AC" w14:textId="77777777" w:rsidR="003A63EF" w:rsidRDefault="00A42F0A">
            <w:pPr>
              <w:spacing w:after="0"/>
              <w:jc w:val="left"/>
            </w:pPr>
            <w:r>
              <w:t>Lokale Funktion/Rückruffunktion: fc GARefresh Name Table 20260622.</w:t>
            </w:r>
          </w:p>
        </w:tc>
      </w:tr>
      <w:tr w:rsidR="003A63EF" w14:paraId="07CFCA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71CB6" w14:textId="77777777" w:rsidR="003A63EF" w:rsidRDefault="00A42F0A">
            <w:pPr>
              <w:spacing w:after="0"/>
              <w:jc w:val="left"/>
            </w:pPr>
            <w:r>
              <w:rPr>
                <w:rFonts w:ascii="Consolas" w:hAnsi="Consolas"/>
                <w:sz w:val="20"/>
              </w:rPr>
              <w:t>fcGASetShownInclude_20260622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852BA9" w14:textId="77777777" w:rsidR="003A63EF" w:rsidRDefault="00A42F0A">
            <w:pPr>
              <w:spacing w:after="0"/>
              <w:jc w:val="left"/>
            </w:pPr>
            <w:r>
              <w:t>8922-8924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8DF6B" w14:textId="77777777" w:rsidR="003A63EF" w:rsidRDefault="00A42F0A">
            <w:pPr>
              <w:spacing w:after="0"/>
              <w:jc w:val="left"/>
            </w:pPr>
            <w:r>
              <w:t>Lokale Funktion/Rückruffunktion: fc GASet Shown Include 20260622.</w:t>
            </w:r>
          </w:p>
        </w:tc>
      </w:tr>
      <w:tr w:rsidR="003A63EF" w14:paraId="5B88D7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5F7DD" w14:textId="77777777" w:rsidR="003A63EF" w:rsidRDefault="00A42F0A">
            <w:pPr>
              <w:spacing w:after="0"/>
              <w:jc w:val="left"/>
            </w:pPr>
            <w:r>
              <w:rPr>
                <w:rFonts w:ascii="Consolas" w:hAnsi="Consolas"/>
                <w:sz w:val="20"/>
              </w:rPr>
              <w:lastRenderedPageBreak/>
              <w:t>fcGAApplyNameTableSelection_20260622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2B693" w14:textId="77777777" w:rsidR="003A63EF" w:rsidRDefault="00A42F0A">
            <w:pPr>
              <w:spacing w:after="0"/>
              <w:jc w:val="left"/>
            </w:pPr>
            <w:r>
              <w:t>8925-8930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2DE5A" w14:textId="77777777" w:rsidR="003A63EF" w:rsidRDefault="00A42F0A">
            <w:pPr>
              <w:spacing w:after="0"/>
              <w:jc w:val="left"/>
            </w:pPr>
            <w:r>
              <w:t>Lokale Funktion/Rückruffunktion: fc GAApply Name Table Selection 20260622.</w:t>
            </w:r>
          </w:p>
        </w:tc>
      </w:tr>
      <w:tr w:rsidR="003A63EF" w14:paraId="03CB0D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2248E" w14:textId="77777777" w:rsidR="003A63EF" w:rsidRDefault="00A42F0A">
            <w:pPr>
              <w:spacing w:after="0"/>
              <w:jc w:val="left"/>
            </w:pPr>
            <w:r>
              <w:rPr>
                <w:rFonts w:ascii="Consolas" w:hAnsi="Consolas"/>
                <w:sz w:val="20"/>
              </w:rPr>
              <w:t>fcNiceName_SAFE_20260617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11ECC" w14:textId="77777777" w:rsidR="003A63EF" w:rsidRDefault="00A42F0A">
            <w:pPr>
              <w:spacing w:after="0"/>
              <w:jc w:val="left"/>
            </w:pPr>
            <w:r>
              <w:t>8931-8952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74F53" w14:textId="77777777" w:rsidR="003A63EF" w:rsidRDefault="00A42F0A">
            <w:pPr>
              <w:spacing w:after="0"/>
              <w:jc w:val="left"/>
            </w:pPr>
            <w:r>
              <w:t>Lokale Funktion/Rückruffunktion: fc Nice Name SAFE 20260617.</w:t>
            </w:r>
          </w:p>
        </w:tc>
      </w:tr>
      <w:tr w:rsidR="003A63EF" w14:paraId="091C71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0D192" w14:textId="77777777" w:rsidR="003A63EF" w:rsidRDefault="00A42F0A">
            <w:pPr>
              <w:spacing w:after="0"/>
              <w:jc w:val="left"/>
            </w:pPr>
            <w:r>
              <w:rPr>
                <w:rFonts w:ascii="Consolas" w:hAnsi="Consolas"/>
                <w:sz w:val="20"/>
              </w:rPr>
              <w:t>fcNameParts_SAFE_20260622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4961F" w14:textId="77777777" w:rsidR="003A63EF" w:rsidRDefault="00A42F0A">
            <w:pPr>
              <w:spacing w:after="0"/>
              <w:jc w:val="left"/>
            </w:pPr>
            <w:r>
              <w:t>8953-8987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FF310" w14:textId="77777777" w:rsidR="003A63EF" w:rsidRDefault="00A42F0A">
            <w:pPr>
              <w:spacing w:after="0"/>
              <w:jc w:val="left"/>
            </w:pPr>
            <w:r>
              <w:t>Lokale Funktion/Rückruffunktion: fc Name Parts SAFE 20260622.</w:t>
            </w:r>
          </w:p>
        </w:tc>
      </w:tr>
      <w:tr w:rsidR="003A63EF" w14:paraId="075D58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90AF1" w14:textId="77777777" w:rsidR="003A63EF" w:rsidRDefault="00A42F0A">
            <w:pPr>
              <w:spacing w:after="0"/>
              <w:jc w:val="left"/>
            </w:pPr>
            <w:r>
              <w:rPr>
                <w:rFonts w:ascii="Consolas" w:hAnsi="Consolas"/>
                <w:sz w:val="20"/>
              </w:rPr>
              <w:t>plotROIOverlay_ADV_20260617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581F0" w14:textId="77777777" w:rsidR="003A63EF" w:rsidRDefault="00A42F0A">
            <w:pPr>
              <w:spacing w:after="0"/>
              <w:jc w:val="left"/>
            </w:pPr>
            <w:r>
              <w:t>8988-9087 / 100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6AB7A" w14:textId="77777777" w:rsidR="003A63EF" w:rsidRDefault="00A42F0A">
            <w:pPr>
              <w:spacing w:after="0"/>
              <w:jc w:val="left"/>
            </w:pPr>
            <w:r>
              <w:t>ROI</w:t>
            </w:r>
            <w:r>
              <w:rPr>
                <w:i/>
              </w:rPr>
              <w:t>SELECTED</w:t>
            </w:r>
            <w:r>
              <w:t>SLICE</w:t>
            </w:r>
            <w:r>
              <w:rPr>
                <w:i/>
              </w:rPr>
              <w:t>UNSQUASH</w:t>
            </w:r>
            <w:r>
              <w:t>FIX_20260623</w:t>
            </w:r>
          </w:p>
        </w:tc>
      </w:tr>
      <w:tr w:rsidR="003A63EF" w14:paraId="54F552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D4B17" w14:textId="77777777" w:rsidR="003A63EF" w:rsidRDefault="00A42F0A">
            <w:pPr>
              <w:spacing w:after="0"/>
              <w:jc w:val="left"/>
            </w:pPr>
            <w:r>
              <w:rPr>
                <w:rFonts w:ascii="Consolas" w:hAnsi="Consolas"/>
                <w:sz w:val="20"/>
              </w:rPr>
              <w:t>fcGAOverlayLockAspect_UNSQUASH_20260623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672D8" w14:textId="77777777" w:rsidR="003A63EF" w:rsidRDefault="00A42F0A">
            <w:pPr>
              <w:spacing w:after="0"/>
              <w:jc w:val="left"/>
            </w:pPr>
            <w:r>
              <w:t>9088-9103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0098DD" w14:textId="77777777" w:rsidR="003A63EF" w:rsidRDefault="00A42F0A">
            <w:pPr>
              <w:spacing w:after="0"/>
              <w:jc w:val="left"/>
            </w:pPr>
            <w:r>
              <w:t>Lokale Funktion/Rückruffunktion: fc GAOverlay Lock Aspect UNSQUASH 20260623.</w:t>
            </w:r>
          </w:p>
        </w:tc>
      </w:tr>
      <w:tr w:rsidR="003A63EF" w14:paraId="26814D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7131AD" w14:textId="77777777" w:rsidR="003A63EF" w:rsidRDefault="00A42F0A">
            <w:pPr>
              <w:spacing w:after="0"/>
              <w:jc w:val="left"/>
            </w:pPr>
            <w:r>
              <w:rPr>
                <w:rFonts w:ascii="Consolas" w:hAnsi="Consolas"/>
                <w:sz w:val="20"/>
              </w:rPr>
              <w:t>fcGAOverlayClickAny_20260623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BA599" w14:textId="77777777" w:rsidR="003A63EF" w:rsidRDefault="00A42F0A">
            <w:pPr>
              <w:spacing w:after="0"/>
              <w:jc w:val="left"/>
            </w:pPr>
            <w:r>
              <w:t>9104-9164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C99B4" w14:textId="77777777" w:rsidR="003A63EF" w:rsidRDefault="00A42F0A">
            <w:pPr>
              <w:spacing w:after="0"/>
              <w:jc w:val="left"/>
            </w:pPr>
            <w:r>
              <w:t>Lokale Funktion/Rückruffunktion: fc GAOverlay Click Any 20260623.</w:t>
            </w:r>
          </w:p>
        </w:tc>
      </w:tr>
      <w:tr w:rsidR="003A63EF" w14:paraId="3742D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77E80" w14:textId="77777777" w:rsidR="003A63EF" w:rsidRDefault="00A42F0A">
            <w:pPr>
              <w:spacing w:after="0"/>
              <w:jc w:val="left"/>
            </w:pPr>
            <w:r>
              <w:rPr>
                <w:rFonts w:ascii="Consolas" w:hAnsi="Consolas"/>
                <w:sz w:val="20"/>
              </w:rPr>
              <w:t>fcGAOverlayScrollAny_20260623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CC293" w14:textId="77777777" w:rsidR="003A63EF" w:rsidRDefault="00A42F0A">
            <w:pPr>
              <w:spacing w:after="0"/>
              <w:jc w:val="left"/>
            </w:pPr>
            <w:r>
              <w:t>9165-9225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16595" w14:textId="77777777" w:rsidR="003A63EF" w:rsidRDefault="00A42F0A">
            <w:pPr>
              <w:spacing w:after="0"/>
              <w:jc w:val="left"/>
            </w:pPr>
            <w:r>
              <w:t>Lokale Funktion/Rückruffunktion: fc GAOverlay Scroll Any 20260623.</w:t>
            </w:r>
          </w:p>
        </w:tc>
      </w:tr>
      <w:tr w:rsidR="003A63EF" w14:paraId="4F8306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90B78" w14:textId="77777777" w:rsidR="003A63EF" w:rsidRDefault="00A42F0A">
            <w:pPr>
              <w:spacing w:after="0"/>
              <w:jc w:val="left"/>
            </w:pPr>
            <w:r>
              <w:rPr>
                <w:rFonts w:ascii="Consolas" w:hAnsi="Consolas"/>
                <w:sz w:val="20"/>
              </w:rPr>
              <w:t>fcGACleanFinalLayout_20260624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59AFCA" w14:textId="77777777" w:rsidR="003A63EF" w:rsidRDefault="00A42F0A">
            <w:pPr>
              <w:spacing w:after="0"/>
              <w:jc w:val="left"/>
            </w:pPr>
            <w:r>
              <w:t>9226-9381 / 156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9D73D" w14:textId="77777777" w:rsidR="003A63EF" w:rsidRDefault="00A42F0A">
            <w:pPr>
              <w:spacing w:after="0"/>
              <w:jc w:val="left"/>
            </w:pPr>
            <w:r>
              <w:t>[Originaler Quelltextauszug (Englisch)] Final polished FC-GA top layout with equal row spacing.</w:t>
            </w:r>
          </w:p>
        </w:tc>
      </w:tr>
      <w:tr w:rsidR="003A63EF" w14:paraId="0ADEA2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FC67C" w14:textId="77777777" w:rsidR="003A63EF" w:rsidRDefault="00A42F0A">
            <w:pPr>
              <w:spacing w:after="0"/>
              <w:jc w:val="left"/>
            </w:pPr>
            <w:r>
              <w:rPr>
                <w:rFonts w:ascii="Consolas" w:hAnsi="Consolas"/>
                <w:sz w:val="20"/>
              </w:rPr>
              <w:t>fcGASetLabelPos_20260624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E6CC5" w14:textId="77777777" w:rsidR="003A63EF" w:rsidRDefault="00A42F0A">
            <w:pPr>
              <w:spacing w:after="0"/>
              <w:jc w:val="left"/>
            </w:pPr>
            <w:r>
              <w:t>9382-9394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FA6CB" w14:textId="77777777" w:rsidR="003A63EF" w:rsidRDefault="00A42F0A">
            <w:pPr>
              <w:spacing w:after="0"/>
              <w:jc w:val="left"/>
            </w:pPr>
            <w:r>
              <w:t>Lokale Funktion/Rückruffunktion: fc GASet Label Pos 20260624.</w:t>
            </w:r>
          </w:p>
        </w:tc>
      </w:tr>
      <w:tr w:rsidR="003A63EF" w14:paraId="1CB6E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838EA" w14:textId="77777777" w:rsidR="003A63EF" w:rsidRDefault="00A42F0A">
            <w:pPr>
              <w:spacing w:after="0"/>
              <w:jc w:val="left"/>
            </w:pPr>
            <w:r>
              <w:rPr>
                <w:rFonts w:ascii="Consolas" w:hAnsi="Consolas"/>
                <w:sz w:val="20"/>
              </w:rPr>
              <w:t>fcGAFindControlText_20260624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C2374" w14:textId="77777777" w:rsidR="003A63EF" w:rsidRDefault="00A42F0A">
            <w:pPr>
              <w:spacing w:after="0"/>
              <w:jc w:val="left"/>
            </w:pPr>
            <w:r>
              <w:t>9395-9417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F8E6B1" w14:textId="77777777" w:rsidR="003A63EF" w:rsidRDefault="00A42F0A">
            <w:pPr>
              <w:spacing w:after="0"/>
              <w:jc w:val="left"/>
            </w:pPr>
            <w:r>
              <w:t>Lokale Funktion/Rückruffunktion: fc GAFind Control Text 20260624.</w:t>
            </w:r>
          </w:p>
        </w:tc>
      </w:tr>
      <w:tr w:rsidR="003A63EF" w14:paraId="5B5C5E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7CCE1" w14:textId="77777777" w:rsidR="003A63EF" w:rsidRDefault="00A42F0A">
            <w:pPr>
              <w:spacing w:after="0"/>
              <w:jc w:val="left"/>
            </w:pPr>
            <w:r>
              <w:rPr>
                <w:rFonts w:ascii="Consolas" w:hAnsi="Consolas"/>
                <w:sz w:val="20"/>
              </w:rPr>
              <w:t>fcGAFindButtonExact_20260624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BB13F" w14:textId="77777777" w:rsidR="003A63EF" w:rsidRDefault="00A42F0A">
            <w:pPr>
              <w:spacing w:after="0"/>
              <w:jc w:val="left"/>
            </w:pPr>
            <w:r>
              <w:t>9418-9430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BB21A" w14:textId="77777777" w:rsidR="003A63EF" w:rsidRDefault="00A42F0A">
            <w:pPr>
              <w:spacing w:after="0"/>
              <w:jc w:val="left"/>
            </w:pPr>
            <w:r>
              <w:t>Lokale Funktion/Rückruffunktion: fc GAFind Button Exact 20260624.</w:t>
            </w:r>
          </w:p>
        </w:tc>
      </w:tr>
      <w:tr w:rsidR="003A63EF" w14:paraId="642C1A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A996E" w14:textId="77777777" w:rsidR="003A63EF" w:rsidRDefault="00A42F0A">
            <w:pPr>
              <w:spacing w:after="0"/>
              <w:jc w:val="left"/>
            </w:pPr>
            <w:r>
              <w:rPr>
                <w:rFonts w:ascii="Consolas" w:hAnsi="Consolas"/>
                <w:sz w:val="20"/>
              </w:rPr>
              <w:t>fcGAFindButtonContains_20260624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CCC99C" w14:textId="77777777" w:rsidR="003A63EF" w:rsidRDefault="00A42F0A">
            <w:pPr>
              <w:spacing w:after="0"/>
              <w:jc w:val="left"/>
            </w:pPr>
            <w:r>
              <w:t>9431-9444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F2570" w14:textId="77777777" w:rsidR="003A63EF" w:rsidRDefault="00A42F0A">
            <w:pPr>
              <w:spacing w:after="0"/>
              <w:jc w:val="left"/>
            </w:pPr>
            <w:r>
              <w:t>Lokale Funktion/Rückruffunktion: fc GAFind Button Contains 20260624.</w:t>
            </w:r>
          </w:p>
        </w:tc>
      </w:tr>
      <w:tr w:rsidR="003A63EF" w14:paraId="7BCFEC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84C1B" w14:textId="77777777" w:rsidR="003A63EF" w:rsidRDefault="00A42F0A">
            <w:pPr>
              <w:spacing w:after="0"/>
              <w:jc w:val="left"/>
            </w:pPr>
            <w:r>
              <w:rPr>
                <w:rFonts w:ascii="Consolas" w:hAnsi="Consolas"/>
                <w:sz w:val="20"/>
              </w:rPr>
              <w:t>fcGASetCtrlPos_20260624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C55D0" w14:textId="77777777" w:rsidR="003A63EF" w:rsidRDefault="00A42F0A">
            <w:pPr>
              <w:spacing w:after="0"/>
              <w:jc w:val="left"/>
            </w:pPr>
            <w:r>
              <w:t>9445-9455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4FAA3" w14:textId="77777777" w:rsidR="003A63EF" w:rsidRDefault="00A42F0A">
            <w:pPr>
              <w:spacing w:after="0"/>
              <w:jc w:val="left"/>
            </w:pPr>
            <w:r>
              <w:t>Lokale Funktion/Rückruffunktion: fc GASet Ctrl Pos 20260624.</w:t>
            </w:r>
          </w:p>
        </w:tc>
      </w:tr>
      <w:tr w:rsidR="003A63EF" w14:paraId="6C592E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70D18" w14:textId="77777777" w:rsidR="003A63EF" w:rsidRDefault="00A42F0A">
            <w:pPr>
              <w:spacing w:after="0"/>
              <w:jc w:val="left"/>
            </w:pPr>
            <w:r>
              <w:rPr>
                <w:rFonts w:ascii="Consolas" w:hAnsi="Consolas"/>
                <w:sz w:val="20"/>
              </w:rPr>
              <w:lastRenderedPageBreak/>
              <w:t>fcGAFixRow2Overlap_FORCE_20260624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E3441" w14:textId="77777777" w:rsidR="003A63EF" w:rsidRDefault="00A42F0A">
            <w:pPr>
              <w:spacing w:after="0"/>
              <w:jc w:val="left"/>
            </w:pPr>
            <w:r>
              <w:t>9456-9522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74FB1" w14:textId="77777777" w:rsidR="003A63EF" w:rsidRDefault="00A42F0A">
            <w:pPr>
              <w:spacing w:after="0"/>
              <w:jc w:val="left"/>
            </w:pPr>
            <w:r>
              <w:t>[Originaler Quelltextauszug (Englisch)] Force-separate Subject/View/Hemi/Color/Labels row to remove black popup overlaps.</w:t>
            </w:r>
          </w:p>
        </w:tc>
      </w:tr>
      <w:tr w:rsidR="003A63EF" w14:paraId="1D30D8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38EF5" w14:textId="77777777" w:rsidR="003A63EF" w:rsidRDefault="00A42F0A">
            <w:pPr>
              <w:spacing w:after="0"/>
              <w:jc w:val="left"/>
            </w:pPr>
            <w:r>
              <w:rPr>
                <w:rFonts w:ascii="Consolas" w:hAnsi="Consolas"/>
                <w:sz w:val="20"/>
              </w:rPr>
              <w:t>fcGAFindTextExact_FORCE_20260624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A00E45" w14:textId="77777777" w:rsidR="003A63EF" w:rsidRDefault="00A42F0A">
            <w:pPr>
              <w:spacing w:after="0"/>
              <w:jc w:val="left"/>
            </w:pPr>
            <w:r>
              <w:t>9523-9542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02890" w14:textId="77777777" w:rsidR="003A63EF" w:rsidRDefault="00A42F0A">
            <w:pPr>
              <w:spacing w:after="0"/>
              <w:jc w:val="left"/>
            </w:pPr>
            <w:r>
              <w:t>Lokale Funktion/Rückruffunktion: fc GAFind Text Exact FORCE 20260624.</w:t>
            </w:r>
          </w:p>
        </w:tc>
      </w:tr>
      <w:tr w:rsidR="003A63EF" w14:paraId="5AAB00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7FB4F" w14:textId="77777777" w:rsidR="003A63EF" w:rsidRDefault="00A42F0A">
            <w:pPr>
              <w:spacing w:after="0"/>
              <w:jc w:val="left"/>
            </w:pPr>
            <w:r>
              <w:rPr>
                <w:rFonts w:ascii="Consolas" w:hAnsi="Consolas"/>
                <w:sz w:val="20"/>
              </w:rPr>
              <w:t>fcGASetText_FORCE_20260624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A0FC02" w14:textId="77777777" w:rsidR="003A63EF" w:rsidRDefault="00A42F0A">
            <w:pPr>
              <w:spacing w:after="0"/>
              <w:jc w:val="left"/>
            </w:pPr>
            <w:r>
              <w:t>9543-9558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F0D1BC" w14:textId="77777777" w:rsidR="003A63EF" w:rsidRDefault="00A42F0A">
            <w:pPr>
              <w:spacing w:after="0"/>
              <w:jc w:val="left"/>
            </w:pPr>
            <w:r>
              <w:t>Lokale Funktion/Rückruffunktion: fc GASet Text FORCE 20260624.</w:t>
            </w:r>
          </w:p>
        </w:tc>
      </w:tr>
      <w:tr w:rsidR="003A63EF" w14:paraId="4E0E7A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0E03C" w14:textId="77777777" w:rsidR="003A63EF" w:rsidRDefault="00A42F0A">
            <w:pPr>
              <w:spacing w:after="0"/>
              <w:jc w:val="left"/>
            </w:pPr>
            <w:r>
              <w:rPr>
                <w:rFonts w:ascii="Consolas" w:hAnsi="Consolas"/>
                <w:sz w:val="20"/>
              </w:rPr>
              <w:t>fcGASetPopup_FORCE_20260624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754C8" w14:textId="77777777" w:rsidR="003A63EF" w:rsidRDefault="00A42F0A">
            <w:pPr>
              <w:spacing w:after="0"/>
              <w:jc w:val="left"/>
            </w:pPr>
            <w:r>
              <w:t>9559-9573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C6795" w14:textId="77777777" w:rsidR="003A63EF" w:rsidRDefault="00A42F0A">
            <w:pPr>
              <w:spacing w:after="0"/>
              <w:jc w:val="left"/>
            </w:pPr>
            <w:r>
              <w:t>Lokale Funktion/Rückruffunktion: fc GASet Popup FORCE 20260624.</w:t>
            </w:r>
          </w:p>
        </w:tc>
      </w:tr>
      <w:tr w:rsidR="003A63EF" w14:paraId="42E4B7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A6889" w14:textId="77777777" w:rsidR="003A63EF" w:rsidRDefault="00A42F0A">
            <w:pPr>
              <w:spacing w:after="0"/>
              <w:jc w:val="left"/>
            </w:pPr>
            <w:r>
              <w:rPr>
                <w:rFonts w:ascii="Consolas" w:hAnsi="Consolas"/>
                <w:sz w:val="20"/>
              </w:rPr>
              <w:t>attachFCGABundlesToTable_USE_ROW_20260624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91335" w14:textId="77777777" w:rsidR="003A63EF" w:rsidRDefault="00A42F0A">
            <w:pPr>
              <w:spacing w:after="0"/>
              <w:jc w:val="left"/>
            </w:pPr>
            <w:r>
              <w:t>9574-9678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29E03" w14:textId="77777777" w:rsidR="003A63EF" w:rsidRDefault="00A42F0A">
            <w:pPr>
              <w:spacing w:after="0"/>
              <w:jc w:val="left"/>
            </w:pPr>
            <w:r>
              <w:t>[Originaler Quelltextauszug (Englisch)] Attach FC-GA bundles to the intended existing table row. Priority: 1) selected row(s) 2) checked Use row(s) 3) fallback name/file matching Never creates new rows.</w:t>
            </w:r>
          </w:p>
        </w:tc>
      </w:tr>
      <w:tr w:rsidR="003A63EF" w14:paraId="52566A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F3F05" w14:textId="77777777" w:rsidR="003A63EF" w:rsidRDefault="00A42F0A">
            <w:pPr>
              <w:spacing w:after="0"/>
              <w:jc w:val="left"/>
            </w:pPr>
            <w:r>
              <w:rPr>
                <w:rFonts w:ascii="Consolas" w:hAnsi="Consolas"/>
                <w:sz w:val="20"/>
              </w:rPr>
              <w:t>fcga_get_use_attach_rows_20260624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17FBB" w14:textId="77777777" w:rsidR="003A63EF" w:rsidRDefault="00A42F0A">
            <w:pPr>
              <w:spacing w:after="0"/>
              <w:jc w:val="left"/>
            </w:pPr>
            <w:r>
              <w:t>9679-9742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DE567" w14:textId="77777777" w:rsidR="003A63EF" w:rsidRDefault="00A42F0A">
            <w:pPr>
              <w:spacing w:after="0"/>
              <w:jc w:val="left"/>
            </w:pPr>
            <w:r>
              <w:t>[Originaler Quelltextauszug (Englisch)] Get target rows for FC-GA loading.</w:t>
            </w:r>
          </w:p>
        </w:tc>
      </w:tr>
      <w:tr w:rsidR="003A63EF" w14:paraId="398B7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38C332" w14:textId="77777777" w:rsidR="003A63EF" w:rsidRDefault="00A42F0A">
            <w:pPr>
              <w:spacing w:after="0"/>
              <w:jc w:val="left"/>
            </w:pPr>
            <w:r>
              <w:rPr>
                <w:rFonts w:ascii="Consolas" w:hAnsi="Consolas"/>
                <w:sz w:val="20"/>
              </w:rPr>
              <w:t>fcga_find_row_with_fc_file_20260624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529FC" w14:textId="77777777" w:rsidR="003A63EF" w:rsidRDefault="00A42F0A">
            <w:pPr>
              <w:spacing w:after="0"/>
              <w:jc w:val="left"/>
            </w:pPr>
            <w:r>
              <w:t>9743-9762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873B4" w14:textId="77777777" w:rsidR="003A63EF" w:rsidRDefault="00A42F0A">
            <w:pPr>
              <w:spacing w:after="0"/>
              <w:jc w:val="left"/>
            </w:pPr>
            <w:r>
              <w:t>Lokale Funktion/Rückruffunktion: fcga find row with fc file 20260624.</w:t>
            </w:r>
          </w:p>
        </w:tc>
      </w:tr>
      <w:tr w:rsidR="003A63EF" w14:paraId="673C2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9F109" w14:textId="77777777" w:rsidR="003A63EF" w:rsidRDefault="00A42F0A">
            <w:pPr>
              <w:spacing w:after="0"/>
              <w:jc w:val="left"/>
            </w:pPr>
            <w:r>
              <w:rPr>
                <w:rFonts w:ascii="Consolas" w:hAnsi="Consolas"/>
                <w:sz w:val="20"/>
              </w:rPr>
              <w:t>fcga_sync_loaded_fc_from_rows_20260624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0B7CB" w14:textId="77777777" w:rsidR="003A63EF" w:rsidRDefault="00A42F0A">
            <w:pPr>
              <w:spacing w:after="0"/>
              <w:jc w:val="left"/>
            </w:pPr>
            <w:r>
              <w:t>9763-9803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B7B234" w14:textId="77777777" w:rsidR="003A63EF" w:rsidRDefault="00A42F0A">
            <w:pPr>
              <w:spacing w:after="0"/>
              <w:jc w:val="left"/>
            </w:pPr>
            <w:r>
              <w:t>[Originaler Quelltextauszug (Englisch)] Sync loaded FC subject metadata from the row where its FC file is attached.</w:t>
            </w:r>
          </w:p>
        </w:tc>
      </w:tr>
      <w:tr w:rsidR="003A63EF" w14:paraId="7D2939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6415A5" w14:textId="77777777" w:rsidR="003A63EF" w:rsidRDefault="00A42F0A">
            <w:pPr>
              <w:spacing w:after="0"/>
              <w:jc w:val="left"/>
            </w:pPr>
            <w:r>
              <w:rPr>
                <w:rFonts w:ascii="Consolas" w:hAnsi="Consolas"/>
                <w:sz w:val="20"/>
              </w:rPr>
              <w:t>fcga_row_list_txt_20260624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F0799" w14:textId="77777777" w:rsidR="003A63EF" w:rsidRDefault="00A42F0A">
            <w:pPr>
              <w:spacing w:after="0"/>
              <w:jc w:val="left"/>
            </w:pPr>
            <w:r>
              <w:t>9804-9818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35C4F" w14:textId="77777777" w:rsidR="003A63EF" w:rsidRDefault="00A42F0A">
            <w:pPr>
              <w:spacing w:after="0"/>
              <w:jc w:val="left"/>
            </w:pPr>
            <w:r>
              <w:t>Lokale Funktion/Rückruffunktion: fcga row list txt 20260624.</w:t>
            </w:r>
          </w:p>
        </w:tc>
      </w:tr>
      <w:tr w:rsidR="003A63EF" w14:paraId="34281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C9964" w14:textId="77777777" w:rsidR="003A63EF" w:rsidRDefault="00A42F0A">
            <w:pPr>
              <w:spacing w:after="0"/>
              <w:jc w:val="left"/>
            </w:pPr>
            <w:r>
              <w:rPr>
                <w:rFonts w:ascii="Consolas" w:hAnsi="Consolas"/>
                <w:sz w:val="20"/>
              </w:rPr>
              <w:t>fcga_merge_fc_state_keep_previous_20260624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5524A" w14:textId="77777777" w:rsidR="003A63EF" w:rsidRDefault="00A42F0A">
            <w:pPr>
              <w:spacing w:after="0"/>
              <w:jc w:val="left"/>
            </w:pPr>
            <w:r>
              <w:t>9819-9890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2CD3B" w14:textId="77777777" w:rsidR="003A63EF" w:rsidRDefault="00A42F0A">
            <w:pPr>
              <w:spacing w:after="0"/>
              <w:jc w:val="left"/>
            </w:pPr>
            <w:r>
              <w:t>[Originaler Quelltextauszug (Englisch)] Merge newly loaded FC bundle(s) into existing loaded FC state. This prevents loading row 2 from deleting row 1 FC-GA information.</w:t>
            </w:r>
          </w:p>
        </w:tc>
      </w:tr>
      <w:tr w:rsidR="003A63EF" w14:paraId="3E0B5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AE820" w14:textId="77777777" w:rsidR="003A63EF" w:rsidRDefault="00A42F0A">
            <w:pPr>
              <w:spacing w:after="0"/>
              <w:jc w:val="left"/>
            </w:pPr>
            <w:r>
              <w:rPr>
                <w:rFonts w:ascii="Consolas" w:hAnsi="Consolas"/>
                <w:sz w:val="20"/>
              </w:rPr>
              <w:t>fcga_subject_key_20260624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D7CB4C" w14:textId="77777777" w:rsidR="003A63EF" w:rsidRDefault="00A42F0A">
            <w:pPr>
              <w:spacing w:after="0"/>
              <w:jc w:val="left"/>
            </w:pPr>
            <w:r>
              <w:t>9891-9908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EFAE1" w14:textId="77777777" w:rsidR="003A63EF" w:rsidRDefault="00A42F0A">
            <w:pPr>
              <w:spacing w:after="0"/>
              <w:jc w:val="left"/>
            </w:pPr>
            <w:r>
              <w:t>Lokale Funktion/Rückruffunktion: fcga subject key 20260624.</w:t>
            </w:r>
          </w:p>
        </w:tc>
      </w:tr>
      <w:tr w:rsidR="003A63EF" w14:paraId="4D98E8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272C2" w14:textId="77777777" w:rsidR="003A63EF" w:rsidRDefault="00A42F0A">
            <w:pPr>
              <w:spacing w:after="0"/>
              <w:jc w:val="left"/>
            </w:pPr>
            <w:r>
              <w:rPr>
                <w:rFonts w:ascii="Consolas" w:hAnsi="Consolas"/>
                <w:sz w:val="20"/>
              </w:rPr>
              <w:lastRenderedPageBreak/>
              <w:t>fcga_restore_previous_fc_rows_20260624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96A05" w14:textId="77777777" w:rsidR="003A63EF" w:rsidRDefault="00A42F0A">
            <w:pPr>
              <w:spacing w:after="0"/>
              <w:jc w:val="left"/>
            </w:pPr>
            <w:r>
              <w:t>9909-9928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53116" w14:textId="77777777" w:rsidR="003A63EF" w:rsidRDefault="00A42F0A">
            <w:pPr>
              <w:spacing w:after="0"/>
              <w:jc w:val="left"/>
            </w:pPr>
            <w:r>
              <w:t>[Originaler Quelltextauszug (Englisch)] Restore old per-row FC attachments if the new load accidentally cleared them.</w:t>
            </w:r>
          </w:p>
        </w:tc>
      </w:tr>
      <w:tr w:rsidR="003A63EF" w14:paraId="423A6E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49882" w14:textId="77777777" w:rsidR="003A63EF" w:rsidRDefault="00A42F0A">
            <w:pPr>
              <w:spacing w:after="0"/>
              <w:jc w:val="left"/>
            </w:pPr>
            <w:r>
              <w:rPr>
                <w:rFonts w:ascii="Consolas" w:hAnsi="Consolas"/>
                <w:sz w:val="20"/>
              </w:rPr>
              <w:t>fcga_struct_array_assign_union_20260624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B9FDF" w14:textId="77777777" w:rsidR="003A63EF" w:rsidRDefault="00A42F0A">
            <w:pPr>
              <w:spacing w:after="0"/>
              <w:jc w:val="left"/>
            </w:pPr>
            <w:r>
              <w:t>9929-9955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1168A" w14:textId="77777777" w:rsidR="003A63EF" w:rsidRDefault="00A42F0A">
            <w:pPr>
              <w:spacing w:after="0"/>
              <w:jc w:val="left"/>
            </w:pPr>
            <w:r>
              <w:t>[Originaler Quelltextauszug (Englisch)] Assign rec into struct array S even if fields differ.</w:t>
            </w:r>
          </w:p>
        </w:tc>
      </w:tr>
      <w:tr w:rsidR="003A63EF" w14:paraId="36FB8B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EBB9B" w14:textId="77777777" w:rsidR="003A63EF" w:rsidRDefault="00A42F0A">
            <w:pPr>
              <w:spacing w:after="0"/>
              <w:jc w:val="left"/>
            </w:pPr>
            <w:r>
              <w:rPr>
                <w:rFonts w:ascii="Consolas" w:hAnsi="Consolas"/>
                <w:sz w:val="20"/>
              </w:rPr>
              <w:t>fcga_struct_union_fields_20260624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01A9B" w14:textId="77777777" w:rsidR="003A63EF" w:rsidRDefault="00A42F0A">
            <w:pPr>
              <w:spacing w:after="0"/>
              <w:jc w:val="left"/>
            </w:pPr>
            <w:r>
              <w:t>9956-9965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951FF" w14:textId="77777777" w:rsidR="003A63EF" w:rsidRDefault="00A42F0A">
            <w:pPr>
              <w:spacing w:after="0"/>
              <w:jc w:val="left"/>
            </w:pPr>
            <w:r>
              <w:t>Lokale Funktion/Rückruffunktion: fcga struct union fields 20260624.</w:t>
            </w:r>
          </w:p>
        </w:tc>
      </w:tr>
      <w:tr w:rsidR="003A63EF" w14:paraId="66DF27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230ACE" w14:textId="77777777" w:rsidR="003A63EF" w:rsidRDefault="00A42F0A">
            <w:pPr>
              <w:spacing w:after="0"/>
              <w:jc w:val="left"/>
            </w:pPr>
            <w:r>
              <w:rPr>
                <w:rFonts w:ascii="Consolas" w:hAnsi="Consolas"/>
                <w:sz w:val="20"/>
              </w:rPr>
              <w:t>fcga_add_missing_fields_20260624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27D38" w14:textId="77777777" w:rsidR="003A63EF" w:rsidRDefault="00A42F0A">
            <w:pPr>
              <w:spacing w:after="0"/>
              <w:jc w:val="left"/>
            </w:pPr>
            <w:r>
              <w:t>9966-9974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A94E6" w14:textId="77777777" w:rsidR="003A63EF" w:rsidRDefault="00A42F0A">
            <w:pPr>
              <w:spacing w:after="0"/>
              <w:jc w:val="left"/>
            </w:pPr>
            <w:r>
              <w:t>Lokale Funktion/Rückruffunktion: fcga add missing fields 20260624.</w:t>
            </w:r>
          </w:p>
        </w:tc>
      </w:tr>
      <w:tr w:rsidR="003A63EF" w14:paraId="6BF21A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3969B" w14:textId="77777777" w:rsidR="003A63EF" w:rsidRDefault="00A42F0A">
            <w:pPr>
              <w:spacing w:after="0"/>
              <w:jc w:val="left"/>
            </w:pPr>
            <w:r>
              <w:rPr>
                <w:rFonts w:ascii="Consolas" w:hAnsi="Consolas"/>
                <w:sz w:val="20"/>
              </w:rPr>
              <w:t>fcga_blank_struct_20260624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585C9" w14:textId="77777777" w:rsidR="003A63EF" w:rsidRDefault="00A42F0A">
            <w:pPr>
              <w:spacing w:after="0"/>
              <w:jc w:val="left"/>
            </w:pPr>
            <w:r>
              <w:t>9975-9982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A42D0" w14:textId="77777777" w:rsidR="003A63EF" w:rsidRDefault="00A42F0A">
            <w:pPr>
              <w:spacing w:after="0"/>
              <w:jc w:val="left"/>
            </w:pPr>
            <w:r>
              <w:t>Lokale Funktion/Rückruffunktion: fcga blank struct 20260624.</w:t>
            </w:r>
          </w:p>
        </w:tc>
      </w:tr>
      <w:tr w:rsidR="003A63EF" w14:paraId="48A1BE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914E3" w14:textId="77777777" w:rsidR="003A63EF" w:rsidRDefault="00A42F0A">
            <w:pPr>
              <w:spacing w:after="0"/>
              <w:jc w:val="left"/>
            </w:pPr>
            <w:r>
              <w:rPr>
                <w:rFonts w:ascii="Consolas" w:hAnsi="Consolas"/>
                <w:sz w:val="20"/>
              </w:rPr>
              <w:t>refreshFCSubjectPopup_ADV_20260617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319EA" w14:textId="77777777" w:rsidR="003A63EF" w:rsidRDefault="00A42F0A">
            <w:pPr>
              <w:spacing w:after="0"/>
              <w:jc w:val="left"/>
            </w:pPr>
            <w:r>
              <w:t>9983-10022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25EA7F" w14:textId="77777777" w:rsidR="003A63EF" w:rsidRDefault="00A42F0A">
            <w:pPr>
              <w:spacing w:after="0"/>
              <w:jc w:val="left"/>
            </w:pPr>
            <w:r>
              <w:t>SUBJECT</w:t>
            </w:r>
            <w:r>
              <w:rPr>
                <w:i/>
              </w:rPr>
              <w:t>N0</w:t>
            </w:r>
            <w:r>
              <w:t>[Originaler Quelltextauszug (Englisch)] FIX_20260623 If FC bundles are loaded but lastFC is an empty struct, do NOT display Group mean (n=0). Use S.FC.subjects until a real compute result exists.</w:t>
            </w:r>
          </w:p>
        </w:tc>
      </w:tr>
      <w:tr w:rsidR="003A63EF" w14:paraId="7C12BE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0C06B" w14:textId="77777777" w:rsidR="003A63EF" w:rsidRDefault="00A42F0A">
            <w:pPr>
              <w:spacing w:after="0"/>
              <w:jc w:val="left"/>
            </w:pPr>
            <w:r>
              <w:rPr>
                <w:rFonts w:ascii="Consolas" w:hAnsi="Consolas"/>
                <w:sz w:val="20"/>
              </w:rPr>
              <w:t>fcGARefreshSubjectPopupDetailed_20260624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2790D" w14:textId="77777777" w:rsidR="003A63EF" w:rsidRDefault="00A42F0A">
            <w:pPr>
              <w:spacing w:after="0"/>
              <w:jc w:val="left"/>
            </w:pPr>
            <w:r>
              <w:t>10023-10059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AB9B2" w14:textId="77777777" w:rsidR="003A63EF" w:rsidRDefault="00A42F0A">
            <w:pPr>
              <w:spacing w:after="0"/>
              <w:jc w:val="left"/>
            </w:pPr>
            <w:r>
              <w:t>SUBJECT</w:t>
            </w:r>
            <w:r>
              <w:rPr>
                <w:i/>
              </w:rPr>
              <w:t>N0</w:t>
            </w:r>
            <w:r>
              <w:t>[Originaler Quelltextauszug (Englisch)] FIX_20260623 Self-healing subject popup: if R has no subjectNames but S.FC.subjects exists, build the dropdown directly from the loaded FC bundle subjects.</w:t>
            </w:r>
          </w:p>
        </w:tc>
      </w:tr>
      <w:tr w:rsidR="003A63EF" w14:paraId="08DE46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790E0" w14:textId="77777777" w:rsidR="003A63EF" w:rsidRDefault="00A42F0A">
            <w:pPr>
              <w:spacing w:after="0"/>
              <w:jc w:val="left"/>
            </w:pPr>
            <w:r>
              <w:rPr>
                <w:rFonts w:ascii="Consolas" w:hAnsi="Consolas"/>
                <w:sz w:val="20"/>
              </w:rPr>
              <w:t>fcGASubjectDisplayName_20260624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1DE660" w14:textId="77777777" w:rsidR="003A63EF" w:rsidRDefault="00A42F0A">
            <w:pPr>
              <w:spacing w:after="0"/>
              <w:jc w:val="left"/>
            </w:pPr>
            <w:r>
              <w:t>10060-10081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BB43C" w14:textId="77777777" w:rsidR="003A63EF" w:rsidRDefault="00A42F0A">
            <w:pPr>
              <w:spacing w:after="0"/>
              <w:jc w:val="left"/>
            </w:pPr>
            <w:r>
              <w:t>Lokale Funktion/Rückruffunktion: fc GASubject Display Name 20260624.</w:t>
            </w:r>
          </w:p>
        </w:tc>
      </w:tr>
      <w:tr w:rsidR="003A63EF" w14:paraId="3A68DB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4C5E6" w14:textId="77777777" w:rsidR="003A63EF" w:rsidRDefault="00A42F0A">
            <w:pPr>
              <w:spacing w:after="0"/>
              <w:jc w:val="left"/>
            </w:pPr>
            <w:r>
              <w:rPr>
                <w:rFonts w:ascii="Consolas" w:hAnsi="Consolas"/>
                <w:sz w:val="20"/>
              </w:rPr>
              <w:t>fcGAShortFileName_20260624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8D86E" w14:textId="77777777" w:rsidR="003A63EF" w:rsidRDefault="00A42F0A">
            <w:pPr>
              <w:spacing w:after="0"/>
              <w:jc w:val="left"/>
            </w:pPr>
            <w:r>
              <w:t>10082-10098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3BF91" w14:textId="77777777" w:rsidR="003A63EF" w:rsidRDefault="00A42F0A">
            <w:pPr>
              <w:spacing w:after="0"/>
              <w:jc w:val="left"/>
            </w:pPr>
            <w:r>
              <w:t>Lokale Funktion/Rückruffunktion: fc GAShort File Name 20260624.</w:t>
            </w:r>
          </w:p>
        </w:tc>
      </w:tr>
      <w:tr w:rsidR="003A63EF" w14:paraId="03045F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C1E49A" w14:textId="77777777" w:rsidR="003A63EF" w:rsidRDefault="00A42F0A">
            <w:pPr>
              <w:spacing w:after="0"/>
              <w:jc w:val="left"/>
            </w:pPr>
            <w:r>
              <w:rPr>
                <w:rFonts w:ascii="Consolas" w:hAnsi="Consolas"/>
                <w:sz w:val="20"/>
              </w:rPr>
              <w:t>fcGAUseSelectedSubject_20260624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BE215" w14:textId="77777777" w:rsidR="003A63EF" w:rsidRDefault="00A42F0A">
            <w:pPr>
              <w:spacing w:after="0"/>
              <w:jc w:val="left"/>
            </w:pPr>
            <w:r>
              <w:t>10099-10132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CCF5F3" w14:textId="77777777" w:rsidR="003A63EF" w:rsidRDefault="00A42F0A">
            <w:pPr>
              <w:spacing w:after="0"/>
              <w:jc w:val="left"/>
            </w:pPr>
            <w:r>
              <w:t>Lokale Funktion/Rückruffunktion: fc GAUse Selected Subject 20260624.</w:t>
            </w:r>
          </w:p>
        </w:tc>
      </w:tr>
      <w:tr w:rsidR="003A63EF" w14:paraId="789B3F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313EB" w14:textId="77777777" w:rsidR="003A63EF" w:rsidRDefault="00A42F0A">
            <w:pPr>
              <w:spacing w:after="0"/>
              <w:jc w:val="left"/>
            </w:pPr>
            <w:r>
              <w:rPr>
                <w:rFonts w:ascii="Consolas" w:hAnsi="Consolas"/>
                <w:sz w:val="20"/>
              </w:rPr>
              <w:t>plotSeedProfile_ADV_20260617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FFAD7" w14:textId="77777777" w:rsidR="003A63EF" w:rsidRDefault="00A42F0A">
            <w:pPr>
              <w:spacing w:after="0"/>
              <w:jc w:val="left"/>
            </w:pPr>
            <w:r>
              <w:t>10133-10178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36B3C4" w14:textId="77777777" w:rsidR="003A63EF" w:rsidRDefault="00A42F0A">
            <w:pPr>
              <w:spacing w:after="0"/>
              <w:jc w:val="left"/>
            </w:pPr>
            <w:r>
              <w:t>Lokale Funktion/Rückruffunktion: plot Seed Profile ADV 20260617.</w:t>
            </w:r>
          </w:p>
        </w:tc>
      </w:tr>
      <w:tr w:rsidR="003A63EF" w14:paraId="5EC45A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9382F" w14:textId="77777777" w:rsidR="003A63EF" w:rsidRDefault="00A42F0A">
            <w:pPr>
              <w:spacing w:after="0"/>
              <w:jc w:val="left"/>
            </w:pPr>
            <w:r>
              <w:rPr>
                <w:rFonts w:ascii="Consolas" w:hAnsi="Consolas"/>
                <w:sz w:val="20"/>
              </w:rPr>
              <w:lastRenderedPageBreak/>
              <w:t>fcGAResetPlotAxes_20260624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D4D18" w14:textId="77777777" w:rsidR="003A63EF" w:rsidRDefault="00A42F0A">
            <w:pPr>
              <w:spacing w:after="0"/>
              <w:jc w:val="left"/>
            </w:pPr>
            <w:r>
              <w:t>10179-10191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392D2" w14:textId="77777777" w:rsidR="003A63EF" w:rsidRDefault="00A42F0A">
            <w:pPr>
              <w:spacing w:after="0"/>
              <w:jc w:val="left"/>
            </w:pPr>
            <w:r>
              <w:t>Lokale Funktion/Rückruffunktion: fc GAReset Plot Axes 20260624.</w:t>
            </w:r>
          </w:p>
        </w:tc>
      </w:tr>
      <w:tr w:rsidR="003A63EF" w14:paraId="424756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131BB" w14:textId="77777777" w:rsidR="003A63EF" w:rsidRDefault="00A42F0A">
            <w:pPr>
              <w:spacing w:after="0"/>
              <w:jc w:val="left"/>
            </w:pPr>
            <w:r>
              <w:rPr>
                <w:rFonts w:ascii="Consolas" w:hAnsi="Consolas"/>
                <w:sz w:val="20"/>
              </w:rPr>
              <w:t>fcGAApplyValueAxis_20260624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DA189" w14:textId="77777777" w:rsidR="003A63EF" w:rsidRDefault="00A42F0A">
            <w:pPr>
              <w:spacing w:after="0"/>
              <w:jc w:val="left"/>
            </w:pPr>
            <w:r>
              <w:t>10192-10206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ACD00" w14:textId="77777777" w:rsidR="003A63EF" w:rsidRDefault="00A42F0A">
            <w:pPr>
              <w:spacing w:after="0"/>
              <w:jc w:val="left"/>
            </w:pPr>
            <w:r>
              <w:t>Lokale Funktion/Rückruffunktion: fc GAApply Value Axis 20260624.</w:t>
            </w:r>
          </w:p>
        </w:tc>
      </w:tr>
      <w:tr w:rsidR="003A63EF" w14:paraId="35EF30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74D0D" w14:textId="77777777" w:rsidR="003A63EF" w:rsidRDefault="00A42F0A">
            <w:pPr>
              <w:spacing w:after="0"/>
              <w:jc w:val="left"/>
            </w:pPr>
            <w:r>
              <w:rPr>
                <w:rFonts w:ascii="Consolas" w:hAnsi="Consolas"/>
                <w:sz w:val="20"/>
              </w:rPr>
              <w:t>fcGAValueLabel_20260624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3D4FF" w14:textId="77777777" w:rsidR="003A63EF" w:rsidRDefault="00A42F0A">
            <w:pPr>
              <w:spacing w:after="0"/>
              <w:jc w:val="left"/>
            </w:pPr>
            <w:r>
              <w:t>10207-10217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F1C57" w14:textId="77777777" w:rsidR="003A63EF" w:rsidRDefault="00A42F0A">
            <w:pPr>
              <w:spacing w:after="0"/>
              <w:jc w:val="left"/>
            </w:pPr>
            <w:r>
              <w:t>Lokale Funktion/Rückruffunktion: fc GAValue Label 20260624.</w:t>
            </w:r>
          </w:p>
        </w:tc>
      </w:tr>
      <w:tr w:rsidR="003A63EF" w14:paraId="1368F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1212F" w14:textId="77777777" w:rsidR="003A63EF" w:rsidRDefault="00A42F0A">
            <w:pPr>
              <w:spacing w:after="0"/>
              <w:jc w:val="left"/>
            </w:pPr>
            <w:r>
              <w:rPr>
                <w:rFonts w:ascii="Consolas" w:hAnsi="Consolas"/>
                <w:sz w:val="20"/>
              </w:rPr>
              <w:t>fcGAGetPlotColor_20260624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2D745" w14:textId="77777777" w:rsidR="003A63EF" w:rsidRDefault="00A42F0A">
            <w:pPr>
              <w:spacing w:after="0"/>
              <w:jc w:val="left"/>
            </w:pPr>
            <w:r>
              <w:t>10218-10235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9720B" w14:textId="77777777" w:rsidR="003A63EF" w:rsidRDefault="00A42F0A">
            <w:pPr>
              <w:spacing w:after="0"/>
              <w:jc w:val="left"/>
            </w:pPr>
            <w:r>
              <w:t>Lokale Funktion/Rückruffunktion: fc GAGet Plot Color 20260624.</w:t>
            </w:r>
          </w:p>
        </w:tc>
      </w:tr>
      <w:tr w:rsidR="003A63EF" w14:paraId="1AB8A2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3F861" w14:textId="77777777" w:rsidR="003A63EF" w:rsidRDefault="00A42F0A">
            <w:pPr>
              <w:spacing w:after="0"/>
              <w:jc w:val="left"/>
            </w:pPr>
            <w:r>
              <w:rPr>
                <w:rFonts w:ascii="Consolas" w:hAnsi="Consolas"/>
                <w:sz w:val="20"/>
              </w:rPr>
              <w:t>fcGASelectLightShade_20260624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C6E58" w14:textId="77777777" w:rsidR="003A63EF" w:rsidRDefault="00A42F0A">
            <w:pPr>
              <w:spacing w:after="0"/>
              <w:jc w:val="left"/>
            </w:pPr>
            <w:r>
              <w:t>10236-10246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41D5ED" w14:textId="77777777" w:rsidR="003A63EF" w:rsidRDefault="00A42F0A">
            <w:pPr>
              <w:spacing w:after="0"/>
              <w:jc w:val="left"/>
            </w:pPr>
            <w:r>
              <w:t>Lokale Funktion/Rückruffunktion: fc GASelect Light Shade 20260624.</w:t>
            </w:r>
          </w:p>
        </w:tc>
      </w:tr>
      <w:tr w:rsidR="003A63EF" w14:paraId="2AB7B2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20085" w14:textId="77777777" w:rsidR="003A63EF" w:rsidRDefault="00A42F0A">
            <w:pPr>
              <w:spacing w:after="0"/>
              <w:jc w:val="left"/>
            </w:pPr>
            <w:r>
              <w:rPr>
                <w:rFonts w:ascii="Consolas" w:hAnsi="Consolas"/>
                <w:sz w:val="20"/>
              </w:rPr>
              <w:t>updateFCTabPreview_ADV_20260617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AD14B" w14:textId="77777777" w:rsidR="003A63EF" w:rsidRDefault="00A42F0A">
            <w:pPr>
              <w:spacing w:after="0"/>
              <w:jc w:val="left"/>
            </w:pPr>
            <w:r>
              <w:t>10247-10408 / 162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4C286C" w14:textId="77777777" w:rsidR="003A63EF" w:rsidRDefault="00A42F0A">
            <w:pPr>
              <w:spacing w:after="0"/>
              <w:jc w:val="left"/>
            </w:pPr>
            <w:r>
              <w:t>[Originaler Quelltextauszug (Englisch)] FC-GA preview update with correct group mean / individual animal logic.</w:t>
            </w:r>
          </w:p>
        </w:tc>
      </w:tr>
      <w:tr w:rsidR="003A63EF" w14:paraId="036CA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89D1E" w14:textId="77777777" w:rsidR="003A63EF" w:rsidRDefault="00A42F0A">
            <w:pPr>
              <w:spacing w:after="0"/>
              <w:jc w:val="left"/>
            </w:pPr>
            <w:r>
              <w:rPr>
                <w:rFonts w:ascii="Consolas" w:hAnsi="Consolas"/>
                <w:sz w:val="20"/>
              </w:rPr>
              <w:t>fcGADefaultDisplayFisher_20260624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0725F" w14:textId="77777777" w:rsidR="003A63EF" w:rsidRDefault="00A42F0A">
            <w:pPr>
              <w:spacing w:after="0"/>
              <w:jc w:val="left"/>
            </w:pPr>
            <w:r>
              <w:t>10409-10430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80849F" w14:textId="77777777" w:rsidR="003A63EF" w:rsidRDefault="00A42F0A">
            <w:pPr>
              <w:spacing w:after="0"/>
              <w:jc w:val="left"/>
            </w:pPr>
            <w:r>
              <w:t>[Originaler Quelltextauszug (Englisch)] Fisher z is the better default for group-level FC averaging. Applied once per GUI instance; user can still switch manually to Pearson r.</w:t>
            </w:r>
          </w:p>
        </w:tc>
      </w:tr>
      <w:tr w:rsidR="003A63EF" w14:paraId="6E88A5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4F594D" w14:textId="77777777" w:rsidR="003A63EF" w:rsidRDefault="00A42F0A">
            <w:pPr>
              <w:spacing w:after="0"/>
              <w:jc w:val="left"/>
            </w:pPr>
            <w:r>
              <w:rPr>
                <w:rFonts w:ascii="Consolas" w:hAnsi="Consolas"/>
                <w:sz w:val="20"/>
              </w:rPr>
              <w:t>fcGASubjectLabelsFromR_20260624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1E8EA" w14:textId="77777777" w:rsidR="003A63EF" w:rsidRDefault="00A42F0A">
            <w:pPr>
              <w:spacing w:after="0"/>
              <w:jc w:val="left"/>
            </w:pPr>
            <w:r>
              <w:t>10431-10440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14249" w14:textId="77777777" w:rsidR="003A63EF" w:rsidRDefault="00A42F0A">
            <w:pPr>
              <w:spacing w:after="0"/>
              <w:jc w:val="left"/>
            </w:pPr>
            <w:r>
              <w:t>Lokale Funktion/Rückruffunktion: fc GASubject Labels From R 20260624.</w:t>
            </w:r>
          </w:p>
        </w:tc>
      </w:tr>
      <w:tr w:rsidR="003A63EF" w14:paraId="230DA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FE3BC" w14:textId="77777777" w:rsidR="003A63EF" w:rsidRDefault="00A42F0A">
            <w:pPr>
              <w:spacing w:after="0"/>
              <w:jc w:val="left"/>
            </w:pPr>
            <w:r>
              <w:rPr>
                <w:rFonts w:ascii="Consolas" w:hAnsi="Consolas"/>
                <w:sz w:val="20"/>
              </w:rPr>
              <w:t>fcGATickLabelsCompact_20260624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E04BB0" w14:textId="77777777" w:rsidR="003A63EF" w:rsidRDefault="00A42F0A">
            <w:pPr>
              <w:spacing w:after="0"/>
              <w:jc w:val="left"/>
            </w:pPr>
            <w:r>
              <w:t>10441-10461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44EBE" w14:textId="77777777" w:rsidR="003A63EF" w:rsidRDefault="00A42F0A">
            <w:pPr>
              <w:spacing w:after="0"/>
              <w:jc w:val="left"/>
            </w:pPr>
            <w:r>
              <w:t>Lokale Funktion/Rückruffunktion: fc GATick Labels Compact 20260624.</w:t>
            </w:r>
          </w:p>
        </w:tc>
      </w:tr>
      <w:tr w:rsidR="003A63EF" w14:paraId="7F1B4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D3F75" w14:textId="77777777" w:rsidR="003A63EF" w:rsidRDefault="00A42F0A">
            <w:pPr>
              <w:spacing w:after="0"/>
              <w:jc w:val="left"/>
            </w:pPr>
            <w:r>
              <w:rPr>
                <w:rFonts w:ascii="Consolas" w:hAnsi="Consolas"/>
                <w:sz w:val="20"/>
              </w:rPr>
              <w:t>fcGAExtractAnimalFromLabel_20260624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84DBC" w14:textId="77777777" w:rsidR="003A63EF" w:rsidRDefault="00A42F0A">
            <w:pPr>
              <w:spacing w:after="0"/>
              <w:jc w:val="left"/>
            </w:pPr>
            <w:r>
              <w:t>10462-10477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B0427" w14:textId="77777777" w:rsidR="003A63EF" w:rsidRDefault="00A42F0A">
            <w:pPr>
              <w:spacing w:after="0"/>
              <w:jc w:val="left"/>
            </w:pPr>
            <w:r>
              <w:t>Lokale Funktion/Rückruffunktion: fc GAExtract Animal From Label 20260624.</w:t>
            </w:r>
          </w:p>
        </w:tc>
      </w:tr>
      <w:tr w:rsidR="003A63EF" w14:paraId="64781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E6D1A" w14:textId="77777777" w:rsidR="003A63EF" w:rsidRDefault="00A42F0A">
            <w:pPr>
              <w:spacing w:after="0"/>
              <w:jc w:val="left"/>
            </w:pPr>
            <w:r>
              <w:rPr>
                <w:rFonts w:ascii="Consolas" w:hAnsi="Consolas"/>
                <w:sz w:val="20"/>
              </w:rPr>
              <w:t>fcGAMeanSem_20260624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C6CD1" w14:textId="77777777" w:rsidR="003A63EF" w:rsidRDefault="00A42F0A">
            <w:pPr>
              <w:spacing w:after="0"/>
              <w:jc w:val="left"/>
            </w:pPr>
            <w:r>
              <w:t>10478-10485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6756C2" w14:textId="77777777" w:rsidR="003A63EF" w:rsidRDefault="00A42F0A">
            <w:pPr>
              <w:spacing w:after="0"/>
              <w:jc w:val="left"/>
            </w:pPr>
            <w:r>
              <w:t>Lokale Funktion/Rückruffunktion: fc GAMean Sem 20260624.</w:t>
            </w:r>
          </w:p>
        </w:tc>
      </w:tr>
      <w:tr w:rsidR="003A63EF" w14:paraId="22D881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CD495" w14:textId="77777777" w:rsidR="003A63EF" w:rsidRDefault="00A42F0A">
            <w:pPr>
              <w:spacing w:after="0"/>
              <w:jc w:val="left"/>
            </w:pPr>
            <w:r>
              <w:rPr>
                <w:rFonts w:ascii="Consolas" w:hAnsi="Consolas"/>
                <w:sz w:val="20"/>
              </w:rPr>
              <w:t>fcExportLargeView_GA_20260622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44466" w14:textId="77777777" w:rsidR="003A63EF" w:rsidRDefault="00A42F0A">
            <w:pPr>
              <w:spacing w:after="0"/>
              <w:jc w:val="left"/>
            </w:pPr>
            <w:r>
              <w:t>10486-10496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0E906" w14:textId="77777777" w:rsidR="003A63EF" w:rsidRDefault="00A42F0A">
            <w:pPr>
              <w:spacing w:after="0"/>
              <w:jc w:val="left"/>
            </w:pPr>
            <w:r>
              <w:t>Lokale Funktion/Rückruffunktion: fc Export Large View GA 20260622.</w:t>
            </w:r>
          </w:p>
        </w:tc>
      </w:tr>
      <w:tr w:rsidR="003A63EF" w14:paraId="1C2452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EF7137" w14:textId="77777777" w:rsidR="003A63EF" w:rsidRDefault="00A42F0A">
            <w:pPr>
              <w:spacing w:after="0"/>
              <w:jc w:val="left"/>
            </w:pPr>
            <w:r>
              <w:rPr>
                <w:rFonts w:ascii="Consolas" w:hAnsi="Consolas"/>
                <w:sz w:val="20"/>
              </w:rPr>
              <w:t>fcGALargeCopyString_20260624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72725" w14:textId="77777777" w:rsidR="003A63EF" w:rsidRDefault="00A42F0A">
            <w:pPr>
              <w:spacing w:after="0"/>
              <w:jc w:val="left"/>
            </w:pPr>
            <w:r>
              <w:t>10497-10507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579F3" w14:textId="77777777" w:rsidR="003A63EF" w:rsidRDefault="00A42F0A">
            <w:pPr>
              <w:spacing w:after="0"/>
              <w:jc w:val="left"/>
            </w:pPr>
            <w:r>
              <w:t>Lokale Funktion/Rückruffunktion: fc GALarge Copy String 20260624.</w:t>
            </w:r>
          </w:p>
        </w:tc>
      </w:tr>
      <w:tr w:rsidR="003A63EF" w14:paraId="695D85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8B9FD" w14:textId="77777777" w:rsidR="003A63EF" w:rsidRDefault="00A42F0A">
            <w:pPr>
              <w:spacing w:after="0"/>
              <w:jc w:val="left"/>
            </w:pPr>
            <w:r>
              <w:rPr>
                <w:rFonts w:ascii="Consolas" w:hAnsi="Consolas"/>
                <w:sz w:val="20"/>
              </w:rPr>
              <w:lastRenderedPageBreak/>
              <w:t>fcGALargeValue_20260624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3F096" w14:textId="77777777" w:rsidR="003A63EF" w:rsidRDefault="00A42F0A">
            <w:pPr>
              <w:spacing w:after="0"/>
              <w:jc w:val="left"/>
            </w:pPr>
            <w:r>
              <w:t>10508-10512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15D86" w14:textId="77777777" w:rsidR="003A63EF" w:rsidRDefault="00A42F0A">
            <w:pPr>
              <w:spacing w:after="0"/>
              <w:jc w:val="left"/>
            </w:pPr>
            <w:r>
              <w:t>Lokale Funktion/Rückruffunktion: fc GALarge Value 20260624.</w:t>
            </w:r>
          </w:p>
        </w:tc>
      </w:tr>
      <w:tr w:rsidR="003A63EF" w14:paraId="7F2D7E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8F140" w14:textId="77777777" w:rsidR="003A63EF" w:rsidRDefault="00A42F0A">
            <w:pPr>
              <w:spacing w:after="0"/>
              <w:jc w:val="left"/>
            </w:pPr>
            <w:r>
              <w:rPr>
                <w:rFonts w:ascii="Consolas" w:hAnsi="Consolas"/>
                <w:sz w:val="20"/>
              </w:rPr>
              <w:t>fcGALargeMakePopup_20260624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AC073A" w14:textId="77777777" w:rsidR="003A63EF" w:rsidRDefault="00A42F0A">
            <w:pPr>
              <w:spacing w:after="0"/>
              <w:jc w:val="left"/>
            </w:pPr>
            <w:r>
              <w:t>10513-10519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9E3A41" w14:textId="77777777" w:rsidR="003A63EF" w:rsidRDefault="00A42F0A">
            <w:pPr>
              <w:spacing w:after="0"/>
              <w:jc w:val="left"/>
            </w:pPr>
            <w:r>
              <w:t>Lokale Funktion/Rückruffunktion: fc GALarge Make Popup 20260624.</w:t>
            </w:r>
          </w:p>
        </w:tc>
      </w:tr>
      <w:tr w:rsidR="003A63EF" w14:paraId="2974EF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E62CA" w14:textId="77777777" w:rsidR="003A63EF" w:rsidRDefault="00A42F0A">
            <w:pPr>
              <w:spacing w:after="0"/>
              <w:jc w:val="left"/>
            </w:pPr>
            <w:r>
              <w:rPr>
                <w:rFonts w:ascii="Consolas" w:hAnsi="Consolas"/>
                <w:sz w:val="20"/>
              </w:rPr>
              <w:t>fcGALargeMakeText_20260624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0A3A5" w14:textId="77777777" w:rsidR="003A63EF" w:rsidRDefault="00A42F0A">
            <w:pPr>
              <w:spacing w:after="0"/>
              <w:jc w:val="left"/>
            </w:pPr>
            <w:r>
              <w:t>10520-10524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2B6A0" w14:textId="77777777" w:rsidR="003A63EF" w:rsidRDefault="00A42F0A">
            <w:pPr>
              <w:spacing w:after="0"/>
              <w:jc w:val="left"/>
            </w:pPr>
            <w:r>
              <w:t>Lokale Funktion/Rückruffunktion: fc GALarge Make Text 20260624.</w:t>
            </w:r>
          </w:p>
        </w:tc>
      </w:tr>
      <w:tr w:rsidR="003A63EF" w14:paraId="6CA842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62752" w14:textId="77777777" w:rsidR="003A63EF" w:rsidRDefault="00A42F0A">
            <w:pPr>
              <w:spacing w:after="0"/>
              <w:jc w:val="left"/>
            </w:pPr>
            <w:r>
              <w:rPr>
                <w:rFonts w:ascii="Consolas" w:hAnsi="Consolas"/>
                <w:sz w:val="20"/>
              </w:rPr>
              <w:t>fcGAIsAlphaChoice_20260624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F2AF7" w14:textId="77777777" w:rsidR="003A63EF" w:rsidRDefault="00A42F0A">
            <w:pPr>
              <w:spacing w:after="0"/>
              <w:jc w:val="left"/>
            </w:pPr>
            <w:r>
              <w:t>10525-10529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005B9" w14:textId="77777777" w:rsidR="003A63EF" w:rsidRDefault="00A42F0A">
            <w:pPr>
              <w:spacing w:after="0"/>
              <w:jc w:val="left"/>
            </w:pPr>
            <w:r>
              <w:t>Lokale Funktion/Rückruffunktion: fc GAIs Alpha Choice 20260624.</w:t>
            </w:r>
          </w:p>
        </w:tc>
      </w:tr>
      <w:tr w:rsidR="003A63EF" w14:paraId="16D43C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56C3B" w14:textId="77777777" w:rsidR="003A63EF" w:rsidRDefault="00A42F0A">
            <w:pPr>
              <w:spacing w:after="0"/>
              <w:jc w:val="left"/>
            </w:pPr>
            <w:r>
              <w:rPr>
                <w:rFonts w:ascii="Consolas" w:hAnsi="Consolas"/>
                <w:sz w:val="20"/>
              </w:rPr>
              <w:t>showFCLargeView_GA_20260622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5D380" w14:textId="77777777" w:rsidR="003A63EF" w:rsidRDefault="00A42F0A">
            <w:pPr>
              <w:spacing w:after="0"/>
              <w:jc w:val="left"/>
            </w:pPr>
            <w:r>
              <w:t>10530-10564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F9497" w14:textId="77777777" w:rsidR="003A63EF" w:rsidRDefault="00A42F0A">
            <w:pPr>
              <w:spacing w:after="0"/>
              <w:jc w:val="left"/>
            </w:pPr>
            <w:r>
              <w:t>[Originaler Quelltextauszug (Englisch)] Large FC-GA window with Subject and ROI subset selector restored.</w:t>
            </w:r>
          </w:p>
        </w:tc>
      </w:tr>
      <w:tr w:rsidR="003A63EF" w14:paraId="39D7CD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FD3AD" w14:textId="77777777" w:rsidR="003A63EF" w:rsidRDefault="00A42F0A">
            <w:pPr>
              <w:spacing w:after="0"/>
              <w:jc w:val="left"/>
            </w:pPr>
            <w:r>
              <w:rPr>
                <w:rFonts w:ascii="Consolas" w:hAnsi="Consolas"/>
                <w:sz w:val="20"/>
              </w:rPr>
              <w:t>plotAnimalPairValues_ADV_20260617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089420" w14:textId="77777777" w:rsidR="003A63EF" w:rsidRDefault="00A42F0A">
            <w:pPr>
              <w:spacing w:after="0"/>
              <w:jc w:val="left"/>
            </w:pPr>
            <w:r>
              <w:t>10565-10628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276844" w14:textId="77777777" w:rsidR="003A63EF" w:rsidRDefault="00A42F0A">
            <w:pPr>
              <w:spacing w:after="0"/>
              <w:jc w:val="left"/>
            </w:pPr>
            <w:r>
              <w:t>[Originaler Quelltextauszug (Englisch)] Animal pair values: individual animals as circles, group mean as horizontal bar between animals.</w:t>
            </w:r>
          </w:p>
        </w:tc>
      </w:tr>
      <w:tr w:rsidR="003A63EF" w14:paraId="39C9CD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05980F" w14:textId="77777777" w:rsidR="003A63EF" w:rsidRDefault="00A42F0A">
            <w:pPr>
              <w:spacing w:after="0"/>
              <w:jc w:val="left"/>
            </w:pPr>
            <w:r>
              <w:rPr>
                <w:rFonts w:ascii="Consolas" w:hAnsi="Consolas"/>
                <w:sz w:val="20"/>
              </w:rPr>
              <w:t>plotROIPairSummary_ADV_20260617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73FAF" w14:textId="77777777" w:rsidR="003A63EF" w:rsidRDefault="00A42F0A">
            <w:pPr>
              <w:spacing w:after="0"/>
              <w:jc w:val="left"/>
            </w:pPr>
            <w:r>
              <w:t>10629-10702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2D3F2" w14:textId="77777777" w:rsidR="003A63EF" w:rsidRDefault="00A42F0A">
            <w:pPr>
              <w:spacing w:after="0"/>
              <w:jc w:val="left"/>
            </w:pPr>
            <w:r>
              <w:t>[Originaler Quelltextauszug (Englisch)] ROI pair summary: individual animals as circles, mean as horizontal bar.</w:t>
            </w:r>
          </w:p>
        </w:tc>
      </w:tr>
      <w:tr w:rsidR="003A63EF" w14:paraId="219BB4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40266" w14:textId="77777777" w:rsidR="003A63EF" w:rsidRDefault="00A42F0A">
            <w:pPr>
              <w:spacing w:after="0"/>
              <w:jc w:val="left"/>
            </w:pPr>
            <w:r>
              <w:rPr>
                <w:rFonts w:ascii="Consolas" w:hAnsi="Consolas"/>
                <w:sz w:val="20"/>
              </w:rPr>
              <w:t>fcGAAutoValueYLim_20260624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3CBE65" w14:textId="77777777" w:rsidR="003A63EF" w:rsidRDefault="00A42F0A">
            <w:pPr>
              <w:spacing w:after="0"/>
              <w:jc w:val="left"/>
            </w:pPr>
            <w:r>
              <w:t>10703-10738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1237F" w14:textId="77777777" w:rsidR="003A63EF" w:rsidRDefault="00A42F0A">
            <w:pPr>
              <w:spacing w:after="0"/>
              <w:jc w:val="left"/>
            </w:pPr>
            <w:r>
              <w:t>[Originaler Quelltextauszug (Englisch)] Respect Y: Auto. If Auto is off, use manual Y controls.</w:t>
            </w:r>
          </w:p>
        </w:tc>
      </w:tr>
      <w:tr w:rsidR="003A63EF" w14:paraId="23DDE2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ED16A" w14:textId="77777777" w:rsidR="003A63EF" w:rsidRDefault="00A42F0A">
            <w:pPr>
              <w:spacing w:after="0"/>
              <w:jc w:val="left"/>
            </w:pPr>
            <w:r>
              <w:rPr>
                <w:rFonts w:ascii="Consolas" w:hAnsi="Consolas"/>
                <w:sz w:val="20"/>
              </w:rPr>
              <w:t>fcGAFmtTicks_20260624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4CB5D" w14:textId="77777777" w:rsidR="003A63EF" w:rsidRDefault="00A42F0A">
            <w:pPr>
              <w:spacing w:after="0"/>
              <w:jc w:val="left"/>
            </w:pPr>
            <w:r>
              <w:t>10739-10755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A925E" w14:textId="77777777" w:rsidR="003A63EF" w:rsidRDefault="00A42F0A">
            <w:pPr>
              <w:spacing w:after="0"/>
              <w:jc w:val="left"/>
            </w:pPr>
            <w:r>
              <w:t>Lokale Funktion/Rückruffunktion: fc GAFmt Ticks 20260624.</w:t>
            </w:r>
          </w:p>
        </w:tc>
      </w:tr>
      <w:tr w:rsidR="003A63EF" w14:paraId="3B5FEA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59B84A" w14:textId="77777777" w:rsidR="003A63EF" w:rsidRDefault="00A42F0A">
            <w:pPr>
              <w:spacing w:after="0"/>
              <w:jc w:val="left"/>
            </w:pPr>
            <w:r>
              <w:rPr>
                <w:rFonts w:ascii="Consolas" w:hAnsi="Consolas"/>
                <w:sz w:val="20"/>
              </w:rPr>
              <w:t>fcGAEnsureROISelector_20260624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FA116" w14:textId="77777777" w:rsidR="003A63EF" w:rsidRDefault="00A42F0A">
            <w:pPr>
              <w:spacing w:after="0"/>
              <w:jc w:val="left"/>
            </w:pPr>
            <w:r>
              <w:t>10756-10804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D3974A" w14:textId="77777777" w:rsidR="003A63EF" w:rsidRDefault="00A42F0A">
            <w:pPr>
              <w:spacing w:after="0"/>
              <w:jc w:val="left"/>
            </w:pPr>
            <w:r>
              <w:t>[Originaler Quelltextauszug (Englisch)] Adds/restores ROI selector in the normal FC-GA GUI.</w:t>
            </w:r>
          </w:p>
        </w:tc>
      </w:tr>
      <w:tr w:rsidR="003A63EF" w14:paraId="1C1FE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5F3F3" w14:textId="77777777" w:rsidR="003A63EF" w:rsidRDefault="00A42F0A">
            <w:pPr>
              <w:spacing w:after="0"/>
              <w:jc w:val="left"/>
            </w:pPr>
            <w:r>
              <w:rPr>
                <w:rFonts w:ascii="Consolas" w:hAnsi="Consolas"/>
                <w:sz w:val="20"/>
              </w:rPr>
              <w:t>fcGAGetROISelectorItems_20260624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C9288" w14:textId="77777777" w:rsidR="003A63EF" w:rsidRDefault="00A42F0A">
            <w:pPr>
              <w:spacing w:after="0"/>
              <w:jc w:val="left"/>
            </w:pPr>
            <w:r>
              <w:t>10805-10819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E62C4" w14:textId="77777777" w:rsidR="003A63EF" w:rsidRDefault="00A42F0A">
            <w:pPr>
              <w:spacing w:after="0"/>
              <w:jc w:val="left"/>
            </w:pPr>
            <w:r>
              <w:t>Lokale Funktion/Rückruffunktion: fc GAGet ROISelector Items 20260624.</w:t>
            </w:r>
          </w:p>
        </w:tc>
      </w:tr>
      <w:tr w:rsidR="003A63EF" w14:paraId="02D14D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86743" w14:textId="77777777" w:rsidR="003A63EF" w:rsidRDefault="00A42F0A">
            <w:pPr>
              <w:spacing w:after="0"/>
              <w:jc w:val="left"/>
            </w:pPr>
            <w:r>
              <w:rPr>
                <w:rFonts w:ascii="Consolas" w:hAnsi="Consolas"/>
                <w:sz w:val="20"/>
              </w:rPr>
              <w:t>fcGAGetROISelectorChoice_20260624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9E3DB9" w14:textId="77777777" w:rsidR="003A63EF" w:rsidRDefault="00A42F0A">
            <w:pPr>
              <w:spacing w:after="0"/>
              <w:jc w:val="left"/>
            </w:pPr>
            <w:r>
              <w:t>10820-10838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B2A785" w14:textId="77777777" w:rsidR="003A63EF" w:rsidRDefault="00A42F0A">
            <w:pPr>
              <w:spacing w:after="0"/>
              <w:jc w:val="left"/>
            </w:pPr>
            <w:r>
              <w:t>Lokale Funktion/Rückruffunktion: fc GAGet ROISelector Choice 20260624.</w:t>
            </w:r>
          </w:p>
        </w:tc>
      </w:tr>
      <w:tr w:rsidR="003A63EF" w14:paraId="6913B8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95B841" w14:textId="77777777" w:rsidR="003A63EF" w:rsidRDefault="00A42F0A">
            <w:pPr>
              <w:spacing w:after="0"/>
              <w:jc w:val="left"/>
            </w:pPr>
            <w:r>
              <w:rPr>
                <w:rFonts w:ascii="Consolas" w:hAnsi="Consolas"/>
                <w:sz w:val="20"/>
              </w:rPr>
              <w:lastRenderedPageBreak/>
              <w:t>fcGAROISelectorChanged_20260624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A7048" w14:textId="77777777" w:rsidR="003A63EF" w:rsidRDefault="00A42F0A">
            <w:pPr>
              <w:spacing w:after="0"/>
              <w:jc w:val="left"/>
            </w:pPr>
            <w:r>
              <w:t>10839-10860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23C64" w14:textId="77777777" w:rsidR="003A63EF" w:rsidRDefault="00A42F0A">
            <w:pPr>
              <w:spacing w:after="0"/>
              <w:jc w:val="left"/>
            </w:pPr>
            <w:r>
              <w:t>Lokale Funktion/Rückruffunktion: fc GAROISelector Changed 20260624.</w:t>
            </w:r>
          </w:p>
        </w:tc>
      </w:tr>
      <w:tr w:rsidR="003A63EF" w14:paraId="41F0A8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87788" w14:textId="77777777" w:rsidR="003A63EF" w:rsidRDefault="00A42F0A">
            <w:pPr>
              <w:spacing w:after="0"/>
              <w:jc w:val="left"/>
            </w:pPr>
            <w:r>
              <w:rPr>
                <w:rFonts w:ascii="Consolas" w:hAnsi="Consolas"/>
                <w:sz w:val="20"/>
              </w:rPr>
              <w:t>fcGAROIManualPick_20260624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E67B5" w14:textId="77777777" w:rsidR="003A63EF" w:rsidRDefault="00A42F0A">
            <w:pPr>
              <w:spacing w:after="0"/>
              <w:jc w:val="left"/>
            </w:pPr>
            <w:r>
              <w:t>10861-10904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D79A6" w14:textId="77777777" w:rsidR="003A63EF" w:rsidRDefault="00A42F0A">
            <w:pPr>
              <w:spacing w:after="0"/>
              <w:jc w:val="left"/>
            </w:pPr>
            <w:r>
              <w:t>[Originaler Quelltextauszug (Englisch)] Select/unselect up to 20 benchmark ROIs manually.</w:t>
            </w:r>
          </w:p>
        </w:tc>
      </w:tr>
      <w:tr w:rsidR="003A63EF" w14:paraId="742126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EFB7E" w14:textId="77777777" w:rsidR="003A63EF" w:rsidRDefault="00A42F0A">
            <w:pPr>
              <w:spacing w:after="0"/>
              <w:jc w:val="left"/>
            </w:pPr>
            <w:r>
              <w:rPr>
                <w:rFonts w:ascii="Consolas" w:hAnsi="Consolas"/>
                <w:sz w:val="20"/>
              </w:rPr>
              <w:t>fcGAGetManualROIIdx_20260624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2FB8C" w14:textId="77777777" w:rsidR="003A63EF" w:rsidRDefault="00A42F0A">
            <w:pPr>
              <w:spacing w:after="0"/>
              <w:jc w:val="left"/>
            </w:pPr>
            <w:r>
              <w:t>10905-10915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8FD7B" w14:textId="77777777" w:rsidR="003A63EF" w:rsidRDefault="00A42F0A">
            <w:pPr>
              <w:spacing w:after="0"/>
              <w:jc w:val="left"/>
            </w:pPr>
            <w:r>
              <w:t>Lokale Funktion/Rückruffunktion: fc GAGet Manual ROIIdx 20260624.</w:t>
            </w:r>
          </w:p>
        </w:tc>
      </w:tr>
      <w:tr w:rsidR="003A63EF" w14:paraId="55AAF8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C467E" w14:textId="77777777" w:rsidR="003A63EF" w:rsidRDefault="00A42F0A">
            <w:pPr>
              <w:spacing w:after="0"/>
              <w:jc w:val="left"/>
            </w:pPr>
            <w:r>
              <w:rPr>
                <w:rFonts w:ascii="Consolas" w:hAnsi="Consolas"/>
                <w:sz w:val="20"/>
              </w:rPr>
              <w:t>fcGASelectedOrTopROIIdx_20260622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9256A" w14:textId="77777777" w:rsidR="003A63EF" w:rsidRDefault="00A42F0A">
            <w:pPr>
              <w:spacing w:after="0"/>
              <w:jc w:val="left"/>
            </w:pPr>
            <w:r>
              <w:t>10916-11004 / 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DD44F3" w14:textId="77777777" w:rsidR="003A63EF" w:rsidRDefault="00A42F0A">
            <w:pPr>
              <w:spacing w:after="0"/>
              <w:jc w:val="left"/>
            </w:pPr>
            <w:r>
              <w:t>[Originaler Quelltextauszug (Englisch)] ROI subset selector. Output is alphabetically sorted so heatmap Y axis is A-to-Z top-to-bottom.</w:t>
            </w:r>
          </w:p>
        </w:tc>
      </w:tr>
      <w:tr w:rsidR="003A63EF" w14:paraId="4ABE9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32850" w14:textId="77777777" w:rsidR="003A63EF" w:rsidRDefault="00A42F0A">
            <w:pPr>
              <w:spacing w:after="0"/>
              <w:jc w:val="left"/>
            </w:pPr>
            <w:r>
              <w:rPr>
                <w:rFonts w:ascii="Consolas" w:hAnsi="Consolas"/>
                <w:sz w:val="20"/>
              </w:rPr>
              <w:t>fcGARegionSortKeys_20260624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2E5635" w14:textId="77777777" w:rsidR="003A63EF" w:rsidRDefault="00A42F0A">
            <w:pPr>
              <w:spacing w:after="0"/>
              <w:jc w:val="left"/>
            </w:pPr>
            <w:r>
              <w:t>11005-11017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E2498" w14:textId="77777777" w:rsidR="003A63EF" w:rsidRDefault="00A42F0A">
            <w:pPr>
              <w:spacing w:after="0"/>
              <w:jc w:val="left"/>
            </w:pPr>
            <w:r>
              <w:t>Lokale Funktion/Rückruffunktion: fc GARegion Sort Keys 20260624.</w:t>
            </w:r>
          </w:p>
        </w:tc>
      </w:tr>
      <w:tr w:rsidR="003A63EF" w14:paraId="2511EA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A3698" w14:textId="77777777" w:rsidR="003A63EF" w:rsidRDefault="00A42F0A">
            <w:pPr>
              <w:spacing w:after="0"/>
              <w:jc w:val="left"/>
            </w:pPr>
            <w:r>
              <w:rPr>
                <w:rFonts w:ascii="Consolas" w:hAnsi="Consolas"/>
                <w:sz w:val="20"/>
              </w:rPr>
              <w:t>fcGAAlphaSortIdx_20260624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D237C" w14:textId="77777777" w:rsidR="003A63EF" w:rsidRDefault="00A42F0A">
            <w:pPr>
              <w:spacing w:after="0"/>
              <w:jc w:val="left"/>
            </w:pPr>
            <w:r>
              <w:t>11018-11028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A723B7" w14:textId="77777777" w:rsidR="003A63EF" w:rsidRDefault="00A42F0A">
            <w:pPr>
              <w:spacing w:after="0"/>
              <w:jc w:val="left"/>
            </w:pPr>
            <w:r>
              <w:t>Lokale Funktion/Rückruffunktion: fc GAAlpha Sort Idx 20260624.</w:t>
            </w:r>
          </w:p>
        </w:tc>
      </w:tr>
      <w:tr w:rsidR="003A63EF" w14:paraId="45A127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CE447" w14:textId="77777777" w:rsidR="003A63EF" w:rsidRDefault="00A42F0A">
            <w:pPr>
              <w:spacing w:after="0"/>
              <w:jc w:val="left"/>
            </w:pPr>
            <w:r>
              <w:rPr>
                <w:rFonts w:ascii="Consolas" w:hAnsi="Consolas"/>
                <w:sz w:val="20"/>
              </w:rPr>
              <w:t>fcGATopIdx_20260624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E3B27" w14:textId="77777777" w:rsidR="003A63EF" w:rsidRDefault="00A42F0A">
            <w:pPr>
              <w:spacing w:after="0"/>
              <w:jc w:val="left"/>
            </w:pPr>
            <w:r>
              <w:t>11029-11043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02C53" w14:textId="77777777" w:rsidR="003A63EF" w:rsidRDefault="00A42F0A">
            <w:pPr>
              <w:spacing w:after="0"/>
              <w:jc w:val="left"/>
            </w:pPr>
            <w:r>
              <w:t>Lokale Funktion/Rückruffunktion: fc GATop Idx 20260624.</w:t>
            </w:r>
          </w:p>
        </w:tc>
      </w:tr>
      <w:tr w:rsidR="003A63EF" w14:paraId="025572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8366EF" w14:textId="77777777" w:rsidR="003A63EF" w:rsidRDefault="00A42F0A">
            <w:pPr>
              <w:spacing w:after="0"/>
              <w:jc w:val="left"/>
            </w:pPr>
            <w:r>
              <w:rPr>
                <w:rFonts w:ascii="Consolas" w:hAnsi="Consolas"/>
                <w:sz w:val="20"/>
              </w:rPr>
              <w:t>fcGAColormap_LOCAL_20260624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0BF43" w14:textId="77777777" w:rsidR="003A63EF" w:rsidRDefault="00A42F0A">
            <w:pPr>
              <w:spacing w:after="0"/>
              <w:jc w:val="left"/>
            </w:pPr>
            <w:r>
              <w:t>11044-11067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6180D" w14:textId="77777777" w:rsidR="003A63EF" w:rsidRDefault="00A42F0A">
            <w:pPr>
              <w:spacing w:after="0"/>
              <w:jc w:val="left"/>
            </w:pPr>
            <w:r>
              <w:t>Lokale Funktion/Rückruffunktion: fc GAColormap LOCAL 20260624.</w:t>
            </w:r>
          </w:p>
        </w:tc>
      </w:tr>
      <w:tr w:rsidR="003A63EF" w14:paraId="2465B6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F38C4" w14:textId="77777777" w:rsidR="003A63EF" w:rsidRDefault="00A42F0A">
            <w:pPr>
              <w:spacing w:after="0"/>
              <w:jc w:val="left"/>
            </w:pPr>
            <w:r>
              <w:rPr>
                <w:rFonts w:ascii="Consolas" w:hAnsi="Consolas"/>
                <w:sz w:val="20"/>
              </w:rPr>
              <w:t>fcGADrawHeatmapGrid_LOCAL_20260624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17FF5" w14:textId="77777777" w:rsidR="003A63EF" w:rsidRDefault="00A42F0A">
            <w:pPr>
              <w:spacing w:after="0"/>
              <w:jc w:val="left"/>
            </w:pPr>
            <w:r>
              <w:t>11068-11079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6D929" w14:textId="77777777" w:rsidR="003A63EF" w:rsidRDefault="00A42F0A">
            <w:pPr>
              <w:spacing w:after="0"/>
              <w:jc w:val="left"/>
            </w:pPr>
            <w:r>
              <w:t>Lokale Funktion/Rückruffunktion: fc GADraw Heatmap Grid LOCAL 20260624.</w:t>
            </w:r>
          </w:p>
        </w:tc>
      </w:tr>
      <w:tr w:rsidR="003A63EF" w14:paraId="46A4F2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316E3" w14:textId="77777777" w:rsidR="003A63EF" w:rsidRDefault="00A42F0A">
            <w:pPr>
              <w:spacing w:after="0"/>
              <w:jc w:val="left"/>
            </w:pPr>
            <w:r>
              <w:rPr>
                <w:rFonts w:ascii="Consolas" w:hAnsi="Consolas"/>
                <w:sz w:val="20"/>
              </w:rPr>
              <w:t>fcGAHeatmapFontSmall_20260624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1EDAF" w14:textId="77777777" w:rsidR="003A63EF" w:rsidRDefault="00A42F0A">
            <w:pPr>
              <w:spacing w:after="0"/>
              <w:jc w:val="left"/>
            </w:pPr>
            <w:r>
              <w:t>11080-11090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785014" w14:textId="77777777" w:rsidR="003A63EF" w:rsidRDefault="00A42F0A">
            <w:pPr>
              <w:spacing w:after="0"/>
              <w:jc w:val="left"/>
            </w:pPr>
            <w:r>
              <w:t>[Originaler Quelltextauszug (Englisch)] Compatibility hook. Title/colorbar font sizes are now protected in plotFCMatrix.</w:t>
            </w:r>
          </w:p>
        </w:tc>
      </w:tr>
      <w:tr w:rsidR="003A63EF" w14:paraId="33587A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F7200" w14:textId="77777777" w:rsidR="003A63EF" w:rsidRDefault="00A42F0A">
            <w:pPr>
              <w:spacing w:after="0"/>
              <w:jc w:val="left"/>
            </w:pPr>
            <w:r>
              <w:rPr>
                <w:rFonts w:ascii="Consolas" w:hAnsi="Consolas"/>
                <w:sz w:val="20"/>
              </w:rPr>
              <w:t>fcGAInstallHeatmapScroll_20260624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553F3" w14:textId="77777777" w:rsidR="003A63EF" w:rsidRDefault="00A42F0A">
            <w:pPr>
              <w:spacing w:after="0"/>
              <w:jc w:val="left"/>
            </w:pPr>
            <w:r>
              <w:t>11091-11103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264FA" w14:textId="77777777" w:rsidR="003A63EF" w:rsidRDefault="00A42F0A">
            <w:pPr>
              <w:spacing w:after="0"/>
              <w:jc w:val="left"/>
            </w:pPr>
            <w:r>
              <w:t>[Originaler Quelltextauszug (Englisch)] Heatmap scrolling: Ctrl+scroll zooms; normal scroll pages alphabetic blocks.</w:t>
            </w:r>
          </w:p>
        </w:tc>
      </w:tr>
      <w:tr w:rsidR="003A63EF" w14:paraId="4955B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3E264" w14:textId="77777777" w:rsidR="003A63EF" w:rsidRDefault="00A42F0A">
            <w:pPr>
              <w:spacing w:after="0"/>
              <w:jc w:val="left"/>
            </w:pPr>
            <w:r>
              <w:rPr>
                <w:rFonts w:ascii="Consolas" w:hAnsi="Consolas"/>
                <w:sz w:val="20"/>
              </w:rPr>
              <w:t>fcGAHeatmapScrollPage_20260624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11290" w14:textId="77777777" w:rsidR="003A63EF" w:rsidRDefault="00A42F0A">
            <w:pPr>
              <w:spacing w:after="0"/>
              <w:jc w:val="left"/>
            </w:pPr>
            <w:r>
              <w:t>11104-11141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1D7EE" w14:textId="77777777" w:rsidR="003A63EF" w:rsidRDefault="00A42F0A">
            <w:pPr>
              <w:spacing w:after="0"/>
              <w:jc w:val="left"/>
            </w:pPr>
            <w:r>
              <w:t>Lokale Funktion/Rückruffunktion: fc GAHeatmap Scroll Page 20260624.</w:t>
            </w:r>
          </w:p>
        </w:tc>
      </w:tr>
      <w:tr w:rsidR="003A63EF" w14:paraId="3FA132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85D0C" w14:textId="77777777" w:rsidR="003A63EF" w:rsidRDefault="00A42F0A">
            <w:pPr>
              <w:spacing w:after="0"/>
              <w:jc w:val="left"/>
            </w:pPr>
            <w:r>
              <w:rPr>
                <w:rFonts w:ascii="Consolas" w:hAnsi="Consolas"/>
                <w:sz w:val="20"/>
              </w:rPr>
              <w:lastRenderedPageBreak/>
              <w:t>fcGAHeatmapZoom_20260624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D68141" w14:textId="77777777" w:rsidR="003A63EF" w:rsidRDefault="00A42F0A">
            <w:pPr>
              <w:spacing w:after="0"/>
              <w:jc w:val="left"/>
            </w:pPr>
            <w:r>
              <w:t>11142-11173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98A08" w14:textId="77777777" w:rsidR="003A63EF" w:rsidRDefault="00A42F0A">
            <w:pPr>
              <w:spacing w:after="0"/>
              <w:jc w:val="left"/>
            </w:pPr>
            <w:r>
              <w:t>[Originaler Quelltextauszug (Englisch)] Ctrl+scroll zoom into heatmap around mouse position.</w:t>
            </w:r>
          </w:p>
        </w:tc>
      </w:tr>
      <w:tr w:rsidR="003A63EF" w14:paraId="5E2539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DC077" w14:textId="77777777" w:rsidR="003A63EF" w:rsidRDefault="00A42F0A">
            <w:pPr>
              <w:spacing w:after="0"/>
              <w:jc w:val="left"/>
            </w:pPr>
            <w:r>
              <w:rPr>
                <w:rFonts w:ascii="Consolas" w:hAnsi="Consolas"/>
                <w:sz w:val="20"/>
              </w:rPr>
              <w:t>fcGALargeReplot_20260622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D5C43" w14:textId="77777777" w:rsidR="003A63EF" w:rsidRDefault="00A42F0A">
            <w:pPr>
              <w:spacing w:after="0"/>
              <w:jc w:val="left"/>
            </w:pPr>
            <w:r>
              <w:t>11174-11200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7957AC" w14:textId="77777777" w:rsidR="003A63EF" w:rsidRDefault="00A42F0A">
            <w:pPr>
              <w:spacing w:after="0"/>
              <w:jc w:val="left"/>
            </w:pPr>
            <w:r>
              <w:t>[Originaler Quelltextauszug (Englisch)] Large replot with ROI selector callback and Ctrl-scroll zoom support.</w:t>
            </w:r>
          </w:p>
        </w:tc>
      </w:tr>
      <w:tr w:rsidR="003A63EF" w14:paraId="2DC31A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9D40E" w14:textId="77777777" w:rsidR="003A63EF" w:rsidRDefault="00A42F0A">
            <w:pPr>
              <w:spacing w:after="0"/>
              <w:jc w:val="left"/>
            </w:pPr>
            <w:r>
              <w:rPr>
                <w:rFonts w:ascii="Consolas" w:hAnsi="Consolas"/>
                <w:sz w:val="20"/>
              </w:rPr>
              <w:t>fcGAInstallOverlayClickAnyMode_20260624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910C6" w14:textId="77777777" w:rsidR="003A63EF" w:rsidRDefault="00A42F0A">
            <w:pPr>
              <w:spacing w:after="0"/>
              <w:jc w:val="left"/>
            </w:pPr>
            <w:r>
              <w:t>11201-11219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56727" w14:textId="77777777" w:rsidR="003A63EF" w:rsidRDefault="00A42F0A">
            <w:pPr>
              <w:spacing w:after="0"/>
              <w:jc w:val="left"/>
            </w:pPr>
            <w:r>
              <w:t>[Originaler Quelltextauszug (Englisch)] Robust click-to-set-seed for ROI overlay in normal and large view.</w:t>
            </w:r>
          </w:p>
        </w:tc>
      </w:tr>
      <w:tr w:rsidR="003A63EF" w14:paraId="594BAA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24C2F" w14:textId="77777777" w:rsidR="003A63EF" w:rsidRDefault="00A42F0A">
            <w:pPr>
              <w:spacing w:after="0"/>
              <w:jc w:val="left"/>
            </w:pPr>
            <w:r>
              <w:rPr>
                <w:rFonts w:ascii="Consolas" w:hAnsi="Consolas"/>
                <w:sz w:val="20"/>
              </w:rPr>
              <w:t>fcGAOverlayClickAnyMode_20260624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17F7E" w14:textId="77777777" w:rsidR="003A63EF" w:rsidRDefault="00A42F0A">
            <w:pPr>
              <w:spacing w:after="0"/>
              <w:jc w:val="left"/>
            </w:pPr>
            <w:r>
              <w:t>11220-11262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4C523" w14:textId="77777777" w:rsidR="003A63EF" w:rsidRDefault="00A42F0A">
            <w:pPr>
              <w:spacing w:after="0"/>
              <w:jc w:val="left"/>
            </w:pPr>
            <w:r>
              <w:t>Lokale Funktion/Rückruffunktion: fc GAOverlay Click Any Mode 20260624.</w:t>
            </w:r>
          </w:p>
        </w:tc>
      </w:tr>
      <w:tr w:rsidR="003A63EF" w14:paraId="247E7C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F9C51" w14:textId="77777777" w:rsidR="003A63EF" w:rsidRDefault="00A42F0A">
            <w:pPr>
              <w:spacing w:after="0"/>
              <w:jc w:val="left"/>
            </w:pPr>
            <w:r>
              <w:rPr>
                <w:rFonts w:ascii="Consolas" w:hAnsi="Consolas"/>
                <w:sz w:val="20"/>
              </w:rPr>
              <w:t>fcGAGetOverlayLabelMap_20260624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CB7BB" w14:textId="77777777" w:rsidR="003A63EF" w:rsidRDefault="00A42F0A">
            <w:pPr>
              <w:spacing w:after="0"/>
              <w:jc w:val="left"/>
            </w:pPr>
            <w:r>
              <w:t>11263-11283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12E6A" w14:textId="77777777" w:rsidR="003A63EF" w:rsidRDefault="00A42F0A">
            <w:pPr>
              <w:spacing w:after="0"/>
              <w:jc w:val="left"/>
            </w:pPr>
            <w:r>
              <w:t>[Originaler Quelltextauszug (Englisch)] Find the best atlas/ROI label volume available in R, S.lastFC, or S.FC.subjects.</w:t>
            </w:r>
          </w:p>
        </w:tc>
      </w:tr>
      <w:tr w:rsidR="003A63EF" w14:paraId="7F7FAD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E2110" w14:textId="77777777" w:rsidR="003A63EF" w:rsidRDefault="00A42F0A">
            <w:pPr>
              <w:spacing w:after="0"/>
              <w:jc w:val="left"/>
            </w:pPr>
            <w:r>
              <w:rPr>
                <w:rFonts w:ascii="Consolas" w:hAnsi="Consolas"/>
                <w:sz w:val="20"/>
              </w:rPr>
              <w:t>fcGACollectLabelCandidates_20260624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F7396E" w14:textId="77777777" w:rsidR="003A63EF" w:rsidRDefault="00A42F0A">
            <w:pPr>
              <w:spacing w:after="0"/>
              <w:jc w:val="left"/>
            </w:pPr>
            <w:r>
              <w:t>11284-11317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309E6" w14:textId="77777777" w:rsidR="003A63EF" w:rsidRDefault="00A42F0A">
            <w:pPr>
              <w:spacing w:after="0"/>
              <w:jc w:val="left"/>
            </w:pPr>
            <w:r>
              <w:t>Lokale Funktion/Rückruffunktion: fc GACollect Label Candidates 20260624.</w:t>
            </w:r>
          </w:p>
        </w:tc>
      </w:tr>
      <w:tr w:rsidR="003A63EF" w14:paraId="066568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76A4B" w14:textId="77777777" w:rsidR="003A63EF" w:rsidRDefault="00A42F0A">
            <w:pPr>
              <w:spacing w:after="0"/>
              <w:jc w:val="left"/>
            </w:pPr>
            <w:r>
              <w:rPr>
                <w:rFonts w:ascii="Consolas" w:hAnsi="Consolas"/>
                <w:sz w:val="20"/>
              </w:rPr>
              <w:t>fcGAAddLabelCandidate_20260624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596FD" w14:textId="77777777" w:rsidR="003A63EF" w:rsidRDefault="00A42F0A">
            <w:pPr>
              <w:spacing w:after="0"/>
              <w:jc w:val="left"/>
            </w:pPr>
            <w:r>
              <w:t>11318-11335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E364A" w14:textId="77777777" w:rsidR="003A63EF" w:rsidRDefault="00A42F0A">
            <w:pPr>
              <w:spacing w:after="0"/>
              <w:jc w:val="left"/>
            </w:pPr>
            <w:r>
              <w:t>Lokale Funktion/Rückruffunktion: fc GAAdd Label Candidate 20260624.</w:t>
            </w:r>
          </w:p>
        </w:tc>
      </w:tr>
      <w:tr w:rsidR="003A63EF" w14:paraId="725CB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BA359" w14:textId="77777777" w:rsidR="003A63EF" w:rsidRDefault="00A42F0A">
            <w:pPr>
              <w:spacing w:after="0"/>
              <w:jc w:val="left"/>
            </w:pPr>
            <w:r>
              <w:rPr>
                <w:rFonts w:ascii="Consolas" w:hAnsi="Consolas"/>
                <w:sz w:val="20"/>
              </w:rPr>
              <w:t>fcGALabelCandidateScore_20260624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969555" w14:textId="77777777" w:rsidR="003A63EF" w:rsidRDefault="00A42F0A">
            <w:pPr>
              <w:spacing w:after="0"/>
              <w:jc w:val="left"/>
            </w:pPr>
            <w:r>
              <w:t>11336-11358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B8510" w14:textId="77777777" w:rsidR="003A63EF" w:rsidRDefault="00A42F0A">
            <w:pPr>
              <w:spacing w:after="0"/>
              <w:jc w:val="left"/>
            </w:pPr>
            <w:r>
              <w:t>Lokale Funktion/Rückruffunktion: fc GALabel Candidate Score 20260624.</w:t>
            </w:r>
          </w:p>
        </w:tc>
      </w:tr>
      <w:tr w:rsidR="003A63EF" w14:paraId="7C6687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30667" w14:textId="77777777" w:rsidR="003A63EF" w:rsidRDefault="00A42F0A">
            <w:pPr>
              <w:spacing w:after="0"/>
              <w:jc w:val="left"/>
            </w:pPr>
            <w:r>
              <w:rPr>
                <w:rFonts w:ascii="Consolas" w:hAnsi="Consolas"/>
                <w:sz w:val="20"/>
              </w:rPr>
              <w:t>fcGAGetImageSizeFromAxes_20260624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7988F1" w14:textId="77777777" w:rsidR="003A63EF" w:rsidRDefault="00A42F0A">
            <w:pPr>
              <w:spacing w:after="0"/>
              <w:jc w:val="left"/>
            </w:pPr>
            <w:r>
              <w:t>11359-11371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75220" w14:textId="77777777" w:rsidR="003A63EF" w:rsidRDefault="00A42F0A">
            <w:pPr>
              <w:spacing w:after="0"/>
              <w:jc w:val="left"/>
            </w:pPr>
            <w:r>
              <w:t>Lokale Funktion/Rückruffunktion: fc GAGet Image Size From Axes 20260624.</w:t>
            </w:r>
          </w:p>
        </w:tc>
      </w:tr>
      <w:tr w:rsidR="003A63EF" w14:paraId="2A0072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780FBF" w14:textId="77777777" w:rsidR="003A63EF" w:rsidRDefault="00A42F0A">
            <w:pPr>
              <w:spacing w:after="0"/>
              <w:jc w:val="left"/>
            </w:pPr>
            <w:r>
              <w:rPr>
                <w:rFonts w:ascii="Consolas" w:hAnsi="Consolas"/>
                <w:sz w:val="20"/>
              </w:rPr>
              <w:t>fcGAFindClickedLabel_20260624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00C4AB" w14:textId="77777777" w:rsidR="003A63EF" w:rsidRDefault="00A42F0A">
            <w:pPr>
              <w:spacing w:after="0"/>
              <w:jc w:val="left"/>
            </w:pPr>
            <w:r>
              <w:t>11372-11406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58306" w14:textId="77777777" w:rsidR="003A63EF" w:rsidRDefault="00A42F0A">
            <w:pPr>
              <w:spacing w:after="0"/>
              <w:jc w:val="left"/>
            </w:pPr>
            <w:r>
              <w:t>Lokale Funktion/Rückruffunktion: fc GAFind Clicked Label 20260624.</w:t>
            </w:r>
          </w:p>
        </w:tc>
      </w:tr>
      <w:tr w:rsidR="003A63EF" w14:paraId="4B7B38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7BDBF" w14:textId="77777777" w:rsidR="003A63EF" w:rsidRDefault="00A42F0A">
            <w:pPr>
              <w:spacing w:after="0"/>
              <w:jc w:val="left"/>
            </w:pPr>
            <w:r>
              <w:rPr>
                <w:rFonts w:ascii="Consolas" w:hAnsi="Consolas"/>
                <w:sz w:val="20"/>
              </w:rPr>
              <w:t>fcGAReadLabelAround_20260624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72D18" w14:textId="77777777" w:rsidR="003A63EF" w:rsidRDefault="00A42F0A">
            <w:pPr>
              <w:spacing w:after="0"/>
              <w:jc w:val="left"/>
            </w:pPr>
            <w:r>
              <w:t>11407-11428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9A9FD" w14:textId="77777777" w:rsidR="003A63EF" w:rsidRDefault="00A42F0A">
            <w:pPr>
              <w:spacing w:after="0"/>
              <w:jc w:val="left"/>
            </w:pPr>
            <w:r>
              <w:t>Lokale Funktion/Rückruffunktion: fc GARead Label Around 20260624.</w:t>
            </w:r>
          </w:p>
        </w:tc>
      </w:tr>
      <w:tr w:rsidR="003A63EF" w14:paraId="426FF6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A449" w14:textId="77777777" w:rsidR="003A63EF" w:rsidRDefault="00A42F0A">
            <w:pPr>
              <w:spacing w:after="0"/>
              <w:jc w:val="left"/>
            </w:pPr>
            <w:r>
              <w:rPr>
                <w:rFonts w:ascii="Consolas" w:hAnsi="Consolas"/>
                <w:sz w:val="20"/>
              </w:rPr>
              <w:t>fcGASetSeedByLabel_20260624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EC524C" w14:textId="77777777" w:rsidR="003A63EF" w:rsidRDefault="00A42F0A">
            <w:pPr>
              <w:spacing w:after="0"/>
              <w:jc w:val="left"/>
            </w:pPr>
            <w:r>
              <w:t>11429-11450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DF5EB" w14:textId="77777777" w:rsidR="003A63EF" w:rsidRDefault="00A42F0A">
            <w:pPr>
              <w:spacing w:after="0"/>
              <w:jc w:val="left"/>
            </w:pPr>
            <w:r>
              <w:t>Lokale Funktion/Rückruffunktion: fc GASet Seed By Label 20260624.</w:t>
            </w:r>
          </w:p>
        </w:tc>
      </w:tr>
      <w:tr w:rsidR="003A63EF" w14:paraId="665226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882C0" w14:textId="77777777" w:rsidR="003A63EF" w:rsidRDefault="00A42F0A">
            <w:pPr>
              <w:spacing w:after="0"/>
              <w:jc w:val="left"/>
            </w:pPr>
            <w:r>
              <w:rPr>
                <w:rFonts w:ascii="Consolas" w:hAnsi="Consolas"/>
                <w:sz w:val="20"/>
              </w:rPr>
              <w:lastRenderedPageBreak/>
              <w:t>fcGACurrentSliceIndex_20260624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CE966" w14:textId="77777777" w:rsidR="003A63EF" w:rsidRDefault="00A42F0A">
            <w:pPr>
              <w:spacing w:after="0"/>
              <w:jc w:val="left"/>
            </w:pPr>
            <w:r>
              <w:t>11451-11482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2CC3E" w14:textId="77777777" w:rsidR="003A63EF" w:rsidRDefault="00A42F0A">
            <w:pPr>
              <w:spacing w:after="0"/>
              <w:jc w:val="left"/>
            </w:pPr>
            <w:r>
              <w:t>Lokale Funktion/Rückruffunktion: fc GACurrent Slice Index 20260624.</w:t>
            </w:r>
          </w:p>
        </w:tc>
      </w:tr>
      <w:tr w:rsidR="003A63EF" w14:paraId="1F9481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968E55" w14:textId="77777777" w:rsidR="003A63EF" w:rsidRDefault="00A42F0A">
            <w:pPr>
              <w:spacing w:after="0"/>
              <w:jc w:val="left"/>
            </w:pPr>
            <w:r>
              <w:rPr>
                <w:rFonts w:ascii="Consolas" w:hAnsi="Consolas"/>
                <w:sz w:val="20"/>
              </w:rPr>
              <w:t>fcGAHeatLabels_20260624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DF424C" w14:textId="77777777" w:rsidR="003A63EF" w:rsidRDefault="00A42F0A">
            <w:pPr>
              <w:spacing w:after="0"/>
              <w:jc w:val="left"/>
            </w:pPr>
            <w:r>
              <w:t>11483-11508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F3B59" w14:textId="77777777" w:rsidR="003A63EF" w:rsidRDefault="00A42F0A">
            <w:pPr>
              <w:spacing w:after="0"/>
              <w:jc w:val="left"/>
            </w:pPr>
            <w:r>
              <w:t>[Originaler Quelltextauszug (Englisch)] Heatmap labels. Merged names are already base-only, but strip side prefixes again for safety.</w:t>
            </w:r>
          </w:p>
        </w:tc>
      </w:tr>
      <w:tr w:rsidR="003A63EF" w14:paraId="234A55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17F7C" w14:textId="77777777" w:rsidR="003A63EF" w:rsidRDefault="00A42F0A">
            <w:pPr>
              <w:spacing w:after="0"/>
              <w:jc w:val="left"/>
            </w:pPr>
            <w:r>
              <w:rPr>
                <w:rFonts w:ascii="Consolas" w:hAnsi="Consolas"/>
                <w:sz w:val="20"/>
              </w:rPr>
              <w:t>fcGAStripSidePrefix_20260624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47364" w14:textId="77777777" w:rsidR="003A63EF" w:rsidRDefault="00A42F0A">
            <w:pPr>
              <w:spacing w:after="0"/>
              <w:jc w:val="left"/>
            </w:pPr>
            <w:r>
              <w:t>11509-11521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B97C6" w14:textId="77777777" w:rsidR="003A63EF" w:rsidRDefault="00A42F0A">
            <w:pPr>
              <w:spacing w:after="0"/>
              <w:jc w:val="left"/>
            </w:pPr>
            <w:r>
              <w:t>Lokale Funktion/Rückruffunktion: fc GAStrip Side Prefix 20260624.</w:t>
            </w:r>
          </w:p>
        </w:tc>
      </w:tr>
      <w:tr w:rsidR="003A63EF" w14:paraId="747F38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C2EA81" w14:textId="77777777" w:rsidR="003A63EF" w:rsidRDefault="00A42F0A">
            <w:pPr>
              <w:spacing w:after="0"/>
              <w:jc w:val="left"/>
            </w:pPr>
            <w:r>
              <w:rPr>
                <w:rFonts w:ascii="Consolas" w:hAnsi="Consolas"/>
                <w:sz w:val="20"/>
              </w:rPr>
              <w:t>fcGAEnsureHemiCallbacks_20260625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B56D7" w14:textId="77777777" w:rsidR="003A63EF" w:rsidRDefault="00A42F0A">
            <w:pPr>
              <w:spacing w:after="0"/>
              <w:jc w:val="left"/>
            </w:pPr>
            <w:r>
              <w:t>11522-11539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2F593D" w14:textId="77777777" w:rsidR="003A63EF" w:rsidRDefault="00A42F0A">
            <w:pPr>
              <w:spacing w:after="0"/>
              <w:jc w:val="left"/>
            </w:pPr>
            <w:r>
              <w:t>SMALL</w:t>
            </w:r>
            <w:r>
              <w:rPr>
                <w:i/>
              </w:rPr>
              <w:t>HEMI</w:t>
            </w:r>
            <w:r>
              <w:t>REFRESH</w:t>
            </w:r>
            <w:r>
              <w:rPr>
                <w:i/>
              </w:rPr>
              <w:t>FIX</w:t>
            </w:r>
            <w:r>
              <w:t>[Originaler Quelltextauszug (Englisch)] 20260623 Make sure changing Hemi/View/Display/etc. really refreshes the normal FC-GA plot.</w:t>
            </w:r>
          </w:p>
        </w:tc>
      </w:tr>
      <w:tr w:rsidR="003A63EF" w14:paraId="212982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94653" w14:textId="77777777" w:rsidR="003A63EF" w:rsidRDefault="00A42F0A">
            <w:pPr>
              <w:spacing w:after="0"/>
              <w:jc w:val="left"/>
            </w:pPr>
            <w:r>
              <w:rPr>
                <w:rFonts w:ascii="Consolas" w:hAnsi="Consolas"/>
                <w:sz w:val="20"/>
              </w:rPr>
              <w:t>fcGARequestPreviewRefresh_20260625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BB48C" w14:textId="77777777" w:rsidR="003A63EF" w:rsidRDefault="00A42F0A">
            <w:pPr>
              <w:spacing w:after="0"/>
              <w:jc w:val="left"/>
            </w:pPr>
            <w:r>
              <w:t>11540-11575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A22E4" w14:textId="77777777" w:rsidR="003A63EF" w:rsidRDefault="00A42F0A">
            <w:pPr>
              <w:spacing w:after="0"/>
              <w:jc w:val="left"/>
            </w:pPr>
            <w:r>
              <w:t>SMALL</w:t>
            </w:r>
            <w:r>
              <w:rPr>
                <w:i/>
              </w:rPr>
              <w:t>HEMI</w:t>
            </w:r>
            <w:r>
              <w:t>REFRESH</w:t>
            </w:r>
            <w:r>
              <w:rPr>
                <w:i/>
              </w:rPr>
              <w:t>FIX</w:t>
            </w:r>
            <w:r>
              <w:t>[Originaler Quelltextauszug (Englisch)] 20260623 Robust refresh for both normal/small FC-GA panel and Large view.</w:t>
            </w:r>
          </w:p>
        </w:tc>
      </w:tr>
      <w:tr w:rsidR="003A63EF" w14:paraId="616E29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9DA4F" w14:textId="77777777" w:rsidR="003A63EF" w:rsidRDefault="00A42F0A">
            <w:pPr>
              <w:spacing w:after="0"/>
              <w:jc w:val="left"/>
            </w:pPr>
            <w:r>
              <w:rPr>
                <w:rFonts w:ascii="Consolas" w:hAnsi="Consolas"/>
                <w:sz w:val="20"/>
              </w:rPr>
              <w:t>applyHemisphereMode_ADV_20260617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8E3F6" w14:textId="77777777" w:rsidR="003A63EF" w:rsidRDefault="00A42F0A">
            <w:pPr>
              <w:spacing w:after="0"/>
              <w:jc w:val="left"/>
            </w:pPr>
            <w:r>
              <w:t>11576-11671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E3758" w14:textId="77777777" w:rsidR="003A63EF" w:rsidRDefault="00A42F0A">
            <w:pPr>
              <w:spacing w:after="0"/>
              <w:jc w:val="left"/>
            </w:pPr>
            <w:r>
              <w:t>SMALL</w:t>
            </w:r>
            <w:r>
              <w:rPr>
                <w:i/>
              </w:rPr>
              <w:t>HEMI</w:t>
            </w:r>
            <w:r>
              <w:t>REFRESH</w:t>
            </w:r>
            <w:r>
              <w:rPr>
                <w:i/>
              </w:rPr>
              <w:t>FIX</w:t>
            </w:r>
            <w:r>
              <w:t>[Originaler Quelltextauszug (Englisch)] 20260623 Correct FC-GA hemisphere computation. All           = full matrix. Merged L+R    = collapse L/R homologues into base ROI names. Left...</w:t>
            </w:r>
          </w:p>
        </w:tc>
      </w:tr>
      <w:tr w:rsidR="003A63EF" w14:paraId="6DCE6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04C04" w14:textId="77777777" w:rsidR="003A63EF" w:rsidRDefault="00A42F0A">
            <w:pPr>
              <w:spacing w:after="0"/>
              <w:jc w:val="left"/>
            </w:pPr>
            <w:r>
              <w:rPr>
                <w:rFonts w:ascii="Consolas" w:hAnsi="Consolas"/>
                <w:sz w:val="20"/>
              </w:rPr>
              <w:t>fcGAHemiMask_20260625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12D44" w14:textId="77777777" w:rsidR="003A63EF" w:rsidRDefault="00A42F0A">
            <w:pPr>
              <w:spacing w:after="0"/>
              <w:jc w:val="left"/>
            </w:pPr>
            <w:r>
              <w:t>11672-11701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24E31" w14:textId="77777777" w:rsidR="003A63EF" w:rsidRDefault="00A42F0A">
            <w:pPr>
              <w:spacing w:after="0"/>
              <w:jc w:val="left"/>
            </w:pPr>
            <w:r>
              <w:t>[Originaler Quelltextauszug (Englisch)] Detect side from names such as R</w:t>
            </w:r>
            <w:r>
              <w:rPr>
                <w:i/>
              </w:rPr>
              <w:t>[Originaler Quelltextauszug (Englisch)] AAA, L</w:t>
            </w:r>
            <w:r>
              <w:t>[Originaler Quelltextauszug (Englisch)] AAA, Right</w:t>
            </w:r>
            <w:r>
              <w:rPr>
                <w:i/>
              </w:rPr>
              <w:t>[Originaler Quelltextauszug (Englisch)] AAA, AAA</w:t>
            </w:r>
            <w:r>
              <w:t>[Originaler Quelltextauszug (Englisch)] R, etc.</w:t>
            </w:r>
          </w:p>
        </w:tc>
      </w:tr>
      <w:tr w:rsidR="003A63EF" w14:paraId="059DB4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93712C" w14:textId="77777777" w:rsidR="003A63EF" w:rsidRDefault="00A42F0A">
            <w:pPr>
              <w:spacing w:after="0"/>
              <w:jc w:val="left"/>
            </w:pPr>
            <w:r>
              <w:rPr>
                <w:rFonts w:ascii="Consolas" w:hAnsi="Consolas"/>
                <w:sz w:val="20"/>
              </w:rPr>
              <w:t>fcGAHemiSideBase_20260625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97B87" w14:textId="77777777" w:rsidR="003A63EF" w:rsidRDefault="00A42F0A">
            <w:pPr>
              <w:spacing w:after="0"/>
              <w:jc w:val="left"/>
            </w:pPr>
            <w:r>
              <w:t>11702-11745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4BC03" w14:textId="77777777" w:rsidR="003A63EF" w:rsidRDefault="00A42F0A">
            <w:pPr>
              <w:spacing w:after="0"/>
              <w:jc w:val="left"/>
            </w:pPr>
            <w:r>
              <w:t>Lokale Funktion/Rückruffunktion: fc GAHemi Side Base 20260625.</w:t>
            </w:r>
          </w:p>
        </w:tc>
      </w:tr>
      <w:tr w:rsidR="003A63EF" w14:paraId="7D39D4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1CC4CE" w14:textId="77777777" w:rsidR="003A63EF" w:rsidRDefault="00A42F0A">
            <w:pPr>
              <w:spacing w:after="0"/>
              <w:jc w:val="left"/>
            </w:pPr>
            <w:r>
              <w:rPr>
                <w:rFonts w:ascii="Consolas" w:hAnsi="Consolas"/>
                <w:sz w:val="20"/>
              </w:rPr>
              <w:lastRenderedPageBreak/>
              <w:t>fcGAMergeHemisphereMatrix_20260625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6B9BA" w14:textId="77777777" w:rsidR="003A63EF" w:rsidRDefault="00A42F0A">
            <w:pPr>
              <w:spacing w:after="0"/>
              <w:jc w:val="left"/>
            </w:pPr>
            <w:r>
              <w:t>11746-11780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FD275" w14:textId="77777777" w:rsidR="003A63EF" w:rsidRDefault="00A42F0A">
            <w:pPr>
              <w:spacing w:after="0"/>
              <w:jc w:val="left"/>
            </w:pPr>
            <w:r>
              <w:t>[Originaler Quelltextauszug (Englisch)] Collapse L/R homologues into one matrix per base region.</w:t>
            </w:r>
          </w:p>
        </w:tc>
      </w:tr>
      <w:tr w:rsidR="003A63EF" w14:paraId="2E3A45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904B7" w14:textId="77777777" w:rsidR="003A63EF" w:rsidRDefault="00A42F0A">
            <w:pPr>
              <w:spacing w:after="0"/>
              <w:jc w:val="left"/>
            </w:pPr>
            <w:r>
              <w:rPr>
                <w:rFonts w:ascii="Consolas" w:hAnsi="Consolas"/>
                <w:sz w:val="20"/>
              </w:rPr>
              <w:t>fcGANanMeanVec_20260625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69C0C" w14:textId="77777777" w:rsidR="003A63EF" w:rsidRDefault="00A42F0A">
            <w:pPr>
              <w:spacing w:after="0"/>
              <w:jc w:val="left"/>
            </w:pPr>
            <w:r>
              <w:t>11781-11786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D61B6" w14:textId="77777777" w:rsidR="003A63EF" w:rsidRDefault="00A42F0A">
            <w:pPr>
              <w:spacing w:after="0"/>
              <w:jc w:val="left"/>
            </w:pPr>
            <w:r>
              <w:t>Lokale Funktion/Rückruffunktion: fc GANan Mean Vec 20260625.</w:t>
            </w:r>
          </w:p>
        </w:tc>
      </w:tr>
      <w:tr w:rsidR="003A63EF" w14:paraId="49389B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65D4A" w14:textId="77777777" w:rsidR="003A63EF" w:rsidRDefault="00A42F0A">
            <w:pPr>
              <w:spacing w:after="0"/>
              <w:jc w:val="left"/>
            </w:pPr>
            <w:r>
              <w:rPr>
                <w:rFonts w:ascii="Consolas" w:hAnsi="Consolas"/>
                <w:sz w:val="20"/>
              </w:rPr>
              <w:t>fcGAReconcileHemiLabels_20260625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58892" w14:textId="77777777" w:rsidR="003A63EF" w:rsidRDefault="00A42F0A">
            <w:pPr>
              <w:spacing w:after="0"/>
              <w:jc w:val="left"/>
            </w:pPr>
            <w:r>
              <w:t>11787-11800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514B7" w14:textId="77777777" w:rsidR="003A63EF" w:rsidRDefault="00A42F0A">
            <w:pPr>
              <w:spacing w:after="0"/>
              <w:jc w:val="left"/>
            </w:pPr>
            <w:r>
              <w:t>[Originaler Quelltextauszug (Englisch)] For merged mode, use collapsed base ROI names/labels returned by applyHemisphereMode.</w:t>
            </w:r>
          </w:p>
        </w:tc>
      </w:tr>
      <w:tr w:rsidR="003A63EF" w14:paraId="59691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FDF34" w14:textId="77777777" w:rsidR="003A63EF" w:rsidRDefault="00A42F0A">
            <w:pPr>
              <w:spacing w:after="0"/>
              <w:jc w:val="left"/>
            </w:pPr>
            <w:r>
              <w:rPr>
                <w:rFonts w:ascii="Consolas" w:hAnsi="Consolas"/>
                <w:sz w:val="20"/>
              </w:rPr>
              <w:t>plotFCMatrix_CLEAN_20260617</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27BAC" w14:textId="77777777" w:rsidR="003A63EF" w:rsidRDefault="00A42F0A">
            <w:pPr>
              <w:spacing w:after="0"/>
              <w:jc w:val="left"/>
            </w:pPr>
            <w:r>
              <w:t>11801-11843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F4EA6" w14:textId="77777777" w:rsidR="003A63EF" w:rsidRDefault="00A42F0A">
            <w:pPr>
              <w:spacing w:after="0"/>
              <w:jc w:val="left"/>
            </w:pPr>
            <w:r>
              <w:t>[Originaler Quelltextauszug (Englisch)] Heatmap plotter with hemisphere-aware axis labels.</w:t>
            </w:r>
          </w:p>
        </w:tc>
      </w:tr>
      <w:tr w:rsidR="003A63EF" w14:paraId="78BAFE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D6307" w14:textId="77777777" w:rsidR="003A63EF" w:rsidRDefault="00A42F0A">
            <w:pPr>
              <w:spacing w:after="0"/>
              <w:jc w:val="left"/>
            </w:pPr>
            <w:r>
              <w:rPr>
                <w:rFonts w:ascii="Consolas" w:hAnsi="Consolas"/>
                <w:sz w:val="20"/>
              </w:rPr>
              <w:t>fcGAAxisNamesForHemi_20260625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CCE65" w14:textId="77777777" w:rsidR="003A63EF" w:rsidRDefault="00A42F0A">
            <w:pPr>
              <w:spacing w:after="0"/>
              <w:jc w:val="left"/>
            </w:pPr>
            <w:r>
              <w:t>11844-11862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6E424" w14:textId="77777777" w:rsidR="003A63EF" w:rsidRDefault="00A42F0A">
            <w:pPr>
              <w:spacing w:after="0"/>
              <w:jc w:val="left"/>
            </w:pPr>
            <w:r>
              <w:t>Lokale Funktion/Rückruffunktion: fc GAAxis Names For Hemi 20260625.</w:t>
            </w:r>
          </w:p>
        </w:tc>
      </w:tr>
      <w:tr w:rsidR="003A63EF" w14:paraId="3CB6AA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F35B4" w14:textId="77777777" w:rsidR="003A63EF" w:rsidRDefault="00A42F0A">
            <w:pPr>
              <w:spacing w:after="0"/>
              <w:jc w:val="left"/>
            </w:pPr>
            <w:r>
              <w:rPr>
                <w:rFonts w:ascii="Consolas" w:hAnsi="Consolas"/>
                <w:sz w:val="20"/>
              </w:rPr>
              <w:t>fcGAHeatLabels_20260625</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4C0BD8" w14:textId="77777777" w:rsidR="003A63EF" w:rsidRDefault="00A42F0A">
            <w:pPr>
              <w:spacing w:after="0"/>
              <w:jc w:val="left"/>
            </w:pPr>
            <w:r>
              <w:t>11863-11886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6EFB98" w14:textId="77777777" w:rsidR="003A63EF" w:rsidRDefault="00A42F0A">
            <w:pPr>
              <w:spacing w:after="0"/>
              <w:jc w:val="left"/>
            </w:pPr>
            <w:r>
              <w:t>SMALL</w:t>
            </w:r>
            <w:r>
              <w:rPr>
                <w:i/>
              </w:rPr>
              <w:t>HEMI</w:t>
            </w:r>
            <w:r>
              <w:t>REFRESH</w:t>
            </w:r>
            <w:r>
              <w:rPr>
                <w:i/>
              </w:rPr>
              <w:t>FIX</w:t>
            </w:r>
            <w:r>
              <w:t>[Originaler Quelltextauszug (Englisch)] 20260623 Labels for heatmap. Strip side prefixes when title/axis already defines side.</w:t>
            </w:r>
          </w:p>
        </w:tc>
      </w:tr>
    </w:tbl>
    <w:p w14:paraId="46B5B06A" w14:textId="77777777" w:rsidR="003A63EF" w:rsidRDefault="003A63EF">
      <w:pPr>
        <w:spacing w:after="60"/>
      </w:pPr>
    </w:p>
    <w:p w14:paraId="433DBF3B" w14:textId="77777777" w:rsidR="003A63EF" w:rsidRDefault="00A42F0A">
      <w:r>
        <w:t>[Originaler Quelltextauszug (Englisch)] Subject/ROI import and group-analysis interface. Retains assignment, metric, display and statistical settings.</w:t>
      </w:r>
    </w:p>
    <w:p w14:paraId="32DE036A" w14:textId="77777777" w:rsidR="003A63EF" w:rsidRDefault="00A42F0A">
      <w:r>
        <w:rPr>
          <w:b/>
        </w:rPr>
        <w:t>[Originaler Quelltextauszug (Englisch)] Interface:</w:t>
      </w:r>
      <w:r>
        <w:t xml:space="preserve"> </w:t>
      </w:r>
      <w:r>
        <w:rPr>
          <w:rFonts w:ascii="Consolas" w:hAnsi="Consolas"/>
          <w:sz w:val="20"/>
        </w:rPr>
        <w:t>function hFig = GroupAnalysis(varargin)</w:t>
      </w:r>
    </w:p>
    <w:p w14:paraId="0A35D034" w14:textId="77777777" w:rsidR="003A63EF" w:rsidRDefault="00A42F0A">
      <w:r>
        <w:rPr>
          <w:b/>
        </w:rPr>
        <w:t>[Originaler Quelltextauszug (Englisch)] Referenced by:</w:t>
      </w:r>
      <w:r>
        <w:t xml:space="preserve"> </w:t>
      </w:r>
      <w:r>
        <w:rPr>
          <w:rFonts w:ascii="Consolas" w:hAnsi="Consolas"/>
          <w:sz w:val="20"/>
        </w:rPr>
        <w:t>fusi_studio_GUI.m</w:t>
      </w:r>
    </w:p>
    <w:p w14:paraId="4D81146F" w14:textId="77777777" w:rsidR="003A63EF" w:rsidRDefault="00A42F0A">
      <w:r>
        <w:rPr>
          <w:b/>
        </w:rPr>
        <w:t>[Originaler Quelltextauszug (Englisch)]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14 weitere im Codeverzeichnis</w:t>
      </w:r>
    </w:p>
    <w:p w14:paraId="6BF9D358" w14:textId="77777777" w:rsidR="003A63EF" w:rsidRDefault="008D5030">
      <w:hyperlink r:id="rId273">
        <w:r w:rsidR="00A42F0A">
          <w:rPr>
            <w:color w:val="007C86"/>
            <w:u w:val="single"/>
          </w:rPr>
          <w:t>[Originaler Quelltextauszug (Englisch)] Open source</w:t>
        </w:r>
      </w:hyperlink>
      <w:r w:rsidR="00A42F0A">
        <w:t xml:space="preserve"> | 11886 physische Dateizeilen; 402 Deklarationen.</w:t>
      </w:r>
    </w:p>
    <w:p w14:paraId="6A2DBBD2" w14:textId="77777777" w:rsidR="003A63EF" w:rsidRDefault="00A42F0A">
      <w:pPr>
        <w:pStyle w:val="Heading3"/>
      </w:pPr>
      <w:bookmarkStart w:id="561" w:name="b_section_273"/>
      <w:bookmarkEnd w:id="561"/>
      <w:r>
        <w:rPr>
          <w:b w:val="0"/>
        </w:rPr>
        <w:lastRenderedPageBreak/>
        <w:t>GroupAnalysis_Common.m</w:t>
      </w:r>
    </w:p>
    <w:p w14:paraId="778B5402" w14:textId="77777777" w:rsidR="003A63EF" w:rsidRDefault="00A42F0A">
      <w:pPr>
        <w:pStyle w:val="TableCaption"/>
      </w:pPr>
      <w:bookmarkStart w:id="562" w:name="_Toc244188139"/>
      <w:r>
        <w:t>Tabelle 52. Funktionsübersicht - GroupAnalysis_Common.m</w:t>
      </w:r>
      <w:bookmarkStart w:id="563" w:name="b_table_52"/>
      <w:bookmarkEnd w:id="563"/>
      <w:bookmarkEnd w:id="562"/>
    </w:p>
    <w:tbl>
      <w:tblPr>
        <w:tblW w:w="0" w:type="auto"/>
        <w:jc w:val="center"/>
        <w:tblLayout w:type="fixed"/>
        <w:tblLook w:val="04A0" w:firstRow="1" w:lastRow="0" w:firstColumn="1" w:lastColumn="0" w:noHBand="0" w:noVBand="1"/>
      </w:tblPr>
      <w:tblGrid>
        <w:gridCol w:w="3183"/>
        <w:gridCol w:w="1933"/>
        <w:gridCol w:w="4774"/>
      </w:tblGrid>
      <w:tr w:rsidR="003A63EF" w14:paraId="6FB9966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22C01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2F496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1EFC15" w14:textId="77777777" w:rsidR="003A63EF" w:rsidRDefault="00A42F0A">
            <w:pPr>
              <w:spacing w:after="0"/>
              <w:jc w:val="left"/>
            </w:pPr>
            <w:r>
              <w:rPr>
                <w:b/>
              </w:rPr>
              <w:t>Funktionszweck</w:t>
            </w:r>
          </w:p>
        </w:tc>
      </w:tr>
      <w:tr w:rsidR="003A63EF" w14:paraId="223A0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BF976" w14:textId="77777777" w:rsidR="003A63EF" w:rsidRDefault="00A42F0A">
            <w:pPr>
              <w:spacing w:after="0"/>
              <w:jc w:val="left"/>
            </w:pPr>
            <w:r>
              <w:rPr>
                <w:rFonts w:ascii="Consolas" w:hAnsi="Consolas"/>
                <w:sz w:val="20"/>
              </w:rPr>
              <w:t>GroupAnalysis_Common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DEA13" w14:textId="77777777" w:rsidR="003A63EF" w:rsidRDefault="00A42F0A">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9BC4F" w14:textId="77777777" w:rsidR="003A63EF" w:rsidRDefault="00A42F0A">
            <w:pPr>
              <w:spacing w:after="0"/>
              <w:jc w:val="left"/>
            </w:pPr>
            <w:r>
              <w:t>Einstiegsfunktion; siehe Dateizweck.</w:t>
            </w:r>
          </w:p>
        </w:tc>
      </w:tr>
      <w:tr w:rsidR="003A63EF" w14:paraId="6F4036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D8303" w14:textId="77777777" w:rsidR="003A63EF" w:rsidRDefault="00A42F0A">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77D7CA" w14:textId="77777777" w:rsidR="003A63EF" w:rsidRDefault="00A42F0A">
            <w:pPr>
              <w:spacing w:after="0"/>
              <w:jc w:val="left"/>
            </w:pPr>
            <w:r>
              <w:t>37-63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E4815" w14:textId="77777777" w:rsidR="003A63EF" w:rsidRDefault="00A42F0A">
            <w:pPr>
              <w:spacing w:after="0"/>
              <w:jc w:val="left"/>
            </w:pPr>
            <w:r>
              <w:t>[Originaler Quelltextauszug (Englisch)] Print full module errors in Command Window.</w:t>
            </w:r>
          </w:p>
        </w:tc>
      </w:tr>
      <w:tr w:rsidR="003A63EF" w14:paraId="38CAE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5DE67" w14:textId="77777777" w:rsidR="003A63EF" w:rsidRDefault="00A42F0A">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1DC5F" w14:textId="77777777" w:rsidR="003A63EF" w:rsidRDefault="00A42F0A">
            <w:pPr>
              <w:spacing w:after="0"/>
              <w:jc w:val="left"/>
            </w:pPr>
            <w:r>
              <w:t>64-111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0293D" w14:textId="77777777" w:rsidR="003A63EF" w:rsidRDefault="00A42F0A">
            <w:pPr>
              <w:spacing w:after="0"/>
              <w:jc w:val="left"/>
            </w:pPr>
            <w:r>
              <w:t>Lokale Funktion/Rückruffunktion: resolve Local Action Name GA dispatch.</w:t>
            </w:r>
          </w:p>
        </w:tc>
      </w:tr>
      <w:tr w:rsidR="003A63EF" w14:paraId="53678D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F4488" w14:textId="77777777" w:rsidR="003A63EF" w:rsidRDefault="00A42F0A">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850460" w14:textId="77777777" w:rsidR="003A63EF" w:rsidRDefault="00A42F0A">
            <w:pPr>
              <w:spacing w:after="0"/>
              <w:jc w:val="left"/>
            </w:pPr>
            <w:r>
              <w:t>112-118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05B116" w14:textId="77777777" w:rsidR="003A63EF" w:rsidRDefault="00A42F0A">
            <w:pPr>
              <w:spacing w:after="0"/>
              <w:jc w:val="left"/>
            </w:pPr>
            <w:r>
              <w:t>Lokale Funktion/Rückruffunktion: mk Btn.</w:t>
            </w:r>
          </w:p>
        </w:tc>
      </w:tr>
      <w:tr w:rsidR="003A63EF" w14:paraId="4F1491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C7916" w14:textId="77777777" w:rsidR="003A63EF" w:rsidRDefault="00A42F0A">
            <w:pPr>
              <w:spacing w:after="0"/>
              <w:jc w:val="left"/>
            </w:pPr>
            <w:r>
              <w:rPr>
                <w:rFonts w:ascii="Consolas" w:hAnsi="Consolas"/>
                <w:sz w:val="20"/>
              </w:rPr>
              <w:t>mkTabBtn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E180F" w14:textId="77777777" w:rsidR="003A63EF" w:rsidRDefault="00A42F0A">
            <w:pPr>
              <w:spacing w:after="0"/>
              <w:jc w:val="left"/>
            </w:pPr>
            <w:r>
              <w:t>119-126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DD3D5" w14:textId="77777777" w:rsidR="003A63EF" w:rsidRDefault="00A42F0A">
            <w:pPr>
              <w:spacing w:after="0"/>
              <w:jc w:val="left"/>
            </w:pPr>
            <w:r>
              <w:t>Lokale Funktion/Rückruffunktion: mk Tab Btn.</w:t>
            </w:r>
          </w:p>
        </w:tc>
      </w:tr>
      <w:tr w:rsidR="003A63EF" w14:paraId="0E49F1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19242" w14:textId="77777777" w:rsidR="003A63EF" w:rsidRDefault="00A42F0A">
            <w:pPr>
              <w:spacing w:after="0"/>
              <w:jc w:val="left"/>
            </w:pPr>
            <w:r>
              <w:rPr>
                <w:rFonts w:ascii="Consolas" w:hAnsi="Consolas"/>
                <w:sz w:val="20"/>
              </w:rPr>
              <w:t>defaultOutDir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4C8F1" w14:textId="77777777" w:rsidR="003A63EF" w:rsidRDefault="00A42F0A">
            <w:pPr>
              <w:spacing w:after="0"/>
              <w:jc w:val="left"/>
            </w:pPr>
            <w:r>
              <w:t>127-134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3D8CA9" w14:textId="77777777" w:rsidR="003A63EF" w:rsidRDefault="00A42F0A">
            <w:pPr>
              <w:spacing w:after="0"/>
              <w:jc w:val="left"/>
            </w:pPr>
            <w:r>
              <w:t>Lokale Funktion/Rückruffunktion: default Out Dir.</w:t>
            </w:r>
          </w:p>
        </w:tc>
      </w:tr>
      <w:tr w:rsidR="003A63EF" w14:paraId="76019A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C1DBA" w14:textId="77777777" w:rsidR="003A63EF" w:rsidRDefault="00A42F0A">
            <w:pPr>
              <w:spacing w:after="0"/>
              <w:jc w:val="left"/>
            </w:pPr>
            <w:r>
              <w:rPr>
                <w:rFonts w:ascii="Consolas" w:hAnsi="Consolas"/>
                <w:sz w:val="20"/>
              </w:rPr>
              <w:t>sanitizeFilename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D3CDD" w14:textId="77777777" w:rsidR="003A63EF" w:rsidRDefault="00A42F0A">
            <w:pPr>
              <w:spacing w:after="0"/>
              <w:jc w:val="left"/>
            </w:pPr>
            <w:r>
              <w:t>135-148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4D163" w14:textId="77777777" w:rsidR="003A63EF" w:rsidRDefault="00A42F0A">
            <w:pPr>
              <w:spacing w:after="0"/>
              <w:jc w:val="left"/>
            </w:pPr>
            <w:r>
              <w:t>Lokale Funktion/Rückruffunktion: sanitize Filename.</w:t>
            </w:r>
          </w:p>
        </w:tc>
      </w:tr>
      <w:tr w:rsidR="003A63EF" w14:paraId="76EE1C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D60A6" w14:textId="77777777" w:rsidR="003A63EF" w:rsidRDefault="00A42F0A">
            <w:pPr>
              <w:spacing w:after="0"/>
              <w:jc w:val="left"/>
            </w:pPr>
            <w:r>
              <w:rPr>
                <w:rFonts w:ascii="Consolas" w:hAnsi="Consolas"/>
                <w:sz w:val="20"/>
              </w:rPr>
              <w:t>flipud_any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18443" w14:textId="77777777" w:rsidR="003A63EF" w:rsidRDefault="00A42F0A">
            <w:pPr>
              <w:spacing w:after="0"/>
              <w:jc w:val="left"/>
            </w:pPr>
            <w:r>
              <w:t>149-159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BF4E0" w14:textId="77777777" w:rsidR="003A63EF" w:rsidRDefault="00A42F0A">
            <w:pPr>
              <w:spacing w:after="0"/>
              <w:jc w:val="left"/>
            </w:pPr>
            <w:r>
              <w:t>Lokale Funktion/Rückruffunktion: flipud any.</w:t>
            </w:r>
          </w:p>
        </w:tc>
      </w:tr>
      <w:tr w:rsidR="003A63EF" w14:paraId="6186F8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5AB1E" w14:textId="77777777" w:rsidR="003A63EF" w:rsidRDefault="00A42F0A">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26228" w14:textId="77777777" w:rsidR="003A63EF" w:rsidRDefault="00A42F0A">
            <w:pPr>
              <w:spacing w:after="0"/>
              <w:jc w:val="left"/>
            </w:pPr>
            <w:r>
              <w:t>160-171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C8495" w14:textId="77777777" w:rsidR="003A63EF" w:rsidRDefault="00A42F0A">
            <w:pPr>
              <w:spacing w:after="0"/>
              <w:jc w:val="left"/>
            </w:pPr>
            <w:r>
              <w:t>Lokale Funktion/Rückruffunktion: strtrim Safe.</w:t>
            </w:r>
          </w:p>
        </w:tc>
      </w:tr>
      <w:tr w:rsidR="003A63EF" w14:paraId="5BC31D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1FFE6" w14:textId="77777777" w:rsidR="003A63EF" w:rsidRDefault="00A42F0A">
            <w:pPr>
              <w:spacing w:after="0"/>
              <w:jc w:val="left"/>
            </w:pPr>
            <w:r>
              <w:rPr>
                <w:rFonts w:ascii="Consolas" w:hAnsi="Consolas"/>
                <w:sz w:val="20"/>
              </w:rPr>
              <w:t>safeNum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2D0BA" w14:textId="77777777" w:rsidR="003A63EF" w:rsidRDefault="00A42F0A">
            <w:pPr>
              <w:spacing w:after="0"/>
              <w:jc w:val="left"/>
            </w:pPr>
            <w:r>
              <w:t>172-178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E55EC" w14:textId="77777777" w:rsidR="003A63EF" w:rsidRDefault="00A42F0A">
            <w:pPr>
              <w:spacing w:after="0"/>
              <w:jc w:val="left"/>
            </w:pPr>
            <w:r>
              <w:t>Lokale Funktion/Rückruffunktion: safe Num.</w:t>
            </w:r>
          </w:p>
        </w:tc>
      </w:tr>
      <w:tr w:rsidR="003A63EF" w14:paraId="55945B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A88CC" w14:textId="77777777" w:rsidR="003A63EF" w:rsidRDefault="00A42F0A">
            <w:pPr>
              <w:spacing w:after="0"/>
              <w:jc w:val="left"/>
            </w:pPr>
            <w:r>
              <w:rPr>
                <w:rFonts w:ascii="Consolas" w:hAnsi="Consolas"/>
                <w:sz w:val="20"/>
              </w:rPr>
              <w:t>logicalCellValue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ED84C" w14:textId="77777777" w:rsidR="003A63EF" w:rsidRDefault="00A42F0A">
            <w:pPr>
              <w:spacing w:after="0"/>
              <w:jc w:val="left"/>
            </w:pPr>
            <w:r>
              <w:t>179-196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C9B74" w14:textId="77777777" w:rsidR="003A63EF" w:rsidRDefault="00A42F0A">
            <w:pPr>
              <w:spacing w:after="0"/>
              <w:jc w:val="left"/>
            </w:pPr>
            <w:r>
              <w:t>Lokale Funktion/Rückruffunktion: logical Cell Value.</w:t>
            </w:r>
          </w:p>
        </w:tc>
      </w:tr>
      <w:tr w:rsidR="003A63EF" w14:paraId="2FCDB3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80631C" w14:textId="77777777" w:rsidR="003A63EF" w:rsidRDefault="00A42F0A">
            <w:pPr>
              <w:spacing w:after="0"/>
              <w:jc w:val="left"/>
            </w:pPr>
            <w:r>
              <w:rPr>
                <w:rFonts w:ascii="Consolas" w:hAnsi="Consolas"/>
                <w:sz w:val="20"/>
              </w:rPr>
              <w:t>clampSelRows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6E87C" w14:textId="77777777" w:rsidR="003A63EF" w:rsidRDefault="00A42F0A">
            <w:pPr>
              <w:spacing w:after="0"/>
              <w:jc w:val="left"/>
            </w:pPr>
            <w:r>
              <w:t>197-205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1C98B" w14:textId="77777777" w:rsidR="003A63EF" w:rsidRDefault="00A42F0A">
            <w:pPr>
              <w:spacing w:after="0"/>
              <w:jc w:val="left"/>
            </w:pPr>
            <w:r>
              <w:t>Lokale Funktion/Rückruffunktion: clamp Sel Rows.</w:t>
            </w:r>
          </w:p>
        </w:tc>
      </w:tr>
      <w:tr w:rsidR="003A63EF" w14:paraId="453218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CBAE2" w14:textId="77777777" w:rsidR="003A63EF" w:rsidRDefault="00A42F0A">
            <w:pPr>
              <w:spacing w:after="0"/>
              <w:jc w:val="left"/>
            </w:pPr>
            <w:r>
              <w:rPr>
                <w:rFonts w:ascii="Consolas" w:hAnsi="Consolas"/>
                <w:sz w:val="20"/>
              </w:rPr>
              <w:t>logicalCol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A2886" w14:textId="77777777" w:rsidR="003A63EF" w:rsidRDefault="00A42F0A">
            <w:pPr>
              <w:spacing w:after="0"/>
              <w:jc w:val="left"/>
            </w:pPr>
            <w:r>
              <w:t>206-216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16DE7" w14:textId="77777777" w:rsidR="003A63EF" w:rsidRDefault="00A42F0A">
            <w:pPr>
              <w:spacing w:after="0"/>
              <w:jc w:val="left"/>
            </w:pPr>
            <w:r>
              <w:t>Lokale Funktion/Rückruffunktion: logical Col.</w:t>
            </w:r>
          </w:p>
        </w:tc>
      </w:tr>
      <w:tr w:rsidR="003A63EF" w14:paraId="51E9E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DD7723" w14:textId="77777777" w:rsidR="003A63EF" w:rsidRDefault="00A42F0A">
            <w:pPr>
              <w:spacing w:after="0"/>
              <w:jc w:val="left"/>
            </w:pPr>
            <w:r>
              <w:rPr>
                <w:rFonts w:ascii="Consolas" w:hAnsi="Consolas"/>
                <w:sz w:val="20"/>
              </w:rPr>
              <w:t>colAsStr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303AE8" w14:textId="77777777" w:rsidR="003A63EF" w:rsidRDefault="00A42F0A">
            <w:pPr>
              <w:spacing w:after="0"/>
              <w:jc w:val="left"/>
            </w:pPr>
            <w:r>
              <w:t>217-223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508ACE" w14:textId="77777777" w:rsidR="003A63EF" w:rsidRDefault="00A42F0A">
            <w:pPr>
              <w:spacing w:after="0"/>
              <w:jc w:val="left"/>
            </w:pPr>
            <w:r>
              <w:t>Lokale Funktion/Rückruffunktion: col As Str.</w:t>
            </w:r>
          </w:p>
        </w:tc>
      </w:tr>
      <w:tr w:rsidR="003A63EF" w14:paraId="5B899E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CBAAB" w14:textId="77777777" w:rsidR="003A63EF" w:rsidRDefault="00A42F0A">
            <w:pPr>
              <w:spacing w:after="0"/>
              <w:jc w:val="left"/>
            </w:pPr>
            <w:r>
              <w:rPr>
                <w:rFonts w:ascii="Consolas" w:hAnsi="Consolas"/>
                <w:sz w:val="20"/>
              </w:rPr>
              <w:t>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1DF3B" w14:textId="77777777" w:rsidR="003A63EF" w:rsidRDefault="00A42F0A">
            <w:pPr>
              <w:spacing w:after="0"/>
              <w:jc w:val="left"/>
            </w:pPr>
            <w:r>
              <w:t>224-235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D9B40" w14:textId="77777777" w:rsidR="003A63EF" w:rsidRDefault="00A42F0A">
            <w:pPr>
              <w:spacing w:after="0"/>
              <w:jc w:val="left"/>
            </w:pPr>
            <w:r>
              <w:t>Lokale Funktion/Rückruffunktion: unique Stable.</w:t>
            </w:r>
          </w:p>
        </w:tc>
      </w:tr>
      <w:tr w:rsidR="003A63EF" w14:paraId="5117F7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A9E5A" w14:textId="77777777" w:rsidR="003A63EF" w:rsidRDefault="00A42F0A">
            <w:pPr>
              <w:spacing w:after="0"/>
              <w:jc w:val="left"/>
            </w:pPr>
            <w:r>
              <w:rPr>
                <w:rFonts w:ascii="Consolas" w:hAnsi="Consolas"/>
                <w:sz w:val="20"/>
              </w:rPr>
              <w:t>sanitizeTableStruct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E9CD3E" w14:textId="77777777" w:rsidR="003A63EF" w:rsidRDefault="00A42F0A">
            <w:pPr>
              <w:spacing w:after="0"/>
              <w:jc w:val="left"/>
            </w:pPr>
            <w:r>
              <w:t>236-269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3A89A" w14:textId="77777777" w:rsidR="003A63EF" w:rsidRDefault="00A42F0A">
            <w:pPr>
              <w:spacing w:after="0"/>
              <w:jc w:val="left"/>
            </w:pPr>
            <w:r>
              <w:t>Lokale Funktion/Rückruffunktion: sanitize Table Struct.</w:t>
            </w:r>
          </w:p>
        </w:tc>
      </w:tr>
      <w:tr w:rsidR="003A63EF" w14:paraId="5F162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DCF7F" w14:textId="77777777" w:rsidR="003A63EF" w:rsidRDefault="00A42F0A">
            <w:pPr>
              <w:spacing w:after="0"/>
              <w:jc w:val="left"/>
            </w:pPr>
            <w:r>
              <w:rPr>
                <w:rFonts w:ascii="Consolas" w:hAnsi="Consolas"/>
                <w:sz w:val="20"/>
              </w:rPr>
              <w:lastRenderedPageBreak/>
              <w:t>mergeUniqueStable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DF4D5" w14:textId="77777777" w:rsidR="003A63EF" w:rsidRDefault="00A42F0A">
            <w:pPr>
              <w:spacing w:after="0"/>
              <w:jc w:val="left"/>
            </w:pPr>
            <w:r>
              <w:t>270-281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663F9" w14:textId="77777777" w:rsidR="003A63EF" w:rsidRDefault="00A42F0A">
            <w:pPr>
              <w:spacing w:after="0"/>
              <w:jc w:val="left"/>
            </w:pPr>
            <w:r>
              <w:t>Lokale Funktion/Rückruffunktion: merge Unique Stable.</w:t>
            </w:r>
          </w:p>
        </w:tc>
      </w:tr>
      <w:tr w:rsidR="003A63EF" w14:paraId="0D8FF2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28D7E" w14:textId="77777777" w:rsidR="003A63EF" w:rsidRDefault="00A42F0A">
            <w:pPr>
              <w:spacing w:after="0"/>
              <w:jc w:val="left"/>
            </w:pPr>
            <w:r>
              <w:rPr>
                <w:rFonts w:ascii="Consolas" w:hAnsi="Consolas"/>
                <w:sz w:val="20"/>
              </w:rPr>
              <w:t>subjToUITable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B1B81" w14:textId="77777777" w:rsidR="003A63EF" w:rsidRDefault="00A42F0A">
            <w:pPr>
              <w:spacing w:after="0"/>
              <w:jc w:val="left"/>
            </w:pPr>
            <w:r>
              <w:t>282-300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AD9BC" w14:textId="77777777" w:rsidR="003A63EF" w:rsidRDefault="00A42F0A">
            <w:pPr>
              <w:spacing w:after="0"/>
              <w:jc w:val="left"/>
            </w:pPr>
            <w:r>
              <w:t>Lokale Funktion/Rückruffunktion: subj To UITable.</w:t>
            </w:r>
          </w:p>
        </w:tc>
      </w:tr>
      <w:tr w:rsidR="003A63EF" w14:paraId="4B4C31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917D5" w14:textId="77777777" w:rsidR="003A63EF" w:rsidRDefault="00A42F0A">
            <w:pPr>
              <w:spacing w:after="0"/>
              <w:jc w:val="left"/>
            </w:pPr>
            <w:r>
              <w:rPr>
                <w:rFonts w:ascii="Consolas" w:hAnsi="Consolas"/>
                <w:sz w:val="20"/>
              </w:rPr>
              <w:t>applyUITableToSubj</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42E88" w14:textId="77777777" w:rsidR="003A63EF" w:rsidRDefault="00A42F0A">
            <w:pPr>
              <w:spacing w:after="0"/>
              <w:jc w:val="left"/>
            </w:pPr>
            <w:r>
              <w:t>301-328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9DD51" w14:textId="77777777" w:rsidR="003A63EF" w:rsidRDefault="00A42F0A">
            <w:pPr>
              <w:spacing w:after="0"/>
              <w:jc w:val="left"/>
            </w:pPr>
            <w:r>
              <w:t>Lokale Funktion/Rückruffunktion: apply UITable To Subj.</w:t>
            </w:r>
          </w:p>
        </w:tc>
      </w:tr>
      <w:tr w:rsidR="003A63EF" w14:paraId="101B0B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25736C" w14:textId="77777777" w:rsidR="003A63EF" w:rsidRDefault="00A42F0A">
            <w:pPr>
              <w:spacing w:after="0"/>
              <w:jc w:val="left"/>
            </w:pPr>
            <w:r>
              <w:rPr>
                <w:rFonts w:ascii="Consolas" w:hAnsi="Consolas"/>
                <w:sz w:val="20"/>
              </w:rPr>
              <w:t>deriveRowStatus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9D3E5" w14:textId="77777777" w:rsidR="003A63EF" w:rsidRDefault="00A42F0A">
            <w:pPr>
              <w:spacing w:after="0"/>
              <w:jc w:val="left"/>
            </w:pPr>
            <w:r>
              <w:t>329-359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2D3FC" w14:textId="77777777" w:rsidR="003A63EF" w:rsidRDefault="00A42F0A">
            <w:pPr>
              <w:spacing w:after="0"/>
              <w:jc w:val="left"/>
            </w:pPr>
            <w:r>
              <w:t>Lokale Funktion/Rückruffunktion: derive Row Status.</w:t>
            </w:r>
          </w:p>
        </w:tc>
      </w:tr>
      <w:tr w:rsidR="003A63EF" w14:paraId="420CEE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A1E50" w14:textId="77777777" w:rsidR="003A63EF" w:rsidRDefault="00A42F0A">
            <w:pPr>
              <w:spacing w:after="0"/>
              <w:jc w:val="left"/>
            </w:pPr>
            <w:r>
              <w:rPr>
                <w:rFonts w:ascii="Consolas" w:hAnsi="Consolas"/>
                <w:sz w:val="20"/>
              </w:rPr>
              <w:t>fixAxesInset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9D208" w14:textId="77777777" w:rsidR="003A63EF" w:rsidRDefault="00A42F0A">
            <w:pPr>
              <w:spacing w:after="0"/>
              <w:jc w:val="left"/>
            </w:pPr>
            <w:r>
              <w:t>360-368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B5732" w14:textId="77777777" w:rsidR="003A63EF" w:rsidRDefault="00A42F0A">
            <w:pPr>
              <w:spacing w:after="0"/>
              <w:jc w:val="left"/>
            </w:pPr>
            <w:r>
              <w:t>Lokale Funktion/Rückruffunktion: fix Axes Inset.</w:t>
            </w:r>
          </w:p>
        </w:tc>
      </w:tr>
      <w:tr w:rsidR="003A63EF" w14:paraId="19B719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E2730" w14:textId="77777777" w:rsidR="003A63EF" w:rsidRDefault="00A42F0A">
            <w:pPr>
              <w:spacing w:after="0"/>
              <w:jc w:val="left"/>
            </w:pPr>
            <w:r>
              <w:rPr>
                <w:rFonts w:ascii="Consolas" w:hAnsi="Consolas"/>
                <w:sz w:val="20"/>
              </w:rPr>
              <w:t>previewColors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2068B" w14:textId="77777777" w:rsidR="003A63EF" w:rsidRDefault="00A42F0A">
            <w:pPr>
              <w:spacing w:after="0"/>
              <w:jc w:val="left"/>
            </w:pPr>
            <w:r>
              <w:t>369-378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5205D8" w14:textId="77777777" w:rsidR="003A63EF" w:rsidRDefault="00A42F0A">
            <w:pPr>
              <w:spacing w:after="0"/>
              <w:jc w:val="left"/>
            </w:pPr>
            <w:r>
              <w:t>Lokale Funktion/Rückruffunktion: preview Colors.</w:t>
            </w:r>
          </w:p>
        </w:tc>
      </w:tr>
      <w:tr w:rsidR="003A63EF" w14:paraId="0755BA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411B3" w14:textId="77777777" w:rsidR="003A63EF" w:rsidRDefault="00A42F0A">
            <w:pPr>
              <w:spacing w:after="0"/>
              <w:jc w:val="left"/>
            </w:pPr>
            <w:r>
              <w:rPr>
                <w:rFonts w:ascii="Consolas" w:hAnsi="Consolas"/>
                <w:sz w:val="20"/>
              </w:rPr>
              <w:t>styleAxesMode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7B381" w14:textId="77777777" w:rsidR="003A63EF" w:rsidRDefault="00A42F0A">
            <w:pPr>
              <w:spacing w:after="0"/>
              <w:jc w:val="left"/>
            </w:pPr>
            <w:r>
              <w:t>379-398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E2D88" w14:textId="77777777" w:rsidR="003A63EF" w:rsidRDefault="00A42F0A">
            <w:pPr>
              <w:spacing w:after="0"/>
              <w:jc w:val="left"/>
            </w:pPr>
            <w:r>
              <w:t>Lokale Funktion/Rückruffunktion: style Axes Mode.</w:t>
            </w:r>
          </w:p>
        </w:tc>
      </w:tr>
      <w:tr w:rsidR="003A63EF" w14:paraId="386DB0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38531" w14:textId="77777777" w:rsidR="003A63EF" w:rsidRDefault="00A42F0A">
            <w:pPr>
              <w:spacing w:after="0"/>
              <w:jc w:val="left"/>
            </w:pPr>
            <w:r>
              <w:rPr>
                <w:rFonts w:ascii="Consolas" w:hAnsi="Consolas"/>
                <w:sz w:val="20"/>
              </w:rPr>
              <w:t>recolorAxesText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A9A1E3" w14:textId="77777777" w:rsidR="003A63EF" w:rsidRDefault="00A42F0A">
            <w:pPr>
              <w:spacing w:after="0"/>
              <w:jc w:val="left"/>
            </w:pPr>
            <w:r>
              <w:t>399-408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44952" w14:textId="77777777" w:rsidR="003A63EF" w:rsidRDefault="00A42F0A">
            <w:pPr>
              <w:spacing w:after="0"/>
              <w:jc w:val="left"/>
            </w:pPr>
            <w:r>
              <w:t>Lokale Funktion/Rückruffunktion: recolor Axes Text.</w:t>
            </w:r>
          </w:p>
        </w:tc>
      </w:tr>
      <w:tr w:rsidR="003A63EF" w14:paraId="641FAB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78D81" w14:textId="77777777" w:rsidR="003A63EF" w:rsidRDefault="00A42F0A">
            <w:pPr>
              <w:spacing w:after="0"/>
              <w:jc w:val="left"/>
            </w:pPr>
            <w:r>
              <w:rPr>
                <w:rFonts w:ascii="Consolas" w:hAnsi="Consolas"/>
                <w:sz w:val="20"/>
              </w:rPr>
              <w:t>moveTitleUp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CC8334" w14:textId="77777777" w:rsidR="003A63EF" w:rsidRDefault="00A42F0A">
            <w:pPr>
              <w:spacing w:after="0"/>
              <w:jc w:val="left"/>
            </w:pPr>
            <w:r>
              <w:t>409-417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2269A" w14:textId="77777777" w:rsidR="003A63EF" w:rsidRDefault="00A42F0A">
            <w:pPr>
              <w:spacing w:after="0"/>
              <w:jc w:val="left"/>
            </w:pPr>
            <w:r>
              <w:t>Lokale Funktion/Rückruffunktion: move Title Up.</w:t>
            </w:r>
          </w:p>
        </w:tc>
      </w:tr>
      <w:tr w:rsidR="003A63EF" w14:paraId="124EE1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2DC88" w14:textId="77777777" w:rsidR="003A63EF" w:rsidRDefault="00A42F0A">
            <w:pPr>
              <w:spacing w:after="0"/>
              <w:jc w:val="left"/>
            </w:pPr>
            <w:r>
              <w:rPr>
                <w:rFonts w:ascii="Consolas" w:hAnsi="Consolas"/>
                <w:sz w:val="20"/>
              </w:rPr>
              <w:t>titleYForStyle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32512" w14:textId="77777777" w:rsidR="003A63EF" w:rsidRDefault="00A42F0A">
            <w:pPr>
              <w:spacing w:after="0"/>
              <w:jc w:val="left"/>
            </w:pPr>
            <w:r>
              <w:t>418-425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2114F" w14:textId="77777777" w:rsidR="003A63EF" w:rsidRDefault="00A42F0A">
            <w:pPr>
              <w:spacing w:after="0"/>
              <w:jc w:val="left"/>
            </w:pPr>
            <w:r>
              <w:t>Lokale Funktion/Rückruffunktion: title YFor Style.</w:t>
            </w:r>
          </w:p>
        </w:tc>
      </w:tr>
      <w:tr w:rsidR="003A63EF" w14:paraId="136C08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E21F3" w14:textId="77777777" w:rsidR="003A63EF" w:rsidRDefault="00A42F0A">
            <w:pPr>
              <w:spacing w:after="0"/>
              <w:jc w:val="left"/>
            </w:pPr>
            <w:r>
              <w:rPr>
                <w:rFonts w:ascii="Consolas" w:hAnsi="Consolas"/>
                <w:sz w:val="20"/>
              </w:rPr>
              <w:t>deleteAllColorbars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94C6E" w14:textId="77777777" w:rsidR="003A63EF" w:rsidRDefault="00A42F0A">
            <w:pPr>
              <w:spacing w:after="0"/>
              <w:jc w:val="left"/>
            </w:pPr>
            <w:r>
              <w:t>426-433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5FA32" w14:textId="77777777" w:rsidR="003A63EF" w:rsidRDefault="00A42F0A">
            <w:pPr>
              <w:spacing w:after="0"/>
              <w:jc w:val="left"/>
            </w:pPr>
            <w:r>
              <w:t>Lokale Funktion/Rückruffunktion: delete All Colorbars.</w:t>
            </w:r>
          </w:p>
        </w:tc>
      </w:tr>
      <w:tr w:rsidR="003A63EF" w14:paraId="5392A1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51396" w14:textId="77777777" w:rsidR="003A63EF" w:rsidRDefault="00A42F0A">
            <w:pPr>
              <w:spacing w:after="0"/>
              <w:jc w:val="left"/>
            </w:pPr>
            <w:r>
              <w:rPr>
                <w:rFonts w:ascii="Consolas" w:hAnsi="Consolas"/>
                <w:sz w:val="20"/>
              </w:rPr>
              <w:t>hardClearAx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D3351" w14:textId="77777777" w:rsidR="003A63EF" w:rsidRDefault="00A42F0A">
            <w:pPr>
              <w:spacing w:after="0"/>
              <w:jc w:val="left"/>
            </w:pPr>
            <w:r>
              <w:t>434-462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466B64" w14:textId="77777777" w:rsidR="003A63EF" w:rsidRDefault="00A42F0A">
            <w:pPr>
              <w:spacing w:after="0"/>
              <w:jc w:val="left"/>
            </w:pPr>
            <w:r>
              <w:t>Lokale Funktion/Rückruffunktion: hard Clear Ax.</w:t>
            </w:r>
          </w:p>
        </w:tc>
      </w:tr>
      <w:tr w:rsidR="003A63EF" w14:paraId="485F93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34691" w14:textId="77777777" w:rsidR="003A63EF" w:rsidRDefault="00A42F0A">
            <w:pPr>
              <w:spacing w:after="0"/>
              <w:jc w:val="left"/>
            </w:pPr>
            <w:r>
              <w:rPr>
                <w:rFonts w:ascii="Consolas" w:hAnsi="Consolas"/>
                <w:sz w:val="20"/>
              </w:rPr>
              <w:t>buildTableRowColorsDisplay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6ED9D" w14:textId="77777777" w:rsidR="003A63EF" w:rsidRDefault="00A42F0A">
            <w:pPr>
              <w:spacing w:after="0"/>
              <w:jc w:val="left"/>
            </w:pPr>
            <w:r>
              <w:t>463-491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657B6" w14:textId="77777777" w:rsidR="003A63EF" w:rsidRDefault="00A42F0A">
            <w:pPr>
              <w:spacing w:after="0"/>
              <w:jc w:val="left"/>
            </w:pPr>
            <w:r>
              <w:t>Lokale Funktion/Rückruffunktion: build Table Row Colors Display.</w:t>
            </w:r>
          </w:p>
        </w:tc>
      </w:tr>
      <w:tr w:rsidR="003A63EF" w14:paraId="7D6518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7FF9D" w14:textId="77777777" w:rsidR="003A63EF" w:rsidRDefault="00A42F0A">
            <w:pPr>
              <w:spacing w:after="0"/>
              <w:jc w:val="left"/>
            </w:pPr>
            <w:r>
              <w:rPr>
                <w:rFonts w:ascii="Consolas" w:hAnsi="Consolas"/>
                <w:sz w:val="20"/>
              </w:rPr>
              <w:t>simplifyROIFileLabel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5D785" w14:textId="77777777" w:rsidR="003A63EF" w:rsidRDefault="00A42F0A">
            <w:pPr>
              <w:spacing w:after="0"/>
              <w:jc w:val="left"/>
            </w:pPr>
            <w:r>
              <w:t>492-528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9C69C" w14:textId="77777777" w:rsidR="003A63EF" w:rsidRDefault="00A42F0A">
            <w:pPr>
              <w:spacing w:after="0"/>
              <w:jc w:val="left"/>
            </w:pPr>
            <w:r>
              <w:t>Lokale Funktion/Rückruffunktion: simplify ROIFile Label.</w:t>
            </w:r>
          </w:p>
        </w:tc>
      </w:tr>
      <w:tr w:rsidR="003A63EF" w14:paraId="256DA5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8EDF1" w14:textId="77777777" w:rsidR="003A63EF" w:rsidRDefault="00A42F0A">
            <w:pPr>
              <w:spacing w:after="0"/>
              <w:jc w:val="left"/>
            </w:pPr>
            <w:r>
              <w:rPr>
                <w:rFonts w:ascii="Consolas" w:hAnsi="Consolas"/>
                <w:sz w:val="20"/>
              </w:rPr>
              <w:lastRenderedPageBreak/>
              <w:t>bundlePresenceLabel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D0681" w14:textId="77777777" w:rsidR="003A63EF" w:rsidRDefault="00A42F0A">
            <w:pPr>
              <w:spacing w:after="0"/>
              <w:jc w:val="left"/>
            </w:pPr>
            <w:r>
              <w:t>529-543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F2F12" w14:textId="77777777" w:rsidR="003A63EF" w:rsidRDefault="00A42F0A">
            <w:pPr>
              <w:spacing w:after="0"/>
              <w:jc w:val="left"/>
            </w:pPr>
            <w:r>
              <w:t>Lokale Funktion/Rückruffunktion: bundle Presence Label.</w:t>
            </w:r>
          </w:p>
        </w:tc>
      </w:tr>
      <w:tr w:rsidR="003A63EF" w14:paraId="389EAD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F52C9" w14:textId="77777777" w:rsidR="003A63EF" w:rsidRDefault="00A42F0A">
            <w:pPr>
              <w:spacing w:after="0"/>
              <w:jc w:val="left"/>
            </w:pPr>
            <w:r>
              <w:rPr>
                <w:rFonts w:ascii="Consolas" w:hAnsi="Consolas"/>
                <w:sz w:val="20"/>
              </w:rPr>
              <w:t>resolveDisplayGroupNames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7DFA3" w14:textId="77777777" w:rsidR="003A63EF" w:rsidRDefault="00A42F0A">
            <w:pPr>
              <w:spacing w:after="0"/>
              <w:jc w:val="left"/>
            </w:pPr>
            <w:r>
              <w:t>544-601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B1202" w14:textId="77777777" w:rsidR="003A63EF" w:rsidRDefault="00A42F0A">
            <w:pPr>
              <w:spacing w:after="0"/>
              <w:jc w:val="left"/>
            </w:pPr>
            <w:r>
              <w:t>Lokale Funktion/Rückruffunktion: resolve Display Group Names.</w:t>
            </w:r>
          </w:p>
        </w:tc>
      </w:tr>
      <w:tr w:rsidR="003A63EF" w14:paraId="0E663C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2AD1D" w14:textId="77777777" w:rsidR="003A63EF" w:rsidRDefault="00A42F0A">
            <w:pPr>
              <w:spacing w:after="0"/>
              <w:jc w:val="left"/>
            </w:pPr>
            <w:r>
              <w:rPr>
                <w:rFonts w:ascii="Consolas" w:hAnsi="Consolas"/>
                <w:sz w:val="20"/>
              </w:rPr>
              <w:t>groupRowColorGA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8126B" w14:textId="77777777" w:rsidR="003A63EF" w:rsidRDefault="00A42F0A">
            <w:pPr>
              <w:spacing w:after="0"/>
              <w:jc w:val="left"/>
            </w:pPr>
            <w:r>
              <w:t>602-632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76764" w14:textId="77777777" w:rsidR="003A63EF" w:rsidRDefault="00A42F0A">
            <w:pPr>
              <w:spacing w:after="0"/>
              <w:jc w:val="left"/>
            </w:pPr>
            <w:r>
              <w:t>Lokale Funktion/Rückruffunktion: group Row Color GA.</w:t>
            </w:r>
          </w:p>
        </w:tc>
      </w:tr>
      <w:tr w:rsidR="003A63EF" w14:paraId="55B8C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3DE78A" w14:textId="77777777" w:rsidR="003A63EF" w:rsidRDefault="00A42F0A">
            <w:pPr>
              <w:spacing w:after="0"/>
              <w:jc w:val="left"/>
            </w:pPr>
            <w:r>
              <w:rPr>
                <w:rFonts w:ascii="Consolas" w:hAnsi="Consolas"/>
                <w:sz w:val="20"/>
              </w:rPr>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84CC1" w14:textId="77777777" w:rsidR="003A63EF" w:rsidRDefault="00A42F0A">
            <w:pPr>
              <w:spacing w:after="0"/>
              <w:jc w:val="left"/>
            </w:pPr>
            <w:r>
              <w:t>633-640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58E17" w14:textId="77777777" w:rsidR="003A63EF" w:rsidRDefault="00A42F0A">
            <w:pPr>
              <w:spacing w:after="0"/>
              <w:jc w:val="left"/>
            </w:pPr>
            <w:r>
              <w:t>Lokale Funktion/Rückruffunktion: tern.</w:t>
            </w:r>
          </w:p>
        </w:tc>
      </w:tr>
      <w:tr w:rsidR="003A63EF" w14:paraId="03EADD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29339" w14:textId="77777777" w:rsidR="003A63EF" w:rsidRDefault="00A42F0A">
            <w:pPr>
              <w:spacing w:after="0"/>
              <w:jc w:val="left"/>
            </w:pPr>
            <w:r>
              <w:rPr>
                <w:rFonts w:ascii="Consolas" w:hAnsi="Consolas"/>
                <w:sz w:val="20"/>
              </w:rPr>
              <w:t>makeRowKeys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6CA20" w14:textId="77777777" w:rsidR="003A63EF" w:rsidRDefault="00A42F0A">
            <w:pPr>
              <w:spacing w:after="0"/>
              <w:jc w:val="left"/>
            </w:pPr>
            <w:r>
              <w:t>641-652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C4EDFE" w14:textId="77777777" w:rsidR="003A63EF" w:rsidRDefault="00A42F0A">
            <w:pPr>
              <w:spacing w:after="0"/>
              <w:jc w:val="left"/>
            </w:pPr>
            <w:r>
              <w:t>Lokale Funktion/Rückruffunktion: make Row Keys.</w:t>
            </w:r>
          </w:p>
        </w:tc>
      </w:tr>
      <w:tr w:rsidR="003A63EF" w14:paraId="2D5065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EA17B" w14:textId="77777777" w:rsidR="003A63EF" w:rsidRDefault="00A42F0A">
            <w:pPr>
              <w:spacing w:after="0"/>
              <w:jc w:val="left"/>
            </w:pPr>
            <w:r>
              <w:rPr>
                <w:rFonts w:ascii="Consolas" w:hAnsi="Consolas"/>
                <w:sz w:val="20"/>
              </w:rPr>
              <w:t>exportGroupAnalysisExcelWorkbook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5D3FC" w14:textId="77777777" w:rsidR="003A63EF" w:rsidRDefault="00A42F0A">
            <w:pPr>
              <w:spacing w:after="0"/>
              <w:jc w:val="left"/>
            </w:pPr>
            <w:r>
              <w:t>653-693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23E65" w14:textId="77777777" w:rsidR="003A63EF" w:rsidRDefault="00A42F0A">
            <w:pPr>
              <w:spacing w:after="0"/>
              <w:jc w:val="left"/>
            </w:pPr>
            <w:r>
              <w:t>Lokale Funktion/Rückruffunktion: export Group Analysis Excel Workbook.</w:t>
            </w:r>
          </w:p>
        </w:tc>
      </w:tr>
      <w:tr w:rsidR="003A63EF" w14:paraId="7B331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653E5B" w14:textId="77777777" w:rsidR="003A63EF" w:rsidRDefault="00A42F0A">
            <w:pPr>
              <w:spacing w:after="0"/>
              <w:jc w:val="left"/>
            </w:pPr>
            <w:r>
              <w:rPr>
                <w:rFonts w:ascii="Consolas" w:hAnsi="Consolas"/>
                <w:sz w:val="20"/>
              </w:rPr>
              <w:t>writeExcelSheetCompat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5D950" w14:textId="77777777" w:rsidR="003A63EF" w:rsidRDefault="00A42F0A">
            <w:pPr>
              <w:spacing w:after="0"/>
              <w:jc w:val="left"/>
            </w:pPr>
            <w:r>
              <w:t>694-708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EAB01" w14:textId="77777777" w:rsidR="003A63EF" w:rsidRDefault="00A42F0A">
            <w:pPr>
              <w:spacing w:after="0"/>
              <w:jc w:val="left"/>
            </w:pPr>
            <w:r>
              <w:t>Lokale Funktion/Rückruffunktion: write Excel Sheet Compat.</w:t>
            </w:r>
          </w:p>
        </w:tc>
      </w:tr>
      <w:tr w:rsidR="003A63EF" w14:paraId="59C06B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700B9" w14:textId="77777777" w:rsidR="003A63EF" w:rsidRDefault="00A42F0A">
            <w:pPr>
              <w:spacing w:after="0"/>
              <w:jc w:val="left"/>
            </w:pPr>
            <w:r>
              <w:rPr>
                <w:rFonts w:ascii="Consolas" w:hAnsi="Consolas"/>
                <w:sz w:val="20"/>
              </w:rPr>
              <w:t>buildROIStatisticsSheetForExcel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3B7C3" w14:textId="77777777" w:rsidR="003A63EF" w:rsidRDefault="00A42F0A">
            <w:pPr>
              <w:spacing w:after="0"/>
              <w:jc w:val="left"/>
            </w:pPr>
            <w:r>
              <w:t>709-740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D85BD" w14:textId="77777777" w:rsidR="003A63EF" w:rsidRDefault="00A42F0A">
            <w:pPr>
              <w:spacing w:after="0"/>
              <w:jc w:val="left"/>
            </w:pPr>
            <w:r>
              <w:t>Lokale Funktion/Rückruffunktion: build ROIStatistics Sheet For Excel.</w:t>
            </w:r>
          </w:p>
        </w:tc>
      </w:tr>
      <w:tr w:rsidR="003A63EF" w14:paraId="18D033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C6815" w14:textId="77777777" w:rsidR="003A63EF" w:rsidRDefault="00A42F0A">
            <w:pPr>
              <w:spacing w:after="0"/>
              <w:jc w:val="left"/>
            </w:pPr>
            <w:r>
              <w:rPr>
                <w:rFonts w:ascii="Consolas" w:hAnsi="Consolas"/>
                <w:sz w:val="20"/>
              </w:rPr>
              <w:t>buildExclusionHistorySheetForExcel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1BA82" w14:textId="77777777" w:rsidR="003A63EF" w:rsidRDefault="00A42F0A">
            <w:pPr>
              <w:spacing w:after="0"/>
              <w:jc w:val="left"/>
            </w:pPr>
            <w:r>
              <w:t>741-755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CCEA3" w14:textId="77777777" w:rsidR="003A63EF" w:rsidRDefault="00A42F0A">
            <w:pPr>
              <w:spacing w:after="0"/>
              <w:jc w:val="left"/>
            </w:pPr>
            <w:r>
              <w:t>Lokale Funktion/Rückruffunktion: build Exclusion History Sheet For Excel.</w:t>
            </w:r>
          </w:p>
        </w:tc>
      </w:tr>
      <w:tr w:rsidR="003A63EF" w14:paraId="2CC328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1ADDF" w14:textId="77777777" w:rsidR="003A63EF" w:rsidRDefault="00A42F0A">
            <w:pPr>
              <w:spacing w:after="0"/>
              <w:jc w:val="left"/>
            </w:pPr>
            <w:r>
              <w:rPr>
                <w:rFonts w:ascii="Consolas" w:hAnsi="Consolas"/>
                <w:sz w:val="20"/>
              </w:rPr>
              <w:t>buildMetadataSheetForExcel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B7E4D5" w14:textId="77777777" w:rsidR="003A63EF" w:rsidRDefault="00A42F0A">
            <w:pPr>
              <w:spacing w:after="0"/>
              <w:jc w:val="left"/>
            </w:pPr>
            <w:r>
              <w:t>756-799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28849" w14:textId="77777777" w:rsidR="003A63EF" w:rsidRDefault="00A42F0A">
            <w:pPr>
              <w:spacing w:after="0"/>
              <w:jc w:val="left"/>
            </w:pPr>
            <w:r>
              <w:t>Lokale Funktion/Rückruffunktion: build Metadata Sheet For Excel.</w:t>
            </w:r>
          </w:p>
        </w:tc>
      </w:tr>
      <w:tr w:rsidR="003A63EF" w14:paraId="4FA1DC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BB68D" w14:textId="77777777" w:rsidR="003A63EF" w:rsidRDefault="00A42F0A">
            <w:pPr>
              <w:spacing w:after="0"/>
              <w:jc w:val="left"/>
            </w:pPr>
            <w:r>
              <w:rPr>
                <w:rFonts w:ascii="Consolas" w:hAnsi="Consolas"/>
                <w:sz w:val="20"/>
              </w:rPr>
              <w:t>buildOutlierAuditSheetForExcel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72BDE" w14:textId="77777777" w:rsidR="003A63EF" w:rsidRDefault="00A42F0A">
            <w:pPr>
              <w:spacing w:after="0"/>
              <w:jc w:val="left"/>
            </w:pPr>
            <w:r>
              <w:t>800-906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ACC06" w14:textId="77777777" w:rsidR="003A63EF" w:rsidRDefault="00A42F0A">
            <w:pPr>
              <w:spacing w:after="0"/>
              <w:jc w:val="left"/>
            </w:pPr>
            <w:r>
              <w:t>Lokale Funktion/Rückruffunktion: build Outlier Audit Sheet For Excel.</w:t>
            </w:r>
          </w:p>
        </w:tc>
      </w:tr>
      <w:tr w:rsidR="003A63EF" w14:paraId="1449E1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7DBCF" w14:textId="77777777" w:rsidR="003A63EF" w:rsidRDefault="00A42F0A">
            <w:pPr>
              <w:spacing w:after="0"/>
              <w:jc w:val="left"/>
            </w:pPr>
            <w:r>
              <w:rPr>
                <w:rFonts w:ascii="Consolas" w:hAnsi="Consolas"/>
                <w:sz w:val="20"/>
              </w:rPr>
              <w:t>extractRowMetaForExcel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85E61" w14:textId="77777777" w:rsidR="003A63EF" w:rsidRDefault="00A42F0A">
            <w:pPr>
              <w:spacing w:after="0"/>
              <w:jc w:val="left"/>
            </w:pPr>
            <w:r>
              <w:t>907-938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98256" w14:textId="77777777" w:rsidR="003A63EF" w:rsidRDefault="00A42F0A">
            <w:pPr>
              <w:spacing w:after="0"/>
              <w:jc w:val="left"/>
            </w:pPr>
            <w:r>
              <w:t>Lokale Funktion/Rückruffunktion: extract Row Meta For Excel.</w:t>
            </w:r>
          </w:p>
        </w:tc>
      </w:tr>
      <w:tr w:rsidR="003A63EF" w14:paraId="69F4C6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FB76A" w14:textId="77777777" w:rsidR="003A63EF" w:rsidRDefault="00A42F0A">
            <w:pPr>
              <w:spacing w:after="0"/>
              <w:jc w:val="left"/>
            </w:pPr>
            <w:r>
              <w:rPr>
                <w:rFonts w:ascii="Consolas" w:hAnsi="Consolas"/>
                <w:sz w:val="20"/>
              </w:rPr>
              <w:t>extractRowMetaLight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C56BF" w14:textId="77777777" w:rsidR="003A63EF" w:rsidRDefault="00A42F0A">
            <w:pPr>
              <w:spacing w:after="0"/>
              <w:jc w:val="left"/>
            </w:pPr>
            <w:r>
              <w:t>939-972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88CF7" w14:textId="77777777" w:rsidR="003A63EF" w:rsidRDefault="00A42F0A">
            <w:pPr>
              <w:spacing w:after="0"/>
              <w:jc w:val="left"/>
            </w:pPr>
            <w:r>
              <w:t>Lokale Funktion/Rückruffunktion: extract Row Meta Light.</w:t>
            </w:r>
          </w:p>
        </w:tc>
      </w:tr>
      <w:tr w:rsidR="003A63EF" w14:paraId="29D66B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6FEDD" w14:textId="77777777" w:rsidR="003A63EF" w:rsidRDefault="00A42F0A">
            <w:pPr>
              <w:spacing w:after="0"/>
              <w:jc w:val="left"/>
            </w:pPr>
            <w:r>
              <w:rPr>
                <w:rFonts w:ascii="Consolas" w:hAnsi="Consolas"/>
                <w:sz w:val="20"/>
              </w:rPr>
              <w:t>deriveAuditRowState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C5593" w14:textId="77777777" w:rsidR="003A63EF" w:rsidRDefault="00A42F0A">
            <w:pPr>
              <w:spacing w:after="0"/>
              <w:jc w:val="left"/>
            </w:pPr>
            <w:r>
              <w:t>973-988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0BDAD1" w14:textId="77777777" w:rsidR="003A63EF" w:rsidRDefault="00A42F0A">
            <w:pPr>
              <w:spacing w:after="0"/>
              <w:jc w:val="left"/>
            </w:pPr>
            <w:r>
              <w:t>Lokale Funktion/Rückruffunktion: derive Audit Row State.</w:t>
            </w:r>
          </w:p>
        </w:tc>
      </w:tr>
      <w:tr w:rsidR="003A63EF" w14:paraId="5A0E09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181B1" w14:textId="77777777" w:rsidR="003A63EF" w:rsidRDefault="00A42F0A">
            <w:pPr>
              <w:spacing w:after="0"/>
              <w:jc w:val="left"/>
            </w:pPr>
            <w:r>
              <w:rPr>
                <w:rFonts w:ascii="Consolas" w:hAnsi="Consolas"/>
                <w:sz w:val="20"/>
              </w:rPr>
              <w:lastRenderedPageBreak/>
              <w:t>buildConditionWideSheetForExcel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93951" w14:textId="77777777" w:rsidR="003A63EF" w:rsidRDefault="00A42F0A">
            <w:pPr>
              <w:spacing w:after="0"/>
              <w:jc w:val="left"/>
            </w:pPr>
            <w:r>
              <w:t>989-1091 / 103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8C65A" w14:textId="77777777" w:rsidR="003A63EF" w:rsidRDefault="00A42F0A">
            <w:pPr>
              <w:spacing w:after="0"/>
              <w:jc w:val="left"/>
            </w:pPr>
            <w:r>
              <w:t>Lokale Funktion/Rückruffunktion: build Condition Wide Sheet For Excel.</w:t>
            </w:r>
          </w:p>
        </w:tc>
      </w:tr>
      <w:tr w:rsidR="003A63EF" w14:paraId="7C69F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792F6" w14:textId="77777777" w:rsidR="003A63EF" w:rsidRDefault="00A42F0A">
            <w:pPr>
              <w:spacing w:after="0"/>
              <w:jc w:val="left"/>
            </w:pPr>
            <w:r>
              <w:rPr>
                <w:rFonts w:ascii="Consolas" w:hAnsi="Consolas"/>
                <w:sz w:val="20"/>
              </w:rPr>
              <w:t>appendGroupedRows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DE446" w14:textId="77777777" w:rsidR="003A63EF" w:rsidRDefault="00A42F0A">
            <w:pPr>
              <w:spacing w:after="0"/>
              <w:jc w:val="left"/>
            </w:pPr>
            <w:r>
              <w:t>1092-1125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B2368" w14:textId="77777777" w:rsidR="003A63EF" w:rsidRDefault="00A42F0A">
            <w:pPr>
              <w:spacing w:after="0"/>
              <w:jc w:val="left"/>
            </w:pPr>
            <w:r>
              <w:t>Lokale Funktion/Rückruffunktion: append Grouped Rows.</w:t>
            </w:r>
          </w:p>
        </w:tc>
      </w:tr>
      <w:tr w:rsidR="003A63EF" w14:paraId="6A7E3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50889" w14:textId="77777777" w:rsidR="003A63EF" w:rsidRDefault="00A42F0A">
            <w:pPr>
              <w:spacing w:after="0"/>
              <w:jc w:val="left"/>
            </w:pPr>
            <w:r>
              <w:rPr>
                <w:rFonts w:ascii="Consolas" w:hAnsi="Consolas"/>
                <w:sz w:val="20"/>
              </w:rPr>
              <w:t>sortMetadataRows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516A8" w14:textId="77777777" w:rsidR="003A63EF" w:rsidRDefault="00A42F0A">
            <w:pPr>
              <w:spacing w:after="0"/>
              <w:jc w:val="left"/>
            </w:pPr>
            <w:r>
              <w:t>1126-1142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30F4A" w14:textId="77777777" w:rsidR="003A63EF" w:rsidRDefault="00A42F0A">
            <w:pPr>
              <w:spacing w:after="0"/>
              <w:jc w:val="left"/>
            </w:pPr>
            <w:r>
              <w:t>Lokale Funktion/Rückruffunktion: sort Metadata Rows.</w:t>
            </w:r>
          </w:p>
        </w:tc>
      </w:tr>
      <w:tr w:rsidR="003A63EF" w14:paraId="34F8D8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3881C5" w14:textId="77777777" w:rsidR="003A63EF" w:rsidRDefault="00A42F0A">
            <w:pPr>
              <w:spacing w:after="0"/>
              <w:jc w:val="left"/>
            </w:pPr>
            <w:r>
              <w:rPr>
                <w:rFonts w:ascii="Consolas" w:hAnsi="Consolas"/>
                <w:sz w:val="20"/>
              </w:rPr>
              <w:t>sortSubjectIdxForMetadata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7239A" w14:textId="77777777" w:rsidR="003A63EF" w:rsidRDefault="00A42F0A">
            <w:pPr>
              <w:spacing w:after="0"/>
              <w:jc w:val="left"/>
            </w:pPr>
            <w:r>
              <w:t>1143-1161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DBE43" w14:textId="77777777" w:rsidR="003A63EF" w:rsidRDefault="00A42F0A">
            <w:pPr>
              <w:spacing w:after="0"/>
              <w:jc w:val="left"/>
            </w:pPr>
            <w:r>
              <w:t>Lokale Funktion/Rückruffunktion: sort Subject Idx For Metadata.</w:t>
            </w:r>
          </w:p>
        </w:tc>
      </w:tr>
      <w:tr w:rsidR="003A63EF" w14:paraId="30C0D2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1D663" w14:textId="77777777" w:rsidR="003A63EF" w:rsidRDefault="00A42F0A">
            <w:pPr>
              <w:spacing w:after="0"/>
              <w:jc w:val="left"/>
            </w:pPr>
            <w:r>
              <w:rPr>
                <w:rFonts w:ascii="Consolas" w:hAnsi="Consolas"/>
                <w:sz w:val="20"/>
              </w:rPr>
              <w:t>readROITxtHeaderMeta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A6A5B" w14:textId="77777777" w:rsidR="003A63EF" w:rsidRDefault="00A42F0A">
            <w:pPr>
              <w:spacing w:after="0"/>
              <w:jc w:val="left"/>
            </w:pPr>
            <w:r>
              <w:t>1162-1277 / 116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F0F76" w14:textId="77777777" w:rsidR="003A63EF" w:rsidRDefault="00A42F0A">
            <w:pPr>
              <w:spacing w:after="0"/>
              <w:jc w:val="left"/>
            </w:pPr>
            <w:r>
              <w:t>Lokale Funktion/Rückruffunktion: read ROITxt Header Meta.</w:t>
            </w:r>
          </w:p>
        </w:tc>
      </w:tr>
      <w:tr w:rsidR="003A63EF" w14:paraId="2BFD7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DE74B" w14:textId="77777777" w:rsidR="003A63EF" w:rsidRDefault="00A42F0A">
            <w:pPr>
              <w:spacing w:after="0"/>
              <w:jc w:val="left"/>
            </w:pPr>
            <w:r>
              <w:rPr>
                <w:rFonts w:ascii="Consolas" w:hAnsi="Consolas"/>
                <w:sz w:val="20"/>
              </w:rPr>
              <w:t>conditionRankForExport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7F22E7" w14:textId="77777777" w:rsidR="003A63EF" w:rsidRDefault="00A42F0A">
            <w:pPr>
              <w:spacing w:after="0"/>
              <w:jc w:val="left"/>
            </w:pPr>
            <w:r>
              <w:t>1278-1288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6ADF17" w14:textId="77777777" w:rsidR="003A63EF" w:rsidRDefault="00A42F0A">
            <w:pPr>
              <w:spacing w:after="0"/>
              <w:jc w:val="left"/>
            </w:pPr>
            <w:r>
              <w:t>Lokale Funktion/Rückruffunktion: condition Rank For Export.</w:t>
            </w:r>
          </w:p>
        </w:tc>
      </w:tr>
      <w:tr w:rsidR="003A63EF" w14:paraId="7A4122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318BC" w14:textId="77777777" w:rsidR="003A63EF" w:rsidRDefault="00A42F0A">
            <w:pPr>
              <w:spacing w:after="0"/>
              <w:jc w:val="left"/>
            </w:pPr>
            <w:r>
              <w:rPr>
                <w:rFonts w:ascii="Consolas" w:hAnsi="Consolas"/>
                <w:sz w:val="20"/>
              </w:rPr>
              <w:t>safeKeyStr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8A87B" w14:textId="77777777" w:rsidR="003A63EF" w:rsidRDefault="00A42F0A">
            <w:pPr>
              <w:spacing w:after="0"/>
              <w:jc w:val="left"/>
            </w:pPr>
            <w:r>
              <w:t>1289-1300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45BC4" w14:textId="77777777" w:rsidR="003A63EF" w:rsidRDefault="00A42F0A">
            <w:pPr>
              <w:spacing w:after="0"/>
              <w:jc w:val="left"/>
            </w:pPr>
            <w:r>
              <w:t>Lokale Funktion/Rückruffunktion: safe Key Str.</w:t>
            </w:r>
          </w:p>
        </w:tc>
      </w:tr>
      <w:tr w:rsidR="003A63EF" w14:paraId="5FC286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6BFB0" w14:textId="77777777" w:rsidR="003A63EF" w:rsidRDefault="00A42F0A">
            <w:pPr>
              <w:spacing w:after="0"/>
              <w:jc w:val="left"/>
            </w:pPr>
            <w:r>
              <w:rPr>
                <w:rFonts w:ascii="Consolas" w:hAnsi="Consolas"/>
                <w:sz w:val="20"/>
              </w:rPr>
              <w:t>logicalToText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47CB5" w14:textId="77777777" w:rsidR="003A63EF" w:rsidRDefault="00A42F0A">
            <w:pPr>
              <w:spacing w:after="0"/>
              <w:jc w:val="left"/>
            </w:pPr>
            <w:r>
              <w:t>1301-1312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10751" w14:textId="77777777" w:rsidR="003A63EF" w:rsidRDefault="00A42F0A">
            <w:pPr>
              <w:spacing w:after="0"/>
              <w:jc w:val="left"/>
            </w:pPr>
            <w:r>
              <w:t>Lokale Funktion/Rückruffunktion: logical To Text.</w:t>
            </w:r>
          </w:p>
        </w:tc>
      </w:tr>
      <w:tr w:rsidR="003A63EF" w14:paraId="2629C5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EACB4" w14:textId="77777777" w:rsidR="003A63EF" w:rsidRDefault="00A42F0A">
            <w:pPr>
              <w:spacing w:after="0"/>
              <w:jc w:val="left"/>
            </w:pPr>
            <w:r>
              <w:rPr>
                <w:rFonts w:ascii="Consolas" w:hAnsi="Consolas"/>
                <w:sz w:val="20"/>
              </w:rPr>
              <w:t>yesNoText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44C3B" w14:textId="77777777" w:rsidR="003A63EF" w:rsidRDefault="00A42F0A">
            <w:pPr>
              <w:spacing w:after="0"/>
              <w:jc w:val="left"/>
            </w:pPr>
            <w:r>
              <w:t>1313-1320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D6147" w14:textId="77777777" w:rsidR="003A63EF" w:rsidRDefault="00A42F0A">
            <w:pPr>
              <w:spacing w:after="0"/>
              <w:jc w:val="left"/>
            </w:pPr>
            <w:r>
              <w:t>Lokale Funktion/Rückruffunktion: yes No Text.</w:t>
            </w:r>
          </w:p>
        </w:tc>
      </w:tr>
      <w:tr w:rsidR="003A63EF" w14:paraId="32C3FF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D57B8" w14:textId="77777777" w:rsidR="003A63EF" w:rsidRDefault="00A42F0A">
            <w:pPr>
              <w:spacing w:after="0"/>
              <w:jc w:val="left"/>
            </w:pPr>
            <w:r>
              <w:rPr>
                <w:rFonts w:ascii="Consolas" w:hAnsi="Consolas"/>
                <w:sz w:val="20"/>
              </w:rPr>
              <w:t>styleGroupAnalysisWorkbook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AF3F9" w14:textId="77777777" w:rsidR="003A63EF" w:rsidRDefault="00A42F0A">
            <w:pPr>
              <w:spacing w:after="0"/>
              <w:jc w:val="left"/>
            </w:pPr>
            <w:r>
              <w:t>1321-1583 / 263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1E9842" w14:textId="77777777" w:rsidR="003A63EF" w:rsidRDefault="00A42F0A">
            <w:pPr>
              <w:spacing w:after="0"/>
              <w:jc w:val="left"/>
            </w:pPr>
            <w:r>
              <w:t>Lokale Funktion/Rückruffunktion: style Group Analysis Workbook.</w:t>
            </w:r>
          </w:p>
        </w:tc>
      </w:tr>
      <w:tr w:rsidR="003A63EF" w14:paraId="541E8F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BB4B1" w14:textId="77777777" w:rsidR="003A63EF" w:rsidRDefault="00A42F0A">
            <w:pPr>
              <w:spacing w:after="0"/>
              <w:jc w:val="left"/>
            </w:pPr>
            <w:r>
              <w:rPr>
                <w:rFonts w:ascii="Consolas" w:hAnsi="Consolas"/>
                <w:sz w:val="20"/>
              </w:rPr>
              <w:t>excelRGB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FBB86" w14:textId="77777777" w:rsidR="003A63EF" w:rsidRDefault="00A42F0A">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9D99F" w14:textId="77777777" w:rsidR="003A63EF" w:rsidRDefault="00A42F0A">
            <w:pPr>
              <w:spacing w:after="0"/>
              <w:jc w:val="left"/>
            </w:pPr>
            <w:r>
              <w:t>Lokale Funktion/Rückruffunktion: excel RGB.</w:t>
            </w:r>
          </w:p>
        </w:tc>
      </w:tr>
      <w:tr w:rsidR="003A63EF" w14:paraId="2BFC1E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C28FC" w14:textId="77777777" w:rsidR="003A63EF" w:rsidRDefault="00A42F0A">
            <w:pPr>
              <w:spacing w:after="0"/>
              <w:jc w:val="left"/>
            </w:pPr>
            <w:r>
              <w:rPr>
                <w:rFonts w:ascii="Consolas" w:hAnsi="Consolas"/>
                <w:sz w:val="20"/>
              </w:rPr>
              <w:t>excelColLetter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D2CA8" w14:textId="77777777" w:rsidR="003A63EF" w:rsidRDefault="00A42F0A">
            <w:pPr>
              <w:spacing w:after="0"/>
              <w:jc w:val="left"/>
            </w:pPr>
            <w:r>
              <w:t>1588-1598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6EC17" w14:textId="77777777" w:rsidR="003A63EF" w:rsidRDefault="00A42F0A">
            <w:pPr>
              <w:spacing w:after="0"/>
              <w:jc w:val="left"/>
            </w:pPr>
            <w:r>
              <w:t>Lokale Funktion/Rückruffunktion: excel Col Letter.</w:t>
            </w:r>
          </w:p>
        </w:tc>
      </w:tr>
      <w:tr w:rsidR="003A63EF" w14:paraId="4F10A5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17B25B" w14:textId="77777777" w:rsidR="003A63EF" w:rsidRDefault="00A42F0A">
            <w:pPr>
              <w:spacing w:after="0"/>
              <w:jc w:val="left"/>
            </w:pPr>
            <w:r>
              <w:rPr>
                <w:rFonts w:ascii="Consolas" w:hAnsi="Consolas"/>
                <w:sz w:val="20"/>
              </w:rPr>
              <w:t>tcdf_local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2040E" w14:textId="77777777" w:rsidR="003A63EF" w:rsidRDefault="00A42F0A">
            <w:pPr>
              <w:spacing w:after="0"/>
              <w:jc w:val="left"/>
            </w:pPr>
            <w:r>
              <w:t>1599-1622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02735D" w14:textId="77777777" w:rsidR="003A63EF" w:rsidRDefault="00A42F0A">
            <w:pPr>
              <w:spacing w:after="0"/>
              <w:jc w:val="left"/>
            </w:pPr>
            <w:r>
              <w:t>Lokale Funktion/Rückruffunktion: tcdf local.</w:t>
            </w:r>
          </w:p>
        </w:tc>
      </w:tr>
      <w:tr w:rsidR="003A63EF" w14:paraId="6072F3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A2781A" w14:textId="77777777" w:rsidR="003A63EF" w:rsidRDefault="00A42F0A">
            <w:pPr>
              <w:spacing w:after="0"/>
              <w:jc w:val="left"/>
            </w:pPr>
            <w:r>
              <w:rPr>
                <w:rFonts w:ascii="Consolas" w:hAnsi="Consolas"/>
                <w:sz w:val="20"/>
              </w:rPr>
              <w:t>fcdf_local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E66453" w14:textId="77777777" w:rsidR="003A63EF" w:rsidRDefault="00A42F0A">
            <w:pPr>
              <w:spacing w:after="0"/>
              <w:jc w:val="left"/>
            </w:pPr>
            <w:r>
              <w:t>1623-1634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386B1" w14:textId="77777777" w:rsidR="003A63EF" w:rsidRDefault="00A42F0A">
            <w:pPr>
              <w:spacing w:after="0"/>
              <w:jc w:val="left"/>
            </w:pPr>
            <w:r>
              <w:t>Lokale Funktion/Rückruffunktion: fcdf local.</w:t>
            </w:r>
          </w:p>
        </w:tc>
      </w:tr>
      <w:tr w:rsidR="003A63EF" w14:paraId="0D447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77B4F" w14:textId="77777777" w:rsidR="003A63EF" w:rsidRDefault="00A42F0A">
            <w:pPr>
              <w:spacing w:after="0"/>
              <w:jc w:val="left"/>
            </w:pPr>
            <w:r>
              <w:rPr>
                <w:rFonts w:ascii="Consolas" w:hAnsi="Consolas"/>
                <w:sz w:val="20"/>
              </w:rPr>
              <w:t>nanmean_local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25281" w14:textId="77777777" w:rsidR="003A63EF" w:rsidRDefault="00A42F0A">
            <w:pPr>
              <w:spacing w:after="0"/>
              <w:jc w:val="left"/>
            </w:pPr>
            <w:r>
              <w:t>1635-1645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3D94F" w14:textId="77777777" w:rsidR="003A63EF" w:rsidRDefault="00A42F0A">
            <w:pPr>
              <w:spacing w:after="0"/>
              <w:jc w:val="left"/>
            </w:pPr>
            <w:r>
              <w:t>Lokale Funktion/Rückruffunktion: nanmean local.</w:t>
            </w:r>
          </w:p>
        </w:tc>
      </w:tr>
      <w:tr w:rsidR="003A63EF" w14:paraId="2E35E1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C6604" w14:textId="77777777" w:rsidR="003A63EF" w:rsidRDefault="00A42F0A">
            <w:pPr>
              <w:spacing w:after="0"/>
              <w:jc w:val="left"/>
            </w:pPr>
            <w:r>
              <w:rPr>
                <w:rFonts w:ascii="Consolas" w:hAnsi="Consolas"/>
                <w:sz w:val="20"/>
              </w:rPr>
              <w:t>nanstd_local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27229" w14:textId="77777777" w:rsidR="003A63EF" w:rsidRDefault="00A42F0A">
            <w:pPr>
              <w:spacing w:after="0"/>
              <w:jc w:val="left"/>
            </w:pPr>
            <w:r>
              <w:t>1646-1660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B2460C" w14:textId="77777777" w:rsidR="003A63EF" w:rsidRDefault="00A42F0A">
            <w:pPr>
              <w:spacing w:after="0"/>
              <w:jc w:val="left"/>
            </w:pPr>
            <w:r>
              <w:t>Lokale Funktion/Rückruffunktion: nanstd local.</w:t>
            </w:r>
          </w:p>
        </w:tc>
      </w:tr>
      <w:tr w:rsidR="003A63EF" w14:paraId="1E45F9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6111B" w14:textId="77777777" w:rsidR="003A63EF" w:rsidRDefault="00A42F0A">
            <w:pPr>
              <w:spacing w:after="0"/>
              <w:jc w:val="left"/>
            </w:pPr>
            <w:r>
              <w:rPr>
                <w:rFonts w:ascii="Consolas" w:hAnsi="Consolas"/>
                <w:sz w:val="20"/>
              </w:rPr>
              <w:t>repSize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B1965" w14:textId="77777777" w:rsidR="003A63EF" w:rsidRDefault="00A42F0A">
            <w:pPr>
              <w:spacing w:after="0"/>
              <w:jc w:val="left"/>
            </w:pPr>
            <w:r>
              <w:t>1661-1664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9F056" w14:textId="77777777" w:rsidR="003A63EF" w:rsidRDefault="00A42F0A">
            <w:pPr>
              <w:spacing w:after="0"/>
              <w:jc w:val="left"/>
            </w:pPr>
            <w:r>
              <w:t>Lokale Funktion/Rückruffunktion: rep Size.</w:t>
            </w:r>
          </w:p>
        </w:tc>
      </w:tr>
      <w:tr w:rsidR="003A63EF" w14:paraId="5DFB28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C7B16" w14:textId="77777777" w:rsidR="003A63EF" w:rsidRDefault="00A42F0A">
            <w:pPr>
              <w:spacing w:after="0"/>
              <w:jc w:val="left"/>
            </w:pPr>
            <w:r>
              <w:rPr>
                <w:rFonts w:ascii="Consolas" w:hAnsi="Consolas"/>
                <w:sz w:val="20"/>
              </w:rPr>
              <w:lastRenderedPageBreak/>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8B096F" w14:textId="77777777" w:rsidR="003A63EF" w:rsidRDefault="00A42F0A">
            <w:pPr>
              <w:spacing w:after="0"/>
              <w:jc w:val="left"/>
            </w:pPr>
            <w:r>
              <w:t>1665-1802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5A658" w14:textId="77777777" w:rsidR="003A63EF" w:rsidRDefault="00A42F0A">
            <w:pPr>
              <w:spacing w:after="0"/>
              <w:jc w:val="left"/>
            </w:pPr>
            <w:r>
              <w:t>[Originaler Quelltextauszug (Englisch)] Robust SCM ROI TXT time-course reader. New SCM exports contain: # PSC_REBASED: 1 Old SCM exports do not. For those files the BaselineWindow header is</w:t>
            </w:r>
          </w:p>
        </w:tc>
      </w:tr>
      <w:tr w:rsidR="003A63EF" w14:paraId="534510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323FF" w14:textId="77777777" w:rsidR="003A63EF" w:rsidRDefault="00A42F0A">
            <w:pPr>
              <w:spacing w:after="0"/>
              <w:jc w:val="left"/>
            </w:pPr>
            <w:r>
              <w:rPr>
                <w:rFonts w:ascii="Consolas" w:hAnsi="Consolas"/>
                <w:sz w:val="20"/>
              </w:rPr>
              <w:t>loadPipelineStruct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8A8D5" w14:textId="77777777" w:rsidR="003A63EF" w:rsidRDefault="00A42F0A">
            <w:pPr>
              <w:spacing w:after="0"/>
              <w:jc w:val="left"/>
            </w:pPr>
            <w:r>
              <w:t>1803-1816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1B9E2" w14:textId="77777777" w:rsidR="003A63EF" w:rsidRDefault="00A42F0A">
            <w:pPr>
              <w:spacing w:after="0"/>
              <w:jc w:val="left"/>
            </w:pPr>
            <w:r>
              <w:t>Lokale Funktion/Rückruffunktion: load Pipeline Struct.</w:t>
            </w:r>
          </w:p>
        </w:tc>
      </w:tr>
      <w:tr w:rsidR="003A63EF" w14:paraId="44BCA3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924E0E" w14:textId="77777777" w:rsidR="003A63EF" w:rsidRDefault="00A42F0A">
            <w:pPr>
              <w:spacing w:after="0"/>
              <w:jc w:val="left"/>
            </w:pPr>
            <w:r>
              <w:rPr>
                <w:rFonts w:ascii="Consolas" w:hAnsi="Consolas"/>
                <w:sz w:val="20"/>
              </w:rPr>
              <w:t>pullFields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C92961" w14:textId="77777777" w:rsidR="003A63EF" w:rsidRDefault="00A42F0A">
            <w:pPr>
              <w:spacing w:after="0"/>
              <w:jc w:val="left"/>
            </w:pPr>
            <w:r>
              <w:t>1817-1822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55436" w14:textId="77777777" w:rsidR="003A63EF" w:rsidRDefault="00A42F0A">
            <w:pPr>
              <w:spacing w:after="0"/>
              <w:jc w:val="left"/>
            </w:pPr>
            <w:r>
              <w:t>Lokale Funktion/Rückruffunktion: pull Fields.</w:t>
            </w:r>
          </w:p>
        </w:tc>
      </w:tr>
      <w:tr w:rsidR="003A63EF" w14:paraId="06BCB6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BEADE" w14:textId="77777777" w:rsidR="003A63EF" w:rsidRDefault="00A42F0A">
            <w:pPr>
              <w:spacing w:after="0"/>
              <w:jc w:val="left"/>
            </w:pPr>
            <w:r>
              <w:rPr>
                <w:rFonts w:ascii="Consolas" w:hAnsi="Consolas"/>
                <w:sz w:val="20"/>
              </w:rPr>
              <w:t>readROITxt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E04D6" w14:textId="77777777" w:rsidR="003A63EF" w:rsidRDefault="00A42F0A">
            <w:pPr>
              <w:spacing w:after="0"/>
              <w:jc w:val="left"/>
            </w:pPr>
            <w:r>
              <w:t>1823-1831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C7CCE" w14:textId="77777777" w:rsidR="003A63EF" w:rsidRDefault="00A42F0A">
            <w:pPr>
              <w:spacing w:after="0"/>
              <w:jc w:val="left"/>
            </w:pPr>
            <w:r>
              <w:t>Lokale Funktion/Rückruffunktion: read ROITxt.</w:t>
            </w:r>
          </w:p>
        </w:tc>
      </w:tr>
      <w:tr w:rsidR="003A63EF" w14:paraId="45B1CB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CEB39" w14:textId="77777777" w:rsidR="003A63EF" w:rsidRDefault="00A42F0A">
            <w:pPr>
              <w:spacing w:after="0"/>
              <w:jc w:val="left"/>
            </w:pPr>
            <w:r>
              <w:rPr>
                <w:rFonts w:ascii="Consolas" w:hAnsi="Consolas"/>
                <w:sz w:val="20"/>
              </w:rPr>
              <w:t>roiMeanTimecourse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C8B097" w14:textId="77777777" w:rsidR="003A63EF" w:rsidRDefault="00A42F0A">
            <w:pPr>
              <w:spacing w:after="0"/>
              <w:jc w:val="left"/>
            </w:pPr>
            <w:r>
              <w:t>1832-1883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B6440" w14:textId="77777777" w:rsidR="003A63EF" w:rsidRDefault="00A42F0A">
            <w:pPr>
              <w:spacing w:after="0"/>
              <w:jc w:val="left"/>
            </w:pPr>
            <w:r>
              <w:t>Lokale Funktion/Rückruffunktion: roi Mean Timecourse.</w:t>
            </w:r>
          </w:p>
        </w:tc>
      </w:tr>
      <w:tr w:rsidR="003A63EF" w14:paraId="1689F9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72A09" w14:textId="77777777" w:rsidR="003A63EF" w:rsidRDefault="00A42F0A">
            <w:pPr>
              <w:spacing w:after="0"/>
              <w:jc w:val="left"/>
            </w:pPr>
            <w:r>
              <w:rPr>
                <w:rFonts w:ascii="Consolas" w:hAnsi="Consolas"/>
                <w:sz w:val="20"/>
              </w:rPr>
              <w:t>extractROITC_fromDataAndROI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46FA3" w14:textId="77777777" w:rsidR="003A63EF" w:rsidRDefault="00A42F0A">
            <w:pPr>
              <w:spacing w:after="0"/>
              <w:jc w:val="left"/>
            </w:pPr>
            <w:r>
              <w:t>1884-1894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BAE49" w14:textId="77777777" w:rsidR="003A63EF" w:rsidRDefault="00A42F0A">
            <w:pPr>
              <w:spacing w:after="0"/>
              <w:jc w:val="left"/>
            </w:pPr>
            <w:r>
              <w:t>Lokale Funktion/Rückruffunktion: extract ROITC from Data And ROI.</w:t>
            </w:r>
          </w:p>
        </w:tc>
      </w:tr>
      <w:tr w:rsidR="003A63EF" w14:paraId="25FA6C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28658" w14:textId="77777777" w:rsidR="003A63EF" w:rsidRDefault="00A42F0A">
            <w:pPr>
              <w:spacing w:after="0"/>
              <w:jc w:val="left"/>
            </w:pPr>
            <w:r>
              <w:rPr>
                <w:rFonts w:ascii="Consolas" w:hAnsi="Consolas"/>
                <w:sz w:val="20"/>
              </w:rPr>
              <w:t>extractROITC_legacyMat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8C4A0" w14:textId="77777777" w:rsidR="003A63EF" w:rsidRDefault="00A42F0A">
            <w:pPr>
              <w:spacing w:after="0"/>
              <w:jc w:val="left"/>
            </w:pPr>
            <w:r>
              <w:t>1895-1958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0BDBC2" w14:textId="77777777" w:rsidR="003A63EF" w:rsidRDefault="00A42F0A">
            <w:pPr>
              <w:spacing w:after="0"/>
              <w:jc w:val="left"/>
            </w:pPr>
            <w:r>
              <w:t>[Originaler Quelltextauszug (Englisch)] Robust legacy ROI MAT reader. MATLAB 2017b-safe and intentionally simple.</w:t>
            </w:r>
          </w:p>
        </w:tc>
      </w:tr>
      <w:tr w:rsidR="003A63EF" w14:paraId="41CE9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928D2" w14:textId="77777777" w:rsidR="003A63EF" w:rsidRDefault="00A42F0A">
            <w:pPr>
              <w:spacing w:after="0"/>
              <w:jc w:val="left"/>
            </w:pPr>
            <w:r>
              <w:rPr>
                <w:rFonts w:ascii="Consolas" w:hAnsi="Consolas"/>
                <w:sz w:val="20"/>
              </w:rPr>
              <w:t>trimmedMean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FBFF1" w14:textId="77777777" w:rsidR="003A63EF" w:rsidRDefault="00A42F0A">
            <w:pPr>
              <w:spacing w:after="0"/>
              <w:jc w:val="left"/>
            </w:pPr>
            <w:r>
              <w:t>1959-1975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352DC" w14:textId="77777777" w:rsidR="003A63EF" w:rsidRDefault="00A42F0A">
            <w:pPr>
              <w:spacing w:after="0"/>
              <w:jc w:val="left"/>
            </w:pPr>
            <w:r>
              <w:t>Lokale Funktion/Rückruffunktion: trimmed Mean.</w:t>
            </w:r>
          </w:p>
        </w:tc>
      </w:tr>
      <w:tr w:rsidR="003A63EF" w14:paraId="4844A7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9C757" w14:textId="77777777" w:rsidR="003A63EF" w:rsidRDefault="00A42F0A">
            <w:pPr>
              <w:spacing w:after="0"/>
              <w:jc w:val="left"/>
            </w:pPr>
            <w:r>
              <w:rPr>
                <w:rFonts w:ascii="Consolas" w:hAnsi="Consolas"/>
                <w:sz w:val="20"/>
              </w:rPr>
              <w:t>robustPeak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1333E" w14:textId="77777777" w:rsidR="003A63EF" w:rsidRDefault="00A42F0A">
            <w:pPr>
              <w:spacing w:after="0"/>
              <w:jc w:val="left"/>
            </w:pPr>
            <w:r>
              <w:t>1976-2008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794CF" w14:textId="77777777" w:rsidR="003A63EF" w:rsidRDefault="00A42F0A">
            <w:pPr>
              <w:spacing w:after="0"/>
              <w:jc w:val="left"/>
            </w:pPr>
            <w:r>
              <w:t>Lokale Funktion/Rückruffunktion: robust Peak.</w:t>
            </w:r>
          </w:p>
        </w:tc>
      </w:tr>
      <w:tr w:rsidR="003A63EF" w14:paraId="14A73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640CF" w14:textId="77777777" w:rsidR="003A63EF" w:rsidRDefault="00A42F0A">
            <w:pPr>
              <w:spacing w:after="0"/>
              <w:jc w:val="left"/>
            </w:pPr>
            <w:r>
              <w:rPr>
                <w:rFonts w:ascii="Consolas" w:hAnsi="Consolas"/>
                <w:sz w:val="20"/>
              </w:rPr>
              <w:t>plateauMean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0EF63" w14:textId="77777777" w:rsidR="003A63EF" w:rsidRDefault="00A42F0A">
            <w:pPr>
              <w:spacing w:after="0"/>
              <w:jc w:val="left"/>
            </w:pPr>
            <w:r>
              <w:t>2009-2021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C668E" w14:textId="77777777" w:rsidR="003A63EF" w:rsidRDefault="00A42F0A">
            <w:pPr>
              <w:spacing w:after="0"/>
              <w:jc w:val="left"/>
            </w:pPr>
            <w:r>
              <w:t>[Originaler Quelltextauszug (Englisch)] Fixed requested window; count expected samples on the actual grid, including positions outside the recording. Missing tails must still fail coverage.</w:t>
            </w:r>
          </w:p>
        </w:tc>
      </w:tr>
      <w:tr w:rsidR="003A63EF" w14:paraId="37981E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965E9" w14:textId="77777777" w:rsidR="003A63EF" w:rsidRDefault="00A42F0A">
            <w:pPr>
              <w:spacing w:after="0"/>
              <w:jc w:val="left"/>
            </w:pPr>
            <w:r>
              <w:rPr>
                <w:rFonts w:ascii="Consolas" w:hAnsi="Consolas"/>
                <w:sz w:val="20"/>
              </w:rPr>
              <w:t>roiExpectedGridSamples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77D0E" w14:textId="77777777" w:rsidR="003A63EF" w:rsidRDefault="00A42F0A">
            <w:pPr>
              <w:spacing w:after="0"/>
              <w:jc w:val="left"/>
            </w:pPr>
            <w:r>
              <w:t>2022-2028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53AA9" w14:textId="77777777" w:rsidR="003A63EF" w:rsidRDefault="00A42F0A">
            <w:pPr>
              <w:spacing w:after="0"/>
              <w:jc w:val="left"/>
            </w:pPr>
            <w:r>
              <w:t>[Originaler Quelltextauszug (Englisch)] floor(duration/dt)+1 overcounts off-grid intervals by one sample.</w:t>
            </w:r>
          </w:p>
        </w:tc>
      </w:tr>
      <w:tr w:rsidR="003A63EF" w14:paraId="7F7E10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B0B80" w14:textId="77777777" w:rsidR="003A63EF" w:rsidRDefault="00A42F0A">
            <w:pPr>
              <w:spacing w:after="0"/>
              <w:jc w:val="left"/>
            </w:pPr>
            <w:r>
              <w:rPr>
                <w:rFonts w:ascii="Consolas" w:hAnsi="Consolas"/>
                <w:sz w:val="20"/>
              </w:rPr>
              <w:lastRenderedPageBreak/>
              <w:t>drawSEM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51533" w14:textId="77777777" w:rsidR="003A63EF" w:rsidRDefault="00A42F0A">
            <w:pPr>
              <w:spacing w:after="0"/>
              <w:jc w:val="left"/>
            </w:pPr>
            <w:r>
              <w:t>2029-2044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B2E5B" w14:textId="77777777" w:rsidR="003A63EF" w:rsidRDefault="00A42F0A">
            <w:pPr>
              <w:spacing w:after="0"/>
              <w:jc w:val="left"/>
            </w:pPr>
            <w:r>
              <w:t>[Originaler Quelltextauszug (Englisch)] One quadrilateral per valid adjacent sample pair. NaNs cannot invalidate the whole band or bridge missing intervals; dense unsmoothed traces do not require...</w:t>
            </w:r>
          </w:p>
        </w:tc>
      </w:tr>
      <w:tr w:rsidR="003A63EF" w14:paraId="103FB6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D4DD0" w14:textId="77777777" w:rsidR="003A63EF" w:rsidRDefault="00A42F0A">
            <w:pPr>
              <w:spacing w:after="0"/>
              <w:jc w:val="left"/>
            </w:pPr>
            <w:r>
              <w:rPr>
                <w:rFonts w:ascii="Consolas" w:hAnsi="Consolas"/>
                <w:sz w:val="20"/>
              </w:rPr>
              <w:t>excelPastelColor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EF110" w14:textId="77777777" w:rsidR="003A63EF" w:rsidRDefault="00A42F0A">
            <w:pPr>
              <w:spacing w:after="0"/>
              <w:jc w:val="left"/>
            </w:pPr>
            <w:r>
              <w:t>2045-2058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2DE1C" w14:textId="77777777" w:rsidR="003A63EF" w:rsidRDefault="00A42F0A">
            <w:pPr>
              <w:spacing w:after="0"/>
              <w:jc w:val="left"/>
            </w:pPr>
            <w:r>
              <w:t>Lokale Funktion/Rückruffunktion: excel Pastel Color.</w:t>
            </w:r>
          </w:p>
        </w:tc>
      </w:tr>
      <w:tr w:rsidR="003A63EF" w14:paraId="0205D4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3DE784" w14:textId="77777777" w:rsidR="003A63EF" w:rsidRDefault="00A42F0A">
            <w:pPr>
              <w:spacing w:after="0"/>
              <w:jc w:val="left"/>
            </w:pPr>
            <w:r>
              <w:rPr>
                <w:rFonts w:ascii="Consolas" w:hAnsi="Consolas"/>
                <w:sz w:val="20"/>
              </w:rPr>
              <w:t>applyExcelBoxBorder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E7B21C" w14:textId="77777777" w:rsidR="003A63EF" w:rsidRDefault="00A42F0A">
            <w:pPr>
              <w:spacing w:after="0"/>
              <w:jc w:val="left"/>
            </w:pPr>
            <w:r>
              <w:t>2059-2066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89916" w14:textId="77777777" w:rsidR="003A63EF" w:rsidRDefault="00A42F0A">
            <w:pPr>
              <w:spacing w:after="0"/>
              <w:jc w:val="left"/>
            </w:pPr>
            <w:r>
              <w:t>Lokale Funktion/Rückruffunktion: apply Excel Box Border.</w:t>
            </w:r>
          </w:p>
        </w:tc>
      </w:tr>
      <w:tr w:rsidR="003A63EF" w14:paraId="448240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D026F" w14:textId="77777777" w:rsidR="003A63EF" w:rsidRDefault="00A42F0A">
            <w:pPr>
              <w:spacing w:after="0"/>
              <w:jc w:val="left"/>
            </w:pPr>
            <w:r>
              <w:rPr>
                <w:rFonts w:ascii="Consolas" w:hAnsi="Consolas"/>
                <w:sz w:val="20"/>
              </w:rPr>
              <w:t>excelCellChar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33364" w14:textId="77777777" w:rsidR="003A63EF" w:rsidRDefault="00A42F0A">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776B8" w14:textId="77777777" w:rsidR="003A63EF" w:rsidRDefault="00A42F0A">
            <w:pPr>
              <w:spacing w:after="0"/>
              <w:jc w:val="left"/>
            </w:pPr>
            <w:r>
              <w:t>Lokale Funktion/Rückruffunktion: excel Cell Char.</w:t>
            </w:r>
          </w:p>
        </w:tc>
      </w:tr>
      <w:tr w:rsidR="003A63EF" w14:paraId="7029E8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57F5A" w14:textId="77777777" w:rsidR="003A63EF" w:rsidRDefault="00A42F0A">
            <w:pPr>
              <w:spacing w:after="0"/>
              <w:jc w:val="left"/>
            </w:pPr>
            <w:r>
              <w:rPr>
                <w:rFonts w:ascii="Consolas" w:hAnsi="Consolas"/>
                <w:sz w:val="20"/>
              </w:rPr>
              <w:t>isGroupAName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37A96" w14:textId="77777777" w:rsidR="003A63EF" w:rsidRDefault="00A42F0A">
            <w:pPr>
              <w:spacing w:after="0"/>
              <w:jc w:val="left"/>
            </w:pPr>
            <w:r>
              <w:t>2083-2087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28CA1" w14:textId="77777777" w:rsidR="003A63EF" w:rsidRDefault="00A42F0A">
            <w:pPr>
              <w:spacing w:after="0"/>
              <w:jc w:val="left"/>
            </w:pPr>
            <w:r>
              <w:t>Lokale Funktion/Rückruffunktion: is Group AName.</w:t>
            </w:r>
          </w:p>
        </w:tc>
      </w:tr>
      <w:tr w:rsidR="003A63EF" w14:paraId="399B7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90631" w14:textId="77777777" w:rsidR="003A63EF" w:rsidRDefault="00A42F0A">
            <w:pPr>
              <w:spacing w:after="0"/>
              <w:jc w:val="left"/>
            </w:pPr>
            <w:r>
              <w:rPr>
                <w:rFonts w:ascii="Consolas" w:hAnsi="Consolas"/>
                <w:sz w:val="20"/>
              </w:rPr>
              <w:t>isGroupBName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CF4DA9" w14:textId="77777777" w:rsidR="003A63EF" w:rsidRDefault="00A42F0A">
            <w:pPr>
              <w:spacing w:after="0"/>
              <w:jc w:val="left"/>
            </w:pPr>
            <w:r>
              <w:t>2088-2092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30749" w14:textId="77777777" w:rsidR="003A63EF" w:rsidRDefault="00A42F0A">
            <w:pPr>
              <w:spacing w:after="0"/>
              <w:jc w:val="left"/>
            </w:pPr>
            <w:r>
              <w:t>Lokale Funktion/Rückruffunktion: is Group BName.</w:t>
            </w:r>
          </w:p>
        </w:tc>
      </w:tr>
      <w:tr w:rsidR="003A63EF" w14:paraId="57D4CA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30938" w14:textId="77777777" w:rsidR="003A63EF" w:rsidRDefault="00A42F0A">
            <w:pPr>
              <w:spacing w:after="0"/>
              <w:jc w:val="left"/>
            </w:pPr>
            <w:r>
              <w:rPr>
                <w:rFonts w:ascii="Consolas" w:hAnsi="Consolas"/>
                <w:sz w:val="20"/>
              </w:rPr>
              <w:t>extractDataSummaryQuick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556E6" w14:textId="77777777" w:rsidR="003A63EF" w:rsidRDefault="00A42F0A">
            <w:pPr>
              <w:spacing w:after="0"/>
              <w:jc w:val="left"/>
            </w:pPr>
            <w:r>
              <w:t>2093-2119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3A02D" w14:textId="77777777" w:rsidR="003A63EF" w:rsidRDefault="00A42F0A">
            <w:pPr>
              <w:spacing w:after="0"/>
              <w:jc w:val="left"/>
            </w:pPr>
            <w:r>
              <w:t>Lokale Funktion/Rückruffunktion: extract Data Summary Quick.</w:t>
            </w:r>
          </w:p>
        </w:tc>
      </w:tr>
      <w:tr w:rsidR="003A63EF" w14:paraId="5DB39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683BA2" w14:textId="77777777" w:rsidR="003A63EF" w:rsidRDefault="00A42F0A">
            <w:pPr>
              <w:spacing w:after="0"/>
              <w:jc w:val="left"/>
            </w:pPr>
            <w:r>
              <w:rPr>
                <w:rFonts w:ascii="Consolas" w:hAnsi="Consolas"/>
                <w:sz w:val="20"/>
              </w:rPr>
              <w:t>computeStats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467C1" w14:textId="77777777" w:rsidR="003A63EF" w:rsidRDefault="00A42F0A">
            <w:pPr>
              <w:spacing w:after="0"/>
              <w:jc w:val="left"/>
            </w:pPr>
            <w:r>
              <w:t>2120-2234 / 115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D2FE7" w14:textId="77777777" w:rsidR="003A63EF" w:rsidRDefault="00A42F0A">
            <w:pPr>
              <w:spacing w:after="0"/>
              <w:jc w:val="left"/>
            </w:pPr>
            <w:r>
              <w:t>Lokale Funktion/Rückruffunktion: compute Stats.</w:t>
            </w:r>
          </w:p>
        </w:tc>
      </w:tr>
      <w:tr w:rsidR="003A63EF" w14:paraId="0285CE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655FB" w14:textId="77777777" w:rsidR="003A63EF" w:rsidRDefault="00A42F0A">
            <w:pPr>
              <w:spacing w:after="0"/>
              <w:jc w:val="left"/>
            </w:pPr>
            <w:r>
              <w:rPr>
                <w:rFonts w:ascii="Consolas" w:hAnsi="Consolas"/>
                <w:sz w:val="20"/>
              </w:rPr>
              <w:t>oneSampleT_vec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D6D88" w14:textId="77777777" w:rsidR="003A63EF" w:rsidRDefault="00A42F0A">
            <w:pPr>
              <w:spacing w:after="0"/>
              <w:jc w:val="left"/>
            </w:pPr>
            <w:r>
              <w:t>2235-2247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FAABD" w14:textId="77777777" w:rsidR="003A63EF" w:rsidRDefault="00A42F0A">
            <w:pPr>
              <w:spacing w:after="0"/>
              <w:jc w:val="left"/>
            </w:pPr>
            <w:r>
              <w:t>Lokale Funktion/Rückruffunktion: one Sample T vec.</w:t>
            </w:r>
          </w:p>
        </w:tc>
      </w:tr>
      <w:tr w:rsidR="003A63EF" w14:paraId="159E63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48DE9" w14:textId="77777777" w:rsidR="003A63EF" w:rsidRDefault="00A42F0A">
            <w:pPr>
              <w:spacing w:after="0"/>
              <w:jc w:val="left"/>
            </w:pPr>
            <w:r>
              <w:rPr>
                <w:rFonts w:ascii="Consolas" w:hAnsi="Consolas"/>
                <w:sz w:val="20"/>
              </w:rPr>
              <w:t>studentT_equalVar_vec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513FE" w14:textId="77777777" w:rsidR="003A63EF" w:rsidRDefault="00A42F0A">
            <w:pPr>
              <w:spacing w:after="0"/>
              <w:jc w:val="left"/>
            </w:pPr>
            <w:r>
              <w:t>2248-2261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D01E5" w14:textId="77777777" w:rsidR="003A63EF" w:rsidRDefault="00A42F0A">
            <w:pPr>
              <w:spacing w:after="0"/>
              <w:jc w:val="left"/>
            </w:pPr>
            <w:r>
              <w:t>Lokale Funktion/Rückruffunktion: student T equal Var vec.</w:t>
            </w:r>
          </w:p>
        </w:tc>
      </w:tr>
      <w:tr w:rsidR="003A63EF" w14:paraId="17618B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F2C34" w14:textId="77777777" w:rsidR="003A63EF" w:rsidRDefault="00A42F0A">
            <w:pPr>
              <w:spacing w:after="0"/>
              <w:jc w:val="left"/>
            </w:pPr>
            <w:r>
              <w:rPr>
                <w:rFonts w:ascii="Consolas" w:hAnsi="Consolas"/>
                <w:sz w:val="20"/>
              </w:rPr>
              <w:t>welchT_vec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FC0F4" w14:textId="77777777" w:rsidR="003A63EF" w:rsidRDefault="00A42F0A">
            <w:pPr>
              <w:spacing w:after="0"/>
              <w:jc w:val="left"/>
            </w:pPr>
            <w:r>
              <w:t>2262-2275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7A0012" w14:textId="77777777" w:rsidR="003A63EF" w:rsidRDefault="00A42F0A">
            <w:pPr>
              <w:spacing w:after="0"/>
              <w:jc w:val="left"/>
            </w:pPr>
            <w:r>
              <w:t>Lokale Funktion/Rückruffunktion: welch T vec.</w:t>
            </w:r>
          </w:p>
        </w:tc>
      </w:tr>
      <w:tr w:rsidR="003A63EF" w14:paraId="0229AF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39856" w14:textId="77777777" w:rsidR="003A63EF" w:rsidRDefault="00A42F0A">
            <w:pPr>
              <w:spacing w:after="0"/>
              <w:jc w:val="left"/>
            </w:pPr>
            <w:r>
              <w:rPr>
                <w:rFonts w:ascii="Consolas" w:hAnsi="Consolas"/>
                <w:sz w:val="20"/>
              </w:rPr>
              <w:t>oneWayANOVA_metric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7D53D" w14:textId="77777777" w:rsidR="003A63EF" w:rsidRDefault="00A42F0A">
            <w:pPr>
              <w:spacing w:after="0"/>
              <w:jc w:val="left"/>
            </w:pPr>
            <w:r>
              <w:t>2276-2306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C4F44" w14:textId="77777777" w:rsidR="003A63EF" w:rsidRDefault="00A42F0A">
            <w:pPr>
              <w:spacing w:after="0"/>
              <w:jc w:val="left"/>
            </w:pPr>
            <w:r>
              <w:t>Lokale Funktion/Rückruffunktion: one Way ANOVA metric.</w:t>
            </w:r>
          </w:p>
        </w:tc>
      </w:tr>
      <w:tr w:rsidR="003A63EF" w14:paraId="75037D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B46D6" w14:textId="77777777" w:rsidR="003A63EF" w:rsidRDefault="00A42F0A">
            <w:pPr>
              <w:spacing w:after="0"/>
              <w:jc w:val="left"/>
            </w:pPr>
            <w:r>
              <w:rPr>
                <w:rFonts w:ascii="Consolas" w:hAnsi="Consolas"/>
                <w:sz w:val="20"/>
              </w:rPr>
              <w:t>detectOutliers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94C06" w14:textId="77777777" w:rsidR="003A63EF" w:rsidRDefault="00A42F0A">
            <w:pPr>
              <w:spacing w:after="0"/>
              <w:jc w:val="left"/>
            </w:pPr>
            <w:r>
              <w:t>2307-2322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64936" w14:textId="77777777" w:rsidR="003A63EF" w:rsidRDefault="00A42F0A">
            <w:pPr>
              <w:spacing w:after="0"/>
              <w:jc w:val="left"/>
            </w:pPr>
            <w:r>
              <w:t>Lokale Funktion/Rückruffunktion: detect Outliers.</w:t>
            </w:r>
          </w:p>
        </w:tc>
      </w:tr>
      <w:tr w:rsidR="003A63EF" w14:paraId="01520B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3AB3F" w14:textId="77777777" w:rsidR="003A63EF" w:rsidRDefault="00A42F0A">
            <w:pPr>
              <w:spacing w:after="0"/>
              <w:jc w:val="left"/>
            </w:pPr>
            <w:r>
              <w:rPr>
                <w:rFonts w:ascii="Consolas" w:hAnsi="Consolas"/>
                <w:sz w:val="20"/>
              </w:rPr>
              <w:lastRenderedPageBreak/>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D4CF5" w14:textId="77777777" w:rsidR="003A63EF" w:rsidRDefault="00A42F0A">
            <w:pPr>
              <w:spacing w:after="0"/>
              <w:jc w:val="left"/>
            </w:pPr>
            <w:r>
              <w:t>2323-2326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0E07E7" w14:textId="77777777" w:rsidR="003A63EF" w:rsidRDefault="00A42F0A">
            <w:pPr>
              <w:spacing w:after="0"/>
              <w:jc w:val="left"/>
            </w:pPr>
            <w:r>
              <w:t>Lokale Funktion/Rückruffunktion: make Cache Key.</w:t>
            </w:r>
          </w:p>
        </w:tc>
      </w:tr>
      <w:tr w:rsidR="003A63EF" w14:paraId="3B873A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F6560" w14:textId="77777777" w:rsidR="003A63EF" w:rsidRDefault="00A42F0A">
            <w:pPr>
              <w:spacing w:after="0"/>
              <w:jc w:val="left"/>
            </w:pPr>
            <w:r>
              <w:rPr>
                <w:rFonts w:ascii="Consolas" w:hAnsi="Consolas"/>
                <w:sz w:val="20"/>
              </w:rPr>
              <w:t>getCachedROIEntry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0E027" w14:textId="77777777" w:rsidR="003A63EF" w:rsidRDefault="00A42F0A">
            <w:pPr>
              <w:spacing w:after="0"/>
              <w:jc w:val="left"/>
            </w:pPr>
            <w:r>
              <w:t>2327-2388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41A07" w14:textId="77777777" w:rsidR="003A63EF" w:rsidRDefault="00A42F0A">
            <w:pPr>
              <w:spacing w:after="0"/>
              <w:jc w:val="left"/>
            </w:pPr>
            <w:r>
              <w:t>[Originaler Quelltextauszug (Englisch)] Robust cached ROI timecourse reader.</w:t>
            </w:r>
          </w:p>
        </w:tc>
      </w:tr>
      <w:tr w:rsidR="003A63EF" w14:paraId="4D940F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DE6CBF" w14:textId="77777777" w:rsidR="003A63EF" w:rsidRDefault="00A42F0A">
            <w:pPr>
              <w:spacing w:after="0"/>
              <w:jc w:val="left"/>
            </w:pPr>
            <w:r>
              <w:rPr>
                <w:rFonts w:ascii="Consolas" w:hAnsi="Consolas"/>
                <w:sz w:val="20"/>
              </w:rPr>
              <w:t>validateROIMetricSettings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EAB55" w14:textId="77777777" w:rsidR="003A63EF" w:rsidRDefault="00A42F0A">
            <w:pPr>
              <w:spacing w:after="0"/>
              <w:jc w:val="left"/>
            </w:pPr>
            <w:r>
              <w:t>2389-2409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FD4D1" w14:textId="77777777" w:rsidR="003A63EF" w:rsidRDefault="00A42F0A">
            <w:pPr>
              <w:spacing w:after="0"/>
              <w:jc w:val="left"/>
            </w:pPr>
            <w:r>
              <w:t>Lokale Funktion/Rückruffunktion: validate ROIMetric Settings.</w:t>
            </w:r>
          </w:p>
        </w:tc>
      </w:tr>
      <w:tr w:rsidR="003A63EF" w14:paraId="4860C6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0BAF8" w14:textId="77777777" w:rsidR="003A63EF" w:rsidRDefault="00A42F0A">
            <w:pPr>
              <w:spacing w:after="0"/>
              <w:jc w:val="left"/>
            </w:pPr>
            <w:r>
              <w:rPr>
                <w:rFonts w:ascii="Consolas" w:hAnsi="Consolas"/>
                <w:sz w:val="20"/>
              </w:rPr>
              <w:t>reportROIMetricCoverage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18C58" w14:textId="77777777" w:rsidR="003A63EF" w:rsidRDefault="00A42F0A">
            <w:pPr>
              <w:spacing w:after="0"/>
              <w:jc w:val="left"/>
            </w:pPr>
            <w:r>
              <w:t>2410-2434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1D40D" w14:textId="77777777" w:rsidR="003A63EF" w:rsidRDefault="00A42F0A">
            <w:pPr>
              <w:spacing w:after="0"/>
              <w:jc w:val="left"/>
            </w:pPr>
            <w:r>
              <w:t>Lokale Funktion/Rückruffunktion: report ROIMetric Coverage.</w:t>
            </w:r>
          </w:p>
        </w:tc>
      </w:tr>
      <w:tr w:rsidR="003A63EF" w14:paraId="0D17C8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CC750" w14:textId="77777777" w:rsidR="003A63EF" w:rsidRDefault="00A42F0A">
            <w:pPr>
              <w:spacing w:after="0"/>
              <w:jc w:val="left"/>
            </w:pPr>
            <w:r>
              <w:rPr>
                <w:rFonts w:ascii="Consolas" w:hAnsi="Consolas"/>
                <w:sz w:val="20"/>
              </w:rPr>
              <w:t>runROITimecourseAnalysis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73096" w14:textId="77777777" w:rsidR="003A63EF" w:rsidRDefault="00A42F0A">
            <w:pPr>
              <w:spacing w:after="0"/>
              <w:jc w:val="left"/>
            </w:pPr>
            <w:r>
              <w:t>2435-2623 / 189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BFD33E" w14:textId="77777777" w:rsidR="003A63EF" w:rsidRDefault="00A42F0A">
            <w:pPr>
              <w:spacing w:after="0"/>
              <w:jc w:val="left"/>
            </w:pPr>
            <w:r>
              <w:t>Lokale Funktion/Rückruffunktion: run ROITimecourse Analysis.</w:t>
            </w:r>
          </w:p>
        </w:tc>
      </w:tr>
      <w:tr w:rsidR="003A63EF" w14:paraId="545726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FC4DA" w14:textId="77777777" w:rsidR="003A63EF" w:rsidRDefault="00A42F0A">
            <w:pPr>
              <w:spacing w:after="0"/>
              <w:jc w:val="left"/>
            </w:pPr>
            <w:r>
              <w:rPr>
                <w:rFonts w:ascii="Consolas" w:hAnsi="Consolas"/>
                <w:sz w:val="20"/>
              </w:rPr>
              <w:t>nanmedian_local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FD19D" w14:textId="77777777" w:rsidR="003A63EF" w:rsidRDefault="00A42F0A">
            <w:pPr>
              <w:spacing w:after="0"/>
              <w:jc w:val="left"/>
            </w:pPr>
            <w:r>
              <w:t>2624-2652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93586" w14:textId="77777777" w:rsidR="003A63EF" w:rsidRDefault="00A42F0A">
            <w:pPr>
              <w:spacing w:after="0"/>
              <w:jc w:val="left"/>
            </w:pPr>
            <w:r>
              <w:t>Lokale Funktion/Rückruffunktion: nanmedian local.</w:t>
            </w:r>
          </w:p>
        </w:tc>
      </w:tr>
      <w:tr w:rsidR="003A63EF" w14:paraId="77969C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CA349" w14:textId="77777777" w:rsidR="003A63EF" w:rsidRDefault="00A42F0A">
            <w:pPr>
              <w:spacing w:after="0"/>
              <w:jc w:val="left"/>
            </w:pPr>
            <w:r>
              <w:rPr>
                <w:rFonts w:ascii="Consolas" w:hAnsi="Consolas"/>
                <w:sz w:val="20"/>
              </w:rPr>
              <w:t>extractMetaFromSources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0EF14" w14:textId="77777777" w:rsidR="003A63EF" w:rsidRDefault="00A42F0A">
            <w:pPr>
              <w:spacing w:after="0"/>
              <w:jc w:val="left"/>
            </w:pPr>
            <w:r>
              <w:t>2653-2686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1097A6" w14:textId="77777777" w:rsidR="003A63EF" w:rsidRDefault="00A42F0A">
            <w:pPr>
              <w:spacing w:after="0"/>
              <w:jc w:val="left"/>
            </w:pPr>
            <w:r>
              <w:t>Lokale Funktion/Rückruffunktion: extract Meta From Sources.</w:t>
            </w:r>
          </w:p>
        </w:tc>
      </w:tr>
      <w:tr w:rsidR="003A63EF" w14:paraId="2B7BC4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9B0EB" w14:textId="77777777" w:rsidR="003A63EF" w:rsidRDefault="00A42F0A">
            <w:pPr>
              <w:spacing w:after="0"/>
              <w:jc w:val="left"/>
            </w:pPr>
            <w:r>
              <w:rPr>
                <w:rFonts w:ascii="Consolas" w:hAnsi="Consolas"/>
                <w:sz w:val="20"/>
              </w:rPr>
              <w:t>parseMetaSingleText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528C5" w14:textId="77777777" w:rsidR="003A63EF" w:rsidRDefault="00A42F0A">
            <w:pPr>
              <w:spacing w:after="0"/>
              <w:jc w:val="left"/>
            </w:pPr>
            <w:r>
              <w:t>2687-2818 / 132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8A0201" w14:textId="77777777" w:rsidR="003A63EF" w:rsidRDefault="00A42F0A">
            <w:pPr>
              <w:spacing w:after="0"/>
              <w:jc w:val="left"/>
            </w:pPr>
            <w:r>
              <w:t>Lokale Funktion/Rückruffunktion: parse Meta Single Text.</w:t>
            </w:r>
          </w:p>
        </w:tc>
      </w:tr>
      <w:tr w:rsidR="003A63EF" w14:paraId="3B7658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2FDCB7" w14:textId="77777777" w:rsidR="003A63EF" w:rsidRDefault="00A42F0A">
            <w:pPr>
              <w:spacing w:after="0"/>
              <w:jc w:val="left"/>
            </w:pPr>
            <w:r>
              <w:rPr>
                <w:rFonts w:ascii="Consolas" w:hAnsi="Consolas"/>
                <w:sz w:val="20"/>
              </w:rPr>
              <w:t>makeUITableDisplayData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3389D" w14:textId="77777777" w:rsidR="003A63EF" w:rsidRDefault="00A42F0A">
            <w:pPr>
              <w:spacing w:after="0"/>
              <w:jc w:val="left"/>
            </w:pPr>
            <w:r>
              <w:t>2819-2838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FBA9A" w14:textId="77777777" w:rsidR="003A63EF" w:rsidRDefault="00A42F0A">
            <w:pPr>
              <w:spacing w:after="0"/>
              <w:jc w:val="left"/>
            </w:pPr>
            <w:r>
              <w:t>Lokale Funktion/Rückruffunktion: make UITable Display Data.</w:t>
            </w:r>
          </w:p>
        </w:tc>
      </w:tr>
      <w:tr w:rsidR="003A63EF" w14:paraId="561E9F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D983C" w14:textId="77777777" w:rsidR="003A63EF" w:rsidRDefault="00A42F0A">
            <w:pPr>
              <w:spacing w:after="0"/>
              <w:jc w:val="left"/>
            </w:pPr>
            <w:r>
              <w:rPr>
                <w:rFonts w:ascii="Consolas" w:hAnsi="Consolas"/>
                <w:sz w:val="20"/>
              </w:rPr>
              <w:t>stripUITablePlaceholders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660CA3" w14:textId="77777777" w:rsidR="003A63EF" w:rsidRDefault="00A42F0A">
            <w:pPr>
              <w:spacing w:after="0"/>
              <w:jc w:val="left"/>
            </w:pPr>
            <w:r>
              <w:t>2839-2885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FB70E" w14:textId="77777777" w:rsidR="003A63EF" w:rsidRDefault="00A42F0A">
            <w:pPr>
              <w:spacing w:after="0"/>
              <w:jc w:val="left"/>
            </w:pPr>
            <w:r>
              <w:t>Lokale Funktion/Rückruffunktion: strip UITable Placeholders.</w:t>
            </w:r>
          </w:p>
        </w:tc>
      </w:tr>
      <w:tr w:rsidR="003A63EF" w14:paraId="3383B7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5197D" w14:textId="77777777" w:rsidR="003A63EF" w:rsidRDefault="00A42F0A">
            <w:pPr>
              <w:spacing w:after="0"/>
              <w:jc w:val="left"/>
            </w:pPr>
            <w:r>
              <w:rPr>
                <w:rFonts w:ascii="Consolas" w:hAnsi="Consolas"/>
                <w:sz w:val="20"/>
              </w:rPr>
              <w:t>mapConditionFromGroup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FB4AA" w14:textId="77777777" w:rsidR="003A63EF" w:rsidRDefault="00A42F0A">
            <w:pPr>
              <w:spacing w:after="0"/>
              <w:jc w:val="left"/>
            </w:pPr>
            <w:r>
              <w:t>2886-2911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2B918" w14:textId="77777777" w:rsidR="003A63EF" w:rsidRDefault="00A42F0A">
            <w:pPr>
              <w:spacing w:after="0"/>
              <w:jc w:val="left"/>
            </w:pPr>
            <w:r>
              <w:t>Lokale Funktion/Rückruffunktion: map Condition From Group.</w:t>
            </w:r>
          </w:p>
        </w:tc>
      </w:tr>
      <w:tr w:rsidR="003A63EF" w14:paraId="604824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9EEF7" w14:textId="77777777" w:rsidR="003A63EF" w:rsidRDefault="00A42F0A">
            <w:pPr>
              <w:spacing w:after="0"/>
              <w:jc w:val="left"/>
            </w:pPr>
            <w:r>
              <w:rPr>
                <w:rFonts w:ascii="Consolas" w:hAnsi="Consolas"/>
                <w:sz w:val="20"/>
              </w:rPr>
              <w:t>sortGroupNamesStableGA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15D62" w14:textId="77777777" w:rsidR="003A63EF" w:rsidRDefault="00A42F0A">
            <w:pPr>
              <w:spacing w:after="0"/>
              <w:jc w:val="left"/>
            </w:pPr>
            <w:r>
              <w:t>2912-2946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868C5" w14:textId="77777777" w:rsidR="003A63EF" w:rsidRDefault="00A42F0A">
            <w:pPr>
              <w:spacing w:after="0"/>
              <w:jc w:val="left"/>
            </w:pPr>
            <w:r>
              <w:t>Lokale Funktion/Rückruffunktion: sort Group Names Stable GA.</w:t>
            </w:r>
          </w:p>
        </w:tc>
      </w:tr>
      <w:tr w:rsidR="003A63EF" w14:paraId="071325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0F804" w14:textId="77777777" w:rsidR="003A63EF" w:rsidRDefault="00A42F0A">
            <w:pPr>
              <w:spacing w:after="0"/>
              <w:jc w:val="left"/>
            </w:pPr>
            <w:r>
              <w:rPr>
                <w:rFonts w:ascii="Consolas" w:hAnsi="Consolas"/>
                <w:sz w:val="20"/>
              </w:rPr>
              <w:t>getSmartBrowseDir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77C3C" w14:textId="77777777" w:rsidR="003A63EF" w:rsidRDefault="00A42F0A">
            <w:pPr>
              <w:spacing w:after="0"/>
              <w:jc w:val="left"/>
            </w:pPr>
            <w:r>
              <w:t>2947-3010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45C7E9" w14:textId="77777777" w:rsidR="003A63EF" w:rsidRDefault="00A42F0A">
            <w:pPr>
              <w:spacing w:after="0"/>
              <w:jc w:val="left"/>
            </w:pPr>
            <w:r>
              <w:t>Lokale Funktion/Rückruffunktion: get Smart Browse Dir.</w:t>
            </w:r>
          </w:p>
        </w:tc>
      </w:tr>
      <w:tr w:rsidR="003A63EF" w14:paraId="1038B3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B9350" w14:textId="77777777" w:rsidR="003A63EF" w:rsidRDefault="00A42F0A">
            <w:pPr>
              <w:spacing w:after="0"/>
              <w:jc w:val="left"/>
            </w:pPr>
            <w:r>
              <w:rPr>
                <w:rFonts w:ascii="Consolas" w:hAnsi="Consolas"/>
                <w:sz w:val="20"/>
              </w:rPr>
              <w:t>guessSubjectID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F1AC2" w14:textId="77777777" w:rsidR="003A63EF" w:rsidRDefault="00A42F0A">
            <w:pPr>
              <w:spacing w:after="0"/>
              <w:jc w:val="left"/>
            </w:pPr>
            <w:r>
              <w:t>3011-3043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2753E" w14:textId="77777777" w:rsidR="003A63EF" w:rsidRDefault="00A42F0A">
            <w:pPr>
              <w:spacing w:after="0"/>
              <w:jc w:val="left"/>
            </w:pPr>
            <w:r>
              <w:t>Lokale Funktion/Rückruffunktion: guess Subject ID.</w:t>
            </w:r>
          </w:p>
        </w:tc>
      </w:tr>
      <w:tr w:rsidR="003A63EF" w14:paraId="1FFABB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BFA03" w14:textId="77777777" w:rsidR="003A63EF" w:rsidRDefault="00A42F0A">
            <w:pPr>
              <w:spacing w:after="0"/>
              <w:jc w:val="left"/>
            </w:pPr>
            <w:r>
              <w:rPr>
                <w:rFonts w:ascii="Consolas" w:hAnsi="Consolas"/>
                <w:sz w:val="20"/>
              </w:rPr>
              <w:lastRenderedPageBreak/>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3393A" w14:textId="77777777" w:rsidR="003A63EF" w:rsidRDefault="00A42F0A">
            <w:pPr>
              <w:spacing w:after="0"/>
              <w:jc w:val="left"/>
            </w:pPr>
            <w:r>
              <w:t>3044-3088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7754BC" w14:textId="77777777" w:rsidR="003A63EF" w:rsidRDefault="00A42F0A">
            <w:pPr>
              <w:spacing w:after="0"/>
              <w:jc w:val="left"/>
            </w:pPr>
            <w:r>
              <w:t>Lokale Funktion/Rückruffunktion: studio resolve paths.</w:t>
            </w:r>
          </w:p>
        </w:tc>
      </w:tr>
      <w:tr w:rsidR="003A63EF" w14:paraId="34090B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59D5D" w14:textId="77777777" w:rsidR="003A63EF" w:rsidRDefault="00A42F0A">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2E549" w14:textId="77777777" w:rsidR="003A63EF" w:rsidRDefault="00A42F0A">
            <w:pPr>
              <w:spacing w:after="0"/>
              <w:jc w:val="left"/>
            </w:pPr>
            <w:r>
              <w:t>3089-3117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2D599" w14:textId="77777777" w:rsidR="003A63EF" w:rsidRDefault="00A42F0A">
            <w:pPr>
              <w:spacing w:after="0"/>
              <w:jc w:val="left"/>
            </w:pPr>
            <w:r>
              <w:t>Lokale Funktion/Rückruffunktion: guess Analysed Root.</w:t>
            </w:r>
          </w:p>
        </w:tc>
      </w:tr>
      <w:tr w:rsidR="003A63EF" w14:paraId="1C2A8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25B36" w14:textId="77777777" w:rsidR="003A63EF" w:rsidRDefault="00A42F0A">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21E34" w14:textId="77777777" w:rsidR="003A63EF" w:rsidRDefault="00A42F0A">
            <w:pPr>
              <w:spacing w:after="0"/>
              <w:jc w:val="left"/>
            </w:pPr>
            <w:r>
              <w:t>3118-3124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FD86D5" w14:textId="77777777" w:rsidR="003A63EF" w:rsidRDefault="00A42F0A">
            <w:pPr>
              <w:spacing w:after="0"/>
              <w:jc w:val="left"/>
            </w:pPr>
            <w:r>
              <w:t>Lokale Funktion/Rückruffunktion: safe Mkdir If Needed.</w:t>
            </w:r>
          </w:p>
        </w:tc>
      </w:tr>
      <w:tr w:rsidR="003A63EF" w14:paraId="7E4B20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A0663" w14:textId="77777777" w:rsidR="003A63EF" w:rsidRDefault="00A42F0A">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3BEB6" w14:textId="77777777" w:rsidR="003A63EF" w:rsidRDefault="00A42F0A">
            <w:pPr>
              <w:spacing w:after="0"/>
              <w:jc w:val="left"/>
            </w:pPr>
            <w:r>
              <w:t>3125-3179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80F2D" w14:textId="77777777" w:rsidR="003A63EF" w:rsidRDefault="00A42F0A">
            <w:pPr>
              <w:spacing w:after="0"/>
              <w:jc w:val="left"/>
            </w:pPr>
            <w:r>
              <w:t>[Originaler Quelltextauszug (Englisch)] Standalone safe filename/folder sanitizer. Do not call sanitizeFilename here, because sanitizeFilename may be nested inside GroupAnalysis and invisible to file-level...</w:t>
            </w:r>
          </w:p>
        </w:tc>
      </w:tr>
      <w:tr w:rsidR="003A63EF" w14:paraId="6233FB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D7C7A" w14:textId="77777777" w:rsidR="003A63EF" w:rsidRDefault="00A42F0A">
            <w:pPr>
              <w:spacing w:after="0"/>
              <w:jc w:val="left"/>
            </w:pPr>
            <w:r>
              <w:rPr>
                <w:rFonts w:ascii="Consolas" w:hAnsi="Consolas"/>
                <w:sz w:val="20"/>
              </w:rPr>
              <w:t>updatePreviewAxes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DD23D3" w14:textId="77777777" w:rsidR="003A63EF" w:rsidRDefault="00A42F0A">
            <w:pPr>
              <w:spacing w:after="0"/>
              <w:jc w:val="left"/>
            </w:pPr>
            <w:r>
              <w:t>3180-3216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3FE6A" w14:textId="77777777" w:rsidR="003A63EF" w:rsidRDefault="00A42F0A">
            <w:pPr>
              <w:spacing w:after="0"/>
              <w:jc w:val="left"/>
            </w:pPr>
            <w:r>
              <w:t>[Originaler Quelltextauszug (Englisch)] Safe fallback for GroupAnalysis ROI preview axes styling. This is intentionally simple and GUI-safe.</w:t>
            </w:r>
          </w:p>
        </w:tc>
      </w:tr>
      <w:tr w:rsidR="003A63EF" w14:paraId="0D0E24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6EE6A" w14:textId="77777777" w:rsidR="003A63EF" w:rsidRDefault="00A42F0A">
            <w:pPr>
              <w:spacing w:after="0"/>
              <w:jc w:val="left"/>
            </w:pPr>
            <w:r>
              <w:rPr>
                <w:rFonts w:ascii="Consolas" w:hAnsi="Consolas"/>
                <w:sz w:val="20"/>
              </w:rPr>
              <w:t>exportOnePreview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5643F" w14:textId="77777777" w:rsidR="003A63EF" w:rsidRDefault="00A42F0A">
            <w:pPr>
              <w:spacing w:after="0"/>
              <w:jc w:val="left"/>
            </w:pPr>
            <w:r>
              <w:t>3217-3232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C3BBF3" w14:textId="77777777" w:rsidR="003A63EF" w:rsidRDefault="00A42F0A">
            <w:pPr>
              <w:spacing w:after="0"/>
              <w:jc w:val="left"/>
            </w:pPr>
            <w:r>
              <w:t>[Originaler Quelltextauszug (Englisch)] Local ROI preview renderer used by GroupAnalysis.m and GroupAnalysis_Common.m.</w:t>
            </w:r>
          </w:p>
        </w:tc>
      </w:tr>
      <w:tr w:rsidR="003A63EF" w14:paraId="56E024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9B024" w14:textId="77777777" w:rsidR="003A63EF" w:rsidRDefault="00A42F0A">
            <w:pPr>
              <w:spacing w:after="0"/>
              <w:jc w:val="left"/>
            </w:pPr>
            <w:r>
              <w:rPr>
                <w:rFonts w:ascii="Consolas" w:hAnsi="Consolas"/>
                <w:sz w:val="20"/>
              </w:rPr>
              <w:t>gaPrevTop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73E33" w14:textId="77777777" w:rsidR="003A63EF" w:rsidRDefault="00A42F0A">
            <w:pPr>
              <w:spacing w:after="0"/>
              <w:jc w:val="left"/>
            </w:pPr>
            <w:r>
              <w:t>3233-3259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A24BC" w14:textId="77777777" w:rsidR="003A63EF" w:rsidRDefault="00A42F0A">
            <w:pPr>
              <w:spacing w:after="0"/>
              <w:jc w:val="left"/>
            </w:pPr>
            <w:r>
              <w:t>Lokale Funktion/Rückruffunktion: ga Prev Top.</w:t>
            </w:r>
          </w:p>
        </w:tc>
      </w:tr>
      <w:tr w:rsidR="003A63EF" w14:paraId="409FA6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2F150" w14:textId="77777777" w:rsidR="003A63EF" w:rsidRDefault="00A42F0A">
            <w:pPr>
              <w:spacing w:after="0"/>
              <w:jc w:val="left"/>
            </w:pPr>
            <w:r>
              <w:rPr>
                <w:rFonts w:ascii="Consolas" w:hAnsi="Consolas"/>
                <w:sz w:val="20"/>
              </w:rPr>
              <w:t>gaPrevBottom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082ED" w14:textId="77777777" w:rsidR="003A63EF" w:rsidRDefault="00A42F0A">
            <w:pPr>
              <w:spacing w:after="0"/>
              <w:jc w:val="left"/>
            </w:pPr>
            <w:r>
              <w:t>3260-3296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B711F" w14:textId="77777777" w:rsidR="003A63EF" w:rsidRDefault="00A42F0A">
            <w:pPr>
              <w:spacing w:after="0"/>
              <w:jc w:val="left"/>
            </w:pPr>
            <w:r>
              <w:t>Lokale Funktion/Rückruffunktion: ga Prev Bottom.</w:t>
            </w:r>
          </w:p>
        </w:tc>
      </w:tr>
      <w:tr w:rsidR="003A63EF" w14:paraId="52807C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D0C4F3" w14:textId="77777777" w:rsidR="003A63EF" w:rsidRDefault="00A42F0A">
            <w:pPr>
              <w:spacing w:after="0"/>
              <w:jc w:val="left"/>
            </w:pPr>
            <w:r>
              <w:rPr>
                <w:rFonts w:ascii="Consolas" w:hAnsi="Consolas"/>
                <w:sz w:val="20"/>
              </w:rPr>
              <w:t>pairLinePalette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206A42" w14:textId="77777777" w:rsidR="003A63EF" w:rsidRDefault="00A42F0A">
            <w:pPr>
              <w:spacing w:after="0"/>
              <w:jc w:val="left"/>
            </w:pPr>
            <w:r>
              <w:t>3297-3302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92080" w14:textId="77777777" w:rsidR="003A63EF" w:rsidRDefault="00A42F0A">
            <w:pPr>
              <w:spacing w:after="0"/>
              <w:jc w:val="left"/>
            </w:pPr>
            <w:r>
              <w:t>Lokale Funktion/Rückruffunktion: pair Line Palette.</w:t>
            </w:r>
          </w:p>
        </w:tc>
      </w:tr>
      <w:tr w:rsidR="003A63EF" w14:paraId="052E46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B0EAD" w14:textId="77777777" w:rsidR="003A63EF" w:rsidRDefault="00A42F0A">
            <w:pPr>
              <w:spacing w:after="0"/>
              <w:jc w:val="left"/>
            </w:pPr>
            <w:r>
              <w:rPr>
                <w:rFonts w:ascii="Consolas" w:hAnsi="Consolas"/>
                <w:sz w:val="20"/>
              </w:rPr>
              <w:t>connectAnimalPoints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ECDED" w14:textId="77777777" w:rsidR="003A63EF" w:rsidRDefault="00A42F0A">
            <w:pPr>
              <w:spacing w:after="0"/>
              <w:jc w:val="left"/>
            </w:pPr>
            <w:r>
              <w:t>3303-3346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ED716" w14:textId="77777777" w:rsidR="003A63EF" w:rsidRDefault="00A42F0A">
            <w:pPr>
              <w:spacing w:after="0"/>
              <w:jc w:val="left"/>
            </w:pPr>
            <w:r>
              <w:t>[Originaler Quelltextauszug (Englisch)] Only unique, explicit Animal IDs are paired. Never guess from filenames, merge similarly named animals, or average duplicate sessions/ROIs.</w:t>
            </w:r>
          </w:p>
        </w:tc>
      </w:tr>
      <w:tr w:rsidR="003A63EF" w14:paraId="72ADB7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75317" w14:textId="77777777" w:rsidR="003A63EF" w:rsidRDefault="00A42F0A">
            <w:pPr>
              <w:spacing w:after="0"/>
              <w:jc w:val="left"/>
            </w:pPr>
            <w:r>
              <w:rPr>
                <w:rFonts w:ascii="Consolas" w:hAnsi="Consolas"/>
                <w:sz w:val="20"/>
              </w:rPr>
              <w:t>applyTimeTicks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B8EB2" w14:textId="77777777" w:rsidR="003A63EF" w:rsidRDefault="00A42F0A">
            <w:pPr>
              <w:spacing w:after="0"/>
              <w:jc w:val="left"/>
            </w:pPr>
            <w:r>
              <w:t>3347-3352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E075F" w14:textId="77777777" w:rsidR="003A63EF" w:rsidRDefault="00A42F0A">
            <w:pPr>
              <w:spacing w:after="0"/>
              <w:jc w:val="left"/>
            </w:pPr>
            <w:r>
              <w:t>Lokale Funktion/Rückruffunktion: apply Time Ticks.</w:t>
            </w:r>
          </w:p>
        </w:tc>
      </w:tr>
      <w:tr w:rsidR="003A63EF" w14:paraId="4E19CA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285FF" w14:textId="77777777" w:rsidR="003A63EF" w:rsidRDefault="00A42F0A">
            <w:pPr>
              <w:spacing w:after="0"/>
              <w:jc w:val="left"/>
            </w:pPr>
            <w:r>
              <w:rPr>
                <w:rFonts w:ascii="Consolas" w:hAnsi="Consolas"/>
                <w:sz w:val="20"/>
              </w:rPr>
              <w:lastRenderedPageBreak/>
              <w:t>gaPrevStatsText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EB3904" w14:textId="77777777" w:rsidR="003A63EF" w:rsidRDefault="00A42F0A">
            <w:pPr>
              <w:spacing w:after="0"/>
              <w:jc w:val="left"/>
            </w:pPr>
            <w:r>
              <w:t>3353-3357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71CD4" w14:textId="77777777" w:rsidR="003A63EF" w:rsidRDefault="00A42F0A">
            <w:pPr>
              <w:spacing w:after="0"/>
              <w:jc w:val="left"/>
            </w:pPr>
            <w:r>
              <w:t>Lokale Funktion/Rückruffunktion: ga Prev Stats Text.</w:t>
            </w:r>
          </w:p>
        </w:tc>
      </w:tr>
      <w:tr w:rsidR="003A63EF" w14:paraId="079F59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2457D" w14:textId="77777777" w:rsidR="003A63EF" w:rsidRDefault="00A42F0A">
            <w:pPr>
              <w:spacing w:after="0"/>
              <w:jc w:val="left"/>
            </w:pPr>
            <w:r>
              <w:rPr>
                <w:rFonts w:ascii="Consolas" w:hAnsi="Consolas"/>
                <w:sz w:val="20"/>
              </w:rPr>
              <w:t>gaPrevClear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B0AE0A" w14:textId="77777777" w:rsidR="003A63EF" w:rsidRDefault="00A42F0A">
            <w:pPr>
              <w:spacing w:after="0"/>
              <w:jc w:val="left"/>
            </w:pPr>
            <w:r>
              <w:t>3358-3364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1A978" w14:textId="77777777" w:rsidR="003A63EF" w:rsidRDefault="00A42F0A">
            <w:pPr>
              <w:spacing w:after="0"/>
              <w:jc w:val="left"/>
            </w:pPr>
            <w:r>
              <w:t>Lokale Funktion/Rückruffunktion: ga Prev Clear.</w:t>
            </w:r>
          </w:p>
        </w:tc>
      </w:tr>
      <w:tr w:rsidR="003A63EF" w14:paraId="3A6353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8CFC2" w14:textId="77777777" w:rsidR="003A63EF" w:rsidRDefault="00A42F0A">
            <w:pPr>
              <w:spacing w:after="0"/>
              <w:jc w:val="left"/>
            </w:pPr>
            <w:r>
              <w:rPr>
                <w:rFonts w:ascii="Consolas" w:hAnsi="Consolas"/>
                <w:sz w:val="20"/>
              </w:rPr>
              <w:t>gaPrevColors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6FAFB" w14:textId="77777777" w:rsidR="003A63EF" w:rsidRDefault="00A42F0A">
            <w:pPr>
              <w:spacing w:after="0"/>
              <w:jc w:val="left"/>
            </w:pPr>
            <w:r>
              <w:t>3365-3368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716D3" w14:textId="77777777" w:rsidR="003A63EF" w:rsidRDefault="00A42F0A">
            <w:pPr>
              <w:spacing w:after="0"/>
              <w:jc w:val="left"/>
            </w:pPr>
            <w:r>
              <w:t>Lokale Funktion/Rückruffunktion: ga Prev Colors.</w:t>
            </w:r>
          </w:p>
        </w:tc>
      </w:tr>
      <w:tr w:rsidR="003A63EF" w14:paraId="178BD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72DD8" w14:textId="77777777" w:rsidR="003A63EF" w:rsidRDefault="00A42F0A">
            <w:pPr>
              <w:spacing w:after="0"/>
              <w:jc w:val="left"/>
            </w:pPr>
            <w:r>
              <w:rPr>
                <w:rFonts w:ascii="Consolas" w:hAnsi="Consolas"/>
                <w:sz w:val="20"/>
              </w:rPr>
              <w:t>gaPrevField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670DD" w14:textId="77777777" w:rsidR="003A63EF" w:rsidRDefault="00A42F0A">
            <w:pPr>
              <w:spacing w:after="0"/>
              <w:jc w:val="left"/>
            </w:pPr>
            <w:r>
              <w:t>3369-3373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4AD5F" w14:textId="77777777" w:rsidR="003A63EF" w:rsidRDefault="00A42F0A">
            <w:pPr>
              <w:spacing w:after="0"/>
              <w:jc w:val="left"/>
            </w:pPr>
            <w:r>
              <w:t>Lokale Funktion/Rückruffunktion: ga Prev Field.</w:t>
            </w:r>
          </w:p>
        </w:tc>
      </w:tr>
      <w:tr w:rsidR="003A63EF" w14:paraId="14EF25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D2258" w14:textId="77777777" w:rsidR="003A63EF" w:rsidRDefault="00A42F0A">
            <w:pPr>
              <w:spacing w:after="0"/>
              <w:jc w:val="left"/>
            </w:pPr>
            <w:r>
              <w:rPr>
                <w:rFonts w:ascii="Consolas" w:hAnsi="Consolas"/>
                <w:sz w:val="20"/>
              </w:rPr>
              <w:t>gaPrevSmooth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B726C" w14:textId="77777777" w:rsidR="003A63EF" w:rsidRDefault="00A42F0A">
            <w:pPr>
              <w:spacing w:after="0"/>
              <w:jc w:val="left"/>
            </w:pPr>
            <w:r>
              <w:t>3374-3389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154CD" w14:textId="77777777" w:rsidR="003A63EF" w:rsidRDefault="00A42F0A">
            <w:pPr>
              <w:spacing w:after="0"/>
              <w:jc w:val="left"/>
            </w:pPr>
            <w:r>
              <w:t>Lokale Funktion/Rückruffunktion: ga Prev Smooth.</w:t>
            </w:r>
          </w:p>
        </w:tc>
      </w:tr>
      <w:tr w:rsidR="003A63EF" w14:paraId="378DDB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AD1F7" w14:textId="77777777" w:rsidR="003A63EF" w:rsidRDefault="00A42F0A">
            <w:pPr>
              <w:spacing w:after="0"/>
              <w:jc w:val="left"/>
            </w:pPr>
            <w:r>
              <w:rPr>
                <w:rFonts w:ascii="Consolas" w:hAnsi="Consolas"/>
                <w:sz w:val="20"/>
              </w:rPr>
              <w:t>gaPrevGroupColor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A5C10E" w14:textId="77777777" w:rsidR="003A63EF" w:rsidRDefault="00A42F0A">
            <w:pPr>
              <w:spacing w:after="0"/>
              <w:jc w:val="left"/>
            </w:pPr>
            <w:r>
              <w:t>3390-3398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C0522" w14:textId="77777777" w:rsidR="003A63EF" w:rsidRDefault="00A42F0A">
            <w:pPr>
              <w:spacing w:after="0"/>
              <w:jc w:val="left"/>
            </w:pPr>
            <w:r>
              <w:t>Lokale Funktion/Rückruffunktion: ga Prev Group Color.</w:t>
            </w:r>
          </w:p>
        </w:tc>
      </w:tr>
      <w:tr w:rsidR="003A63EF" w14:paraId="78291C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2676B3" w14:textId="77777777" w:rsidR="003A63EF" w:rsidRDefault="00A42F0A">
            <w:pPr>
              <w:spacing w:after="0"/>
              <w:jc w:val="left"/>
            </w:pPr>
            <w:r>
              <w:rPr>
                <w:rFonts w:ascii="Consolas" w:hAnsi="Consolas"/>
                <w:sz w:val="20"/>
              </w:rPr>
              <w:t>gaPrevMakeField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49608" w14:textId="77777777" w:rsidR="003A63EF" w:rsidRDefault="00A42F0A">
            <w:pPr>
              <w:spacing w:after="0"/>
              <w:jc w:val="left"/>
            </w:pPr>
            <w:r>
              <w:t>3399-3403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C850E" w14:textId="77777777" w:rsidR="003A63EF" w:rsidRDefault="00A42F0A">
            <w:pPr>
              <w:spacing w:after="0"/>
              <w:jc w:val="left"/>
            </w:pPr>
            <w:r>
              <w:t>Lokale Funktion/Rückruffunktion: ga Prev Make Field.</w:t>
            </w:r>
          </w:p>
        </w:tc>
      </w:tr>
      <w:tr w:rsidR="003A63EF" w14:paraId="4193CB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61026" w14:textId="77777777" w:rsidR="003A63EF" w:rsidRDefault="00A42F0A">
            <w:pPr>
              <w:spacing w:after="0"/>
              <w:jc w:val="left"/>
            </w:pPr>
            <w:r>
              <w:rPr>
                <w:rFonts w:ascii="Consolas" w:hAnsi="Consolas"/>
                <w:sz w:val="20"/>
              </w:rPr>
              <w:t>gaPrevDisplayNames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670ED" w14:textId="77777777" w:rsidR="003A63EF" w:rsidRDefault="00A42F0A">
            <w:pPr>
              <w:spacing w:after="0"/>
              <w:jc w:val="left"/>
            </w:pPr>
            <w:r>
              <w:t>3404-3411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6F5E2" w14:textId="77777777" w:rsidR="003A63EF" w:rsidRDefault="00A42F0A">
            <w:pPr>
              <w:spacing w:after="0"/>
              <w:jc w:val="left"/>
            </w:pPr>
            <w:r>
              <w:t>Lokale Funktion/Rückruffunktion: ga Prev Display Names.</w:t>
            </w:r>
          </w:p>
        </w:tc>
      </w:tr>
      <w:tr w:rsidR="003A63EF" w14:paraId="268637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DE768" w14:textId="77777777" w:rsidR="003A63EF" w:rsidRDefault="00A42F0A">
            <w:pPr>
              <w:spacing w:after="0"/>
              <w:jc w:val="left"/>
            </w:pPr>
            <w:r>
              <w:rPr>
                <w:rFonts w:ascii="Consolas" w:hAnsi="Consolas"/>
                <w:sz w:val="20"/>
              </w:rPr>
              <w:t>gaPrevDisplayName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37034" w14:textId="77777777" w:rsidR="003A63EF" w:rsidRDefault="00A42F0A">
            <w:pPr>
              <w:spacing w:after="0"/>
              <w:jc w:val="left"/>
            </w:pPr>
            <w:r>
              <w:t>3412-3416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4322F" w14:textId="77777777" w:rsidR="003A63EF" w:rsidRDefault="00A42F0A">
            <w:pPr>
              <w:spacing w:after="0"/>
              <w:jc w:val="left"/>
            </w:pPr>
            <w:r>
              <w:t>Lokale Funktion/Rückruffunktion: ga Prev Display Name.</w:t>
            </w:r>
          </w:p>
        </w:tc>
      </w:tr>
      <w:tr w:rsidR="003A63EF" w14:paraId="37578E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1732E" w14:textId="77777777" w:rsidR="003A63EF" w:rsidRDefault="00A42F0A">
            <w:pPr>
              <w:spacing w:after="0"/>
              <w:jc w:val="left"/>
            </w:pPr>
            <w:r>
              <w:rPr>
                <w:rFonts w:ascii="Consolas" w:hAnsi="Consolas"/>
                <w:sz w:val="20"/>
              </w:rPr>
              <w:t>gaPrevApplyY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AC6DA7" w14:textId="77777777" w:rsidR="003A63EF" w:rsidRDefault="00A42F0A">
            <w:pPr>
              <w:spacing w:after="0"/>
              <w:jc w:val="left"/>
            </w:pPr>
            <w:r>
              <w:t>3417-3438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74D26" w14:textId="77777777" w:rsidR="003A63EF" w:rsidRDefault="00A42F0A">
            <w:pPr>
              <w:spacing w:after="0"/>
              <w:jc w:val="left"/>
            </w:pPr>
            <w:r>
              <w:t>Lokale Funktion/Rückruffunktion: ga Prev Apply Y.</w:t>
            </w:r>
          </w:p>
        </w:tc>
      </w:tr>
      <w:tr w:rsidR="003A63EF" w14:paraId="447C7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11A36" w14:textId="77777777" w:rsidR="003A63EF" w:rsidRDefault="00A42F0A">
            <w:pPr>
              <w:spacing w:after="0"/>
              <w:jc w:val="left"/>
            </w:pPr>
            <w:r>
              <w:rPr>
                <w:rFonts w:ascii="Consolas" w:hAnsi="Consolas"/>
                <w:sz w:val="20"/>
              </w:rPr>
              <w:t>gaPrevStars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75F30" w14:textId="77777777" w:rsidR="003A63EF" w:rsidRDefault="00A42F0A">
            <w:pPr>
              <w:spacing w:after="0"/>
              <w:jc w:val="left"/>
            </w:pPr>
            <w:r>
              <w:t>3439-3444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B788C" w14:textId="77777777" w:rsidR="003A63EF" w:rsidRDefault="00A42F0A">
            <w:pPr>
              <w:spacing w:after="0"/>
              <w:jc w:val="left"/>
            </w:pPr>
            <w:r>
              <w:t>Lokale Funktion/Rückruffunktion: ga Prev Stars.</w:t>
            </w:r>
          </w:p>
        </w:tc>
      </w:tr>
      <w:tr w:rsidR="003A63EF" w14:paraId="4B5AC5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06B953" w14:textId="77777777" w:rsidR="003A63EF" w:rsidRDefault="00A42F0A">
            <w:pPr>
              <w:spacing w:after="0"/>
              <w:jc w:val="left"/>
            </w:pPr>
            <w:r>
              <w:rPr>
                <w:rFonts w:ascii="Consolas" w:hAnsi="Consolas"/>
                <w:sz w:val="20"/>
              </w:rPr>
              <w:t>assignGroupColorsWithMode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0A030" w14:textId="77777777" w:rsidR="003A63EF" w:rsidRDefault="00A42F0A">
            <w:pPr>
              <w:spacing w:after="0"/>
              <w:jc w:val="left"/>
            </w:pPr>
            <w:r>
              <w:t>3445-3554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E0ECE" w14:textId="77777777" w:rsidR="003A63EF" w:rsidRDefault="00A42F0A">
            <w:pPr>
              <w:spacing w:after="0"/>
              <w:jc w:val="left"/>
            </w:pPr>
            <w:r>
              <w:t>[Originaler Quelltextauszug (Englisch)] Robust group color assignment for ROI preview and exports. Accepts old and new call styles.</w:t>
            </w:r>
          </w:p>
        </w:tc>
      </w:tr>
      <w:tr w:rsidR="003A63EF" w14:paraId="70B8D9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BC42A" w14:textId="77777777" w:rsidR="003A63EF" w:rsidRDefault="00A42F0A">
            <w:pPr>
              <w:spacing w:after="0"/>
              <w:jc w:val="left"/>
            </w:pPr>
            <w:r>
              <w:rPr>
                <w:rFonts w:ascii="Consolas" w:hAnsi="Consolas"/>
                <w:sz w:val="20"/>
              </w:rPr>
              <w:t>gaFieldAny_cleanfix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817EEF" w14:textId="77777777" w:rsidR="003A63EF" w:rsidRDefault="00A42F0A">
            <w:pPr>
              <w:spacing w:after="0"/>
              <w:jc w:val="left"/>
            </w:pPr>
            <w:r>
              <w:t>3555-3569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F8472" w14:textId="77777777" w:rsidR="003A63EF" w:rsidRDefault="00A42F0A">
            <w:pPr>
              <w:spacing w:after="0"/>
              <w:jc w:val="left"/>
            </w:pPr>
            <w:r>
              <w:t>Lokale Funktion/Rückruffunktion: ga Field Any cleanfix.</w:t>
            </w:r>
          </w:p>
        </w:tc>
      </w:tr>
      <w:tr w:rsidR="003A63EF" w14:paraId="1CF5A4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7975A" w14:textId="77777777" w:rsidR="003A63EF" w:rsidRDefault="00A42F0A">
            <w:pPr>
              <w:spacing w:after="0"/>
              <w:jc w:val="left"/>
            </w:pPr>
            <w:r>
              <w:rPr>
                <w:rFonts w:ascii="Consolas" w:hAnsi="Consolas"/>
                <w:sz w:val="20"/>
              </w:rPr>
              <w:lastRenderedPageBreak/>
              <w:t>gaText_cleanfix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F65E7E" w14:textId="77777777" w:rsidR="003A63EF" w:rsidRDefault="00A42F0A">
            <w:pPr>
              <w:spacing w:after="0"/>
              <w:jc w:val="left"/>
            </w:pPr>
            <w:r>
              <w:t>3570-3581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3D8EC" w14:textId="77777777" w:rsidR="003A63EF" w:rsidRDefault="00A42F0A">
            <w:pPr>
              <w:spacing w:after="0"/>
              <w:jc w:val="left"/>
            </w:pPr>
            <w:r>
              <w:t>Lokale Funktion/Rückruffunktion: ga Text cleanfix.</w:t>
            </w:r>
          </w:p>
        </w:tc>
      </w:tr>
      <w:tr w:rsidR="003A63EF" w14:paraId="6152CE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C9ED4" w14:textId="77777777" w:rsidR="003A63EF" w:rsidRDefault="00A42F0A">
            <w:pPr>
              <w:spacing w:after="0"/>
              <w:jc w:val="left"/>
            </w:pPr>
            <w:r>
              <w:rPr>
                <w:rFonts w:ascii="Consolas" w:hAnsi="Consolas"/>
                <w:sz w:val="20"/>
              </w:rPr>
              <w:t>gaColor_cleanfix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5F425" w14:textId="77777777" w:rsidR="003A63EF" w:rsidRDefault="00A42F0A">
            <w:pPr>
              <w:spacing w:after="0"/>
              <w:jc w:val="left"/>
            </w:pPr>
            <w:r>
              <w:t>3582-3627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41413" w14:textId="77777777" w:rsidR="003A63EF" w:rsidRDefault="00A42F0A">
            <w:pPr>
              <w:spacing w:after="0"/>
              <w:jc w:val="left"/>
            </w:pPr>
            <w:r>
              <w:t>Lokale Funktion/Rückruffunktion: ga Color cleanfix.</w:t>
            </w:r>
          </w:p>
        </w:tc>
      </w:tr>
      <w:tr w:rsidR="003A63EF" w14:paraId="7B2F0F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D8EA9" w14:textId="77777777" w:rsidR="003A63EF" w:rsidRDefault="00A42F0A">
            <w:pPr>
              <w:spacing w:after="0"/>
              <w:jc w:val="left"/>
            </w:pPr>
            <w:r>
              <w:rPr>
                <w:rFonts w:ascii="Consolas" w:hAnsi="Consolas"/>
                <w:sz w:val="20"/>
              </w:rPr>
              <w:t>makeAuditMatchKey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6C734" w14:textId="77777777" w:rsidR="003A63EF" w:rsidRDefault="00A42F0A">
            <w:pPr>
              <w:spacing w:after="0"/>
              <w:jc w:val="left"/>
            </w:pPr>
            <w:r>
              <w:t>3628-3642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4FF9D" w14:textId="77777777" w:rsidR="003A63EF" w:rsidRDefault="00A42F0A">
            <w:pPr>
              <w:spacing w:after="0"/>
              <w:jc w:val="left"/>
            </w:pPr>
            <w:r>
              <w:t>GA</w:t>
            </w:r>
            <w:r>
              <w:rPr>
                <w:i/>
              </w:rPr>
              <w:t>EXCEL</w:t>
            </w:r>
            <w:r>
              <w:t>AUDIT</w:t>
            </w:r>
            <w:r>
              <w:rPr>
                <w:i/>
              </w:rPr>
              <w:t>MATCHKEY</w:t>
            </w:r>
            <w:r>
              <w:t>[Originaler Quelltextauszug (Englisch)] FIX_20260504 Robust row key used by Excel export / outlier audit matching.</w:t>
            </w:r>
          </w:p>
        </w:tc>
      </w:tr>
      <w:tr w:rsidR="003A63EF" w14:paraId="5F6B0B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68684" w14:textId="77777777" w:rsidR="003A63EF" w:rsidRDefault="00A42F0A">
            <w:pPr>
              <w:spacing w:after="0"/>
              <w:jc w:val="left"/>
            </w:pPr>
            <w:r>
              <w:rPr>
                <w:rFonts w:ascii="Consolas" w:hAnsi="Consolas"/>
                <w:sz w:val="20"/>
              </w:rPr>
              <w:t>localAuditCellToStr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36D51" w14:textId="77777777" w:rsidR="003A63EF" w:rsidRDefault="00A42F0A">
            <w:pPr>
              <w:spacing w:after="0"/>
              <w:jc w:val="left"/>
            </w:pPr>
            <w:r>
              <w:t>3643-3676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57D77" w14:textId="77777777" w:rsidR="003A63EF" w:rsidRDefault="00A42F0A">
            <w:pPr>
              <w:spacing w:after="0"/>
              <w:jc w:val="left"/>
            </w:pPr>
            <w:r>
              <w:t>Lokale Funktion/Rückruffunktion: local Audit Cell To Str.</w:t>
            </w:r>
          </w:p>
        </w:tc>
      </w:tr>
      <w:tr w:rsidR="003A63EF" w14:paraId="64A17F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98D275" w14:textId="77777777" w:rsidR="003A63EF" w:rsidRDefault="00A42F0A">
            <w:pPr>
              <w:spacing w:after="0"/>
              <w:jc w:val="left"/>
            </w:pPr>
            <w:r>
              <w:rPr>
                <w:rFonts w:ascii="Consolas" w:hAnsi="Consolas"/>
                <w:sz w:val="20"/>
              </w:rPr>
              <w:t>pairedMetricDifferences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CE97D1" w14:textId="77777777" w:rsidR="003A63EF" w:rsidRDefault="00A42F0A">
            <w:pPr>
              <w:spacing w:after="0"/>
              <w:jc w:val="left"/>
            </w:pPr>
            <w:r>
              <w:t>3677-3704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2E113" w14:textId="77777777" w:rsidR="003A63EF" w:rsidRDefault="00A42F0A">
            <w:pPr>
              <w:spacing w:after="0"/>
              <w:jc w:val="left"/>
            </w:pPr>
            <w:r>
              <w:t>[Originaler Quelltextauszug (Englisch)] Explicit PairID takes priority; empty PairIDs fall back to Animal ID.</w:t>
            </w:r>
          </w:p>
        </w:tc>
      </w:tr>
      <w:tr w:rsidR="003A63EF" w14:paraId="7A8BB2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581C3" w14:textId="77777777" w:rsidR="003A63EF" w:rsidRDefault="00A42F0A">
            <w:pPr>
              <w:spacing w:after="0"/>
              <w:jc w:val="left"/>
            </w:pPr>
            <w:r>
              <w:rPr>
                <w:rFonts w:ascii="Consolas" w:hAnsi="Consolas"/>
                <w:sz w:val="20"/>
              </w:rPr>
              <w:t>roiAnimalCatalog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FE770" w14:textId="77777777" w:rsidR="003A63EF" w:rsidRDefault="00A42F0A">
            <w:pPr>
              <w:spacing w:after="0"/>
              <w:jc w:val="left"/>
            </w:pPr>
            <w:r>
              <w:t>3705-3722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E861C" w14:textId="77777777" w:rsidR="003A63EF" w:rsidRDefault="00A42F0A">
            <w:pPr>
              <w:spacing w:after="0"/>
              <w:jc w:val="left"/>
            </w:pPr>
            <w:r>
              <w:t>Lokale Funktion/Rückruffunktion: roi Animal Catalog.</w:t>
            </w:r>
          </w:p>
        </w:tc>
      </w:tr>
      <w:tr w:rsidR="003A63EF" w14:paraId="33D71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C63B1" w14:textId="77777777" w:rsidR="003A63EF" w:rsidRDefault="00A42F0A">
            <w:pPr>
              <w:spacing w:after="0"/>
              <w:jc w:val="left"/>
            </w:pPr>
            <w:r>
              <w:rPr>
                <w:rFonts w:ascii="Consolas" w:hAnsi="Consolas"/>
                <w:sz w:val="20"/>
              </w:rPr>
              <w:t>drawROITimecourseCurves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9734F" w14:textId="77777777" w:rsidR="003A63EF" w:rsidRDefault="00A42F0A">
            <w:pPr>
              <w:spacing w:after="0"/>
              <w:jc w:val="left"/>
            </w:pPr>
            <w:r>
              <w:t>3723-3802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9A120" w14:textId="77777777" w:rsidR="003A63EF" w:rsidRDefault="00A42F0A">
            <w:pPr>
              <w:spacing w:after="0"/>
              <w:jc w:val="left"/>
            </w:pPr>
            <w:r>
              <w:t>[Originaler Quelltextauszug (Englisch)] Display choices never alter the group mean, plateau values or statistics.</w:t>
            </w:r>
          </w:p>
        </w:tc>
      </w:tr>
      <w:tr w:rsidR="003A63EF" w14:paraId="6C09B3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079B49" w14:textId="77777777" w:rsidR="003A63EF" w:rsidRDefault="00A42F0A">
            <w:pPr>
              <w:spacing w:after="0"/>
              <w:jc w:val="left"/>
            </w:pPr>
            <w:r>
              <w:rPr>
                <w:rFonts w:ascii="Consolas" w:hAnsi="Consolas"/>
                <w:sz w:val="20"/>
              </w:rPr>
              <w:t>roiAnimalConditionMatches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D159E" w14:textId="77777777" w:rsidR="003A63EF" w:rsidRDefault="00A42F0A">
            <w:pPr>
              <w:spacing w:after="0"/>
              <w:jc w:val="left"/>
            </w:pPr>
            <w:r>
              <w:t>3803-3815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92F68F" w14:textId="77777777" w:rsidR="003A63EF" w:rsidRDefault="00A42F0A">
            <w:pPr>
              <w:spacing w:after="0"/>
              <w:jc w:val="left"/>
            </w:pPr>
            <w:r>
              <w:t>[Originaler Quelltextauszug (Englisch)] Explicit row conditions take precedence over the fallback group mapping.</w:t>
            </w:r>
          </w:p>
        </w:tc>
      </w:tr>
    </w:tbl>
    <w:p w14:paraId="4B3AF042" w14:textId="77777777" w:rsidR="003A63EF" w:rsidRDefault="003A63EF">
      <w:pPr>
        <w:spacing w:after="60"/>
      </w:pPr>
    </w:p>
    <w:p w14:paraId="2F1FF682" w14:textId="77777777" w:rsidR="003A63EF" w:rsidRDefault="00A42F0A">
      <w:r>
        <w:t>[Originaler Quelltextauszug (Englisch)] Shared group readers, time-course calculations, metrics, statistical formulas and exports dispatched by action.</w:t>
      </w:r>
    </w:p>
    <w:p w14:paraId="7840AD98" w14:textId="77777777" w:rsidR="003A63EF" w:rsidRDefault="00A42F0A">
      <w:r>
        <w:rPr>
          <w:b/>
        </w:rPr>
        <w:t>[Originaler Quelltextauszug (Englisch)] Interface:</w:t>
      </w:r>
      <w:r>
        <w:t xml:space="preserve"> </w:t>
      </w:r>
      <w:r>
        <w:rPr>
          <w:rFonts w:ascii="Consolas" w:hAnsi="Consolas"/>
          <w:sz w:val="20"/>
        </w:rPr>
        <w:t>function varargout = GroupAnalysis_Common(action, varargin)</w:t>
      </w:r>
    </w:p>
    <w:p w14:paraId="64508E49" w14:textId="77777777" w:rsidR="003A63EF" w:rsidRDefault="00A42F0A">
      <w:r>
        <w:rPr>
          <w:b/>
        </w:rPr>
        <w:t>[Originaler Quelltextauszug (Englisch)] Referenced by:</w:t>
      </w:r>
      <w:r>
        <w:t xml:space="preserve"> </w:t>
      </w:r>
      <w:r>
        <w:rPr>
          <w:rFonts w:ascii="Consolas" w:hAnsi="Consolas"/>
          <w:sz w:val="20"/>
        </w:rPr>
        <w:t>GroupAnalysis.m</w:t>
      </w:r>
    </w:p>
    <w:p w14:paraId="016F8048"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lib/group/gaDrawROISignificance.m</w:t>
      </w:r>
      <w:r>
        <w:t xml:space="preserve">; </w:t>
      </w:r>
      <w:r>
        <w:rPr>
          <w:rFonts w:ascii="Consolas" w:hAnsi="Consolas"/>
          <w:sz w:val="20"/>
        </w:rPr>
        <w:t>lib/group/gaFormatPValue.m</w:t>
      </w:r>
      <w:r>
        <w:t xml:space="preserve">; </w:t>
      </w:r>
      <w:r>
        <w:rPr>
          <w:rFonts w:ascii="Consolas" w:hAnsi="Consolas"/>
          <w:sz w:val="20"/>
        </w:rPr>
        <w:t>lib/group/gaMaximumPlateau.m</w:t>
      </w:r>
      <w:r>
        <w:t>; 2 weitere im Codeverzeichnis</w:t>
      </w:r>
    </w:p>
    <w:p w14:paraId="2D990401" w14:textId="77777777" w:rsidR="003A63EF" w:rsidRDefault="008D5030">
      <w:hyperlink r:id="rId274">
        <w:r w:rsidR="00A42F0A">
          <w:rPr>
            <w:color w:val="007C86"/>
            <w:u w:val="single"/>
          </w:rPr>
          <w:t>[Originaler Quelltextauszug (Englisch)] Open source</w:t>
        </w:r>
      </w:hyperlink>
      <w:r w:rsidR="00A42F0A">
        <w:t xml:space="preserve"> | 3815 physische Dateizeilen; 131 Deklarationen.</w:t>
      </w:r>
    </w:p>
    <w:p w14:paraId="623B5688" w14:textId="77777777" w:rsidR="003A63EF" w:rsidRDefault="00A42F0A">
      <w:pPr>
        <w:pStyle w:val="Heading3"/>
      </w:pPr>
      <w:bookmarkStart w:id="564" w:name="b_section_274"/>
      <w:bookmarkEnd w:id="564"/>
      <w:r>
        <w:rPr>
          <w:b w:val="0"/>
        </w:rPr>
        <w:t>GroupAnalysis_FC.m</w:t>
      </w:r>
    </w:p>
    <w:p w14:paraId="19737F48" w14:textId="77777777" w:rsidR="003A63EF" w:rsidRDefault="00A42F0A">
      <w:pPr>
        <w:pStyle w:val="TableCaption"/>
      </w:pPr>
      <w:bookmarkStart w:id="565" w:name="_Toc244188140"/>
      <w:r>
        <w:t>Tabelle 53. Funktionsübersicht - GroupAnalysis_FC.m</w:t>
      </w:r>
      <w:bookmarkStart w:id="566" w:name="b_table_53"/>
      <w:bookmarkEnd w:id="566"/>
      <w:bookmarkEnd w:id="565"/>
    </w:p>
    <w:tbl>
      <w:tblPr>
        <w:tblW w:w="0" w:type="auto"/>
        <w:jc w:val="center"/>
        <w:tblLayout w:type="fixed"/>
        <w:tblLook w:val="04A0" w:firstRow="1" w:lastRow="0" w:firstColumn="1" w:lastColumn="0" w:noHBand="0" w:noVBand="1"/>
      </w:tblPr>
      <w:tblGrid>
        <w:gridCol w:w="3183"/>
        <w:gridCol w:w="1933"/>
        <w:gridCol w:w="4774"/>
      </w:tblGrid>
      <w:tr w:rsidR="003A63EF" w14:paraId="60B3152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E69D1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261E9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70D549" w14:textId="77777777" w:rsidR="003A63EF" w:rsidRDefault="00A42F0A">
            <w:pPr>
              <w:spacing w:after="0"/>
              <w:jc w:val="left"/>
            </w:pPr>
            <w:r>
              <w:rPr>
                <w:b/>
              </w:rPr>
              <w:t>Funktionszweck</w:t>
            </w:r>
          </w:p>
        </w:tc>
      </w:tr>
      <w:tr w:rsidR="003A63EF" w14:paraId="20A8F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06060" w14:textId="77777777" w:rsidR="003A63EF" w:rsidRDefault="00A42F0A">
            <w:pPr>
              <w:spacing w:after="0"/>
              <w:jc w:val="left"/>
            </w:pPr>
            <w:r>
              <w:rPr>
                <w:rFonts w:ascii="Consolas" w:hAnsi="Consolas"/>
                <w:sz w:val="20"/>
              </w:rPr>
              <w:t>GroupAnalysis_FC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E1FF0" w14:textId="77777777" w:rsidR="003A63EF" w:rsidRDefault="00A42F0A">
            <w:pPr>
              <w:spacing w:after="0"/>
              <w:jc w:val="left"/>
            </w:pPr>
            <w:r>
              <w:t>5-33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C0497" w14:textId="77777777" w:rsidR="003A63EF" w:rsidRDefault="00A42F0A">
            <w:pPr>
              <w:spacing w:after="0"/>
              <w:jc w:val="left"/>
            </w:pPr>
            <w:r>
              <w:t>Einstiegsfunktion; siehe Dateizweck.</w:t>
            </w:r>
          </w:p>
        </w:tc>
      </w:tr>
      <w:tr w:rsidR="003A63EF" w14:paraId="0647CC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F93BE6" w14:textId="77777777" w:rsidR="003A63EF" w:rsidRDefault="00A42F0A">
            <w:pPr>
              <w:spacing w:after="0"/>
              <w:jc w:val="left"/>
            </w:pPr>
            <w:r>
              <w:rPr>
                <w:rFonts w:ascii="Consolas" w:hAnsi="Consolas"/>
                <w:sz w:val="20"/>
              </w:rPr>
              <w:t>ga_print_module_error_local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B8DF8" w14:textId="77777777" w:rsidR="003A63EF" w:rsidRDefault="00A42F0A">
            <w:pPr>
              <w:spacing w:after="0"/>
              <w:jc w:val="left"/>
            </w:pPr>
            <w:r>
              <w:t>34-60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22B65" w14:textId="77777777" w:rsidR="003A63EF" w:rsidRDefault="00A42F0A">
            <w:pPr>
              <w:spacing w:after="0"/>
              <w:jc w:val="left"/>
            </w:pPr>
            <w:r>
              <w:t>[Originaler Quelltextauszug (Englisch)] Print full module errors in Command Window.</w:t>
            </w:r>
          </w:p>
        </w:tc>
      </w:tr>
      <w:tr w:rsidR="003A63EF" w14:paraId="0826BA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70D1D" w14:textId="77777777" w:rsidR="003A63EF" w:rsidRDefault="00A42F0A">
            <w:pPr>
              <w:spacing w:after="0"/>
              <w:jc w:val="left"/>
            </w:pPr>
            <w:r>
              <w:rPr>
                <w:rFonts w:ascii="Consolas" w:hAnsi="Consolas"/>
                <w:sz w:val="20"/>
              </w:rPr>
              <w:t>resolveLocalActionName_GA_dispatch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ED4D2" w14:textId="77777777" w:rsidR="003A63EF" w:rsidRDefault="00A42F0A">
            <w:pPr>
              <w:spacing w:after="0"/>
              <w:jc w:val="left"/>
            </w:pPr>
            <w:r>
              <w:t>61-108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75A79" w14:textId="77777777" w:rsidR="003A63EF" w:rsidRDefault="00A42F0A">
            <w:pPr>
              <w:spacing w:after="0"/>
              <w:jc w:val="left"/>
            </w:pPr>
            <w:r>
              <w:t>Lokale Funktion/Rückruffunktion: resolve Local Action Name GA dispatch.</w:t>
            </w:r>
          </w:p>
        </w:tc>
      </w:tr>
      <w:tr w:rsidR="003A63EF" w14:paraId="5D0016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08771" w14:textId="77777777" w:rsidR="003A63EF" w:rsidRDefault="00A42F0A">
            <w:pPr>
              <w:spacing w:after="0"/>
              <w:jc w:val="left"/>
            </w:pPr>
            <w:r>
              <w:rPr>
                <w:rFonts w:ascii="Consolas" w:hAnsi="Consolas"/>
                <w:sz w:val="20"/>
              </w:rPr>
              <w:t>findFCBundlesRecursive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8DE02" w14:textId="77777777" w:rsidR="003A63EF" w:rsidRDefault="00A42F0A">
            <w:pPr>
              <w:spacing w:after="0"/>
              <w:jc w:val="left"/>
            </w:pPr>
            <w:r>
              <w:t>109-138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9B20B" w14:textId="77777777" w:rsidR="003A63EF" w:rsidRDefault="00A42F0A">
            <w:pPr>
              <w:spacing w:after="0"/>
              <w:jc w:val="left"/>
            </w:pPr>
            <w:r>
              <w:t>Lokale Funktion/Rückruffunktion: find FCBundles Recursive.</w:t>
            </w:r>
          </w:p>
        </w:tc>
      </w:tr>
      <w:tr w:rsidR="003A63EF" w14:paraId="04CE4E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DCA6D" w14:textId="77777777" w:rsidR="003A63EF" w:rsidRDefault="00A42F0A">
            <w:pPr>
              <w:spacing w:after="0"/>
              <w:jc w:val="left"/>
            </w:pPr>
            <w:r>
              <w:rPr>
                <w:rFonts w:ascii="Consolas" w:hAnsi="Consolas"/>
                <w:sz w:val="20"/>
              </w:rPr>
              <w:t>isFCGroupBundleFile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B9AA8" w14:textId="77777777" w:rsidR="003A63EF" w:rsidRDefault="00A42F0A">
            <w:pPr>
              <w:spacing w:after="0"/>
              <w:jc w:val="left"/>
            </w:pPr>
            <w:r>
              <w:t>139-161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8D773" w14:textId="77777777" w:rsidR="003A63EF" w:rsidRDefault="00A42F0A">
            <w:pPr>
              <w:spacing w:after="0"/>
              <w:jc w:val="left"/>
            </w:pPr>
            <w:r>
              <w:t>Lokale Funktion/Rückruffunktion: is FCGroup Bundle File.</w:t>
            </w:r>
          </w:p>
        </w:tc>
      </w:tr>
      <w:tr w:rsidR="003A63EF" w14:paraId="7C6D4E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A11BBA" w14:textId="77777777" w:rsidR="003A63EF" w:rsidRDefault="00A42F0A">
            <w:pPr>
              <w:spacing w:after="0"/>
              <w:jc w:val="left"/>
            </w:pPr>
            <w:r>
              <w:rPr>
                <w:rFonts w:ascii="Consolas" w:hAnsi="Consolas"/>
                <w:sz w:val="20"/>
              </w:rPr>
              <w:t>getCachedFCBundle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19586" w14:textId="77777777" w:rsidR="003A63EF" w:rsidRDefault="00A42F0A">
            <w:pPr>
              <w:spacing w:after="0"/>
              <w:jc w:val="left"/>
            </w:pPr>
            <w:r>
              <w:t>162-194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1FF56" w14:textId="77777777" w:rsidR="003A63EF" w:rsidRDefault="00A42F0A">
            <w:pPr>
              <w:spacing w:after="0"/>
              <w:jc w:val="left"/>
            </w:pPr>
            <w:r>
              <w:t>Lokale Funktion/Rückruffunktion: get Cached FCBundle.</w:t>
            </w:r>
          </w:p>
        </w:tc>
      </w:tr>
      <w:tr w:rsidR="003A63EF" w14:paraId="3CCDF5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994EC" w14:textId="77777777" w:rsidR="003A63EF" w:rsidRDefault="00A42F0A">
            <w:pPr>
              <w:spacing w:after="0"/>
              <w:jc w:val="left"/>
            </w:pPr>
            <w:r>
              <w:rPr>
                <w:rFonts w:ascii="Consolas" w:hAnsi="Consolas"/>
                <w:sz w:val="20"/>
              </w:rPr>
              <w:t>loadFCGroupBundlesFromFiles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2C57A" w14:textId="77777777" w:rsidR="003A63EF" w:rsidRDefault="00A42F0A">
            <w:pPr>
              <w:spacing w:after="0"/>
              <w:jc w:val="left"/>
            </w:pPr>
            <w:r>
              <w:t>195-332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6EA572" w14:textId="77777777" w:rsidR="003A63EF" w:rsidRDefault="00A42F0A">
            <w:pPr>
              <w:spacing w:after="0"/>
              <w:jc w:val="left"/>
            </w:pPr>
            <w:r>
              <w:t>Lokale Funktion/Rückruffunktion: load FCGroup Bundles From Files.</w:t>
            </w:r>
          </w:p>
        </w:tc>
      </w:tr>
      <w:tr w:rsidR="003A63EF" w14:paraId="1D7A6A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45CB26" w14:textId="77777777" w:rsidR="003A63EF" w:rsidRDefault="00A42F0A">
            <w:pPr>
              <w:spacing w:after="0"/>
              <w:jc w:val="left"/>
            </w:pPr>
            <w:r>
              <w:rPr>
                <w:rFonts w:ascii="Consolas" w:hAnsi="Consolas"/>
                <w:sz w:val="20"/>
              </w:rPr>
              <w:t>makeDefaultFCNames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F4E2A" w14:textId="77777777" w:rsidR="003A63EF" w:rsidRDefault="00A42F0A">
            <w:pPr>
              <w:spacing w:after="0"/>
              <w:jc w:val="left"/>
            </w:pPr>
            <w:r>
              <w:t>333-339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B68789" w14:textId="77777777" w:rsidR="003A63EF" w:rsidRDefault="00A42F0A">
            <w:pPr>
              <w:spacing w:after="0"/>
              <w:jc w:val="left"/>
            </w:pPr>
            <w:r>
              <w:t>Lokale Funktion/Rückruffunktion: make Default FCNames.</w:t>
            </w:r>
          </w:p>
        </w:tc>
      </w:tr>
      <w:tr w:rsidR="003A63EF" w14:paraId="270569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C5259" w14:textId="77777777" w:rsidR="003A63EF" w:rsidRDefault="00A42F0A">
            <w:pPr>
              <w:spacing w:after="0"/>
              <w:jc w:val="left"/>
            </w:pPr>
            <w:r>
              <w:rPr>
                <w:rFonts w:ascii="Consolas" w:hAnsi="Consolas"/>
                <w:sz w:val="20"/>
              </w:rPr>
              <w:t>inferFCGroupFromText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002CC0" w14:textId="77777777" w:rsidR="003A63EF" w:rsidRDefault="00A42F0A">
            <w:pPr>
              <w:spacing w:after="0"/>
              <w:jc w:val="left"/>
            </w:pPr>
            <w:r>
              <w:t>340-351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18482" w14:textId="77777777" w:rsidR="003A63EF" w:rsidRDefault="00A42F0A">
            <w:pPr>
              <w:spacing w:after="0"/>
              <w:jc w:val="left"/>
            </w:pPr>
            <w:r>
              <w:t>Lokale Funktion/Rückruffunktion: infer FCGroup From Text.</w:t>
            </w:r>
          </w:p>
        </w:tc>
      </w:tr>
      <w:tr w:rsidR="003A63EF" w14:paraId="0E0E0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7CB43" w14:textId="77777777" w:rsidR="003A63EF" w:rsidRDefault="00A42F0A">
            <w:pPr>
              <w:spacing w:after="0"/>
              <w:jc w:val="left"/>
            </w:pPr>
            <w:r>
              <w:rPr>
                <w:rFonts w:ascii="Consolas" w:hAnsi="Consolas"/>
                <w:sz w:val="20"/>
              </w:rPr>
              <w:t>strtrimSafe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D7ED6" w14:textId="77777777" w:rsidR="003A63EF" w:rsidRDefault="00A42F0A">
            <w:pPr>
              <w:spacing w:after="0"/>
              <w:jc w:val="left"/>
            </w:pPr>
            <w:r>
              <w:t>352-363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7CC1C" w14:textId="77777777" w:rsidR="003A63EF" w:rsidRDefault="00A42F0A">
            <w:pPr>
              <w:spacing w:after="0"/>
              <w:jc w:val="left"/>
            </w:pPr>
            <w:r>
              <w:t>Lokale Funktion/Rückruffunktion: strtrim Safe.</w:t>
            </w:r>
          </w:p>
        </w:tc>
      </w:tr>
      <w:tr w:rsidR="003A63EF" w14:paraId="7E734C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36928" w14:textId="77777777" w:rsidR="003A63EF" w:rsidRDefault="00A42F0A">
            <w:pPr>
              <w:spacing w:after="0"/>
              <w:jc w:val="left"/>
            </w:pPr>
            <w:r>
              <w:rPr>
                <w:rFonts w:ascii="Consolas" w:hAnsi="Consolas"/>
                <w:sz w:val="20"/>
              </w:rPr>
              <w:t>makeCacheKey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6034B" w14:textId="77777777" w:rsidR="003A63EF" w:rsidRDefault="00A42F0A">
            <w:pPr>
              <w:spacing w:after="0"/>
              <w:jc w:val="left"/>
            </w:pPr>
            <w:r>
              <w:t>364-367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90CF7" w14:textId="77777777" w:rsidR="003A63EF" w:rsidRDefault="00A42F0A">
            <w:pPr>
              <w:spacing w:after="0"/>
              <w:jc w:val="left"/>
            </w:pPr>
            <w:r>
              <w:t>Lokale Funktion/Rückruffunktion: make Cache Key.</w:t>
            </w:r>
          </w:p>
        </w:tc>
      </w:tr>
    </w:tbl>
    <w:p w14:paraId="2857267A" w14:textId="77777777" w:rsidR="003A63EF" w:rsidRDefault="003A63EF">
      <w:pPr>
        <w:spacing w:after="60"/>
      </w:pPr>
    </w:p>
    <w:p w14:paraId="326BD87C" w14:textId="77777777" w:rsidR="003A63EF" w:rsidRDefault="00A42F0A">
      <w:r>
        <w:t>[Originaler Quelltextauszug (Englisch)] Group FC bundle loading, subject/edge summaries and connectivity export paths.</w:t>
      </w:r>
    </w:p>
    <w:p w14:paraId="6E5CCF6E" w14:textId="77777777" w:rsidR="003A63EF" w:rsidRDefault="00A42F0A">
      <w:r>
        <w:rPr>
          <w:b/>
        </w:rPr>
        <w:lastRenderedPageBreak/>
        <w:t>[Originaler Quelltextauszug (Englisch)] Interface:</w:t>
      </w:r>
      <w:r>
        <w:t xml:space="preserve"> </w:t>
      </w:r>
      <w:r>
        <w:rPr>
          <w:rFonts w:ascii="Consolas" w:hAnsi="Consolas"/>
          <w:sz w:val="20"/>
        </w:rPr>
        <w:t>function varargout = GroupAnalysis_FC(action, varargin)</w:t>
      </w:r>
    </w:p>
    <w:p w14:paraId="798EAC9D" w14:textId="77777777" w:rsidR="003A63EF" w:rsidRDefault="00A42F0A">
      <w:r>
        <w:rPr>
          <w:b/>
        </w:rPr>
        <w:t>[Originaler Quelltextauszug (Englisch)] Referenced by:</w:t>
      </w:r>
      <w:r>
        <w:t xml:space="preserve"> </w:t>
      </w:r>
      <w:r>
        <w:rPr>
          <w:rFonts w:ascii="Consolas" w:hAnsi="Consolas"/>
          <w:sz w:val="20"/>
        </w:rPr>
        <w:t>GroupAnalysis.m</w:t>
      </w:r>
    </w:p>
    <w:p w14:paraId="7180F466"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lib/connectivity/fusiFCGroupSelectPeriod.m</w:t>
      </w:r>
    </w:p>
    <w:p w14:paraId="7B2CE683" w14:textId="77777777" w:rsidR="003A63EF" w:rsidRDefault="008D5030">
      <w:hyperlink r:id="rId275">
        <w:r w:rsidR="00A42F0A">
          <w:rPr>
            <w:color w:val="007C86"/>
            <w:u w:val="single"/>
          </w:rPr>
          <w:t>[Originaler Quelltextauszug (Englisch)] Open source</w:t>
        </w:r>
      </w:hyperlink>
      <w:r w:rsidR="00A42F0A">
        <w:t xml:space="preserve"> | 367 physische Dateizeilen; 11 Deklarationen.</w:t>
      </w:r>
    </w:p>
    <w:p w14:paraId="04941A5E" w14:textId="77777777" w:rsidR="003A63EF" w:rsidRDefault="00A42F0A">
      <w:pPr>
        <w:pStyle w:val="Heading3"/>
      </w:pPr>
      <w:bookmarkStart w:id="567" w:name="b_section_275"/>
      <w:bookmarkEnd w:id="567"/>
      <w:r>
        <w:rPr>
          <w:b w:val="0"/>
        </w:rPr>
        <w:t>GroupAnalysis_Map.m</w:t>
      </w:r>
    </w:p>
    <w:p w14:paraId="40C4357B" w14:textId="77777777" w:rsidR="003A63EF" w:rsidRDefault="00A42F0A">
      <w:pPr>
        <w:pStyle w:val="TableCaption"/>
      </w:pPr>
      <w:bookmarkStart w:id="568" w:name="_Toc244188141"/>
      <w:r>
        <w:t>Tabelle 54. Funktionsübersicht - GroupAnalysis_Map.m</w:t>
      </w:r>
      <w:bookmarkStart w:id="569" w:name="b_table_54"/>
      <w:bookmarkEnd w:id="569"/>
      <w:bookmarkEnd w:id="568"/>
    </w:p>
    <w:tbl>
      <w:tblPr>
        <w:tblW w:w="0" w:type="auto"/>
        <w:jc w:val="center"/>
        <w:tblLayout w:type="fixed"/>
        <w:tblLook w:val="04A0" w:firstRow="1" w:lastRow="0" w:firstColumn="1" w:lastColumn="0" w:noHBand="0" w:noVBand="1"/>
      </w:tblPr>
      <w:tblGrid>
        <w:gridCol w:w="3183"/>
        <w:gridCol w:w="1933"/>
        <w:gridCol w:w="4774"/>
      </w:tblGrid>
      <w:tr w:rsidR="003A63EF" w14:paraId="190160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44856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BE927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05B518" w14:textId="77777777" w:rsidR="003A63EF" w:rsidRDefault="00A42F0A">
            <w:pPr>
              <w:spacing w:after="0"/>
              <w:jc w:val="left"/>
            </w:pPr>
            <w:r>
              <w:rPr>
                <w:b/>
              </w:rPr>
              <w:t>Funktionszweck</w:t>
            </w:r>
          </w:p>
        </w:tc>
      </w:tr>
      <w:tr w:rsidR="003A63EF" w14:paraId="0BEDF8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F39E0" w14:textId="77777777" w:rsidR="003A63EF" w:rsidRDefault="00A42F0A">
            <w:pPr>
              <w:spacing w:after="0"/>
              <w:jc w:val="left"/>
            </w:pPr>
            <w:r>
              <w:rPr>
                <w:rFonts w:ascii="Consolas" w:hAnsi="Consolas"/>
                <w:sz w:val="20"/>
              </w:rPr>
              <w:t>GroupAnalysis_Map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C2E13" w14:textId="77777777" w:rsidR="003A63EF" w:rsidRDefault="00A42F0A">
            <w:pPr>
              <w:spacing w:after="0"/>
              <w:jc w:val="left"/>
            </w:pPr>
            <w:r>
              <w:t>2-47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077BB" w14:textId="77777777" w:rsidR="003A63EF" w:rsidRDefault="00A42F0A">
            <w:pPr>
              <w:spacing w:after="0"/>
              <w:jc w:val="left"/>
            </w:pPr>
            <w:r>
              <w:t>[Originaler Quelltextauszug (Englisch)] GroupAnalysis_Map - self-contained map backend for modular GroupAnalysis. MATLAB 2017b + 2023b compatible.</w:t>
            </w:r>
          </w:p>
        </w:tc>
      </w:tr>
      <w:tr w:rsidR="003A63EF" w14:paraId="424191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72AA0F" w14:textId="77777777" w:rsidR="003A63EF" w:rsidRDefault="00A42F0A">
            <w:pPr>
              <w:spacing w:after="0"/>
              <w:jc w:val="left"/>
            </w:pPr>
            <w:r>
              <w:rPr>
                <w:rFonts w:ascii="Consolas" w:hAnsi="Consolas"/>
                <w:sz w:val="20"/>
              </w:rPr>
              <w:t>localPackOut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2C9C2" w14:textId="77777777" w:rsidR="003A63EF" w:rsidRDefault="00A42F0A">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2D5D2" w14:textId="77777777" w:rsidR="003A63EF" w:rsidRDefault="00A42F0A">
            <w:pPr>
              <w:spacing w:after="0"/>
              <w:jc w:val="left"/>
            </w:pPr>
            <w:r>
              <w:t>Lokale Funktion/Rückruffunktion: local Pack Out.</w:t>
            </w:r>
          </w:p>
        </w:tc>
      </w:tr>
      <w:tr w:rsidR="003A63EF" w14:paraId="1A30EE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A0499" w14:textId="77777777" w:rsidR="003A63EF" w:rsidRDefault="00A42F0A">
            <w:pPr>
              <w:spacing w:after="0"/>
              <w:jc w:val="left"/>
            </w:pPr>
            <w:r>
              <w:rPr>
                <w:rFonts w:ascii="Consolas" w:hAnsi="Consolas"/>
                <w:sz w:val="20"/>
              </w:rPr>
              <w:t>localGetCachedGroupBundle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F3FC5" w14:textId="77777777" w:rsidR="003A63EF" w:rsidRDefault="00A42F0A">
            <w:pPr>
              <w:spacing w:after="0"/>
              <w:jc w:val="left"/>
            </w:pPr>
            <w:r>
              <w:t>56-92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E2867" w14:textId="77777777" w:rsidR="003A63EF" w:rsidRDefault="00A42F0A">
            <w:pPr>
              <w:spacing w:after="0"/>
              <w:jc w:val="left"/>
            </w:pPr>
            <w:r>
              <w:t>Lokale Funktion/Rückruffunktion: local Get Cached Group Bundle.</w:t>
            </w:r>
          </w:p>
        </w:tc>
      </w:tr>
      <w:tr w:rsidR="003A63EF" w14:paraId="2B671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3F078" w14:textId="77777777" w:rsidR="003A63EF" w:rsidRDefault="00A42F0A">
            <w:pPr>
              <w:spacing w:after="0"/>
              <w:jc w:val="left"/>
            </w:pPr>
            <w:r>
              <w:rPr>
                <w:rFonts w:ascii="Consolas" w:hAnsi="Consolas"/>
                <w:sz w:val="20"/>
              </w:rPr>
              <w:t>localBuildPreviewMapFromBundle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9D1145" w14:textId="77777777" w:rsidR="003A63EF" w:rsidRDefault="00A42F0A">
            <w:pPr>
              <w:spacing w:after="0"/>
              <w:jc w:val="left"/>
            </w:pPr>
            <w:r>
              <w:t>93-122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C7091" w14:textId="77777777" w:rsidR="003A63EF" w:rsidRDefault="00A42F0A">
            <w:pPr>
              <w:spacing w:after="0"/>
              <w:jc w:val="left"/>
            </w:pPr>
            <w:r>
              <w:t>GA</w:t>
            </w:r>
            <w:r>
              <w:rPr>
                <w:i/>
              </w:rPr>
              <w:t>STEPMOTOR</w:t>
            </w:r>
            <w:r>
              <w:t>SCM</w:t>
            </w:r>
            <w:r>
              <w:rPr>
                <w:i/>
              </w:rPr>
              <w:t>MAP</w:t>
            </w:r>
            <w:r>
              <w:t>PATCH_V1</w:t>
            </w:r>
          </w:p>
        </w:tc>
      </w:tr>
      <w:tr w:rsidR="003A63EF" w14:paraId="420C58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38ECE" w14:textId="77777777" w:rsidR="003A63EF" w:rsidRDefault="00A42F0A">
            <w:pPr>
              <w:spacing w:after="0"/>
              <w:jc w:val="left"/>
            </w:pPr>
            <w:r>
              <w:rPr>
                <w:rFonts w:ascii="Consolas" w:hAnsi="Consolas"/>
                <w:sz w:val="20"/>
              </w:rPr>
              <w:t>localHasExportedMap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5A539F" w14:textId="77777777" w:rsidR="003A63EF" w:rsidRDefault="00A42F0A">
            <w:pPr>
              <w:spacing w:after="0"/>
              <w:jc w:val="left"/>
            </w:pPr>
            <w:r>
              <w:t>123-132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6CBFD" w14:textId="77777777" w:rsidR="003A63EF" w:rsidRDefault="00A42F0A">
            <w:pPr>
              <w:spacing w:after="0"/>
              <w:jc w:val="left"/>
            </w:pPr>
            <w:r>
              <w:t>Lokale Funktion/Rückruffunktion: local Has Exported Map.</w:t>
            </w:r>
          </w:p>
        </w:tc>
      </w:tr>
      <w:tr w:rsidR="003A63EF" w14:paraId="32CEB1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B9A5C" w14:textId="77777777" w:rsidR="003A63EF" w:rsidRDefault="00A42F0A">
            <w:pPr>
              <w:spacing w:after="0"/>
              <w:jc w:val="left"/>
            </w:pPr>
            <w:r>
              <w:rPr>
                <w:rFonts w:ascii="Consolas" w:hAnsi="Consolas"/>
                <w:sz w:val="20"/>
              </w:rPr>
              <w:t>localGetExportedMap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DAB4A" w14:textId="77777777" w:rsidR="003A63EF" w:rsidRDefault="00A42F0A">
            <w:pPr>
              <w:spacing w:after="0"/>
              <w:jc w:val="left"/>
            </w:pPr>
            <w:r>
              <w:t>133-143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11710" w14:textId="77777777" w:rsidR="003A63EF" w:rsidRDefault="00A42F0A">
            <w:pPr>
              <w:spacing w:after="0"/>
              <w:jc w:val="left"/>
            </w:pPr>
            <w:r>
              <w:t>Lokale Funktion/Rückruffunktion: local Get Exported Map.</w:t>
            </w:r>
          </w:p>
        </w:tc>
      </w:tr>
      <w:tr w:rsidR="003A63EF" w14:paraId="56B6FC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1036A" w14:textId="77777777" w:rsidR="003A63EF" w:rsidRDefault="00A42F0A">
            <w:pPr>
              <w:spacing w:after="0"/>
              <w:jc w:val="left"/>
            </w:pPr>
            <w:r>
              <w:rPr>
                <w:rFonts w:ascii="Consolas" w:hAnsi="Consolas"/>
                <w:sz w:val="20"/>
              </w:rPr>
              <w:t>localRecomputeMapFromPSC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CC616" w14:textId="77777777" w:rsidR="003A63EF" w:rsidRDefault="00A42F0A">
            <w:pPr>
              <w:spacing w:after="0"/>
              <w:jc w:val="left"/>
            </w:pPr>
            <w:r>
              <w:t>144-180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805E4" w14:textId="77777777" w:rsidR="003A63EF" w:rsidRDefault="00A42F0A">
            <w:pPr>
              <w:spacing w:after="0"/>
              <w:jc w:val="left"/>
            </w:pPr>
            <w:r>
              <w:t>[Originaler Quelltextauszug (Englisch)] Integrated V6 robust for single-slice [Y X T], step-motor [Y X Z T], and static maps.</w:t>
            </w:r>
          </w:p>
        </w:tc>
      </w:tr>
      <w:tr w:rsidR="003A63EF" w14:paraId="56C020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F27073" w14:textId="77777777" w:rsidR="003A63EF" w:rsidRDefault="00A42F0A">
            <w:pPr>
              <w:spacing w:after="0"/>
              <w:jc w:val="left"/>
            </w:pPr>
            <w:r>
              <w:rPr>
                <w:rFonts w:ascii="Consolas" w:hAnsi="Consolas"/>
                <w:sz w:val="20"/>
              </w:rPr>
              <w:t>localResolvePreviewUnderlay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D0C10C" w14:textId="77777777" w:rsidR="003A63EF" w:rsidRDefault="00A42F0A">
            <w:pPr>
              <w:spacing w:after="0"/>
              <w:jc w:val="left"/>
            </w:pPr>
            <w:r>
              <w:t>181-220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8AB7F6" w14:textId="77777777" w:rsidR="003A63EF" w:rsidRDefault="00A42F0A">
            <w:pPr>
              <w:spacing w:after="0"/>
              <w:jc w:val="left"/>
            </w:pPr>
            <w:r>
              <w:t>Lokale Funktion/Rückruffunktion: local Resolve Preview Underlay.</w:t>
            </w:r>
          </w:p>
        </w:tc>
      </w:tr>
      <w:tr w:rsidR="003A63EF" w14:paraId="0AEAEB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F6B52" w14:textId="77777777" w:rsidR="003A63EF" w:rsidRDefault="00A42F0A">
            <w:pPr>
              <w:spacing w:after="0"/>
              <w:jc w:val="left"/>
            </w:pPr>
            <w:r>
              <w:rPr>
                <w:rFonts w:ascii="Consolas" w:hAnsi="Consolas"/>
                <w:sz w:val="20"/>
              </w:rPr>
              <w:lastRenderedPageBreak/>
              <w:t>localGetBundleUnderlayByMode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4E52F" w14:textId="77777777" w:rsidR="003A63EF" w:rsidRDefault="00A42F0A">
            <w:pPr>
              <w:spacing w:after="0"/>
              <w:jc w:val="left"/>
            </w:pPr>
            <w:r>
              <w:t>221-253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8FEFD" w14:textId="77777777" w:rsidR="003A63EF" w:rsidRDefault="00A42F0A">
            <w:pPr>
              <w:spacing w:after="0"/>
              <w:jc w:val="left"/>
            </w:pPr>
            <w:r>
              <w:t>Lokale Funktion/Rückruffunktion: local Get Bundle Underlay By Mode.</w:t>
            </w:r>
          </w:p>
        </w:tc>
      </w:tr>
      <w:tr w:rsidR="003A63EF" w14:paraId="2972DD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FF10E" w14:textId="77777777" w:rsidR="003A63EF" w:rsidRDefault="00A42F0A">
            <w:pPr>
              <w:spacing w:after="0"/>
              <w:jc w:val="left"/>
            </w:pPr>
            <w:r>
              <w:rPr>
                <w:rFonts w:ascii="Consolas" w:hAnsi="Consolas"/>
                <w:sz w:val="20"/>
              </w:rPr>
              <w:t>localMapPolarityModeV11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F9B20" w14:textId="77777777" w:rsidR="003A63EF" w:rsidRDefault="00A42F0A">
            <w:pPr>
              <w:spacing w:after="0"/>
              <w:jc w:val="left"/>
            </w:pPr>
            <w:r>
              <w:t>254-270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EE9F9" w14:textId="77777777" w:rsidR="003A63EF" w:rsidRDefault="00A42F0A">
            <w:pPr>
              <w:spacing w:after="0"/>
              <w:jc w:val="left"/>
            </w:pPr>
            <w:r>
              <w:t>SCM</w:t>
            </w:r>
            <w:r>
              <w:rPr>
                <w:i/>
              </w:rPr>
              <w:t>[Originaler Quelltextauszug (Englisch)] gui signMode equivalent for GroupAnalysis</w:t>
            </w:r>
            <w:r>
              <w:t>[Originaler Quelltextauszug (Englisch)] Map display.</w:t>
            </w:r>
          </w:p>
        </w:tc>
      </w:tr>
      <w:tr w:rsidR="003A63EF" w14:paraId="1B89B4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570C4" w14:textId="77777777" w:rsidR="003A63EF" w:rsidRDefault="00A42F0A">
            <w:pPr>
              <w:spacing w:after="0"/>
              <w:jc w:val="left"/>
            </w:pPr>
            <w:r>
              <w:rPr>
                <w:rFonts w:ascii="Consolas" w:hAnsi="Consolas"/>
                <w:sz w:val="20"/>
              </w:rPr>
              <w:t>localMapColorLimitsV11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3DD48" w14:textId="77777777" w:rsidR="003A63EF" w:rsidRDefault="00A42F0A">
            <w:pPr>
              <w:spacing w:after="0"/>
              <w:jc w:val="left"/>
            </w:pPr>
            <w:r>
              <w:t>271-300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CD0F8" w14:textId="77777777" w:rsidR="003A63EF" w:rsidRDefault="00A42F0A">
            <w:pPr>
              <w:spacing w:after="0"/>
              <w:jc w:val="left"/>
            </w:pPr>
            <w:r>
              <w:t>Lokale Funktion/Rückruffunktion: local Map Color Limits V11.</w:t>
            </w:r>
          </w:p>
        </w:tc>
      </w:tr>
      <w:tr w:rsidR="003A63EF" w14:paraId="241AE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E530FC" w14:textId="77777777" w:rsidR="003A63EF" w:rsidRDefault="00A42F0A">
            <w:pPr>
              <w:spacing w:after="0"/>
              <w:jc w:val="left"/>
            </w:pPr>
            <w:r>
              <w:rPr>
                <w:rFonts w:ascii="Consolas" w:hAnsi="Consolas"/>
                <w:sz w:val="20"/>
              </w:rPr>
              <w:t>localMapSCMColormapsV11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4E8BF" w14:textId="77777777" w:rsidR="003A63EF" w:rsidRDefault="00A42F0A">
            <w:pPr>
              <w:spacing w:after="0"/>
              <w:jc w:val="left"/>
            </w:pPr>
            <w:r>
              <w:t>301-338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1BFE1" w14:textId="77777777" w:rsidR="003A63EF" w:rsidRDefault="00A42F0A">
            <w:pPr>
              <w:spacing w:after="0"/>
              <w:jc w:val="left"/>
            </w:pPr>
            <w:r>
              <w:t>Lokale Funktion/Rückruffunktion: local Map SCMColormaps V11.</w:t>
            </w:r>
          </w:p>
        </w:tc>
      </w:tr>
      <w:tr w:rsidR="003A63EF" w14:paraId="4A0DBB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FA362" w14:textId="77777777" w:rsidR="003A63EF" w:rsidRDefault="00A42F0A">
            <w:pPr>
              <w:spacing w:after="0"/>
              <w:jc w:val="left"/>
            </w:pPr>
            <w:r>
              <w:rPr>
                <w:rFonts w:ascii="Consolas" w:hAnsi="Consolas"/>
                <w:sz w:val="20"/>
              </w:rPr>
              <w:t>localMapColorizeV11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AE16" w14:textId="77777777" w:rsidR="003A63EF" w:rsidRDefault="00A42F0A">
            <w:pPr>
              <w:spacing w:after="0"/>
              <w:jc w:val="left"/>
            </w:pPr>
            <w:r>
              <w:t>339-353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24068" w14:textId="77777777" w:rsidR="003A63EF" w:rsidRDefault="00A42F0A">
            <w:pPr>
              <w:spacing w:after="0"/>
              <w:jc w:val="left"/>
            </w:pPr>
            <w:r>
              <w:t>Lokale Funktion/Rückruffunktion: local Map Colorize V11.</w:t>
            </w:r>
          </w:p>
        </w:tc>
      </w:tr>
      <w:tr w:rsidR="003A63EF" w14:paraId="532DBD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A8422" w14:textId="77777777" w:rsidR="003A63EF" w:rsidRDefault="00A42F0A">
            <w:pPr>
              <w:spacing w:after="0"/>
              <w:jc w:val="left"/>
            </w:pPr>
            <w:r>
              <w:rPr>
                <w:rFonts w:ascii="Consolas" w:hAnsi="Consolas"/>
                <w:sz w:val="20"/>
              </w:rPr>
              <w:t>localRenderPSCOverlay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0BC48C" w14:textId="77777777" w:rsidR="003A63EF" w:rsidRDefault="00A42F0A">
            <w:pPr>
              <w:spacing w:after="0"/>
              <w:jc w:val="left"/>
            </w:pPr>
            <w:r>
              <w:t>354-464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0118B" w14:textId="77777777" w:rsidR="003A63EF" w:rsidRDefault="00A42F0A">
            <w:pPr>
              <w:spacing w:after="0"/>
              <w:jc w:val="left"/>
            </w:pPr>
            <w:r>
              <w:t>[Originaler Quelltextauszug (Englisch)] V11: exact SCM_gui-style sign handling and alpha modulation for live GroupAnalysis display.</w:t>
            </w:r>
          </w:p>
        </w:tc>
      </w:tr>
      <w:tr w:rsidR="003A63EF" w14:paraId="4D144D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95784" w14:textId="77777777" w:rsidR="003A63EF" w:rsidRDefault="00A42F0A">
            <w:pPr>
              <w:spacing w:after="0"/>
              <w:jc w:val="left"/>
            </w:pPr>
            <w:r>
              <w:rPr>
                <w:rFonts w:ascii="Consolas" w:hAnsi="Consolas"/>
                <w:sz w:val="20"/>
              </w:rPr>
              <w:t>localRunPSCMapAnalysis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F3705" w14:textId="77777777" w:rsidR="003A63EF" w:rsidRDefault="00A42F0A">
            <w:pPr>
              <w:spacing w:after="0"/>
              <w:jc w:val="left"/>
            </w:pPr>
            <w:r>
              <w:t>465-510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EB360" w14:textId="77777777" w:rsidR="003A63EF" w:rsidRDefault="00A42F0A">
            <w:pPr>
              <w:spacing w:after="0"/>
              <w:jc w:val="left"/>
            </w:pPr>
            <w:r>
              <w:t>Lokale Funktion/Rückruffunktion: local Run PSCMap Analysis.</w:t>
            </w:r>
          </w:p>
        </w:tc>
      </w:tr>
      <w:tr w:rsidR="003A63EF" w14:paraId="2AFB43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7C3E6" w14:textId="77777777" w:rsidR="003A63EF" w:rsidRDefault="00A42F0A">
            <w:pPr>
              <w:spacing w:after="0"/>
              <w:jc w:val="left"/>
            </w:pPr>
            <w:r>
              <w:rPr>
                <w:rFonts w:ascii="Consolas" w:hAnsi="Consolas"/>
                <w:sz w:val="20"/>
              </w:rPr>
              <w:t>localLoadGroupUnderlayFile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31FC7" w14:textId="77777777" w:rsidR="003A63EF" w:rsidRDefault="00A42F0A">
            <w:pPr>
              <w:spacing w:after="0"/>
              <w:jc w:val="left"/>
            </w:pPr>
            <w:r>
              <w:t>511-527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6EB3D" w14:textId="77777777" w:rsidR="003A63EF" w:rsidRDefault="00A42F0A">
            <w:pPr>
              <w:spacing w:after="0"/>
              <w:jc w:val="left"/>
            </w:pPr>
            <w:r>
              <w:t>Lokale Funktion/Rückruffunktion: local Load Group Underlay File.</w:t>
            </w:r>
          </w:p>
        </w:tc>
      </w:tr>
      <w:tr w:rsidR="003A63EF" w14:paraId="403AB8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2E642" w14:textId="77777777" w:rsidR="003A63EF" w:rsidRDefault="00A42F0A">
            <w:pPr>
              <w:spacing w:after="0"/>
              <w:jc w:val="left"/>
            </w:pPr>
            <w:r>
              <w:rPr>
                <w:rFonts w:ascii="Consolas" w:hAnsi="Consolas"/>
                <w:sz w:val="20"/>
              </w:rPr>
              <w:t>localExportMapDisplayPNG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82CB8" w14:textId="77777777" w:rsidR="003A63EF" w:rsidRDefault="00A42F0A">
            <w:pPr>
              <w:spacing w:after="0"/>
              <w:jc w:val="left"/>
            </w:pPr>
            <w:r>
              <w:t>528-540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87844" w14:textId="77777777" w:rsidR="003A63EF" w:rsidRDefault="00A42F0A">
            <w:pPr>
              <w:spacing w:after="0"/>
              <w:jc w:val="left"/>
            </w:pPr>
            <w:r>
              <w:t>Lokale Funktion/Rückruffunktion: local Export Map Display PNG.</w:t>
            </w:r>
          </w:p>
        </w:tc>
      </w:tr>
      <w:tr w:rsidR="003A63EF" w14:paraId="4F4DBF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EFA89" w14:textId="77777777" w:rsidR="003A63EF" w:rsidRDefault="00A42F0A">
            <w:pPr>
              <w:spacing w:after="0"/>
              <w:jc w:val="left"/>
            </w:pPr>
            <w:r>
              <w:rPr>
                <w:rFonts w:ascii="Consolas" w:hAnsi="Consolas"/>
                <w:sz w:val="20"/>
              </w:rPr>
              <w:t>localBuildGroupAnalysisVideoExportGA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9E2931" w14:textId="77777777" w:rsidR="003A63EF" w:rsidRDefault="00A42F0A">
            <w:pPr>
              <w:spacing w:after="0"/>
              <w:jc w:val="left"/>
            </w:pPr>
            <w:r>
              <w:t>541-560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F2B52" w14:textId="77777777" w:rsidR="003A63EF" w:rsidRDefault="00A42F0A">
            <w:pPr>
              <w:spacing w:after="0"/>
              <w:jc w:val="left"/>
            </w:pPr>
            <w:r>
              <w:t>Lokale Funktion/Rückruffunktion: local Build Group Analysis Video Export GA.</w:t>
            </w:r>
          </w:p>
        </w:tc>
      </w:tr>
      <w:tr w:rsidR="003A63EF" w14:paraId="54FC7D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A9176" w14:textId="77777777" w:rsidR="003A63EF" w:rsidRDefault="00A42F0A">
            <w:pPr>
              <w:spacing w:after="0"/>
              <w:jc w:val="left"/>
            </w:pPr>
            <w:r>
              <w:rPr>
                <w:rFonts w:ascii="Consolas" w:hAnsi="Consolas"/>
                <w:sz w:val="20"/>
              </w:rPr>
              <w:t>localApplySliceFromStateToBundle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B44C5" w14:textId="77777777" w:rsidR="003A63EF" w:rsidRDefault="00A42F0A">
            <w:pPr>
              <w:spacing w:after="0"/>
              <w:jc w:val="left"/>
            </w:pPr>
            <w:r>
              <w:t>561-574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39F86F" w14:textId="77777777" w:rsidR="003A63EF" w:rsidRDefault="00A42F0A">
            <w:pPr>
              <w:spacing w:after="0"/>
              <w:jc w:val="left"/>
            </w:pPr>
            <w:r>
              <w:t>Lokale Funktion/Rückruffunktion: local Apply Slice From State To Bundle.</w:t>
            </w:r>
          </w:p>
        </w:tc>
      </w:tr>
      <w:tr w:rsidR="003A63EF" w14:paraId="2C423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4A8E3" w14:textId="77777777" w:rsidR="003A63EF" w:rsidRDefault="00A42F0A">
            <w:pPr>
              <w:spacing w:after="0"/>
              <w:jc w:val="left"/>
            </w:pPr>
            <w:r>
              <w:rPr>
                <w:rFonts w:ascii="Consolas" w:hAnsi="Consolas"/>
                <w:sz w:val="20"/>
              </w:rPr>
              <w:t>localExportGroupMapPPTCompat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013A3" w14:textId="77777777" w:rsidR="003A63EF" w:rsidRDefault="00A42F0A">
            <w:pPr>
              <w:spacing w:after="0"/>
              <w:jc w:val="left"/>
            </w:pPr>
            <w:r>
              <w:t>575-604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5E21C3" w14:textId="77777777" w:rsidR="003A63EF" w:rsidRDefault="00A42F0A">
            <w:pPr>
              <w:spacing w:after="0"/>
              <w:jc w:val="left"/>
            </w:pPr>
            <w:r>
              <w:t>[Originaler Quelltextauszug (Englisch)] Compatibility handler for old map-backend PPT export action.</w:t>
            </w:r>
          </w:p>
        </w:tc>
      </w:tr>
      <w:tr w:rsidR="003A63EF" w14:paraId="34F8B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D35F3" w14:textId="77777777" w:rsidR="003A63EF" w:rsidRDefault="00A42F0A">
            <w:pPr>
              <w:spacing w:after="0"/>
              <w:jc w:val="left"/>
            </w:pPr>
            <w:r>
              <w:rPr>
                <w:rFonts w:ascii="Consolas" w:hAnsi="Consolas"/>
                <w:sz w:val="20"/>
              </w:rPr>
              <w:lastRenderedPageBreak/>
              <w:t>localApplyHemisphereFlip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B705D" w14:textId="77777777" w:rsidR="003A63EF" w:rsidRDefault="00A42F0A">
            <w:pPr>
              <w:spacing w:after="0"/>
              <w:jc w:val="left"/>
            </w:pPr>
            <w:r>
              <w:t>605-623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26565" w14:textId="77777777" w:rsidR="003A63EF" w:rsidRDefault="00A42F0A">
            <w:pPr>
              <w:spacing w:after="0"/>
              <w:jc w:val="left"/>
            </w:pPr>
            <w:r>
              <w:t>Lokale Funktion/Rückruffunktion: local Apply Hemisphere Flip.</w:t>
            </w:r>
          </w:p>
        </w:tc>
      </w:tr>
      <w:tr w:rsidR="003A63EF" w14:paraId="30BFC3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FF551" w14:textId="77777777" w:rsidR="003A63EF" w:rsidRDefault="00A42F0A">
            <w:pPr>
              <w:spacing w:after="0"/>
              <w:jc w:val="left"/>
            </w:pPr>
            <w:r>
              <w:rPr>
                <w:rFonts w:ascii="Consolas" w:hAnsi="Consolas"/>
                <w:sz w:val="20"/>
              </w:rPr>
              <w:t>localSqueeze2D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30169" w14:textId="77777777" w:rsidR="003A63EF" w:rsidRDefault="00A42F0A">
            <w:pPr>
              <w:spacing w:after="0"/>
              <w:jc w:val="left"/>
            </w:pPr>
            <w:r>
              <w:t>624-638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A02F1" w14:textId="77777777" w:rsidR="003A63EF" w:rsidRDefault="00A42F0A">
            <w:pPr>
              <w:spacing w:after="0"/>
              <w:jc w:val="left"/>
            </w:pPr>
            <w:r>
              <w:t>Lokale Funktion/Rückruffunktion: local Squeeze2D.</w:t>
            </w:r>
          </w:p>
        </w:tc>
      </w:tr>
      <w:tr w:rsidR="003A63EF" w14:paraId="1D00A3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C27B72" w14:textId="77777777" w:rsidR="003A63EF" w:rsidRDefault="00A42F0A">
            <w:pPr>
              <w:spacing w:after="0"/>
              <w:jc w:val="left"/>
            </w:pPr>
            <w:r>
              <w:rPr>
                <w:rFonts w:ascii="Consolas" w:hAnsi="Consolas"/>
                <w:sz w:val="20"/>
              </w:rPr>
              <w:t>localPickZ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0695B7" w14:textId="77777777" w:rsidR="003A63EF" w:rsidRDefault="00A42F0A">
            <w:pPr>
              <w:spacing w:after="0"/>
              <w:jc w:val="left"/>
            </w:pPr>
            <w:r>
              <w:t>639-653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A4408" w14:textId="77777777" w:rsidR="003A63EF" w:rsidRDefault="00A42F0A">
            <w:pPr>
              <w:spacing w:after="0"/>
              <w:jc w:val="left"/>
            </w:pPr>
            <w:r>
              <w:t>Lokale Funktion/Rückruffunktion: local Pick Z.</w:t>
            </w:r>
          </w:p>
        </w:tc>
      </w:tr>
      <w:tr w:rsidR="003A63EF" w14:paraId="5494BA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863C1" w14:textId="77777777" w:rsidR="003A63EF" w:rsidRDefault="00A42F0A">
            <w:pPr>
              <w:spacing w:after="0"/>
              <w:jc w:val="left"/>
            </w:pPr>
            <w:r>
              <w:rPr>
                <w:rFonts w:ascii="Consolas" w:hAnsi="Consolas"/>
                <w:sz w:val="20"/>
              </w:rPr>
              <w:t>localAnyTo2D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67C0B3" w14:textId="77777777" w:rsidR="003A63EF" w:rsidRDefault="00A42F0A">
            <w:pPr>
              <w:spacing w:after="0"/>
              <w:jc w:val="left"/>
            </w:pPr>
            <w:r>
              <w:t>654-669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867D9" w14:textId="77777777" w:rsidR="003A63EF" w:rsidRDefault="00A42F0A">
            <w:pPr>
              <w:spacing w:after="0"/>
              <w:jc w:val="left"/>
            </w:pPr>
            <w:r>
              <w:t>Lokale Funktion/Rückruffunktion: local Any To2D.</w:t>
            </w:r>
          </w:p>
        </w:tc>
      </w:tr>
      <w:tr w:rsidR="003A63EF" w14:paraId="234C43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63680" w14:textId="77777777" w:rsidR="003A63EF" w:rsidRDefault="00A42F0A">
            <w:pPr>
              <w:spacing w:after="0"/>
              <w:jc w:val="left"/>
            </w:pPr>
            <w:r>
              <w:rPr>
                <w:rFonts w:ascii="Consolas" w:hAnsi="Consolas"/>
                <w:sz w:val="20"/>
              </w:rPr>
              <w:t>localResizeLike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5CE59" w14:textId="77777777" w:rsidR="003A63EF" w:rsidRDefault="00A42F0A">
            <w:pPr>
              <w:spacing w:after="0"/>
              <w:jc w:val="left"/>
            </w:pPr>
            <w:r>
              <w:t>670-686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A2437" w14:textId="77777777" w:rsidR="003A63EF" w:rsidRDefault="00A42F0A">
            <w:pPr>
              <w:spacing w:after="0"/>
              <w:jc w:val="left"/>
            </w:pPr>
            <w:r>
              <w:t>Lokale Funktion/Rückruffunktion: local Resize Like.</w:t>
            </w:r>
          </w:p>
        </w:tc>
      </w:tr>
      <w:tr w:rsidR="003A63EF" w14:paraId="76BF1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D1BFA7" w14:textId="77777777" w:rsidR="003A63EF" w:rsidRDefault="00A42F0A">
            <w:pPr>
              <w:spacing w:after="0"/>
              <w:jc w:val="left"/>
            </w:pPr>
            <w:r>
              <w:rPr>
                <w:rFonts w:ascii="Consolas" w:hAnsi="Consolas"/>
                <w:sz w:val="20"/>
              </w:rPr>
              <w:t>localToRGB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23BA3" w14:textId="77777777" w:rsidR="003A63EF" w:rsidRDefault="00A42F0A">
            <w:pPr>
              <w:spacing w:after="0"/>
              <w:jc w:val="left"/>
            </w:pPr>
            <w:r>
              <w:t>687-698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6D17B" w14:textId="77777777" w:rsidR="003A63EF" w:rsidRDefault="00A42F0A">
            <w:pPr>
              <w:spacing w:after="0"/>
              <w:jc w:val="left"/>
            </w:pPr>
            <w:r>
              <w:t>Lokale Funktion/Rückruffunktion: local To RGB.</w:t>
            </w:r>
          </w:p>
        </w:tc>
      </w:tr>
      <w:tr w:rsidR="003A63EF" w14:paraId="55BD47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217B9" w14:textId="77777777" w:rsidR="003A63EF" w:rsidRDefault="00A42F0A">
            <w:pPr>
              <w:spacing w:after="0"/>
              <w:jc w:val="left"/>
            </w:pPr>
            <w:r>
              <w:rPr>
                <w:rFonts w:ascii="Consolas" w:hAnsi="Consolas"/>
                <w:sz w:val="20"/>
              </w:rPr>
              <w:t>localToGray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4CDFA" w14:textId="77777777" w:rsidR="003A63EF" w:rsidRDefault="00A42F0A">
            <w:pPr>
              <w:spacing w:after="0"/>
              <w:jc w:val="left"/>
            </w:pPr>
            <w:r>
              <w:t>699-712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ECB63" w14:textId="77777777" w:rsidR="003A63EF" w:rsidRDefault="00A42F0A">
            <w:pPr>
              <w:spacing w:after="0"/>
              <w:jc w:val="left"/>
            </w:pPr>
            <w:r>
              <w:t>Lokale Funktion/Rückruffunktion: local To Gray.</w:t>
            </w:r>
          </w:p>
        </w:tc>
      </w:tr>
      <w:tr w:rsidR="003A63EF" w14:paraId="2F52C5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5D2B0D" w14:textId="77777777" w:rsidR="003A63EF" w:rsidRDefault="00A42F0A">
            <w:pPr>
              <w:spacing w:after="0"/>
              <w:jc w:val="left"/>
            </w:pPr>
            <w:r>
              <w:rPr>
                <w:rFonts w:ascii="Consolas" w:hAnsi="Consolas"/>
                <w:sz w:val="20"/>
              </w:rPr>
              <w:t>localFlipUD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96890" w14:textId="77777777" w:rsidR="003A63EF" w:rsidRDefault="00A42F0A">
            <w:pPr>
              <w:spacing w:after="0"/>
              <w:jc w:val="left"/>
            </w:pPr>
            <w:r>
              <w:t>713-717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D4A29" w14:textId="77777777" w:rsidR="003A63EF" w:rsidRDefault="00A42F0A">
            <w:pPr>
              <w:spacing w:after="0"/>
              <w:jc w:val="left"/>
            </w:pPr>
            <w:r>
              <w:t>Lokale Funktion/Rückruffunktion: local Flip UD.</w:t>
            </w:r>
          </w:p>
        </w:tc>
      </w:tr>
      <w:tr w:rsidR="003A63EF" w14:paraId="36F583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84D4E" w14:textId="77777777" w:rsidR="003A63EF" w:rsidRDefault="00A42F0A">
            <w:pPr>
              <w:spacing w:after="0"/>
              <w:jc w:val="left"/>
            </w:pPr>
            <w:r>
              <w:rPr>
                <w:rFonts w:ascii="Consolas" w:hAnsi="Consolas"/>
                <w:sz w:val="20"/>
              </w:rPr>
              <w:t>localSmooth2D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A6880" w14:textId="77777777" w:rsidR="003A63EF" w:rsidRDefault="00A42F0A">
            <w:pPr>
              <w:spacing w:after="0"/>
              <w:jc w:val="left"/>
            </w:pPr>
            <w:r>
              <w:t>718-725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7D50F" w14:textId="77777777" w:rsidR="003A63EF" w:rsidRDefault="00A42F0A">
            <w:pPr>
              <w:spacing w:after="0"/>
              <w:jc w:val="left"/>
            </w:pPr>
            <w:r>
              <w:t>Lokale Funktion/Rückruffunktion: local Smooth2D.</w:t>
            </w:r>
          </w:p>
        </w:tc>
      </w:tr>
      <w:tr w:rsidR="003A63EF" w14:paraId="2F543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B46B4C" w14:textId="77777777" w:rsidR="003A63EF" w:rsidRDefault="00A42F0A">
            <w:pPr>
              <w:spacing w:after="0"/>
              <w:jc w:val="left"/>
            </w:pPr>
            <w:r>
              <w:rPr>
                <w:rFonts w:ascii="Consolas" w:hAnsi="Consolas"/>
                <w:sz w:val="20"/>
              </w:rPr>
              <w:t>localNanMean3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850213" w14:textId="77777777" w:rsidR="003A63EF" w:rsidRDefault="00A42F0A">
            <w:pPr>
              <w:spacing w:after="0"/>
              <w:jc w:val="left"/>
            </w:pPr>
            <w:r>
              <w:t>726-733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AD66F8" w14:textId="77777777" w:rsidR="003A63EF" w:rsidRDefault="00A42F0A">
            <w:pPr>
              <w:spacing w:after="0"/>
              <w:jc w:val="left"/>
            </w:pPr>
            <w:r>
              <w:t>Lokale Funktion/Rückruffunktion: local Nan Mean3.</w:t>
            </w:r>
          </w:p>
        </w:tc>
      </w:tr>
      <w:tr w:rsidR="003A63EF" w14:paraId="557359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B5A8C" w14:textId="77777777" w:rsidR="003A63EF" w:rsidRDefault="00A42F0A">
            <w:pPr>
              <w:spacing w:after="0"/>
              <w:jc w:val="left"/>
            </w:pPr>
            <w:r>
              <w:rPr>
                <w:rFonts w:ascii="Consolas" w:hAnsi="Consolas"/>
                <w:sz w:val="20"/>
              </w:rPr>
              <w:t>localNanMedian3</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D8B92" w14:textId="77777777" w:rsidR="003A63EF" w:rsidRDefault="00A42F0A">
            <w:pPr>
              <w:spacing w:after="0"/>
              <w:jc w:val="left"/>
            </w:pPr>
            <w:r>
              <w:t>734-746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02A4C" w14:textId="77777777" w:rsidR="003A63EF" w:rsidRDefault="00A42F0A">
            <w:pPr>
              <w:spacing w:after="0"/>
              <w:jc w:val="left"/>
            </w:pPr>
            <w:r>
              <w:t>Lokale Funktion/Rückruffunktion: local Nan Median3.</w:t>
            </w:r>
          </w:p>
        </w:tc>
      </w:tr>
      <w:tr w:rsidR="003A63EF" w14:paraId="1DFA6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61247" w14:textId="77777777" w:rsidR="003A63EF" w:rsidRDefault="00A42F0A">
            <w:pPr>
              <w:spacing w:after="0"/>
              <w:jc w:val="left"/>
            </w:pPr>
            <w:r>
              <w:rPr>
                <w:rFonts w:ascii="Consolas" w:hAnsi="Consolas"/>
                <w:sz w:val="20"/>
              </w:rPr>
              <w:t>localGetCharField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67FAD2" w14:textId="77777777" w:rsidR="003A63EF" w:rsidRDefault="00A42F0A">
            <w:pPr>
              <w:spacing w:after="0"/>
              <w:jc w:val="left"/>
            </w:pPr>
            <w:r>
              <w:t>747-751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E19A4" w14:textId="77777777" w:rsidR="003A63EF" w:rsidRDefault="00A42F0A">
            <w:pPr>
              <w:spacing w:after="0"/>
              <w:jc w:val="left"/>
            </w:pPr>
            <w:r>
              <w:t>Lokale Funktion/Rückruffunktion: local Get Char Field.</w:t>
            </w:r>
          </w:p>
        </w:tc>
      </w:tr>
      <w:tr w:rsidR="003A63EF" w14:paraId="6A7D0C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B85F18" w14:textId="77777777" w:rsidR="003A63EF" w:rsidRDefault="00A42F0A">
            <w:pPr>
              <w:spacing w:after="0"/>
              <w:jc w:val="left"/>
            </w:pPr>
            <w:r>
              <w:rPr>
                <w:rFonts w:ascii="Consolas" w:hAnsi="Consolas"/>
                <w:sz w:val="20"/>
              </w:rPr>
              <w:t>localGetNumField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4DBDB" w14:textId="77777777" w:rsidR="003A63EF" w:rsidRDefault="00A42F0A">
            <w:pPr>
              <w:spacing w:after="0"/>
              <w:jc w:val="left"/>
            </w:pPr>
            <w:r>
              <w:t>752-757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134CFA" w14:textId="77777777" w:rsidR="003A63EF" w:rsidRDefault="00A42F0A">
            <w:pPr>
              <w:spacing w:after="0"/>
              <w:jc w:val="left"/>
            </w:pPr>
            <w:r>
              <w:t>Lokale Funktion/Rückruffunktion: local Get Num Field.</w:t>
            </w:r>
          </w:p>
        </w:tc>
      </w:tr>
      <w:tr w:rsidR="003A63EF" w14:paraId="2A1195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E29B7" w14:textId="77777777" w:rsidR="003A63EF" w:rsidRDefault="00A42F0A">
            <w:pPr>
              <w:spacing w:after="0"/>
              <w:jc w:val="left"/>
            </w:pPr>
            <w:r>
              <w:rPr>
                <w:rFonts w:ascii="Consolas" w:hAnsi="Consolas"/>
                <w:sz w:val="20"/>
              </w:rPr>
              <w:t>localGetVecField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32BC4" w14:textId="77777777" w:rsidR="003A63EF" w:rsidRDefault="00A42F0A">
            <w:pPr>
              <w:spacing w:after="0"/>
              <w:jc w:val="left"/>
            </w:pPr>
            <w:r>
              <w:t>758-769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2F9B0" w14:textId="77777777" w:rsidR="003A63EF" w:rsidRDefault="00A42F0A">
            <w:pPr>
              <w:spacing w:after="0"/>
              <w:jc w:val="left"/>
            </w:pPr>
            <w:r>
              <w:t>Lokale Funktion/Rückruffunktion: local Get Vec Field.</w:t>
            </w:r>
          </w:p>
        </w:tc>
      </w:tr>
      <w:tr w:rsidR="003A63EF" w14:paraId="05CC60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5056B" w14:textId="77777777" w:rsidR="003A63EF" w:rsidRDefault="00A42F0A">
            <w:pPr>
              <w:spacing w:after="0"/>
              <w:jc w:val="left"/>
            </w:pPr>
            <w:r>
              <w:rPr>
                <w:rFonts w:ascii="Consolas" w:hAnsi="Consolas"/>
                <w:sz w:val="20"/>
              </w:rPr>
              <w:t>localGetLogicalField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CDCDDB" w14:textId="77777777" w:rsidR="003A63EF" w:rsidRDefault="00A42F0A">
            <w:pPr>
              <w:spacing w:after="0"/>
              <w:jc w:val="left"/>
            </w:pPr>
            <w:r>
              <w:t>770-774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F51A8" w14:textId="77777777" w:rsidR="003A63EF" w:rsidRDefault="00A42F0A">
            <w:pPr>
              <w:spacing w:after="0"/>
              <w:jc w:val="left"/>
            </w:pPr>
            <w:r>
              <w:t>Lokale Funktion/Rückruffunktion: local Get Logical Field.</w:t>
            </w:r>
          </w:p>
        </w:tc>
      </w:tr>
      <w:tr w:rsidR="003A63EF" w14:paraId="516642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624CB" w14:textId="77777777" w:rsidR="003A63EF" w:rsidRDefault="00A42F0A">
            <w:pPr>
              <w:spacing w:after="0"/>
              <w:jc w:val="left"/>
            </w:pPr>
            <w:r>
              <w:rPr>
                <w:rFonts w:ascii="Consolas" w:hAnsi="Consolas"/>
                <w:sz w:val="20"/>
              </w:rPr>
              <w:lastRenderedPageBreak/>
              <w:t>strtrimSafeLocal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E45F4" w14:textId="77777777" w:rsidR="003A63EF" w:rsidRDefault="00A42F0A">
            <w:pPr>
              <w:spacing w:after="0"/>
              <w:jc w:val="left"/>
            </w:pPr>
            <w:r>
              <w:t>775-781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2E830C" w14:textId="77777777" w:rsidR="003A63EF" w:rsidRDefault="00A42F0A">
            <w:pPr>
              <w:spacing w:after="0"/>
              <w:jc w:val="left"/>
            </w:pPr>
            <w:r>
              <w:t>Lokale Funktion/Rückruffunktion: strtrim Safe Local.</w:t>
            </w:r>
          </w:p>
        </w:tc>
      </w:tr>
      <w:tr w:rsidR="003A63EF" w14:paraId="0204FF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A1667" w14:textId="77777777" w:rsidR="003A63EF" w:rsidRDefault="00A42F0A">
            <w:pPr>
              <w:spacing w:after="0"/>
              <w:jc w:val="left"/>
            </w:pPr>
            <w:r>
              <w:rPr>
                <w:rFonts w:ascii="Consolas" w:hAnsi="Consolas"/>
                <w:sz w:val="20"/>
              </w:rPr>
              <w:t>onExportGroupMapPPT_fromMain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A617C" w14:textId="77777777" w:rsidR="003A63EF" w:rsidRDefault="00A42F0A">
            <w:pPr>
              <w:spacing w:after="0"/>
              <w:jc w:val="left"/>
            </w:pPr>
            <w:r>
              <w:t>782-903 / 122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A9363" w14:textId="77777777" w:rsidR="003A63EF" w:rsidRDefault="00A42F0A">
            <w:pPr>
              <w:spacing w:after="0"/>
              <w:jc w:val="left"/>
            </w:pPr>
            <w:r>
              <w:t>[Originaler Quelltextauszug (Englisch)] Parser-safe Group Map PPT export helper.</w:t>
            </w:r>
          </w:p>
        </w:tc>
      </w:tr>
    </w:tbl>
    <w:p w14:paraId="14C7D6DD" w14:textId="77777777" w:rsidR="003A63EF" w:rsidRDefault="003A63EF">
      <w:pPr>
        <w:spacing w:after="60"/>
      </w:pPr>
    </w:p>
    <w:p w14:paraId="518A93BA" w14:textId="77777777" w:rsidR="003A63EF" w:rsidRDefault="00A42F0A">
      <w:r>
        <w:t>GA</w:t>
      </w:r>
      <w:r>
        <w:rPr>
          <w:i/>
        </w:rPr>
        <w:t>AUTO</w:t>
      </w:r>
      <w:r>
        <w:t>ERROR</w:t>
      </w:r>
      <w:r>
        <w:rPr>
          <w:i/>
        </w:rPr>
        <w:t>PRINT</w:t>
      </w:r>
      <w:r>
        <w:t>PATCH_V1</w:t>
      </w:r>
    </w:p>
    <w:p w14:paraId="4C5228AB" w14:textId="77777777" w:rsidR="003A63EF" w:rsidRDefault="00A42F0A">
      <w:r>
        <w:rPr>
          <w:b/>
        </w:rPr>
        <w:t>[Originaler Quelltextauszug (Englisch)] Interface:</w:t>
      </w:r>
      <w:r>
        <w:t xml:space="preserve"> </w:t>
      </w:r>
      <w:r>
        <w:rPr>
          <w:rFonts w:ascii="Consolas" w:hAnsi="Consolas"/>
          <w:sz w:val="20"/>
        </w:rPr>
        <w:t>function varargout = GroupAnalysis_Map(action, varargin)</w:t>
      </w:r>
    </w:p>
    <w:p w14:paraId="06EF178B" w14:textId="77777777" w:rsidR="003A63EF" w:rsidRDefault="00A42F0A">
      <w:r>
        <w:rPr>
          <w:b/>
        </w:rPr>
        <w:t>[Originaler Quelltextauszug (Englisch)] Referenced by:</w:t>
      </w:r>
      <w:r>
        <w:t xml:space="preserve"> </w:t>
      </w:r>
      <w:r>
        <w:rPr>
          <w:rFonts w:ascii="Consolas" w:hAnsi="Consolas"/>
          <w:sz w:val="20"/>
        </w:rPr>
        <w:t>GroupAnalysis.m</w:t>
      </w:r>
    </w:p>
    <w:p w14:paraId="1D66E6CC" w14:textId="77777777" w:rsidR="003A63EF" w:rsidRDefault="00A42F0A">
      <w:r>
        <w:rPr>
          <w:b/>
        </w:rPr>
        <w:t>[Originaler Quelltextauszug (Englisch)]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winter_brain_fsl.m</w:t>
      </w:r>
    </w:p>
    <w:p w14:paraId="0FB0D589" w14:textId="77777777" w:rsidR="003A63EF" w:rsidRDefault="008D5030">
      <w:hyperlink r:id="rId276">
        <w:r w:rsidR="00A42F0A">
          <w:rPr>
            <w:color w:val="007C86"/>
            <w:u w:val="single"/>
          </w:rPr>
          <w:t>[Originaler Quelltextauszug (Englisch)] Open source</w:t>
        </w:r>
      </w:hyperlink>
      <w:r w:rsidR="00A42F0A">
        <w:t xml:space="preserve"> | 903 physische Dateizeilen; 37 Deklarationen.</w:t>
      </w:r>
    </w:p>
    <w:p w14:paraId="0DFCAFCE" w14:textId="77777777" w:rsidR="003A63EF" w:rsidRDefault="00A42F0A">
      <w:pPr>
        <w:pStyle w:val="Heading3"/>
      </w:pPr>
      <w:bookmarkStart w:id="570" w:name="b_section_276"/>
      <w:bookmarkEnd w:id="570"/>
      <w:r>
        <w:rPr>
          <w:b w:val="0"/>
        </w:rPr>
        <w:t>ica_denoise.m</w:t>
      </w:r>
    </w:p>
    <w:p w14:paraId="31F12CCE" w14:textId="77777777" w:rsidR="003A63EF" w:rsidRDefault="00A42F0A">
      <w:pPr>
        <w:pStyle w:val="TableCaption"/>
      </w:pPr>
      <w:bookmarkStart w:id="571" w:name="_Toc244188142"/>
      <w:r>
        <w:t>Tabelle 55. Funktionsübersicht - ica_denoise.m</w:t>
      </w:r>
      <w:bookmarkStart w:id="572" w:name="b_table_55"/>
      <w:bookmarkEnd w:id="572"/>
      <w:bookmarkEnd w:id="571"/>
    </w:p>
    <w:tbl>
      <w:tblPr>
        <w:tblW w:w="0" w:type="auto"/>
        <w:jc w:val="center"/>
        <w:tblLayout w:type="fixed"/>
        <w:tblLook w:val="04A0" w:firstRow="1" w:lastRow="0" w:firstColumn="1" w:lastColumn="0" w:noHBand="0" w:noVBand="1"/>
      </w:tblPr>
      <w:tblGrid>
        <w:gridCol w:w="3183"/>
        <w:gridCol w:w="1933"/>
        <w:gridCol w:w="4774"/>
      </w:tblGrid>
      <w:tr w:rsidR="003A63EF" w14:paraId="550B15E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50B2C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E845C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C8CA70" w14:textId="77777777" w:rsidR="003A63EF" w:rsidRDefault="00A42F0A">
            <w:pPr>
              <w:spacing w:after="0"/>
              <w:jc w:val="left"/>
            </w:pPr>
            <w:r>
              <w:rPr>
                <w:b/>
              </w:rPr>
              <w:t>Funktionszweck</w:t>
            </w:r>
          </w:p>
        </w:tc>
      </w:tr>
      <w:tr w:rsidR="003A63EF" w14:paraId="7E94CF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462CA" w14:textId="77777777" w:rsidR="003A63EF" w:rsidRDefault="00A42F0A">
            <w:pPr>
              <w:spacing w:after="0"/>
              <w:jc w:val="left"/>
            </w:pPr>
            <w:r>
              <w:rPr>
                <w:rFonts w:ascii="Consolas" w:hAnsi="Consolas"/>
                <w:sz w:val="20"/>
              </w:rPr>
              <w:t>ica_denoise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5E9C60" w14:textId="77777777" w:rsidR="003A63EF" w:rsidRDefault="00A42F0A">
            <w:pPr>
              <w:spacing w:after="0"/>
              <w:jc w:val="left"/>
            </w:pPr>
            <w:r>
              <w:t>1-110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1E32C" w14:textId="77777777" w:rsidR="003A63EF" w:rsidRDefault="00A42F0A">
            <w:pPr>
              <w:spacing w:after="0"/>
              <w:jc w:val="left"/>
            </w:pPr>
            <w:r>
              <w:t>[Originaler Quelltextauszug (Englisch)] ICA_DENOISE V12 — integrated all-slice / slice-specific recompute GUI</w:t>
            </w:r>
          </w:p>
        </w:tc>
      </w:tr>
      <w:tr w:rsidR="003A63EF" w14:paraId="6F3FDD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F1C3A6" w14:textId="77777777" w:rsidR="003A63EF" w:rsidRDefault="00A42F0A">
            <w:pPr>
              <w:spacing w:after="0"/>
              <w:jc w:val="left"/>
            </w:pPr>
            <w:r>
              <w:rPr>
                <w:rFonts w:ascii="Consolas" w:hAnsi="Consolas"/>
                <w:sz w:val="20"/>
              </w:rPr>
              <w:t>computeICA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EB903F" w14:textId="77777777" w:rsidR="003A63EF" w:rsidRDefault="00A42F0A">
            <w:pPr>
              <w:spacing w:after="0"/>
              <w:jc w:val="left"/>
            </w:pPr>
            <w:r>
              <w:t>111-142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98BAB" w14:textId="77777777" w:rsidR="003A63EF" w:rsidRDefault="00A42F0A">
            <w:pPr>
              <w:spacing w:after="0"/>
              <w:jc w:val="left"/>
            </w:pPr>
            <w:r>
              <w:t>Lokale Funktion/Rückruffunktion: compute ICA.</w:t>
            </w:r>
          </w:p>
        </w:tc>
      </w:tr>
      <w:tr w:rsidR="003A63EF" w14:paraId="460250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736E5" w14:textId="77777777" w:rsidR="003A63EF" w:rsidRDefault="00A42F0A">
            <w:pPr>
              <w:spacing w:after="0"/>
              <w:jc w:val="left"/>
            </w:pPr>
            <w:r>
              <w:rPr>
                <w:rFonts w:ascii="Consolas" w:hAnsi="Consolas"/>
                <w:sz w:val="20"/>
              </w:rPr>
              <w:t>ica_v12_gui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1987B" w14:textId="77777777" w:rsidR="003A63EF" w:rsidRDefault="00A42F0A">
            <w:pPr>
              <w:spacing w:after="0"/>
              <w:jc w:val="left"/>
            </w:pPr>
            <w:r>
              <w:t>143-198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35D61" w14:textId="77777777" w:rsidR="003A63EF" w:rsidRDefault="00A42F0A">
            <w:pPr>
              <w:spacing w:after="0"/>
              <w:jc w:val="left"/>
            </w:pPr>
            <w:r>
              <w:t>Lokale Funktion/Rückruffunktion: ica v12 gui.</w:t>
            </w:r>
          </w:p>
        </w:tc>
      </w:tr>
      <w:tr w:rsidR="003A63EF" w14:paraId="5E5EA5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DD45EC" w14:textId="77777777" w:rsidR="003A63EF" w:rsidRDefault="00A42F0A">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06979" w14:textId="77777777" w:rsidR="003A63EF" w:rsidRDefault="00A42F0A">
            <w:pPr>
              <w:spacing w:after="0"/>
              <w:jc w:val="left"/>
            </w:pPr>
            <w:r>
              <w:t>199-208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AE84D" w14:textId="77777777" w:rsidR="003A63EF" w:rsidRDefault="00A42F0A">
            <w:pPr>
              <w:spacing w:after="0"/>
              <w:jc w:val="left"/>
            </w:pPr>
            <w:r>
              <w:t>Lokale Funktion/Rückruffunktion: scope Changed.</w:t>
            </w:r>
          </w:p>
        </w:tc>
      </w:tr>
      <w:tr w:rsidR="003A63EF" w14:paraId="5CB4E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812F2" w14:textId="77777777" w:rsidR="003A63EF" w:rsidRDefault="00A42F0A">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FBD2EA" w14:textId="77777777" w:rsidR="003A63EF" w:rsidRDefault="00A42F0A">
            <w:pPr>
              <w:spacing w:after="0"/>
              <w:jc w:val="left"/>
            </w:pPr>
            <w:r>
              <w:t>209-226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71E5E" w14:textId="77777777" w:rsidR="003A63EF" w:rsidRDefault="00A42F0A">
            <w:pPr>
              <w:spacing w:after="0"/>
              <w:jc w:val="left"/>
            </w:pPr>
            <w:r>
              <w:t>Lokale Funktion/Rückruffunktion: render Page.</w:t>
            </w:r>
          </w:p>
        </w:tc>
      </w:tr>
      <w:tr w:rsidR="003A63EF" w14:paraId="710ED5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4290E" w14:textId="77777777" w:rsidR="003A63EF" w:rsidRDefault="00A42F0A">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17CF02" w14:textId="77777777" w:rsidR="003A63EF" w:rsidRDefault="00A42F0A">
            <w:pPr>
              <w:spacing w:after="0"/>
              <w:jc w:val="left"/>
            </w:pPr>
            <w:r>
              <w:t>227-230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D6029" w14:textId="77777777" w:rsidR="003A63EF" w:rsidRDefault="00A42F0A">
            <w:pPr>
              <w:spacing w:after="0"/>
              <w:jc w:val="left"/>
            </w:pPr>
            <w:r>
              <w:t>Lokale Funktion/Rückruffunktion: basis Changed.</w:t>
            </w:r>
          </w:p>
        </w:tc>
      </w:tr>
      <w:tr w:rsidR="003A63EF" w14:paraId="2559C5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35319" w14:textId="77777777" w:rsidR="003A63EF" w:rsidRDefault="00A42F0A">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07D55B" w14:textId="77777777" w:rsidR="003A63EF" w:rsidRDefault="00A42F0A">
            <w:pPr>
              <w:spacing w:after="0"/>
              <w:jc w:val="left"/>
            </w:pPr>
            <w:r>
              <w:t>231-237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0AD6C" w14:textId="77777777" w:rsidR="003A63EF" w:rsidRDefault="00A42F0A">
            <w:pPr>
              <w:spacing w:after="0"/>
              <w:jc w:val="left"/>
            </w:pPr>
            <w:r>
              <w:t>Lokale Funktion/Rückruffunktion: on Cell Click.</w:t>
            </w:r>
          </w:p>
        </w:tc>
      </w:tr>
      <w:tr w:rsidR="003A63EF" w14:paraId="204F40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9F534" w14:textId="77777777" w:rsidR="003A63EF" w:rsidRDefault="00A42F0A">
            <w:pPr>
              <w:spacing w:after="0"/>
              <w:jc w:val="left"/>
            </w:pPr>
            <w:r>
              <w:rPr>
                <w:rFonts w:ascii="Consolas" w:hAnsi="Consolas"/>
                <w:sz w:val="20"/>
              </w:rPr>
              <w:lastRenderedPageBreak/>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08DE8" w14:textId="77777777" w:rsidR="003A63EF" w:rsidRDefault="00A42F0A">
            <w:pPr>
              <w:spacing w:after="0"/>
              <w:jc w:val="left"/>
            </w:pPr>
            <w:r>
              <w:t>238-298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0B1BC" w14:textId="77777777" w:rsidR="003A63EF" w:rsidRDefault="00A42F0A">
            <w:pPr>
              <w:spacing w:after="0"/>
              <w:jc w:val="left"/>
            </w:pPr>
            <w:r>
              <w:t>Lokale Funktion/Rückruffunktion: preview Component.</w:t>
            </w:r>
          </w:p>
        </w:tc>
      </w:tr>
      <w:tr w:rsidR="003A63EF" w14:paraId="36A9B5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BD030" w14:textId="77777777" w:rsidR="003A63EF" w:rsidRDefault="00A42F0A">
            <w:pPr>
              <w:spacing w:after="0"/>
              <w:jc w:val="left"/>
            </w:pPr>
            <w:r>
              <w:rPr>
                <w:rFonts w:ascii="Consolas" w:hAnsi="Consolas"/>
                <w:sz w:val="20"/>
              </w:rPr>
              <w:t>enhanceIcaMapClean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E7CA2" w14:textId="77777777" w:rsidR="003A63EF" w:rsidRDefault="00A42F0A">
            <w:pPr>
              <w:spacing w:after="0"/>
              <w:jc w:val="left"/>
            </w:pPr>
            <w:r>
              <w:t>299-324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0195C" w14:textId="77777777" w:rsidR="003A63EF" w:rsidRDefault="00A42F0A">
            <w:pPr>
              <w:spacing w:after="0"/>
              <w:jc w:val="left"/>
            </w:pPr>
            <w:r>
              <w:t>Lokale Funktion/Rückruffunktion: enhance Ica Map Clean.</w:t>
            </w:r>
          </w:p>
        </w:tc>
      </w:tr>
      <w:tr w:rsidR="003A63EF" w14:paraId="7965E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E990F" w14:textId="77777777" w:rsidR="003A63EF" w:rsidRDefault="00A42F0A">
            <w:pPr>
              <w:spacing w:after="0"/>
              <w:jc w:val="left"/>
            </w:pPr>
            <w:r>
              <w:rPr>
                <w:rFonts w:ascii="Consolas" w:hAnsi="Consolas"/>
                <w:sz w:val="20"/>
              </w:rPr>
              <w:t>updateRoiControls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628EBF" w14:textId="77777777" w:rsidR="003A63EF" w:rsidRDefault="00A42F0A">
            <w:pPr>
              <w:spacing w:after="0"/>
              <w:jc w:val="left"/>
            </w:pPr>
            <w:r>
              <w:t>325-334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0AF501" w14:textId="77777777" w:rsidR="003A63EF" w:rsidRDefault="00A42F0A">
            <w:pPr>
              <w:spacing w:after="0"/>
              <w:jc w:val="left"/>
            </w:pPr>
            <w:r>
              <w:t>Lokale Funktion/Rückruffunktion: update Roi Controls.</w:t>
            </w:r>
          </w:p>
        </w:tc>
      </w:tr>
      <w:tr w:rsidR="003A63EF" w14:paraId="36D528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28DAF" w14:textId="77777777" w:rsidR="003A63EF" w:rsidRDefault="00A42F0A">
            <w:pPr>
              <w:spacing w:after="0"/>
              <w:jc w:val="left"/>
            </w:pPr>
            <w:r>
              <w:rPr>
                <w:rFonts w:ascii="Consolas" w:hAnsi="Consolas"/>
                <w:sz w:val="20"/>
              </w:rPr>
              <w:t>onMapHover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247C5" w14:textId="77777777" w:rsidR="003A63EF" w:rsidRDefault="00A42F0A">
            <w:pPr>
              <w:spacing w:after="0"/>
              <w:jc w:val="left"/>
            </w:pPr>
            <w:r>
              <w:t>335-355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81833" w14:textId="77777777" w:rsidR="003A63EF" w:rsidRDefault="00A42F0A">
            <w:pPr>
              <w:spacing w:after="0"/>
              <w:jc w:val="left"/>
            </w:pPr>
            <w:r>
              <w:t>Lokale Funktion/Rückruffunktion: on Map Hover.</w:t>
            </w:r>
          </w:p>
        </w:tc>
      </w:tr>
      <w:tr w:rsidR="003A63EF" w14:paraId="4EEE1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8E1D1A" w14:textId="77777777" w:rsidR="003A63EF" w:rsidRDefault="00A42F0A">
            <w:pPr>
              <w:spacing w:after="0"/>
              <w:jc w:val="left"/>
            </w:pPr>
            <w:r>
              <w:rPr>
                <w:rFonts w:ascii="Consolas" w:hAnsi="Consolas"/>
                <w:sz w:val="20"/>
              </w:rPr>
              <w:t>onMapClick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F2E5C" w14:textId="77777777" w:rsidR="003A63EF" w:rsidRDefault="00A42F0A">
            <w:pPr>
              <w:spacing w:after="0"/>
              <w:jc w:val="left"/>
            </w:pPr>
            <w:r>
              <w:t>356-405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256F0" w14:textId="77777777" w:rsidR="003A63EF" w:rsidRDefault="00A42F0A">
            <w:pPr>
              <w:spacing w:after="0"/>
              <w:jc w:val="left"/>
            </w:pPr>
            <w:r>
              <w:t>Lokale Funktion/Rückruffunktion: on Map Click.</w:t>
            </w:r>
          </w:p>
        </w:tc>
      </w:tr>
      <w:tr w:rsidR="003A63EF" w14:paraId="775DB1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946DF" w14:textId="77777777" w:rsidR="003A63EF" w:rsidRDefault="00A42F0A">
            <w:pPr>
              <w:spacing w:after="0"/>
              <w:jc w:val="left"/>
            </w:pPr>
            <w:r>
              <w:rPr>
                <w:rFonts w:ascii="Consolas" w:hAnsi="Consolas"/>
                <w:sz w:val="20"/>
              </w:rPr>
              <w:t>drawRoiOverlay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09B9F" w14:textId="77777777" w:rsidR="003A63EF" w:rsidRDefault="00A42F0A">
            <w:pPr>
              <w:spacing w:after="0"/>
              <w:jc w:val="left"/>
            </w:pPr>
            <w:r>
              <w:t>406-435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F0EF6" w14:textId="77777777" w:rsidR="003A63EF" w:rsidRDefault="00A42F0A">
            <w:pPr>
              <w:spacing w:after="0"/>
              <w:jc w:val="left"/>
            </w:pPr>
            <w:r>
              <w:t>Lokale Funktion/Rückruffunktion: draw Roi Overlay.</w:t>
            </w:r>
          </w:p>
        </w:tc>
      </w:tr>
      <w:tr w:rsidR="003A63EF" w14:paraId="7A73C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FEB00" w14:textId="77777777" w:rsidR="003A63EF" w:rsidRDefault="00A42F0A">
            <w:pPr>
              <w:spacing w:after="0"/>
              <w:jc w:val="left"/>
            </w:pPr>
            <w:r>
              <w:rPr>
                <w:rFonts w:ascii="Consolas" w:hAnsi="Consolas"/>
                <w:sz w:val="20"/>
              </w:rPr>
              <w:t>clearHoverRoi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73C70" w14:textId="77777777" w:rsidR="003A63EF" w:rsidRDefault="00A42F0A">
            <w:pPr>
              <w:spacing w:after="0"/>
              <w:jc w:val="left"/>
            </w:pPr>
            <w:r>
              <w:t>436-440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65B91" w14:textId="77777777" w:rsidR="003A63EF" w:rsidRDefault="00A42F0A">
            <w:pPr>
              <w:spacing w:after="0"/>
              <w:jc w:val="left"/>
            </w:pPr>
            <w:r>
              <w:t>Lokale Funktion/Rückruffunktion: clear Hover Roi.</w:t>
            </w:r>
          </w:p>
        </w:tc>
      </w:tr>
      <w:tr w:rsidR="003A63EF" w14:paraId="39AD4C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D5988" w14:textId="77777777" w:rsidR="003A63EF" w:rsidRDefault="00A42F0A">
            <w:pPr>
              <w:spacing w:after="0"/>
              <w:jc w:val="left"/>
            </w:pPr>
            <w:r>
              <w:rPr>
                <w:rFonts w:ascii="Consolas" w:hAnsi="Consolas"/>
                <w:sz w:val="20"/>
              </w:rPr>
              <w:t>clearFixedRoi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098EF" w14:textId="77777777" w:rsidR="003A63EF" w:rsidRDefault="00A42F0A">
            <w:pPr>
              <w:spacing w:after="0"/>
              <w:jc w:val="left"/>
            </w:pPr>
            <w:r>
              <w:t>441-445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80390" w14:textId="77777777" w:rsidR="003A63EF" w:rsidRDefault="00A42F0A">
            <w:pPr>
              <w:spacing w:after="0"/>
              <w:jc w:val="left"/>
            </w:pPr>
            <w:r>
              <w:t>Lokale Funktion/Rückruffunktion: clear Fixed Roi.</w:t>
            </w:r>
          </w:p>
        </w:tc>
      </w:tr>
      <w:tr w:rsidR="003A63EF" w14:paraId="6F780F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685C18" w14:textId="77777777" w:rsidR="003A63EF" w:rsidRDefault="00A42F0A">
            <w:pPr>
              <w:spacing w:after="0"/>
              <w:jc w:val="left"/>
            </w:pPr>
            <w:r>
              <w:rPr>
                <w:rFonts w:ascii="Consolas" w:hAnsi="Consolas"/>
                <w:sz w:val="20"/>
              </w:rPr>
              <w:t>local_prctile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1D5B7" w14:textId="77777777" w:rsidR="003A63EF" w:rsidRDefault="00A42F0A">
            <w:pPr>
              <w:spacing w:after="0"/>
              <w:jc w:val="left"/>
            </w:pPr>
            <w:r>
              <w:t>446-459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0B4E1" w14:textId="77777777" w:rsidR="003A63EF" w:rsidRDefault="00A42F0A">
            <w:pPr>
              <w:spacing w:after="0"/>
              <w:jc w:val="left"/>
            </w:pPr>
            <w:r>
              <w:t>Lokale Funktion/Rückruffunktion: local prctile.</w:t>
            </w:r>
          </w:p>
        </w:tc>
      </w:tr>
      <w:tr w:rsidR="003A63EF" w14:paraId="6BC015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65477" w14:textId="77777777" w:rsidR="003A63EF" w:rsidRDefault="00A42F0A">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3450C" w14:textId="77777777" w:rsidR="003A63EF" w:rsidRDefault="00A42F0A">
            <w:pPr>
              <w:spacing w:after="0"/>
              <w:jc w:val="left"/>
            </w:pPr>
            <w:r>
              <w:t>460-466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CEC3F" w14:textId="77777777" w:rsidR="003A63EF" w:rsidRDefault="00A42F0A">
            <w:pPr>
              <w:spacing w:after="0"/>
              <w:jc w:val="left"/>
            </w:pPr>
            <w:r>
              <w:t>Lokale Funktion/Rückruffunktion: refresh Selection UI.</w:t>
            </w:r>
          </w:p>
        </w:tc>
      </w:tr>
      <w:tr w:rsidR="003A63EF" w14:paraId="1E499E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DC574" w14:textId="77777777" w:rsidR="003A63EF" w:rsidRDefault="00A42F0A">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5CC0FF" w14:textId="77777777" w:rsidR="003A63EF" w:rsidRDefault="00A42F0A">
            <w:pPr>
              <w:spacing w:after="0"/>
              <w:jc w:val="left"/>
            </w:pPr>
            <w:r>
              <w:t>467-467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49F8C" w14:textId="77777777" w:rsidR="003A63EF" w:rsidRDefault="00A42F0A">
            <w:pPr>
              <w:spacing w:after="0"/>
              <w:jc w:val="left"/>
            </w:pPr>
            <w:r>
              <w:t>Lokale Funktion/Rückruffunktion: prev Page.</w:t>
            </w:r>
          </w:p>
        </w:tc>
      </w:tr>
      <w:tr w:rsidR="003A63EF" w14:paraId="576212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04B11" w14:textId="77777777" w:rsidR="003A63EF" w:rsidRDefault="00A42F0A">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C81DF" w14:textId="77777777" w:rsidR="003A63EF" w:rsidRDefault="00A42F0A">
            <w:pPr>
              <w:spacing w:after="0"/>
              <w:jc w:val="left"/>
            </w:pPr>
            <w:r>
              <w:t>468-468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F38C7" w14:textId="77777777" w:rsidR="003A63EF" w:rsidRDefault="00A42F0A">
            <w:pPr>
              <w:spacing w:after="0"/>
              <w:jc w:val="left"/>
            </w:pPr>
            <w:r>
              <w:t>Lokale Funktion/Rückruffunktion: next Page.</w:t>
            </w:r>
          </w:p>
        </w:tc>
      </w:tr>
      <w:tr w:rsidR="003A63EF" w14:paraId="11025D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4A594" w14:textId="77777777" w:rsidR="003A63EF" w:rsidRDefault="00A42F0A">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112E7" w14:textId="77777777" w:rsidR="003A63EF" w:rsidRDefault="00A42F0A">
            <w:pPr>
              <w:spacing w:after="0"/>
              <w:jc w:val="left"/>
            </w:pPr>
            <w:r>
              <w:t>469-469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F1697" w14:textId="77777777" w:rsidR="003A63EF" w:rsidRDefault="00A42F0A">
            <w:pPr>
              <w:spacing w:after="0"/>
              <w:jc w:val="left"/>
            </w:pPr>
            <w:r>
              <w:t>Lokale Funktion/Rückruffunktion: apply And Close.</w:t>
            </w:r>
          </w:p>
        </w:tc>
      </w:tr>
      <w:tr w:rsidR="003A63EF" w14:paraId="27348C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105AC" w14:textId="77777777" w:rsidR="003A63EF" w:rsidRDefault="00A42F0A">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356A6" w14:textId="77777777" w:rsidR="003A63EF" w:rsidRDefault="00A42F0A">
            <w:pPr>
              <w:spacing w:after="0"/>
              <w:jc w:val="left"/>
            </w:pPr>
            <w:r>
              <w:t>470-470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FFCDD" w14:textId="77777777" w:rsidR="003A63EF" w:rsidRDefault="00A42F0A">
            <w:pPr>
              <w:spacing w:after="0"/>
              <w:jc w:val="left"/>
            </w:pPr>
            <w:r>
              <w:t>Lokale Funktion/Rückruffunktion: cancel And Close.</w:t>
            </w:r>
          </w:p>
        </w:tc>
      </w:tr>
      <w:tr w:rsidR="003A63EF" w14:paraId="658052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0C20A"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F0B918" w14:textId="77777777" w:rsidR="003A63EF" w:rsidRDefault="00A42F0A">
            <w:pPr>
              <w:spacing w:after="0"/>
              <w:jc w:val="left"/>
            </w:pPr>
            <w:r>
              <w:t>471-476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9C828" w14:textId="77777777" w:rsidR="003A63EF" w:rsidRDefault="00A42F0A">
            <w:pPr>
              <w:spacing w:after="0"/>
              <w:jc w:val="left"/>
            </w:pPr>
            <w:r>
              <w:t>Lokale Funktion/Rückruffunktion: on Key.</w:t>
            </w:r>
          </w:p>
        </w:tc>
      </w:tr>
      <w:tr w:rsidR="003A63EF" w14:paraId="7CC07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A5D56" w14:textId="77777777" w:rsidR="003A63EF" w:rsidRDefault="00A42F0A">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0B5560" w14:textId="77777777" w:rsidR="003A63EF" w:rsidRDefault="00A42F0A">
            <w:pPr>
              <w:spacing w:after="0"/>
              <w:jc w:val="left"/>
            </w:pPr>
            <w:r>
              <w:t>477-489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7395E" w14:textId="77777777" w:rsidR="003A63EF" w:rsidRDefault="00A42F0A">
            <w:pPr>
              <w:spacing w:after="0"/>
              <w:jc w:val="left"/>
            </w:pPr>
            <w:r>
              <w:t>Lokale Funktion/Rückruffunktion: on Scroll Wheel.</w:t>
            </w:r>
          </w:p>
        </w:tc>
      </w:tr>
      <w:tr w:rsidR="003A63EF" w14:paraId="70ACFF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29E35" w14:textId="77777777" w:rsidR="003A63EF" w:rsidRDefault="00A42F0A">
            <w:pPr>
              <w:spacing w:after="0"/>
              <w:jc w:val="left"/>
            </w:pPr>
            <w:r>
              <w:rPr>
                <w:rFonts w:ascii="Consolas" w:hAnsi="Consolas"/>
                <w:sz w:val="20"/>
              </w:rPr>
              <w:lastRenderedPageBreak/>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C6326" w14:textId="77777777" w:rsidR="003A63EF" w:rsidRDefault="00A42F0A">
            <w:pPr>
              <w:spacing w:after="0"/>
              <w:jc w:val="left"/>
            </w:pPr>
            <w:r>
              <w:t>490-490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46113" w14:textId="77777777" w:rsidR="003A63EF" w:rsidRDefault="00A42F0A">
            <w:pPr>
              <w:spacing w:after="0"/>
              <w:jc w:val="left"/>
            </w:pPr>
            <w:r>
              <w:t>Lokale Funktion/Rückruffunktion: show Help.</w:t>
            </w:r>
          </w:p>
        </w:tc>
      </w:tr>
      <w:tr w:rsidR="003A63EF" w14:paraId="3D916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4A269" w14:textId="77777777" w:rsidR="003A63EF" w:rsidRDefault="00A42F0A">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7560E" w14:textId="77777777" w:rsidR="003A63EF" w:rsidRDefault="00A42F0A">
            <w:pPr>
              <w:spacing w:after="0"/>
              <w:jc w:val="left"/>
            </w:pPr>
            <w:r>
              <w:t>491-493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D54F7" w14:textId="77777777" w:rsidR="003A63EF" w:rsidRDefault="00A42F0A">
            <w:pPr>
              <w:spacing w:after="0"/>
              <w:jc w:val="left"/>
            </w:pPr>
            <w:r>
              <w:t>Lokale Funktion/Rückruffunktion: scope Label.</w:t>
            </w:r>
          </w:p>
        </w:tc>
      </w:tr>
      <w:tr w:rsidR="003A63EF" w14:paraId="1FCA02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3EE55E" w14:textId="77777777" w:rsidR="003A63EF" w:rsidRDefault="00A42F0A">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209C3" w14:textId="77777777" w:rsidR="003A63EF" w:rsidRDefault="00A42F0A">
            <w:pPr>
              <w:spacing w:after="0"/>
              <w:jc w:val="left"/>
            </w:pPr>
            <w:r>
              <w:t>494-497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6D43AC" w14:textId="77777777" w:rsidR="003A63EF" w:rsidRDefault="00A42F0A">
            <w:pPr>
              <w:spacing w:after="0"/>
              <w:jc w:val="left"/>
            </w:pPr>
            <w:r>
              <w:t>Lokale Funktion/Rückruffunktion: get Idx.</w:t>
            </w:r>
          </w:p>
        </w:tc>
      </w:tr>
      <w:tr w:rsidR="003A63EF" w14:paraId="079621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B69B0"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23BDC" w14:textId="77777777" w:rsidR="003A63EF" w:rsidRDefault="00A42F0A">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F463B" w14:textId="77777777" w:rsidR="003A63EF" w:rsidRDefault="00A42F0A">
            <w:pPr>
              <w:spacing w:after="0"/>
              <w:jc w:val="left"/>
            </w:pPr>
            <w:r>
              <w:t>Lokale Funktion/Rückruffunktion: onoff.</w:t>
            </w:r>
          </w:p>
        </w:tc>
      </w:tr>
      <w:tr w:rsidR="003A63EF" w14:paraId="734D3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F8F00" w14:textId="77777777" w:rsidR="003A63EF" w:rsidRDefault="00A42F0A">
            <w:pPr>
              <w:spacing w:after="0"/>
              <w:jc w:val="left"/>
            </w:pPr>
            <w:r>
              <w:rPr>
                <w:rFonts w:ascii="Consolas" w:hAnsi="Consolas"/>
                <w:sz w:val="20"/>
              </w:rPr>
              <w:t>fastica_symm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9DB636" w14:textId="77777777" w:rsidR="003A63EF" w:rsidRDefault="00A42F0A">
            <w:pPr>
              <w:spacing w:after="0"/>
              <w:jc w:val="left"/>
            </w:pPr>
            <w:r>
              <w:t>507-552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40CD6" w14:textId="77777777" w:rsidR="003A63EF" w:rsidRDefault="00A42F0A">
            <w:pPr>
              <w:spacing w:after="0"/>
              <w:jc w:val="left"/>
            </w:pPr>
            <w:r>
              <w:t>Lokale Funktion/Rückruffunktion: fastica symm.</w:t>
            </w:r>
          </w:p>
        </w:tc>
      </w:tr>
      <w:tr w:rsidR="003A63EF" w14:paraId="5C72B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89690" w14:textId="77777777" w:rsidR="003A63EF" w:rsidRDefault="00A42F0A">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34F9EF" w14:textId="77777777" w:rsidR="003A63EF" w:rsidRDefault="00A42F0A">
            <w:pPr>
              <w:spacing w:after="0"/>
              <w:jc w:val="left"/>
            </w:pPr>
            <w:r>
              <w:t>553-570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54E1F" w14:textId="77777777" w:rsidR="003A63EF" w:rsidRDefault="00A42F0A">
            <w:pPr>
              <w:spacing w:after="0"/>
              <w:jc w:val="left"/>
            </w:pPr>
            <w:r>
              <w:t>Lokale Funktion/Rückruffunktion: empty Stats.</w:t>
            </w:r>
          </w:p>
        </w:tc>
      </w:tr>
      <w:tr w:rsidR="003A63EF" w14:paraId="0F11FE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C3F6F"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A5187" w14:textId="77777777" w:rsidR="003A63EF" w:rsidRDefault="00A42F0A">
            <w:pPr>
              <w:spacing w:after="0"/>
              <w:jc w:val="left"/>
            </w:pPr>
            <w:r>
              <w:t>571-574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B67777" w14:textId="77777777" w:rsidR="003A63EF" w:rsidRDefault="00A42F0A">
            <w:pPr>
              <w:spacing w:after="0"/>
              <w:jc w:val="left"/>
            </w:pPr>
            <w:r>
              <w:t>Lokale Funktion/Rückruffunktion: onoff.</w:t>
            </w:r>
          </w:p>
        </w:tc>
      </w:tr>
    </w:tbl>
    <w:p w14:paraId="4066E284" w14:textId="77777777" w:rsidR="003A63EF" w:rsidRDefault="003A63EF">
      <w:pPr>
        <w:spacing w:after="60"/>
      </w:pPr>
    </w:p>
    <w:p w14:paraId="460CC8D4" w14:textId="77777777" w:rsidR="003A63EF" w:rsidRDefault="00A42F0A">
      <w:r>
        <w:t>[Originaler Quelltextauszug (Englisch)] Slice-aware ICA component estimation, review and removal, with convergence information and retained input on cancel.</w:t>
      </w:r>
    </w:p>
    <w:p w14:paraId="738155EA" w14:textId="77777777" w:rsidR="003A63EF" w:rsidRDefault="00A42F0A">
      <w:r>
        <w:rPr>
          <w:b/>
        </w:rPr>
        <w:t>[Originaler Quelltextauszug (Englisch)] Interface:</w:t>
      </w:r>
      <w:r>
        <w:t xml:space="preserve"> </w:t>
      </w:r>
      <w:r>
        <w:rPr>
          <w:rFonts w:ascii="Consolas" w:hAnsi="Consolas"/>
          <w:sz w:val="20"/>
        </w:rPr>
        <w:t>function [newData, stats] = ica_denoise(dataIn, saveRoot, tag, opts)</w:t>
      </w:r>
    </w:p>
    <w:p w14:paraId="43C9D73C" w14:textId="77777777" w:rsidR="003A63EF" w:rsidRDefault="00A42F0A">
      <w:r>
        <w:rPr>
          <w:b/>
        </w:rPr>
        <w:t>[Originaler Quelltextauszug (Englisch)] Referenced by:</w:t>
      </w:r>
      <w:r>
        <w:t xml:space="preserve"> </w:t>
      </w:r>
      <w:r>
        <w:rPr>
          <w:rFonts w:ascii="Consolas" w:hAnsi="Consolas"/>
          <w:sz w:val="20"/>
        </w:rPr>
        <w:t>fusi_studio_GUI.m</w:t>
      </w:r>
    </w:p>
    <w:p w14:paraId="315301EC"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587D8E81" w14:textId="77777777" w:rsidR="003A63EF" w:rsidRDefault="008D5030">
      <w:hyperlink r:id="rId277">
        <w:r w:rsidR="00A42F0A">
          <w:rPr>
            <w:color w:val="007C86"/>
            <w:u w:val="single"/>
          </w:rPr>
          <w:t>[Originaler Quelltextauszug (Englisch)] Open source</w:t>
        </w:r>
      </w:hyperlink>
      <w:r w:rsidR="00A42F0A">
        <w:t xml:space="preserve"> | 574 physische Dateizeilen; 30 Deklarationen.</w:t>
      </w:r>
    </w:p>
    <w:p w14:paraId="63D0C78C" w14:textId="77777777" w:rsidR="003A63EF" w:rsidRDefault="00A42F0A">
      <w:pPr>
        <w:pStyle w:val="Heading3"/>
      </w:pPr>
      <w:bookmarkStart w:id="573" w:name="b_section_277"/>
      <w:bookmarkEnd w:id="573"/>
      <w:r>
        <w:rPr>
          <w:b w:val="0"/>
        </w:rPr>
        <w:t>imregdemons_preprocess.m</w:t>
      </w:r>
    </w:p>
    <w:p w14:paraId="5B843A26" w14:textId="77777777" w:rsidR="003A63EF" w:rsidRDefault="00A42F0A">
      <w:pPr>
        <w:pStyle w:val="TableCaption"/>
      </w:pPr>
      <w:bookmarkStart w:id="574" w:name="_Toc244188143"/>
      <w:r>
        <w:t>Tabelle 56. Funktionsübersicht - imregdemons_preprocess.m</w:t>
      </w:r>
      <w:bookmarkStart w:id="575" w:name="b_table_56"/>
      <w:bookmarkEnd w:id="575"/>
      <w:bookmarkEnd w:id="574"/>
    </w:p>
    <w:tbl>
      <w:tblPr>
        <w:tblW w:w="0" w:type="auto"/>
        <w:jc w:val="center"/>
        <w:tblLayout w:type="fixed"/>
        <w:tblLook w:val="04A0" w:firstRow="1" w:lastRow="0" w:firstColumn="1" w:lastColumn="0" w:noHBand="0" w:noVBand="1"/>
      </w:tblPr>
      <w:tblGrid>
        <w:gridCol w:w="3183"/>
        <w:gridCol w:w="1933"/>
        <w:gridCol w:w="4774"/>
      </w:tblGrid>
      <w:tr w:rsidR="003A63EF" w14:paraId="3BA1EDE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B79A0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9D9AD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4949D2" w14:textId="77777777" w:rsidR="003A63EF" w:rsidRDefault="00A42F0A">
            <w:pPr>
              <w:spacing w:after="0"/>
              <w:jc w:val="left"/>
            </w:pPr>
            <w:r>
              <w:rPr>
                <w:b/>
              </w:rPr>
              <w:t>Funktionszweck</w:t>
            </w:r>
          </w:p>
        </w:tc>
      </w:tr>
      <w:tr w:rsidR="003A63EF" w14:paraId="58A2F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0B758" w14:textId="77777777" w:rsidR="003A63EF" w:rsidRDefault="00A42F0A">
            <w:pPr>
              <w:spacing w:after="0"/>
              <w:jc w:val="left"/>
            </w:pPr>
            <w:r>
              <w:rPr>
                <w:rFonts w:ascii="Consolas" w:hAnsi="Consolas"/>
                <w:sz w:val="20"/>
              </w:rPr>
              <w:t>imregdemons_preprocess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F6918C" w14:textId="77777777" w:rsidR="003A63EF" w:rsidRDefault="00A42F0A">
            <w:pPr>
              <w:spacing w:after="0"/>
              <w:jc w:val="left"/>
            </w:pPr>
            <w:r>
              <w:t>1-357 / 357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A74E3" w14:textId="77777777" w:rsidR="003A63EF" w:rsidRDefault="00A42F0A">
            <w:pPr>
              <w:spacing w:after="0"/>
              <w:jc w:val="left"/>
            </w:pPr>
            <w:r>
              <w:t>[Originaler Quelltextauszug (Englisch)] imregdemons_preprocess Supports: - 3D input: Iin [Y X T] - 4D input: Iin [Y X Z T]</w:t>
            </w:r>
          </w:p>
        </w:tc>
      </w:tr>
      <w:tr w:rsidR="003A63EF" w14:paraId="3423AA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9CE1C" w14:textId="77777777" w:rsidR="003A63EF" w:rsidRDefault="00A42F0A">
            <w:pPr>
              <w:spacing w:after="0"/>
              <w:jc w:val="left"/>
            </w:pPr>
            <w:r>
              <w:rPr>
                <w:rFonts w:ascii="Consolas" w:hAnsi="Consolas"/>
                <w:sz w:val="20"/>
              </w:rPr>
              <w:t>globalMedianOverTime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5096D" w14:textId="77777777" w:rsidR="003A63EF" w:rsidRDefault="00A42F0A">
            <w:pPr>
              <w:spacing w:after="0"/>
              <w:jc w:val="left"/>
            </w:pPr>
            <w:r>
              <w:t>358-365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75AD0" w14:textId="77777777" w:rsidR="003A63EF" w:rsidRDefault="00A42F0A">
            <w:pPr>
              <w:spacing w:after="0"/>
              <w:jc w:val="left"/>
            </w:pPr>
            <w:r>
              <w:t>Lokale Funktion/Rückruffunktion: global Median Over Time.</w:t>
            </w:r>
          </w:p>
        </w:tc>
      </w:tr>
      <w:tr w:rsidR="003A63EF" w14:paraId="6B379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543234" w14:textId="77777777" w:rsidR="003A63EF" w:rsidRDefault="00A42F0A">
            <w:pPr>
              <w:spacing w:after="0"/>
              <w:jc w:val="left"/>
            </w:pPr>
            <w:r>
              <w:rPr>
                <w:rFonts w:ascii="Consolas" w:hAnsi="Consolas"/>
                <w:sz w:val="20"/>
              </w:rPr>
              <w:lastRenderedPageBreak/>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6DC71" w14:textId="77777777" w:rsidR="003A63EF" w:rsidRDefault="00A42F0A">
            <w:pPr>
              <w:spacing w:after="0"/>
              <w:jc w:val="left"/>
            </w:pPr>
            <w:r>
              <w:t>366-372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13B5F1" w14:textId="77777777" w:rsidR="003A63EF" w:rsidRDefault="00A42F0A">
            <w:pPr>
              <w:spacing w:after="0"/>
              <w:jc w:val="left"/>
            </w:pPr>
            <w:r>
              <w:t>Lokale Funktion/Rückruffunktion: reduce To2D.</w:t>
            </w:r>
          </w:p>
        </w:tc>
      </w:tr>
      <w:tr w:rsidR="003A63EF" w14:paraId="3F47EE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FB25C" w14:textId="77777777" w:rsidR="003A63EF" w:rsidRDefault="00A42F0A">
            <w:pPr>
              <w:spacing w:after="0"/>
              <w:jc w:val="left"/>
            </w:pPr>
            <w:r>
              <w:rPr>
                <w:rFonts w:ascii="Consolas" w:hAnsi="Consolas"/>
                <w:sz w:val="20"/>
              </w:rPr>
              <w:t>detectStepMotorMode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FA46F7" w14:textId="77777777" w:rsidR="003A63EF" w:rsidRDefault="00A42F0A">
            <w:pPr>
              <w:spacing w:after="0"/>
              <w:jc w:val="left"/>
            </w:pPr>
            <w:r>
              <w:t>373-408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15FE0" w14:textId="77777777" w:rsidR="003A63EF" w:rsidRDefault="00A42F0A">
            <w:pPr>
              <w:spacing w:after="0"/>
              <w:jc w:val="left"/>
            </w:pPr>
            <w:r>
              <w:t>[Originaler Quelltextauszug (Englisch)] Conservative auto-detection. Explicit user flag wins. Otherwise look for common motor keywords/flags.</w:t>
            </w:r>
          </w:p>
        </w:tc>
      </w:tr>
      <w:tr w:rsidR="003A63EF" w14:paraId="7A4CA5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A1849E" w14:textId="77777777" w:rsidR="003A63EF" w:rsidRDefault="00A42F0A">
            <w:pPr>
              <w:spacing w:after="0"/>
              <w:jc w:val="left"/>
            </w:pPr>
            <w:r>
              <w:rPr>
                <w:rFonts w:ascii="Consolas" w:hAnsi="Consolas"/>
                <w:sz w:val="20"/>
              </w:rPr>
              <w:t>structHasMotorKeyword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9802E" w14:textId="77777777" w:rsidR="003A63EF" w:rsidRDefault="00A42F0A">
            <w:pPr>
              <w:spacing w:after="0"/>
              <w:jc w:val="left"/>
            </w:pPr>
            <w:r>
              <w:t>409-444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675C4C" w14:textId="77777777" w:rsidR="003A63EF" w:rsidRDefault="00A42F0A">
            <w:pPr>
              <w:spacing w:after="0"/>
              <w:jc w:val="left"/>
            </w:pPr>
            <w:r>
              <w:t>Lokale Funktion/Rückruffunktion: struct Has Motor Keyword.</w:t>
            </w:r>
          </w:p>
        </w:tc>
      </w:tr>
      <w:tr w:rsidR="003A63EF" w14:paraId="04D8FF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7F92C" w14:textId="77777777" w:rsidR="003A63EF" w:rsidRDefault="00A42F0A">
            <w:pPr>
              <w:spacing w:after="0"/>
              <w:jc w:val="left"/>
            </w:pPr>
            <w:r>
              <w:rPr>
                <w:rFonts w:ascii="Consolas" w:hAnsi="Consolas"/>
                <w:sz w:val="20"/>
              </w:rPr>
              <w:t>hasMotorKeyword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EFD01" w14:textId="77777777" w:rsidR="003A63EF" w:rsidRDefault="00A42F0A">
            <w:pPr>
              <w:spacing w:after="0"/>
              <w:jc w:val="left"/>
            </w:pPr>
            <w:r>
              <w:t>445-460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CD80C" w14:textId="77777777" w:rsidR="003A63EF" w:rsidRDefault="00A42F0A">
            <w:pPr>
              <w:spacing w:after="0"/>
              <w:jc w:val="left"/>
            </w:pPr>
            <w:r>
              <w:t>Lokale Funktion/Rückruffunktion: has Motor Keyword.</w:t>
            </w:r>
          </w:p>
        </w:tc>
      </w:tr>
      <w:tr w:rsidR="003A63EF" w14:paraId="00A239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251BF" w14:textId="77777777" w:rsidR="003A63EF" w:rsidRDefault="00A42F0A">
            <w:pPr>
              <w:spacing w:after="0"/>
              <w:jc w:val="left"/>
            </w:pPr>
            <w:r>
              <w:rPr>
                <w:rFonts w:ascii="Consolas" w:hAnsi="Consolas"/>
                <w:sz w:val="20"/>
              </w:rPr>
              <w:t>toLogicalLocal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6B98F" w14:textId="77777777" w:rsidR="003A63EF" w:rsidRDefault="00A42F0A">
            <w:pPr>
              <w:spacing w:after="0"/>
              <w:jc w:val="left"/>
            </w:pPr>
            <w:r>
              <w:t>461-476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953D8" w14:textId="77777777" w:rsidR="003A63EF" w:rsidRDefault="00A42F0A">
            <w:pPr>
              <w:spacing w:after="0"/>
              <w:jc w:val="left"/>
            </w:pPr>
            <w:r>
              <w:t>Lokale Funktion/Rückruffunktion: to Logical Local.</w:t>
            </w:r>
          </w:p>
        </w:tc>
      </w:tr>
      <w:tr w:rsidR="003A63EF" w14:paraId="2C59CF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8D9C3A" w14:textId="77777777" w:rsidR="003A63EF" w:rsidRDefault="00A42F0A">
            <w:pPr>
              <w:spacing w:after="0"/>
              <w:jc w:val="left"/>
            </w:pPr>
            <w:r>
              <w:rPr>
                <w:rFonts w:ascii="Consolas" w:hAnsi="Consolas"/>
                <w:sz w:val="20"/>
              </w:rPr>
              <w:t>runDemonsSafe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F5BBB" w14:textId="77777777" w:rsidR="003A63EF" w:rsidRDefault="00A42F0A">
            <w:pPr>
              <w:spacing w:after="0"/>
              <w:jc w:val="left"/>
            </w:pPr>
            <w:r>
              <w:t>477-536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5EF13F" w14:textId="77777777" w:rsidR="003A63EF" w:rsidRDefault="00A42F0A">
            <w:pPr>
              <w:spacing w:after="0"/>
              <w:jc w:val="left"/>
            </w:pPr>
            <w:r>
              <w:t>HUMOR</w:t>
            </w:r>
            <w:r>
              <w:rPr>
                <w:i/>
              </w:rPr>
              <w:t>IMREG</w:t>
            </w:r>
            <w:r>
              <w:t>SAFE</w:t>
            </w:r>
            <w:r>
              <w:rPr>
                <w:i/>
              </w:rPr>
              <w:t>MOTOR</w:t>
            </w:r>
            <w:r>
              <w:t>[Originaler Quelltextauszug (Englisch)] PATCH_V2 Safe wrapper around imregdemons for small step-motor slices.</w:t>
            </w:r>
          </w:p>
        </w:tc>
      </w:tr>
    </w:tbl>
    <w:p w14:paraId="0C73DABB" w14:textId="77777777" w:rsidR="003A63EF" w:rsidRDefault="003A63EF">
      <w:pPr>
        <w:spacing w:after="60"/>
      </w:pPr>
    </w:p>
    <w:p w14:paraId="539AEC28" w14:textId="77777777" w:rsidR="003A63EF" w:rsidRDefault="00A42F0A">
      <w:r>
        <w:t>[Originaler Quelltextauszug (Englisch)] Temporal block reduction followed by 2D, per-plane or true 3D demons registration and associated QC.</w:t>
      </w:r>
    </w:p>
    <w:p w14:paraId="7962AB85" w14:textId="77777777" w:rsidR="003A63EF" w:rsidRDefault="00A42F0A">
      <w:r>
        <w:rPr>
          <w:b/>
        </w:rPr>
        <w:t>[Originaler Quelltextauszug (Englisch)] Interface:</w:t>
      </w:r>
      <w:r>
        <w:t xml:space="preserve"> </w:t>
      </w:r>
      <w:r>
        <w:rPr>
          <w:rFonts w:ascii="Consolas" w:hAnsi="Consolas"/>
          <w:sz w:val="20"/>
        </w:rPr>
        <w:t>function out = imregdemons_preprocess(Iin, TRin, opts)</w:t>
      </w:r>
    </w:p>
    <w:p w14:paraId="595B0A38" w14:textId="77777777" w:rsidR="003A63EF" w:rsidRDefault="00A42F0A">
      <w:r>
        <w:rPr>
          <w:b/>
        </w:rPr>
        <w:t>[Originaler Quelltextauszug (Englisch)] Referenced by:</w:t>
      </w:r>
      <w:r>
        <w:t xml:space="preserve"> </w:t>
      </w:r>
      <w:r>
        <w:rPr>
          <w:rFonts w:ascii="Consolas" w:hAnsi="Consolas"/>
          <w:sz w:val="20"/>
        </w:rPr>
        <w:t>fUSI_Live_Studio.m</w:t>
      </w:r>
      <w:r>
        <w:t xml:space="preserve">; </w:t>
      </w:r>
      <w:r>
        <w:rPr>
          <w:rFonts w:ascii="Consolas" w:hAnsi="Consolas"/>
          <w:sz w:val="20"/>
        </w:rPr>
        <w:t>fusi_studio_GUI.m</w:t>
      </w:r>
    </w:p>
    <w:p w14:paraId="14A3FEC2"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p>
    <w:p w14:paraId="727107FA" w14:textId="77777777" w:rsidR="003A63EF" w:rsidRDefault="008D5030">
      <w:hyperlink r:id="rId278">
        <w:r w:rsidR="00A42F0A">
          <w:rPr>
            <w:color w:val="007C86"/>
            <w:u w:val="single"/>
          </w:rPr>
          <w:t>[Originaler Quelltextauszug (Englisch)] Open source</w:t>
        </w:r>
      </w:hyperlink>
      <w:r w:rsidR="00A42F0A">
        <w:t xml:space="preserve"> | 536 physische Dateizeilen; 8 Deklarationen.</w:t>
      </w:r>
    </w:p>
    <w:p w14:paraId="754C082A" w14:textId="77777777" w:rsidR="003A63EF" w:rsidRDefault="00A42F0A">
      <w:pPr>
        <w:pStyle w:val="Heading3"/>
      </w:pPr>
      <w:bookmarkStart w:id="576" w:name="b_section_278"/>
      <w:bookmarkEnd w:id="576"/>
      <w:r>
        <w:rPr>
          <w:b w:val="0"/>
        </w:rPr>
        <w:t>interpolate3D.m</w:t>
      </w:r>
    </w:p>
    <w:p w14:paraId="00E22753" w14:textId="77777777" w:rsidR="003A63EF" w:rsidRDefault="00A42F0A">
      <w:pPr>
        <w:pStyle w:val="TableCaption"/>
      </w:pPr>
      <w:bookmarkStart w:id="577" w:name="_Toc244188144"/>
      <w:r>
        <w:t>Tabelle 57. Funktionsübersicht - interpolate3D.m</w:t>
      </w:r>
      <w:bookmarkStart w:id="578" w:name="b_table_57"/>
      <w:bookmarkEnd w:id="578"/>
      <w:bookmarkEnd w:id="577"/>
    </w:p>
    <w:tbl>
      <w:tblPr>
        <w:tblW w:w="0" w:type="auto"/>
        <w:jc w:val="center"/>
        <w:tblLayout w:type="fixed"/>
        <w:tblLook w:val="04A0" w:firstRow="1" w:lastRow="0" w:firstColumn="1" w:lastColumn="0" w:noHBand="0" w:noVBand="1"/>
      </w:tblPr>
      <w:tblGrid>
        <w:gridCol w:w="3183"/>
        <w:gridCol w:w="1933"/>
        <w:gridCol w:w="4774"/>
      </w:tblGrid>
      <w:tr w:rsidR="003A63EF" w14:paraId="68B37E9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0B5C9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EAF01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0A217C" w14:textId="77777777" w:rsidR="003A63EF" w:rsidRDefault="00A42F0A">
            <w:pPr>
              <w:spacing w:after="0"/>
              <w:jc w:val="left"/>
            </w:pPr>
            <w:r>
              <w:rPr>
                <w:b/>
              </w:rPr>
              <w:t>Funktionszweck</w:t>
            </w:r>
          </w:p>
        </w:tc>
      </w:tr>
      <w:tr w:rsidR="003A63EF" w14:paraId="7A2A0A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54CE" w14:textId="77777777" w:rsidR="003A63EF" w:rsidRDefault="00A42F0A">
            <w:pPr>
              <w:spacing w:after="0"/>
              <w:jc w:val="left"/>
            </w:pPr>
            <w:r>
              <w:rPr>
                <w:rFonts w:ascii="Consolas" w:hAnsi="Consolas"/>
                <w:sz w:val="20"/>
              </w:rPr>
              <w:lastRenderedPageBreak/>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B41C6" w14:textId="77777777" w:rsidR="003A63EF" w:rsidRDefault="00A42F0A">
            <w:pPr>
              <w:spacing w:after="0"/>
              <w:jc w:val="left"/>
            </w:pPr>
            <w:r>
              <w:t>1-79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701B9" w14:textId="77777777" w:rsidR="003A63EF" w:rsidRDefault="00A42F0A">
            <w:pPr>
              <w:spacing w:after="0"/>
              <w:jc w:val="left"/>
            </w:pPr>
            <w:r>
              <w:t>[Originaler Quelltextauszug (Englisch)] interpolate3D (ROBUST) Paper-faithful intent: - Resample scan.Data to atlas.VoxelSize - Then flip/permute axes to match atlas orientation (same as paper code)</w:t>
            </w:r>
          </w:p>
        </w:tc>
      </w:tr>
      <w:tr w:rsidR="003A63EF" w14:paraId="738C8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D8E0C5" w14:textId="77777777" w:rsidR="003A63EF" w:rsidRDefault="00A42F0A">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33A807" w14:textId="77777777" w:rsidR="003A63EF" w:rsidRDefault="00A42F0A">
            <w:pPr>
              <w:spacing w:after="0"/>
              <w:jc w:val="left"/>
            </w:pPr>
            <w:r>
              <w:t>80-91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1F2CD" w14:textId="77777777" w:rsidR="003A63EF" w:rsidRDefault="00A42F0A">
            <w:pPr>
              <w:spacing w:after="0"/>
              <w:jc w:val="left"/>
            </w:pPr>
            <w:r>
              <w:t>Lokale Funktion/Rückruffunktion: sanitize Voxel Size.</w:t>
            </w:r>
          </w:p>
        </w:tc>
      </w:tr>
    </w:tbl>
    <w:p w14:paraId="726F795E" w14:textId="77777777" w:rsidR="003A63EF" w:rsidRDefault="003A63EF">
      <w:pPr>
        <w:spacing w:after="60"/>
      </w:pPr>
    </w:p>
    <w:p w14:paraId="398FEF7A" w14:textId="77777777" w:rsidR="003A63EF" w:rsidRDefault="00A42F0A">
      <w:r>
        <w:t>[Originaler Quelltextauszug (Englisch)] interpolate3D (ROBUST) Paper-faithful intent: - Resample scan.Data to atlas.VoxelSize - Then flip/permute axes to match atlas orientation (same as paper code) Fixes: - Avoids meshgrid/meshgridvectors issues by using ndgrid + interpn - Sanitizes VoxelSize (handles NaN/Inf/&lt;=0) - Guards empty/invalid target sizes MATLAB 2017b compatible</w:t>
      </w:r>
    </w:p>
    <w:p w14:paraId="61E2FD8D" w14:textId="77777777" w:rsidR="003A63EF" w:rsidRDefault="00A42F0A">
      <w:r>
        <w:rPr>
          <w:b/>
        </w:rPr>
        <w:t>[Originaler Quelltextauszug (Englisch)] Interface:</w:t>
      </w:r>
      <w:r>
        <w:t xml:space="preserve"> </w:t>
      </w:r>
      <w:r>
        <w:rPr>
          <w:rFonts w:ascii="Consolas" w:hAnsi="Consolas"/>
          <w:sz w:val="20"/>
        </w:rPr>
        <w:t>function scanInt = interpolate3D(atlas, scan)</w:t>
      </w:r>
    </w:p>
    <w:p w14:paraId="5C25E915"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lib/atlas/deConfUSIon_auto_register_3d.m</w:t>
      </w:r>
    </w:p>
    <w:p w14:paraId="356BA2D2" w14:textId="77777777" w:rsidR="003A63EF" w:rsidRDefault="00A42F0A">
      <w:r>
        <w:rPr>
          <w:b/>
        </w:rPr>
        <w:t>[Originaler Quelltextauszug (Englisch)] Uses:</w:t>
      </w:r>
      <w:r>
        <w:t xml:space="preserve"> </w:t>
      </w:r>
      <w:r>
        <w:rPr>
          <w:rFonts w:ascii="Consolas" w:hAnsi="Consolas"/>
          <w:sz w:val="20"/>
        </w:rPr>
        <w:t>deConfUSIon_setup.m</w:t>
      </w:r>
    </w:p>
    <w:p w14:paraId="7D52241B" w14:textId="77777777" w:rsidR="003A63EF" w:rsidRDefault="008D5030">
      <w:hyperlink r:id="rId279">
        <w:r w:rsidR="00A42F0A">
          <w:rPr>
            <w:color w:val="007C86"/>
            <w:u w:val="single"/>
          </w:rPr>
          <w:t>[Originaler Quelltextauszug (Englisch)] Open source</w:t>
        </w:r>
      </w:hyperlink>
      <w:r w:rsidR="00A42F0A">
        <w:t xml:space="preserve"> | 91 physische Dateizeilen; 2 Deklarationen.</w:t>
      </w:r>
    </w:p>
    <w:p w14:paraId="53402D7F" w14:textId="77777777" w:rsidR="003A63EF" w:rsidRDefault="00A42F0A">
      <w:pPr>
        <w:pStyle w:val="Heading3"/>
      </w:pPr>
      <w:bookmarkStart w:id="579" w:name="b_section_279"/>
      <w:bookmarkEnd w:id="579"/>
      <w:r>
        <w:rPr>
          <w:b w:val="0"/>
        </w:rPr>
        <w:t>interpolateRejectedVolumes.m</w:t>
      </w:r>
    </w:p>
    <w:p w14:paraId="601E4D8E" w14:textId="77777777" w:rsidR="003A63EF" w:rsidRDefault="00A42F0A">
      <w:pPr>
        <w:pStyle w:val="TableCaption"/>
      </w:pPr>
      <w:bookmarkStart w:id="580" w:name="_Toc244188145"/>
      <w:r>
        <w:t>Tabelle 58. Funktionsübersicht - interpolateRejectedVolumes.m</w:t>
      </w:r>
      <w:bookmarkStart w:id="581" w:name="b_table_58"/>
      <w:bookmarkEnd w:id="581"/>
      <w:bookmarkEnd w:id="580"/>
    </w:p>
    <w:tbl>
      <w:tblPr>
        <w:tblW w:w="0" w:type="auto"/>
        <w:jc w:val="center"/>
        <w:tblLayout w:type="fixed"/>
        <w:tblLook w:val="04A0" w:firstRow="1" w:lastRow="0" w:firstColumn="1" w:lastColumn="0" w:noHBand="0" w:noVBand="1"/>
      </w:tblPr>
      <w:tblGrid>
        <w:gridCol w:w="3183"/>
        <w:gridCol w:w="1933"/>
        <w:gridCol w:w="4774"/>
      </w:tblGrid>
      <w:tr w:rsidR="003A63EF" w14:paraId="7ACDAE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923A6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D8020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D364C5" w14:textId="77777777" w:rsidR="003A63EF" w:rsidRDefault="00A42F0A">
            <w:pPr>
              <w:spacing w:after="0"/>
              <w:jc w:val="left"/>
            </w:pPr>
            <w:r>
              <w:rPr>
                <w:b/>
              </w:rPr>
              <w:t>Funktionszweck</w:t>
            </w:r>
          </w:p>
        </w:tc>
      </w:tr>
      <w:tr w:rsidR="003A63EF" w14:paraId="20463D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4F73F" w14:textId="77777777" w:rsidR="003A63EF" w:rsidRDefault="00A42F0A">
            <w:pPr>
              <w:spacing w:after="0"/>
              <w:jc w:val="left"/>
            </w:pPr>
            <w:r>
              <w:rPr>
                <w:rFonts w:ascii="Consolas" w:hAnsi="Consolas"/>
                <w:sz w:val="20"/>
              </w:rPr>
              <w:t>interpolateRejectedVolumes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AE111E"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36E96" w14:textId="77777777" w:rsidR="003A63EF" w:rsidRDefault="00A42F0A">
            <w:pPr>
              <w:spacing w:after="0"/>
              <w:jc w:val="left"/>
            </w:pPr>
            <w:r>
              <w:t>[Originaler Quelltextauszug (Englisch)] interpolateRejectedVolumes Interpolate rejected volumes along time (Urban/Montaldo style) INPUT I        : [nz x nx x nVols]</w:t>
            </w:r>
          </w:p>
        </w:tc>
      </w:tr>
    </w:tbl>
    <w:p w14:paraId="41AA470E" w14:textId="77777777" w:rsidR="003A63EF" w:rsidRDefault="003A63EF">
      <w:pPr>
        <w:spacing w:after="60"/>
      </w:pPr>
    </w:p>
    <w:p w14:paraId="3C74B1A3" w14:textId="77777777" w:rsidR="003A63EF" w:rsidRDefault="00A42F0A">
      <w:r>
        <w:t xml:space="preserve">[Originaler Quelltextauszug (Englisch)] interpolateRejectedVolumes Interpolate rejected volumes along time (Urban/Montaldo style) INPUT I : [nz x nx x nVols] outliers : logical [nVols x 1] OUTPUT </w:t>
      </w:r>
      <w:r>
        <w:lastRenderedPageBreak/>
        <w:t>Iout : same size as I LOGIC: IDENTICAL to fusi</w:t>
      </w:r>
      <w:r>
        <w:rPr>
          <w:i/>
        </w:rPr>
        <w:t>video</w:t>
      </w:r>
      <w:r>
        <w:t>[Originaler Quelltextauszug (Englisch)] soner10 Author: Soner Caner Cagun Refactor: Naman Jain</w:t>
      </w:r>
    </w:p>
    <w:p w14:paraId="63CF93FA" w14:textId="77777777" w:rsidR="003A63EF" w:rsidRDefault="00A42F0A">
      <w:r>
        <w:rPr>
          <w:b/>
        </w:rPr>
        <w:t>[Originaler Quelltextauszug (Englisch)] Interface:</w:t>
      </w:r>
      <w:r>
        <w:t xml:space="preserve"> </w:t>
      </w:r>
      <w:r>
        <w:rPr>
          <w:rFonts w:ascii="Consolas" w:hAnsi="Consolas"/>
          <w:sz w:val="20"/>
        </w:rPr>
        <w:t>function Iout = interpolateRejectedVolumes(I, outliers)</w:t>
      </w:r>
    </w:p>
    <w:p w14:paraId="2D6CCEE3" w14:textId="77777777" w:rsidR="003A63EF" w:rsidRDefault="00A42F0A">
      <w:r>
        <w:rPr>
          <w:b/>
        </w:rPr>
        <w:t>[Originaler Quelltextauszug (Englisch)] Referenced by:</w:t>
      </w:r>
      <w:r>
        <w:t xml:space="preserve"> </w:t>
      </w:r>
      <w:r>
        <w:rPr>
          <w:rFonts w:ascii="Consolas" w:hAnsi="Consolas"/>
          <w:sz w:val="20"/>
        </w:rPr>
        <w:t>fusi_studio_GUI.m</w:t>
      </w:r>
    </w:p>
    <w:p w14:paraId="4249B7FA"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p>
    <w:p w14:paraId="2123BFAC" w14:textId="77777777" w:rsidR="003A63EF" w:rsidRDefault="008D5030">
      <w:hyperlink r:id="rId280">
        <w:r w:rsidR="00A42F0A">
          <w:rPr>
            <w:color w:val="007C86"/>
            <w:u w:val="single"/>
          </w:rPr>
          <w:t>[Originaler Quelltextauszug (Englisch)] Open source</w:t>
        </w:r>
      </w:hyperlink>
      <w:r w:rsidR="00A42F0A">
        <w:t xml:space="preserve"> | 25 physische Dateizeilen; 1 Deklarationen.</w:t>
      </w:r>
    </w:p>
    <w:p w14:paraId="737CF8C1" w14:textId="77777777" w:rsidR="003A63EF" w:rsidRDefault="00A42F0A">
      <w:pPr>
        <w:pStyle w:val="Heading3"/>
      </w:pPr>
      <w:bookmarkStart w:id="582" w:name="b_section_280"/>
      <w:bookmarkEnd w:id="582"/>
      <w:r>
        <w:rPr>
          <w:b w:val="0"/>
        </w:rPr>
        <w:t>loadDataCallback.m</w:t>
      </w:r>
    </w:p>
    <w:p w14:paraId="1C600B10" w14:textId="77777777" w:rsidR="003A63EF" w:rsidRDefault="00A42F0A">
      <w:pPr>
        <w:pStyle w:val="TableCaption"/>
      </w:pPr>
      <w:bookmarkStart w:id="583" w:name="_Toc244188146"/>
      <w:r>
        <w:t>Tabelle 59. Funktionsübersicht - loadDataCallback.m</w:t>
      </w:r>
      <w:bookmarkStart w:id="584" w:name="b_table_59"/>
      <w:bookmarkEnd w:id="584"/>
      <w:bookmarkEnd w:id="583"/>
    </w:p>
    <w:tbl>
      <w:tblPr>
        <w:tblW w:w="0" w:type="auto"/>
        <w:jc w:val="center"/>
        <w:tblLayout w:type="fixed"/>
        <w:tblLook w:val="04A0" w:firstRow="1" w:lastRow="0" w:firstColumn="1" w:lastColumn="0" w:noHBand="0" w:noVBand="1"/>
      </w:tblPr>
      <w:tblGrid>
        <w:gridCol w:w="3183"/>
        <w:gridCol w:w="1933"/>
        <w:gridCol w:w="4774"/>
      </w:tblGrid>
      <w:tr w:rsidR="003A63EF" w14:paraId="0EEC73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951D8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9AD78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4A3552" w14:textId="77777777" w:rsidR="003A63EF" w:rsidRDefault="00A42F0A">
            <w:pPr>
              <w:spacing w:after="0"/>
              <w:jc w:val="left"/>
            </w:pPr>
            <w:r>
              <w:rPr>
                <w:b/>
              </w:rPr>
              <w:t>Funktionszweck</w:t>
            </w:r>
          </w:p>
        </w:tc>
      </w:tr>
      <w:tr w:rsidR="003A63EF" w14:paraId="74F34A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DCCF2" w14:textId="77777777" w:rsidR="003A63EF" w:rsidRDefault="00A42F0A">
            <w:pPr>
              <w:spacing w:after="0"/>
              <w:jc w:val="left"/>
            </w:pPr>
            <w:r>
              <w:rPr>
                <w:rFonts w:ascii="Consolas" w:hAnsi="Consolas"/>
                <w:sz w:val="20"/>
              </w:rPr>
              <w:t>loadDataCallback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C14F6" w14:textId="77777777" w:rsidR="003A63EF" w:rsidRDefault="00A42F0A">
            <w:pPr>
              <w:spacing w:after="0"/>
              <w:jc w:val="left"/>
            </w:pPr>
            <w:r>
              <w:t>1-138 / 138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D1249" w14:textId="77777777" w:rsidR="003A63EF" w:rsidRDefault="00A42F0A">
            <w:pPr>
              <w:spacing w:after="0"/>
              <w:jc w:val="left"/>
            </w:pPr>
            <w:r>
              <w:t>Einstiegsfunktion; siehe Dateizweck.</w:t>
            </w:r>
          </w:p>
        </w:tc>
      </w:tr>
      <w:tr w:rsidR="003A63EF" w14:paraId="3DA05A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E50D0" w14:textId="77777777" w:rsidR="003A63EF" w:rsidRDefault="00A42F0A">
            <w:pPr>
              <w:spacing w:after="0"/>
              <w:jc w:val="left"/>
            </w:pPr>
            <w:r>
              <w:rPr>
                <w:rFonts w:ascii="Consolas" w:hAnsi="Consolas"/>
                <w:sz w:val="20"/>
              </w:rPr>
              <w:t>localLog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F0A2B" w14:textId="77777777" w:rsidR="003A63EF" w:rsidRDefault="00A42F0A">
            <w:pPr>
              <w:spacing w:after="0"/>
              <w:jc w:val="left"/>
            </w:pPr>
            <w:r>
              <w:t>139-162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5B57D" w14:textId="77777777" w:rsidR="003A63EF" w:rsidRDefault="00A42F0A">
            <w:pPr>
              <w:spacing w:after="0"/>
              <w:jc w:val="left"/>
            </w:pPr>
            <w:r>
              <w:t>Lokale Funktion/Rückruffunktion: local Log.</w:t>
            </w:r>
          </w:p>
        </w:tc>
      </w:tr>
      <w:tr w:rsidR="003A63EF" w14:paraId="339A3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AF2032" w14:textId="77777777" w:rsidR="003A63EF" w:rsidRDefault="00A42F0A">
            <w:pPr>
              <w:spacing w:after="0"/>
              <w:jc w:val="left"/>
            </w:pPr>
            <w:r>
              <w:rPr>
                <w:rFonts w:ascii="Consolas" w:hAnsi="Consolas"/>
                <w:sz w:val="20"/>
              </w:rPr>
              <w:t>localStatus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30771" w14:textId="77777777" w:rsidR="003A63EF" w:rsidRDefault="00A42F0A">
            <w:pPr>
              <w:spacing w:after="0"/>
              <w:jc w:val="left"/>
            </w:pPr>
            <w:r>
              <w:t>163-177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13566" w14:textId="77777777" w:rsidR="003A63EF" w:rsidRDefault="00A42F0A">
            <w:pPr>
              <w:spacing w:after="0"/>
              <w:jc w:val="left"/>
            </w:pPr>
            <w:r>
              <w:t>Lokale Funktion/Rückruffunktion: local Status.</w:t>
            </w:r>
          </w:p>
        </w:tc>
      </w:tr>
      <w:tr w:rsidR="003A63EF" w14:paraId="27C5B0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686564" w14:textId="77777777" w:rsidR="003A63EF" w:rsidRDefault="00A42F0A">
            <w:pPr>
              <w:spacing w:after="0"/>
              <w:jc w:val="left"/>
            </w:pPr>
            <w:r>
              <w:rPr>
                <w:rFonts w:ascii="Consolas" w:hAnsi="Consolas"/>
                <w:sz w:val="20"/>
              </w:rPr>
              <w:t>localUnlock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67C87" w14:textId="77777777" w:rsidR="003A63EF" w:rsidRDefault="00A42F0A">
            <w:pPr>
              <w:spacing w:after="0"/>
              <w:jc w:val="left"/>
            </w:pPr>
            <w:r>
              <w:t>178-189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E420A9" w14:textId="77777777" w:rsidR="003A63EF" w:rsidRDefault="00A42F0A">
            <w:pPr>
              <w:spacing w:after="0"/>
              <w:jc w:val="left"/>
            </w:pPr>
            <w:r>
              <w:t>Lokale Funktion/Rückruffunktion: local Unlock.</w:t>
            </w:r>
          </w:p>
        </w:tc>
      </w:tr>
      <w:tr w:rsidR="003A63EF" w14:paraId="468E91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3FAA6" w14:textId="77777777" w:rsidR="003A63EF" w:rsidRDefault="00A42F0A">
            <w:pPr>
              <w:spacing w:after="0"/>
              <w:jc w:val="left"/>
            </w:pPr>
            <w:r>
              <w:rPr>
                <w:rFonts w:ascii="Consolas" w:hAnsi="Consolas"/>
                <w:sz w:val="20"/>
              </w:rPr>
              <w:t>localRefreshDropdown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39669" w14:textId="77777777" w:rsidR="003A63EF" w:rsidRDefault="00A42F0A">
            <w:pPr>
              <w:spacing w:after="0"/>
              <w:jc w:val="left"/>
            </w:pPr>
            <w:r>
              <w:t>190-213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E0766" w14:textId="77777777" w:rsidR="003A63EF" w:rsidRDefault="00A42F0A">
            <w:pPr>
              <w:spacing w:after="0"/>
              <w:jc w:val="left"/>
            </w:pPr>
            <w:r>
              <w:t>Lokale Funktion/Rückruffunktion: local Refresh Dropdown.</w:t>
            </w:r>
          </w:p>
        </w:tc>
      </w:tr>
      <w:tr w:rsidR="003A63EF" w14:paraId="218D9D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1CC1A" w14:textId="77777777" w:rsidR="003A63EF" w:rsidRDefault="00A42F0A">
            <w:pPr>
              <w:spacing w:after="0"/>
              <w:jc w:val="left"/>
            </w:pPr>
            <w:r>
              <w:rPr>
                <w:rFonts w:ascii="Consolas" w:hAnsi="Consolas"/>
                <w:sz w:val="20"/>
              </w:rPr>
              <w:t>localGetName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7FDD76" w14:textId="77777777" w:rsidR="003A63EF" w:rsidRDefault="00A42F0A">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FAD70" w14:textId="77777777" w:rsidR="003A63EF" w:rsidRDefault="00A42F0A">
            <w:pPr>
              <w:spacing w:after="0"/>
              <w:jc w:val="left"/>
            </w:pPr>
            <w:r>
              <w:t>Lokale Funktion/Rückruffunktion: local Get Name.</w:t>
            </w:r>
          </w:p>
        </w:tc>
      </w:tr>
      <w:tr w:rsidR="003A63EF" w14:paraId="675A2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DA20E" w14:textId="77777777" w:rsidR="003A63EF" w:rsidRDefault="00A42F0A">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ED9BC" w14:textId="77777777" w:rsidR="003A63EF" w:rsidRDefault="00A42F0A">
            <w:pPr>
              <w:spacing w:after="0"/>
              <w:jc w:val="left"/>
            </w:pPr>
            <w:r>
              <w:t>225-231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3FBA8" w14:textId="77777777" w:rsidR="003A63EF" w:rsidRDefault="00A42F0A">
            <w:pPr>
              <w:spacing w:after="0"/>
              <w:jc w:val="left"/>
            </w:pPr>
            <w:r>
              <w:t>Lokale Funktion/Rückruffunktion: local Short.</w:t>
            </w:r>
          </w:p>
        </w:tc>
      </w:tr>
      <w:tr w:rsidR="003A63EF" w14:paraId="5A23CD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A3D6C7" w14:textId="77777777" w:rsidR="003A63EF" w:rsidRDefault="00A42F0A">
            <w:pPr>
              <w:spacing w:after="0"/>
              <w:jc w:val="left"/>
            </w:pPr>
            <w:r>
              <w:rPr>
                <w:rFonts w:ascii="Consolas" w:hAnsi="Consolas"/>
                <w:sz w:val="20"/>
              </w:rPr>
              <w:t>localDefaultStart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733D2E" w14:textId="77777777" w:rsidR="003A63EF" w:rsidRDefault="00A42F0A">
            <w:pPr>
              <w:spacing w:after="0"/>
              <w:jc w:val="left"/>
            </w:pPr>
            <w:r>
              <w:t>232-246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EB99F" w14:textId="77777777" w:rsidR="003A63EF" w:rsidRDefault="00A42F0A">
            <w:pPr>
              <w:spacing w:after="0"/>
              <w:jc w:val="left"/>
            </w:pPr>
            <w:r>
              <w:t>Lokale Funktion/Rückruffunktion: local Default Start.</w:t>
            </w:r>
          </w:p>
        </w:tc>
      </w:tr>
      <w:tr w:rsidR="003A63EF" w14:paraId="505BA9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82E49B" w14:textId="77777777" w:rsidR="003A63EF" w:rsidRDefault="00A42F0A">
            <w:pPr>
              <w:spacing w:after="0"/>
              <w:jc w:val="left"/>
            </w:pPr>
            <w:r>
              <w:rPr>
                <w:rFonts w:ascii="Consolas" w:hAnsi="Consolas"/>
                <w:sz w:val="20"/>
              </w:rPr>
              <w:t>localRoots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8DD0E" w14:textId="77777777" w:rsidR="003A63EF" w:rsidRDefault="00A42F0A">
            <w:pPr>
              <w:spacing w:after="0"/>
              <w:jc w:val="left"/>
            </w:pPr>
            <w:r>
              <w:t>247-264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55E9D" w14:textId="77777777" w:rsidR="003A63EF" w:rsidRDefault="00A42F0A">
            <w:pPr>
              <w:spacing w:after="0"/>
              <w:jc w:val="left"/>
            </w:pPr>
            <w:r>
              <w:t>Lokale Funktion/Rückruffunktion: local Roots.</w:t>
            </w:r>
          </w:p>
        </w:tc>
      </w:tr>
      <w:tr w:rsidR="003A63EF" w14:paraId="2C1D7C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0D626" w14:textId="77777777" w:rsidR="003A63EF" w:rsidRDefault="00A42F0A">
            <w:pPr>
              <w:spacing w:after="0"/>
              <w:jc w:val="left"/>
            </w:pPr>
            <w:r>
              <w:rPr>
                <w:rFonts w:ascii="Consolas" w:hAnsi="Consolas"/>
                <w:sz w:val="20"/>
              </w:rPr>
              <w:t>localMkdir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450C2" w14:textId="77777777" w:rsidR="003A63EF" w:rsidRDefault="00A42F0A">
            <w:pPr>
              <w:spacing w:after="0"/>
              <w:jc w:val="left"/>
            </w:pPr>
            <w:r>
              <w:t>265-268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B2453" w14:textId="77777777" w:rsidR="003A63EF" w:rsidRDefault="00A42F0A">
            <w:pPr>
              <w:spacing w:after="0"/>
              <w:jc w:val="left"/>
            </w:pPr>
            <w:r>
              <w:t>Lokale Funktion/Rückruffunktion: local Mkdir.</w:t>
            </w:r>
          </w:p>
        </w:tc>
      </w:tr>
      <w:tr w:rsidR="003A63EF" w14:paraId="6C7186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F36F6" w14:textId="77777777" w:rsidR="003A63EF" w:rsidRDefault="00A42F0A">
            <w:pPr>
              <w:spacing w:after="0"/>
              <w:jc w:val="left"/>
            </w:pPr>
            <w:r>
              <w:rPr>
                <w:rFonts w:ascii="Consolas" w:hAnsi="Consolas"/>
                <w:sz w:val="20"/>
              </w:rPr>
              <w:t>localDetectProbe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C2759" w14:textId="77777777" w:rsidR="003A63EF" w:rsidRDefault="00A42F0A">
            <w:pPr>
              <w:spacing w:after="0"/>
              <w:jc w:val="left"/>
            </w:pPr>
            <w:r>
              <w:t>269-285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E7314" w14:textId="77777777" w:rsidR="003A63EF" w:rsidRDefault="00A42F0A">
            <w:pPr>
              <w:spacing w:after="0"/>
              <w:jc w:val="left"/>
            </w:pPr>
            <w:r>
              <w:t>Lokale Funktion/Rückruffunktion: local Detect Probe.</w:t>
            </w:r>
          </w:p>
        </w:tc>
      </w:tr>
      <w:tr w:rsidR="003A63EF" w14:paraId="0628B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3E09D7" w14:textId="77777777" w:rsidR="003A63EF" w:rsidRDefault="00A42F0A">
            <w:pPr>
              <w:spacing w:after="0"/>
              <w:jc w:val="left"/>
            </w:pPr>
            <w:r>
              <w:rPr>
                <w:rFonts w:ascii="Consolas" w:hAnsi="Consolas"/>
                <w:sz w:val="20"/>
              </w:rPr>
              <w:lastRenderedPageBreak/>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0C50A7" w14:textId="77777777" w:rsidR="003A63EF" w:rsidRDefault="00A42F0A">
            <w:pPr>
              <w:spacing w:after="0"/>
              <w:jc w:val="left"/>
            </w:pPr>
            <w:r>
              <w:t>286-292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EDE74" w14:textId="77777777" w:rsidR="003A63EF" w:rsidRDefault="00A42F0A">
            <w:pPr>
              <w:spacing w:after="0"/>
              <w:jc w:val="left"/>
            </w:pPr>
            <w:r>
              <w:t>Lokale Funktion/Rückruffunktion: local Clean Name.</w:t>
            </w:r>
          </w:p>
        </w:tc>
      </w:tr>
    </w:tbl>
    <w:p w14:paraId="63C3AD4B" w14:textId="77777777" w:rsidR="003A63EF" w:rsidRDefault="003A63EF">
      <w:pPr>
        <w:spacing w:after="60"/>
      </w:pPr>
    </w:p>
    <w:p w14:paraId="64DBFD45" w14:textId="77777777" w:rsidR="003A63EF" w:rsidRDefault="00A42F0A">
      <w:r>
        <w:t>[Originaler Quelltextauszug (Englisch)] Internal public entry points, major guis and compatibility dispatchers. See its interface and callers for its specific workflow role.</w:t>
      </w:r>
    </w:p>
    <w:p w14:paraId="669036E7" w14:textId="77777777" w:rsidR="003A63EF" w:rsidRDefault="00A42F0A">
      <w:r>
        <w:rPr>
          <w:b/>
        </w:rPr>
        <w:t>[Originaler Quelltextauszug (Englisch)] Interface:</w:t>
      </w:r>
      <w:r>
        <w:t xml:space="preserve"> </w:t>
      </w:r>
      <w:r>
        <w:rPr>
          <w:rFonts w:ascii="Consolas" w:hAnsi="Consolas"/>
          <w:sz w:val="20"/>
        </w:rPr>
        <w:t>function loadDataCallback(src,~)</w:t>
      </w:r>
    </w:p>
    <w:p w14:paraId="459718E7" w14:textId="77777777" w:rsidR="003A63EF" w:rsidRDefault="00A42F0A">
      <w:r>
        <w:rPr>
          <w:b/>
        </w:rPr>
        <w:t>[Originaler Quelltextauszug (Englisch)] Referenced by:</w:t>
      </w:r>
      <w:r>
        <w:t xml:space="preserve"> Keine statischen Verweise erfasst; dynamische Aufrufe prüfen.</w:t>
      </w:r>
    </w:p>
    <w:p w14:paraId="50A33FB7" w14:textId="77777777" w:rsidR="003A63EF" w:rsidRDefault="00A42F0A">
      <w:r>
        <w:rPr>
          <w:b/>
        </w:rPr>
        <w:t>[Originaler Quelltextauszug (Englisch)] Uses:</w:t>
      </w:r>
      <w:r>
        <w:t xml:space="preserve"> </w:t>
      </w:r>
      <w:r>
        <w:rPr>
          <w:rFonts w:ascii="Consolas" w:hAnsi="Consolas"/>
          <w:sz w:val="20"/>
        </w:rPr>
        <w:t>lib/io/fusiResolveAnalysisFolder.m</w:t>
      </w:r>
      <w:r>
        <w:t xml:space="preserve">; </w:t>
      </w:r>
      <w:r>
        <w:rPr>
          <w:rFonts w:ascii="Consolas" w:hAnsi="Consolas"/>
          <w:sz w:val="20"/>
        </w:rPr>
        <w:t>lib/io/studioRequireTimeSeriesFile.m</w:t>
      </w:r>
      <w:r>
        <w:t xml:space="preserve">; </w:t>
      </w:r>
      <w:r>
        <w:rPr>
          <w:rFonts w:ascii="Consolas" w:hAnsi="Consolas"/>
          <w:sz w:val="20"/>
        </w:rPr>
        <w:t>lib/metadata/deConfUSIon_add_preproc_lazy_datasets.m</w:t>
      </w:r>
      <w:r>
        <w:t xml:space="preserve">; </w:t>
      </w:r>
      <w:r>
        <w:rPr>
          <w:rFonts w:ascii="Consolas" w:hAnsi="Consolas"/>
          <w:sz w:val="20"/>
        </w:rPr>
        <w:t>loadFUSIData.m</w:t>
      </w:r>
      <w:r>
        <w:t>; 1 weitere im Codeverzeichnis</w:t>
      </w:r>
    </w:p>
    <w:p w14:paraId="21D03B9B" w14:textId="77777777" w:rsidR="003A63EF" w:rsidRDefault="008D5030">
      <w:hyperlink r:id="rId281">
        <w:r w:rsidR="00A42F0A">
          <w:rPr>
            <w:color w:val="007C86"/>
            <w:u w:val="single"/>
          </w:rPr>
          <w:t>[Originaler Quelltextauszug (Englisch)] Open source</w:t>
        </w:r>
      </w:hyperlink>
      <w:r w:rsidR="00A42F0A">
        <w:t xml:space="preserve"> | 292 physische Dateizeilen; 12 Deklarationen.</w:t>
      </w:r>
    </w:p>
    <w:p w14:paraId="4C8B60E8" w14:textId="77777777" w:rsidR="003A63EF" w:rsidRDefault="00A42F0A">
      <w:pPr>
        <w:pStyle w:val="Heading3"/>
      </w:pPr>
      <w:bookmarkStart w:id="585" w:name="b_section_281"/>
      <w:bookmarkEnd w:id="585"/>
      <w:r>
        <w:rPr>
          <w:b w:val="0"/>
        </w:rPr>
        <w:t>loadFUSIData.m</w:t>
      </w:r>
    </w:p>
    <w:p w14:paraId="1A117595" w14:textId="77777777" w:rsidR="003A63EF" w:rsidRDefault="00A42F0A">
      <w:pPr>
        <w:pStyle w:val="TableCaption"/>
      </w:pPr>
      <w:bookmarkStart w:id="586" w:name="_Toc244188147"/>
      <w:r>
        <w:t>Tabelle 60. Funktionsübersicht - loadFUSIData.m</w:t>
      </w:r>
      <w:bookmarkStart w:id="587" w:name="b_table_60"/>
      <w:bookmarkEnd w:id="587"/>
      <w:bookmarkEnd w:id="586"/>
    </w:p>
    <w:tbl>
      <w:tblPr>
        <w:tblW w:w="0" w:type="auto"/>
        <w:jc w:val="center"/>
        <w:tblLayout w:type="fixed"/>
        <w:tblLook w:val="04A0" w:firstRow="1" w:lastRow="0" w:firstColumn="1" w:lastColumn="0" w:noHBand="0" w:noVBand="1"/>
      </w:tblPr>
      <w:tblGrid>
        <w:gridCol w:w="3183"/>
        <w:gridCol w:w="1933"/>
        <w:gridCol w:w="4774"/>
      </w:tblGrid>
      <w:tr w:rsidR="003A63EF" w14:paraId="3A1AD6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D88BA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734EA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9E3316" w14:textId="77777777" w:rsidR="003A63EF" w:rsidRDefault="00A42F0A">
            <w:pPr>
              <w:spacing w:after="0"/>
              <w:jc w:val="left"/>
            </w:pPr>
            <w:r>
              <w:rPr>
                <w:b/>
              </w:rPr>
              <w:t>Funktionszweck</w:t>
            </w:r>
          </w:p>
        </w:tc>
      </w:tr>
      <w:tr w:rsidR="003A63EF" w14:paraId="592A3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B4B072" w14:textId="77777777" w:rsidR="003A63EF" w:rsidRDefault="00A42F0A">
            <w:pPr>
              <w:spacing w:after="0"/>
              <w:jc w:val="left"/>
            </w:pPr>
            <w:r>
              <w:rPr>
                <w:rFonts w:ascii="Consolas" w:hAnsi="Consolas"/>
                <w:sz w:val="20"/>
              </w:rPr>
              <w:t>loadFUSIData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1D789" w14:textId="77777777" w:rsidR="003A63EF" w:rsidRDefault="00A42F0A">
            <w:pPr>
              <w:spacing w:after="0"/>
              <w:jc w:val="left"/>
            </w:pPr>
            <w:r>
              <w:t>1-452 / 452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67F9A" w14:textId="77777777" w:rsidR="003A63EF" w:rsidRDefault="00A42F0A">
            <w:pPr>
              <w:spacing w:after="0"/>
              <w:jc w:val="left"/>
            </w:pPr>
            <w:r>
              <w:t>[Originaler Quelltextauszug (Englisch)] loadFUSIData Robust fUSI data loader with TR / time inference INPUT dataFile   : full path to .mat / .nii / .nii.gz</w:t>
            </w:r>
          </w:p>
        </w:tc>
      </w:tr>
      <w:tr w:rsidR="003A63EF" w14:paraId="294AF6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E01B22" w14:textId="77777777" w:rsidR="003A63EF" w:rsidRDefault="00A42F0A">
            <w:pPr>
              <w:spacing w:after="0"/>
              <w:jc w:val="left"/>
            </w:pPr>
            <w:r>
              <w:rPr>
                <w:rFonts w:ascii="Consolas" w:hAnsi="Consolas"/>
                <w:sz w:val="20"/>
              </w:rPr>
              <w:t>getFileTypeKey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DD281" w14:textId="77777777" w:rsidR="003A63EF" w:rsidRDefault="00A42F0A">
            <w:pPr>
              <w:spacing w:after="0"/>
              <w:jc w:val="left"/>
            </w:pPr>
            <w:r>
              <w:t>453-467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01489A" w14:textId="77777777" w:rsidR="003A63EF" w:rsidRDefault="00A42F0A">
            <w:pPr>
              <w:spacing w:after="0"/>
              <w:jc w:val="left"/>
            </w:pPr>
            <w:r>
              <w:t>Lokale Funktion/Rückruffunktion: get File Type Key.</w:t>
            </w:r>
          </w:p>
        </w:tc>
      </w:tr>
      <w:tr w:rsidR="003A63EF" w14:paraId="2D7827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FA866" w14:textId="77777777" w:rsidR="003A63EF" w:rsidRDefault="00A42F0A">
            <w:pPr>
              <w:spacing w:after="0"/>
              <w:jc w:val="left"/>
            </w:pPr>
            <w:r>
              <w:rPr>
                <w:rFonts w:ascii="Consolas" w:hAnsi="Consolas"/>
                <w:sz w:val="20"/>
              </w:rPr>
              <w:t>convertNiftiToI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C2071" w14:textId="77777777" w:rsidR="003A63EF" w:rsidRDefault="00A42F0A">
            <w:pPr>
              <w:spacing w:after="0"/>
              <w:jc w:val="left"/>
            </w:pPr>
            <w:r>
              <w:t>468-488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566DE" w14:textId="77777777" w:rsidR="003A63EF" w:rsidRDefault="00A42F0A">
            <w:pPr>
              <w:spacing w:after="0"/>
              <w:jc w:val="left"/>
            </w:pPr>
            <w:r>
              <w:t>Lokale Funktion/Rückruffunktion: convert Nifti To I.</w:t>
            </w:r>
          </w:p>
        </w:tc>
      </w:tr>
      <w:tr w:rsidR="003A63EF" w14:paraId="11C751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A310D7" w14:textId="77777777" w:rsidR="003A63EF" w:rsidRDefault="00A42F0A">
            <w:pPr>
              <w:spacing w:after="0"/>
              <w:jc w:val="left"/>
            </w:pPr>
            <w:r>
              <w:rPr>
                <w:rFonts w:ascii="Consolas" w:hAnsi="Consolas"/>
                <w:sz w:val="20"/>
              </w:rPr>
              <w:t>findBestImagingVariable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9F295" w14:textId="77777777" w:rsidR="003A63EF" w:rsidRDefault="00A42F0A">
            <w:pPr>
              <w:spacing w:after="0"/>
              <w:jc w:val="left"/>
            </w:pPr>
            <w:r>
              <w:t>489-516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BF5F3" w14:textId="77777777" w:rsidR="003A63EF" w:rsidRDefault="00A42F0A">
            <w:pPr>
              <w:spacing w:after="0"/>
              <w:jc w:val="left"/>
            </w:pPr>
            <w:r>
              <w:t>Lokale Funktion/Rückruffunktion: find Best Imaging Variable.</w:t>
            </w:r>
          </w:p>
        </w:tc>
      </w:tr>
      <w:tr w:rsidR="003A63EF" w14:paraId="193D9E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DAC3C" w14:textId="77777777" w:rsidR="003A63EF" w:rsidRDefault="00A42F0A">
            <w:pPr>
              <w:spacing w:after="0"/>
              <w:jc w:val="left"/>
            </w:pPr>
            <w:r>
              <w:rPr>
                <w:rFonts w:ascii="Consolas" w:hAnsi="Consolas"/>
                <w:sz w:val="20"/>
              </w:rPr>
              <w:t>collectImagingCandidates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53764" w14:textId="77777777" w:rsidR="003A63EF" w:rsidRDefault="00A42F0A">
            <w:pPr>
              <w:spacing w:after="0"/>
              <w:jc w:val="left"/>
            </w:pPr>
            <w:r>
              <w:t>517-647 / 131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FAB6A4" w14:textId="77777777" w:rsidR="003A63EF" w:rsidRDefault="00A42F0A">
            <w:pPr>
              <w:spacing w:after="0"/>
              <w:jc w:val="left"/>
            </w:pPr>
            <w:r>
              <w:t>Lokale Funktion/Rückruffunktion: collect Imaging Candidates.</w:t>
            </w:r>
          </w:p>
        </w:tc>
      </w:tr>
      <w:tr w:rsidR="003A63EF" w14:paraId="1C0268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61957" w14:textId="77777777" w:rsidR="003A63EF" w:rsidRDefault="00A42F0A">
            <w:pPr>
              <w:spacing w:after="0"/>
              <w:jc w:val="left"/>
            </w:pPr>
            <w:r>
              <w:rPr>
                <w:rFonts w:ascii="Consolas" w:hAnsi="Consolas"/>
                <w:sz w:val="20"/>
              </w:rPr>
              <w:lastRenderedPageBreak/>
              <w:t>scoreImagingCandidate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701A8" w14:textId="77777777" w:rsidR="003A63EF" w:rsidRDefault="00A42F0A">
            <w:pPr>
              <w:spacing w:after="0"/>
              <w:jc w:val="left"/>
            </w:pPr>
            <w:r>
              <w:t>648-723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B78F55" w14:textId="77777777" w:rsidR="003A63EF" w:rsidRDefault="00A42F0A">
            <w:pPr>
              <w:spacing w:after="0"/>
              <w:jc w:val="left"/>
            </w:pPr>
            <w:r>
              <w:t>Lokale Funktion/Rückruffunktion: score Imaging Candidate.</w:t>
            </w:r>
          </w:p>
        </w:tc>
      </w:tr>
      <w:tr w:rsidR="003A63EF" w14:paraId="725D9B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9626C" w14:textId="77777777" w:rsidR="003A63EF" w:rsidRDefault="00A42F0A">
            <w:pPr>
              <w:spacing w:after="0"/>
              <w:jc w:val="left"/>
            </w:pPr>
            <w:r>
              <w:rPr>
                <w:rFonts w:ascii="Consolas" w:hAnsi="Consolas"/>
                <w:sz w:val="20"/>
              </w:rPr>
              <w:t>firstPositiveScalarFound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18674" w14:textId="77777777" w:rsidR="003A63EF" w:rsidRDefault="00A42F0A">
            <w:pPr>
              <w:spacing w:after="0"/>
              <w:jc w:val="left"/>
            </w:pPr>
            <w:r>
              <w:t>724-734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4FD2FA" w14:textId="77777777" w:rsidR="003A63EF" w:rsidRDefault="00A42F0A">
            <w:pPr>
              <w:spacing w:after="0"/>
              <w:jc w:val="left"/>
            </w:pPr>
            <w:r>
              <w:t>Lokale Funktion/Rückruffunktion: first Positive Scalar Found.</w:t>
            </w:r>
          </w:p>
        </w:tc>
      </w:tr>
      <w:tr w:rsidR="003A63EF" w14:paraId="5BEE42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5AC85" w14:textId="77777777" w:rsidR="003A63EF" w:rsidRDefault="00A42F0A">
            <w:pPr>
              <w:spacing w:after="0"/>
              <w:jc w:val="left"/>
            </w:pPr>
            <w:r>
              <w:rPr>
                <w:rFonts w:ascii="Consolas" w:hAnsi="Consolas"/>
                <w:sz w:val="20"/>
              </w:rPr>
              <w:t>firstNumericVectorFound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582FA1" w14:textId="77777777" w:rsidR="003A63EF" w:rsidRDefault="00A42F0A">
            <w:pPr>
              <w:spacing w:after="0"/>
              <w:jc w:val="left"/>
            </w:pPr>
            <w:r>
              <w:t>735-745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7E7A3" w14:textId="77777777" w:rsidR="003A63EF" w:rsidRDefault="00A42F0A">
            <w:pPr>
              <w:spacing w:after="0"/>
              <w:jc w:val="left"/>
            </w:pPr>
            <w:r>
              <w:t>Lokale Funktion/Rückruffunktion: first Numeric Vector Found.</w:t>
            </w:r>
          </w:p>
        </w:tc>
      </w:tr>
      <w:tr w:rsidR="003A63EF" w14:paraId="37B0D6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FF8E6" w14:textId="77777777" w:rsidR="003A63EF" w:rsidRDefault="00A42F0A">
            <w:pPr>
              <w:spacing w:after="0"/>
              <w:jc w:val="left"/>
            </w:pPr>
            <w:r>
              <w:rPr>
                <w:rFonts w:ascii="Consolas" w:hAnsi="Consolas"/>
                <w:sz w:val="20"/>
              </w:rPr>
              <w:t>searchByNames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C6820" w14:textId="77777777" w:rsidR="003A63EF" w:rsidRDefault="00A42F0A">
            <w:pPr>
              <w:spacing w:after="0"/>
              <w:jc w:val="left"/>
            </w:pPr>
            <w:r>
              <w:t>746-850 / 105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33B90" w14:textId="77777777" w:rsidR="003A63EF" w:rsidRDefault="00A42F0A">
            <w:pPr>
              <w:spacing w:after="0"/>
              <w:jc w:val="left"/>
            </w:pPr>
            <w:r>
              <w:t>Lokale Funktion/Rückruffunktion: search By Names.</w:t>
            </w:r>
          </w:p>
        </w:tc>
      </w:tr>
      <w:tr w:rsidR="003A63EF" w14:paraId="2B63A0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FDF21" w14:textId="77777777" w:rsidR="003A63EF" w:rsidRDefault="00A42F0A">
            <w:pPr>
              <w:spacing w:after="0"/>
              <w:jc w:val="left"/>
            </w:pPr>
            <w:r>
              <w:rPr>
                <w:rFonts w:ascii="Consolas" w:hAnsi="Consolas"/>
                <w:sz w:val="20"/>
              </w:rPr>
              <w:t>inferProbeTypeFromLoadedArray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FAFE1" w14:textId="77777777" w:rsidR="003A63EF" w:rsidRDefault="00A42F0A">
            <w:pPr>
              <w:spacing w:after="0"/>
              <w:jc w:val="left"/>
            </w:pPr>
            <w:r>
              <w:t>851-898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3B4219" w14:textId="77777777" w:rsidR="003A63EF" w:rsidRDefault="00A42F0A">
            <w:pPr>
              <w:spacing w:after="0"/>
              <w:jc w:val="left"/>
            </w:pPr>
            <w:r>
              <w:t>Lokale Funktion/Rückruffunktion: infer Probe Type From Loaded Array.</w:t>
            </w:r>
          </w:p>
        </w:tc>
      </w:tr>
      <w:tr w:rsidR="003A63EF" w14:paraId="49E1A2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361F2" w14:textId="77777777" w:rsidR="003A63EF" w:rsidRDefault="00A42F0A">
            <w:pPr>
              <w:spacing w:after="0"/>
              <w:jc w:val="left"/>
            </w:pPr>
            <w:r>
              <w:rPr>
                <w:rFonts w:ascii="Consolas" w:hAnsi="Consolas"/>
                <w:sz w:val="20"/>
              </w:rPr>
              <w:t>tryFieldValue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A14C25" w14:textId="77777777" w:rsidR="003A63EF" w:rsidRDefault="00A42F0A">
            <w:pPr>
              <w:spacing w:after="0"/>
              <w:jc w:val="left"/>
            </w:pPr>
            <w:r>
              <w:t>899-937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2E900" w14:textId="77777777" w:rsidR="003A63EF" w:rsidRDefault="00A42F0A">
            <w:pPr>
              <w:spacing w:after="0"/>
              <w:jc w:val="left"/>
            </w:pPr>
            <w:r>
              <w:t>Lokale Funktion/Rückruffunktion: try Field Value.</w:t>
            </w:r>
          </w:p>
        </w:tc>
      </w:tr>
      <w:tr w:rsidR="003A63EF" w14:paraId="00C857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2CB1D4" w14:textId="77777777" w:rsidR="003A63EF" w:rsidRDefault="00A42F0A">
            <w:pPr>
              <w:spacing w:after="0"/>
              <w:jc w:val="left"/>
            </w:pPr>
            <w:r>
              <w:rPr>
                <w:rFonts w:ascii="Consolas" w:hAnsi="Consolas"/>
                <w:sz w:val="20"/>
              </w:rPr>
              <w:t>localLoadSelected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F004E" w14:textId="77777777" w:rsidR="003A63EF" w:rsidRDefault="00A42F0A">
            <w:pPr>
              <w:spacing w:after="0"/>
              <w:jc w:val="left"/>
            </w:pPr>
            <w:r>
              <w:t>938-967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BBEED" w14:textId="77777777" w:rsidR="003A63EF" w:rsidRDefault="00A42F0A">
            <w:pPr>
              <w:spacing w:after="0"/>
              <w:jc w:val="left"/>
            </w:pPr>
            <w:r>
              <w:t>[Originaler Quelltextauszug (Englisch)] Avoid loading every large alternative movie/processed array in a MAT file.</w:t>
            </w:r>
          </w:p>
        </w:tc>
      </w:tr>
      <w:tr w:rsidR="003A63EF" w14:paraId="67CBFE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0561B" w14:textId="77777777" w:rsidR="003A63EF" w:rsidRDefault="00A42F0A">
            <w:pPr>
              <w:spacing w:after="0"/>
              <w:jc w:val="left"/>
            </w:pPr>
            <w:r>
              <w:rPr>
                <w:rFonts w:ascii="Consolas" w:hAnsi="Consolas"/>
                <w:sz w:val="20"/>
              </w:rPr>
              <w:t>reportProgress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40F1F" w14:textId="77777777" w:rsidR="003A63EF" w:rsidRDefault="00A42F0A">
            <w:pPr>
              <w:spacing w:after="0"/>
              <w:jc w:val="left"/>
            </w:pPr>
            <w:r>
              <w:t>968-971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4D7EA" w14:textId="77777777" w:rsidR="003A63EF" w:rsidRDefault="00A42F0A">
            <w:pPr>
              <w:spacing w:after="0"/>
              <w:jc w:val="left"/>
            </w:pPr>
            <w:r>
              <w:t>Lokale Funktion/Rückruffunktion: report Progress.</w:t>
            </w:r>
          </w:p>
        </w:tc>
      </w:tr>
      <w:tr w:rsidR="003A63EF" w14:paraId="1B60FF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8448B" w14:textId="77777777" w:rsidR="003A63EF" w:rsidRDefault="00A42F0A">
            <w:pPr>
              <w:spacing w:after="0"/>
              <w:jc w:val="left"/>
            </w:pPr>
            <w:r>
              <w:rPr>
                <w:rFonts w:ascii="Consolas" w:hAnsi="Consolas"/>
                <w:sz w:val="20"/>
              </w:rPr>
              <w:t>localTimeScale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A372D" w14:textId="77777777" w:rsidR="003A63EF" w:rsidRDefault="00A42F0A">
            <w:pPr>
              <w:spacing w:after="0"/>
              <w:jc w:val="left"/>
            </w:pPr>
            <w:r>
              <w:t>972-992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39967" w14:textId="77777777" w:rsidR="003A63EF" w:rsidRDefault="00A42F0A">
            <w:pPr>
              <w:spacing w:after="0"/>
              <w:jc w:val="left"/>
            </w:pPr>
            <w:r>
              <w:t>Lokale Funktion/Rückruffunktion: local Time Scale.</w:t>
            </w:r>
          </w:p>
        </w:tc>
      </w:tr>
    </w:tbl>
    <w:p w14:paraId="7331E28F" w14:textId="77777777" w:rsidR="003A63EF" w:rsidRDefault="003A63EF">
      <w:pPr>
        <w:spacing w:after="60"/>
      </w:pPr>
    </w:p>
    <w:p w14:paraId="5BCD7C3D" w14:textId="77777777" w:rsidR="003A63EF" w:rsidRDefault="00A42F0A">
      <w:r>
        <w:t>[Originaler Quelltextauszug (Englisch)] Loads supported acquisition files, resolves primary image arrays, dimensions, timing and metadata, with optional measured loading information.</w:t>
      </w:r>
    </w:p>
    <w:p w14:paraId="75240666" w14:textId="77777777" w:rsidR="003A63EF" w:rsidRDefault="00A42F0A">
      <w:r>
        <w:rPr>
          <w:b/>
        </w:rPr>
        <w:t>[Originaler Quelltextauszug (Englisch)] Interface:</w:t>
      </w:r>
      <w:r>
        <w:t xml:space="preserve"> </w:t>
      </w:r>
      <w:r>
        <w:rPr>
          <w:rFonts w:ascii="Consolas" w:hAnsi="Consolas"/>
          <w:sz w:val="20"/>
        </w:rPr>
        <w:t>function [data, meta, timing] = loadFUSIData(dataFile, fallbackTR, progress)</w:t>
      </w:r>
    </w:p>
    <w:p w14:paraId="021679E2" w14:textId="77777777" w:rsidR="003A63EF" w:rsidRDefault="00A42F0A">
      <w:r>
        <w:rPr>
          <w:b/>
        </w:rPr>
        <w:t>[Originaler Quelltextauszug (Englisch)] 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lib/connectivity/fusiFCLoadScan.m</w:t>
      </w:r>
      <w:r>
        <w:t xml:space="preserve">; </w:t>
      </w:r>
      <w:r>
        <w:rPr>
          <w:rFonts w:ascii="Consolas" w:hAnsi="Consolas"/>
          <w:sz w:val="20"/>
        </w:rPr>
        <w:t>loadDataCallback.m</w:t>
      </w:r>
    </w:p>
    <w:p w14:paraId="334E8C46"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lib/io/fusiFindMovedDataPath.m</w:t>
      </w:r>
      <w:r>
        <w:t xml:space="preserve">; </w:t>
      </w:r>
      <w:r>
        <w:rPr>
          <w:rFonts w:ascii="Consolas" w:hAnsi="Consolas"/>
          <w:sz w:val="20"/>
        </w:rPr>
        <w:t>lib/io/fusiLoadMatVariables.m</w:t>
      </w:r>
      <w:r>
        <w:t xml:space="preserve">; </w:t>
      </w:r>
      <w:r>
        <w:rPr>
          <w:rFonts w:ascii="Consolas" w:hAnsi="Consolas"/>
          <w:sz w:val="20"/>
        </w:rPr>
        <w:t>lib/io/fusiRememberDataRoot.m</w:t>
      </w:r>
      <w:r>
        <w:t>; 1 weitere im Codeverzeichnis</w:t>
      </w:r>
    </w:p>
    <w:p w14:paraId="6768239C" w14:textId="77777777" w:rsidR="003A63EF" w:rsidRDefault="008D5030">
      <w:hyperlink r:id="rId282">
        <w:r w:rsidR="00A42F0A">
          <w:rPr>
            <w:color w:val="007C86"/>
            <w:u w:val="single"/>
          </w:rPr>
          <w:t>[Originaler Quelltextauszug (Englisch)] Open source</w:t>
        </w:r>
      </w:hyperlink>
      <w:r w:rsidR="00A42F0A">
        <w:t xml:space="preserve"> | 992 physische Dateizeilen; 14 Deklarationen.</w:t>
      </w:r>
    </w:p>
    <w:p w14:paraId="212B01C6" w14:textId="77777777" w:rsidR="003A63EF" w:rsidRDefault="00A42F0A">
      <w:pPr>
        <w:pStyle w:val="Heading3"/>
      </w:pPr>
      <w:bookmarkStart w:id="588" w:name="b_section_282"/>
      <w:bookmarkEnd w:id="588"/>
      <w:r>
        <w:rPr>
          <w:b w:val="0"/>
        </w:rPr>
        <w:lastRenderedPageBreak/>
        <w:t>mapscan.m</w:t>
      </w:r>
    </w:p>
    <w:p w14:paraId="09EFC434" w14:textId="77777777" w:rsidR="003A63EF" w:rsidRDefault="00A42F0A">
      <w:pPr>
        <w:pStyle w:val="TableCaption"/>
      </w:pPr>
      <w:bookmarkStart w:id="589" w:name="_Toc244188148"/>
      <w:r>
        <w:t>Tabelle 61. Funktionsübersicht - mapscan.m</w:t>
      </w:r>
      <w:bookmarkStart w:id="590" w:name="b_table_61"/>
      <w:bookmarkEnd w:id="590"/>
      <w:bookmarkEnd w:id="589"/>
    </w:p>
    <w:tbl>
      <w:tblPr>
        <w:tblW w:w="0" w:type="auto"/>
        <w:jc w:val="center"/>
        <w:tblLayout w:type="fixed"/>
        <w:tblLook w:val="04A0" w:firstRow="1" w:lastRow="0" w:firstColumn="1" w:lastColumn="0" w:noHBand="0" w:noVBand="1"/>
      </w:tblPr>
      <w:tblGrid>
        <w:gridCol w:w="3183"/>
        <w:gridCol w:w="1933"/>
        <w:gridCol w:w="4774"/>
      </w:tblGrid>
      <w:tr w:rsidR="003A63EF" w14:paraId="643275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46A60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5B472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C5BEB8" w14:textId="77777777" w:rsidR="003A63EF" w:rsidRDefault="00A42F0A">
            <w:pPr>
              <w:spacing w:after="0"/>
              <w:jc w:val="left"/>
            </w:pPr>
            <w:r>
              <w:rPr>
                <w:b/>
              </w:rPr>
              <w:t>Funktionszweck</w:t>
            </w:r>
          </w:p>
        </w:tc>
      </w:tr>
      <w:tr w:rsidR="003A63EF" w14:paraId="72B03C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4EF8D" w14:textId="77777777" w:rsidR="003A63EF" w:rsidRDefault="00A42F0A">
            <w:pPr>
              <w:spacing w:after="0"/>
              <w:jc w:val="left"/>
            </w:pPr>
            <w:r>
              <w:rPr>
                <w:rFonts w:ascii="Consolas" w:hAnsi="Consolas"/>
                <w:sz w:val="20"/>
              </w:rPr>
              <w:t>mapscan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6FE77" w14:textId="77777777" w:rsidR="003A63EF" w:rsidRDefault="00A42F0A">
            <w:pPr>
              <w:spacing w:after="0"/>
              <w:jc w:val="left"/>
            </w:pPr>
            <w:r>
              <w:t>24-41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1CFA05" w14:textId="77777777" w:rsidR="003A63EF" w:rsidRDefault="00A42F0A">
            <w:pPr>
              <w:spacing w:after="0"/>
              <w:jc w:val="left"/>
            </w:pPr>
            <w:r>
              <w:t>Einstiegsfunktion; siehe Dateizweck.</w:t>
            </w:r>
          </w:p>
        </w:tc>
      </w:tr>
      <w:tr w:rsidR="003A63EF" w14:paraId="2DD60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48ECA" w14:textId="77777777" w:rsidR="003A63EF" w:rsidRDefault="00A42F0A">
            <w:pPr>
              <w:spacing w:after="0"/>
              <w:jc w:val="left"/>
            </w:pPr>
            <w:r>
              <w:rPr>
                <w:rFonts w:ascii="Consolas" w:hAnsi="Consolas"/>
                <w:sz w:val="20"/>
              </w:rPr>
              <w:t>cuts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6D0CC" w14:textId="77777777" w:rsidR="003A63EF" w:rsidRDefault="00A42F0A">
            <w:pPr>
              <w:spacing w:after="0"/>
              <w:jc w:val="left"/>
            </w:pPr>
            <w:r>
              <w:t>42-62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74EDDC" w14:textId="77777777" w:rsidR="003A63EF" w:rsidRDefault="00A42F0A">
            <w:pPr>
              <w:spacing w:after="0"/>
              <w:jc w:val="left"/>
            </w:pPr>
            <w:r>
              <w:t>Lokale Funktion/Rückruffunktion: cuts.</w:t>
            </w:r>
          </w:p>
        </w:tc>
      </w:tr>
      <w:tr w:rsidR="003A63EF" w14:paraId="1D5926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480260" w14:textId="77777777" w:rsidR="003A63EF" w:rsidRDefault="00A42F0A">
            <w:pPr>
              <w:spacing w:after="0"/>
              <w:jc w:val="left"/>
            </w:pPr>
            <w:r>
              <w:rPr>
                <w:rFonts w:ascii="Consolas" w:hAnsi="Consolas"/>
                <w:sz w:val="20"/>
              </w:rPr>
              <w:t>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FD8F8" w14:textId="77777777" w:rsidR="003A63EF" w:rsidRDefault="00A42F0A">
            <w:pPr>
              <w:spacing w:after="0"/>
              <w:jc w:val="left"/>
            </w:pPr>
            <w:r>
              <w:t>63-80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836F7F" w14:textId="77777777" w:rsidR="003A63EF" w:rsidRDefault="00A42F0A">
            <w:pPr>
              <w:spacing w:after="0"/>
              <w:jc w:val="left"/>
            </w:pPr>
            <w:r>
              <w:t>Lokale Funktion/Rückruffunktion: set Data.</w:t>
            </w:r>
          </w:p>
        </w:tc>
      </w:tr>
      <w:tr w:rsidR="003A63EF" w14:paraId="2F3BE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8A4AE" w14:textId="77777777" w:rsidR="003A63EF" w:rsidRDefault="00A42F0A">
            <w:pPr>
              <w:spacing w:after="0"/>
              <w:jc w:val="left"/>
            </w:pPr>
            <w:r>
              <w:rPr>
                <w:rFonts w:ascii="Consolas" w:hAnsi="Consolas"/>
                <w:sz w:val="20"/>
              </w:rPr>
              <w:t>rgbfunc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25D9D" w14:textId="77777777" w:rsidR="003A63EF" w:rsidRDefault="00A42F0A">
            <w:pPr>
              <w:spacing w:after="0"/>
              <w:jc w:val="left"/>
            </w:pPr>
            <w:r>
              <w:t>81-110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DFE92" w14:textId="77777777" w:rsidR="003A63EF" w:rsidRDefault="00A42F0A">
            <w:pPr>
              <w:spacing w:after="0"/>
              <w:jc w:val="left"/>
            </w:pPr>
            <w:r>
              <w:t>Lokale Funktion/Rückruffunktion: rgbfunc.</w:t>
            </w:r>
          </w:p>
        </w:tc>
      </w:tr>
    </w:tbl>
    <w:p w14:paraId="2739E826" w14:textId="77777777" w:rsidR="003A63EF" w:rsidRDefault="003A63EF">
      <w:pPr>
        <w:spacing w:after="60"/>
      </w:pPr>
    </w:p>
    <w:p w14:paraId="738BC854" w14:textId="77777777" w:rsidR="003A63EF" w:rsidRDefault="00A42F0A">
      <w:r>
        <w:t>[Originaler Quelltextauszug (Englisch)] Urban Lab - NERF empowered by imec, KU Leuven and VIB Mace Lab - Max Planck institute of Neurobiology Authors: G. MONTALDO, E. MACE Review &amp; test: C.BRUNNER, M. GRILLET September 2020</w:t>
      </w:r>
    </w:p>
    <w:p w14:paraId="54912624" w14:textId="77777777" w:rsidR="003A63EF" w:rsidRDefault="00A42F0A">
      <w:r>
        <w:rPr>
          <w:b/>
        </w:rPr>
        <w:t>[Originaler Quelltextauszug (Englisch)] Interface:</w:t>
      </w:r>
      <w:r>
        <w:t xml:space="preserve"> </w:t>
      </w:r>
      <w:r>
        <w:rPr>
          <w:rFonts w:ascii="Consolas" w:hAnsi="Consolas"/>
          <w:sz w:val="20"/>
        </w:rPr>
        <w:t>classdef mapscan &lt; handle</w:t>
      </w:r>
    </w:p>
    <w:p w14:paraId="5F711502" w14:textId="77777777" w:rsidR="003A63EF" w:rsidRDefault="00A42F0A">
      <w:r>
        <w:rPr>
          <w:b/>
        </w:rPr>
        <w:t>[Originaler Quelltextauszug (Englisch)] Referenced by:</w:t>
      </w:r>
      <w:r>
        <w:t xml:space="preserve"> </w:t>
      </w:r>
      <w:r>
        <w:rPr>
          <w:rFonts w:ascii="Consolas" w:hAnsi="Consolas"/>
          <w:sz w:val="20"/>
        </w:rPr>
        <w:t>registration_ccf.m</w:t>
      </w:r>
    </w:p>
    <w:p w14:paraId="103FD714" w14:textId="77777777" w:rsidR="003A63EF" w:rsidRDefault="00A42F0A">
      <w:r>
        <w:rPr>
          <w:b/>
        </w:rPr>
        <w:t>[Originaler Quelltextauszug (Englisch)] Uses:</w:t>
      </w:r>
      <w:r>
        <w:t xml:space="preserve"> </w:t>
      </w:r>
      <w:r>
        <w:rPr>
          <w:rFonts w:ascii="Consolas" w:hAnsi="Consolas"/>
          <w:sz w:val="20"/>
        </w:rPr>
        <w:t>deConfUSIon_setup.m</w:t>
      </w:r>
    </w:p>
    <w:p w14:paraId="7C2ADC93" w14:textId="77777777" w:rsidR="003A63EF" w:rsidRDefault="008D5030">
      <w:hyperlink r:id="rId283">
        <w:r w:rsidR="00A42F0A">
          <w:rPr>
            <w:color w:val="007C86"/>
            <w:u w:val="single"/>
          </w:rPr>
          <w:t>[Originaler Quelltextauszug (Englisch)] Open source</w:t>
        </w:r>
      </w:hyperlink>
      <w:r w:rsidR="00A42F0A">
        <w:t xml:space="preserve"> | 110 physische Dateizeilen; 4 Deklarationen.</w:t>
      </w:r>
    </w:p>
    <w:p w14:paraId="135CEA18" w14:textId="77777777" w:rsidR="003A63EF" w:rsidRDefault="00A42F0A">
      <w:pPr>
        <w:pStyle w:val="Heading3"/>
      </w:pPr>
      <w:bookmarkStart w:id="591" w:name="b_section_283"/>
      <w:bookmarkEnd w:id="591"/>
      <w:r>
        <w:rPr>
          <w:b w:val="0"/>
        </w:rPr>
        <w:t>mask.m</w:t>
      </w:r>
    </w:p>
    <w:p w14:paraId="6E8D4367" w14:textId="77777777" w:rsidR="003A63EF" w:rsidRDefault="00A42F0A">
      <w:pPr>
        <w:pStyle w:val="TableCaption"/>
      </w:pPr>
      <w:bookmarkStart w:id="592" w:name="_Toc244188149"/>
      <w:r>
        <w:t>Tabelle 62. Funktionsübersicht - mask.m</w:t>
      </w:r>
      <w:bookmarkStart w:id="593" w:name="b_table_62"/>
      <w:bookmarkEnd w:id="593"/>
      <w:bookmarkEnd w:id="592"/>
    </w:p>
    <w:tbl>
      <w:tblPr>
        <w:tblW w:w="0" w:type="auto"/>
        <w:jc w:val="center"/>
        <w:tblLayout w:type="fixed"/>
        <w:tblLook w:val="04A0" w:firstRow="1" w:lastRow="0" w:firstColumn="1" w:lastColumn="0" w:noHBand="0" w:noVBand="1"/>
      </w:tblPr>
      <w:tblGrid>
        <w:gridCol w:w="3183"/>
        <w:gridCol w:w="1933"/>
        <w:gridCol w:w="4774"/>
      </w:tblGrid>
      <w:tr w:rsidR="003A63EF" w14:paraId="6D7AF2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5FB87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344C0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55751E" w14:textId="77777777" w:rsidR="003A63EF" w:rsidRDefault="00A42F0A">
            <w:pPr>
              <w:spacing w:after="0"/>
              <w:jc w:val="left"/>
            </w:pPr>
            <w:r>
              <w:rPr>
                <w:b/>
              </w:rPr>
              <w:t>Funktionszweck</w:t>
            </w:r>
          </w:p>
        </w:tc>
      </w:tr>
      <w:tr w:rsidR="003A63EF" w14:paraId="2E2D5F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90F2D" w14:textId="77777777" w:rsidR="003A63EF" w:rsidRDefault="00A42F0A">
            <w:pPr>
              <w:spacing w:after="0"/>
              <w:jc w:val="left"/>
            </w:pPr>
            <w:r>
              <w:rPr>
                <w:rFonts w:ascii="Consolas" w:hAnsi="Consolas"/>
                <w:sz w:val="20"/>
              </w:rPr>
              <w: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7E3A1" w14:textId="77777777" w:rsidR="003A63EF" w:rsidRDefault="00A42F0A">
            <w:pPr>
              <w:spacing w:after="0"/>
              <w:jc w:val="left"/>
            </w:pPr>
            <w:r>
              <w:t>1-541 / 541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44664" w14:textId="77777777" w:rsidR="003A63EF" w:rsidRDefault="00A42F0A">
            <w:pPr>
              <w:spacing w:after="0"/>
              <w:jc w:val="left"/>
            </w:pPr>
            <w:r>
              <w:t>[Originaler Quelltextauszug (Englisch)] mask.m - fUSI Studio Mask Editor MATLAB 2017b / 2023b compatible PURPOSE - Draw a brain / underlay mask - Draw an overlay / signal mask - Save both into ONE MAT bundle</w:t>
            </w:r>
          </w:p>
        </w:tc>
      </w:tr>
      <w:tr w:rsidR="003A63EF" w14:paraId="0F531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AD888E" w14:textId="77777777" w:rsidR="003A63EF" w:rsidRDefault="00A42F0A">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C6DEE" w14:textId="77777777" w:rsidR="003A63EF" w:rsidRDefault="00A42F0A">
            <w:pPr>
              <w:spacing w:after="0"/>
              <w:jc w:val="left"/>
            </w:pPr>
            <w:r>
              <w:t>542-564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1FBBB" w14:textId="77777777" w:rsidR="003A63EF" w:rsidRDefault="00A42F0A">
            <w:pPr>
              <w:spacing w:after="0"/>
              <w:jc w:val="left"/>
            </w:pPr>
            <w:r>
              <w:t>Lokale Funktion/Rückruffunktion: make Text.</w:t>
            </w:r>
          </w:p>
        </w:tc>
      </w:tr>
      <w:tr w:rsidR="003A63EF" w14:paraId="5066A2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91851" w14:textId="77777777" w:rsidR="003A63EF" w:rsidRDefault="00A42F0A">
            <w:pPr>
              <w:spacing w:after="0"/>
              <w:jc w:val="left"/>
            </w:pPr>
            <w:r>
              <w:rPr>
                <w:rFonts w:ascii="Consolas" w:hAnsi="Consolas"/>
                <w:sz w:val="20"/>
              </w:rPr>
              <w:t>makeButton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69B43" w14:textId="77777777" w:rsidR="003A63EF" w:rsidRDefault="00A42F0A">
            <w:pPr>
              <w:spacing w:after="0"/>
              <w:jc w:val="left"/>
            </w:pPr>
            <w:r>
              <w:t>565-577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F5041" w14:textId="77777777" w:rsidR="003A63EF" w:rsidRDefault="00A42F0A">
            <w:pPr>
              <w:spacing w:after="0"/>
              <w:jc w:val="left"/>
            </w:pPr>
            <w:r>
              <w:t>Lokale Funktion/Rückruffunktion: make Button.</w:t>
            </w:r>
          </w:p>
        </w:tc>
      </w:tr>
      <w:tr w:rsidR="003A63EF" w14:paraId="4A07CC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9A7DE" w14:textId="77777777" w:rsidR="003A63EF" w:rsidRDefault="00A42F0A">
            <w:pPr>
              <w:spacing w:after="0"/>
              <w:jc w:val="left"/>
            </w:pPr>
            <w:r>
              <w:rPr>
                <w:rFonts w:ascii="Consolas" w:hAnsi="Consolas"/>
                <w:sz w:val="20"/>
              </w:rPr>
              <w:t>makeSlider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9B69B" w14:textId="77777777" w:rsidR="003A63EF" w:rsidRDefault="00A42F0A">
            <w:pPr>
              <w:spacing w:after="0"/>
              <w:jc w:val="left"/>
            </w:pPr>
            <w:r>
              <w:t>578-819 / 242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F32AD" w14:textId="77777777" w:rsidR="003A63EF" w:rsidRDefault="00A42F0A">
            <w:pPr>
              <w:spacing w:after="0"/>
              <w:jc w:val="left"/>
            </w:pPr>
            <w:r>
              <w:t>Lokale Funktion/Rückruffunktion: make Slider.</w:t>
            </w:r>
          </w:p>
        </w:tc>
      </w:tr>
      <w:tr w:rsidR="003A63EF" w14:paraId="35D11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3FDFF2" w14:textId="77777777" w:rsidR="003A63EF" w:rsidRDefault="00A42F0A">
            <w:pPr>
              <w:spacing w:after="0"/>
              <w:jc w:val="left"/>
            </w:pPr>
            <w:r>
              <w:rPr>
                <w:rFonts w:ascii="Consolas" w:hAnsi="Consolas"/>
                <w:sz w:val="20"/>
              </w:rPr>
              <w:lastRenderedPageBreak/>
              <w:t>resolveRegistration2DStartPath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F17C3" w14:textId="77777777" w:rsidR="003A63EF" w:rsidRDefault="00A42F0A">
            <w:pPr>
              <w:spacing w:after="0"/>
              <w:jc w:val="left"/>
            </w:pPr>
            <w:r>
              <w:t>820-955 / 136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F6D4D" w14:textId="77777777" w:rsidR="003A63EF" w:rsidRDefault="00A42F0A">
            <w:pPr>
              <w:spacing w:after="0"/>
              <w:jc w:val="left"/>
            </w:pPr>
            <w:r>
              <w:t>Lokale Funktion/Rückruffunktion: resolve Registration2DStart Path.</w:t>
            </w:r>
          </w:p>
        </w:tc>
      </w:tr>
      <w:tr w:rsidR="003A63EF" w14:paraId="4E64F8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D0F0A" w14:textId="77777777" w:rsidR="003A63EF" w:rsidRDefault="00A42F0A">
            <w:pPr>
              <w:spacing w:after="0"/>
              <w:jc w:val="left"/>
            </w:pPr>
            <w:r>
              <w:rPr>
                <w:rFonts w:ascii="Consolas" w:hAnsi="Consolas"/>
                <w:sz w:val="20"/>
              </w:rPr>
              <w:t>onToggleEditor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86BEFC" w14:textId="77777777" w:rsidR="003A63EF" w:rsidRDefault="00A42F0A">
            <w:pPr>
              <w:spacing w:after="0"/>
              <w:jc w:val="left"/>
            </w:pPr>
            <w:r>
              <w:t>956-968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59A6E9" w14:textId="77777777" w:rsidR="003A63EF" w:rsidRDefault="00A42F0A">
            <w:pPr>
              <w:spacing w:after="0"/>
              <w:jc w:val="left"/>
            </w:pPr>
            <w:r>
              <w:t>Lokale Funktion/Rückruffunktion: on Toggle Editor.</w:t>
            </w:r>
          </w:p>
        </w:tc>
      </w:tr>
      <w:tr w:rsidR="003A63EF" w14:paraId="03653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05D78" w14:textId="77777777" w:rsidR="003A63EF" w:rsidRDefault="00A42F0A">
            <w:pPr>
              <w:spacing w:after="0"/>
              <w:jc w:val="left"/>
            </w:pPr>
            <w:r>
              <w:rPr>
                <w:rFonts w:ascii="Consolas" w:hAnsi="Consolas"/>
                <w:sz w:val="20"/>
              </w:rPr>
              <w:t>onTogglePreview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E7E11" w14:textId="77777777" w:rsidR="003A63EF" w:rsidRDefault="00A42F0A">
            <w:pPr>
              <w:spacing w:after="0"/>
              <w:jc w:val="left"/>
            </w:pPr>
            <w:r>
              <w:t>969-980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711DD" w14:textId="77777777" w:rsidR="003A63EF" w:rsidRDefault="00A42F0A">
            <w:pPr>
              <w:spacing w:after="0"/>
              <w:jc w:val="left"/>
            </w:pPr>
            <w:r>
              <w:t>Lokale Funktion/Rückruffunktion: on Toggle Preview.</w:t>
            </w:r>
          </w:p>
        </w:tc>
      </w:tr>
      <w:tr w:rsidR="003A63EF" w14:paraId="0A0DBE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2B43F" w14:textId="77777777" w:rsidR="003A63EF" w:rsidRDefault="00A42F0A">
            <w:pPr>
              <w:spacing w:after="0"/>
              <w:jc w:val="left"/>
            </w:pPr>
            <w:r>
              <w:rPr>
                <w:rFonts w:ascii="Consolas" w:hAnsi="Consolas"/>
                <w:sz w:val="20"/>
              </w:rPr>
              <w:t>onTargetBrain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9C0CA" w14:textId="77777777" w:rsidR="003A63EF" w:rsidRDefault="00A42F0A">
            <w:pPr>
              <w:spacing w:after="0"/>
              <w:jc w:val="left"/>
            </w:pPr>
            <w:r>
              <w:t>981-986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5A814" w14:textId="77777777" w:rsidR="003A63EF" w:rsidRDefault="00A42F0A">
            <w:pPr>
              <w:spacing w:after="0"/>
              <w:jc w:val="left"/>
            </w:pPr>
            <w:r>
              <w:t>Lokale Funktion/Rückruffunktion: on Target Brain.</w:t>
            </w:r>
          </w:p>
        </w:tc>
      </w:tr>
      <w:tr w:rsidR="003A63EF" w14:paraId="28FB4B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48D1A" w14:textId="77777777" w:rsidR="003A63EF" w:rsidRDefault="00A42F0A">
            <w:pPr>
              <w:spacing w:after="0"/>
              <w:jc w:val="left"/>
            </w:pPr>
            <w:r>
              <w:rPr>
                <w:rFonts w:ascii="Consolas" w:hAnsi="Consolas"/>
                <w:sz w:val="20"/>
              </w:rPr>
              <w:t>onTargetOverlay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602C6" w14:textId="77777777" w:rsidR="003A63EF" w:rsidRDefault="00A42F0A">
            <w:pPr>
              <w:spacing w:after="0"/>
              <w:jc w:val="left"/>
            </w:pPr>
            <w:r>
              <w:t>987-992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954815" w14:textId="77777777" w:rsidR="003A63EF" w:rsidRDefault="00A42F0A">
            <w:pPr>
              <w:spacing w:after="0"/>
              <w:jc w:val="left"/>
            </w:pPr>
            <w:r>
              <w:t>Lokale Funktion/Rückruffunktion: on Target Overlay.</w:t>
            </w:r>
          </w:p>
        </w:tc>
      </w:tr>
      <w:tr w:rsidR="003A63EF" w14:paraId="25E5FD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AF97D" w14:textId="77777777" w:rsidR="003A63EF" w:rsidRDefault="00A42F0A">
            <w:pPr>
              <w:spacing w:after="0"/>
              <w:jc w:val="left"/>
            </w:pPr>
            <w:r>
              <w:rPr>
                <w:rFonts w:ascii="Consolas" w:hAnsi="Consolas"/>
                <w:sz w:val="20"/>
              </w:rPr>
              <w:t>updateTargetUI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208D4" w14:textId="77777777" w:rsidR="003A63EF" w:rsidRDefault="00A42F0A">
            <w:pPr>
              <w:spacing w:after="0"/>
              <w:jc w:val="left"/>
            </w:pPr>
            <w:r>
              <w:t>993-1004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96D61" w14:textId="77777777" w:rsidR="003A63EF" w:rsidRDefault="00A42F0A">
            <w:pPr>
              <w:spacing w:after="0"/>
              <w:jc w:val="left"/>
            </w:pPr>
            <w:r>
              <w:t>Lokale Funktion/Rückruffunktion: update Target UI.</w:t>
            </w:r>
          </w:p>
        </w:tc>
      </w:tr>
      <w:tr w:rsidR="003A63EF" w14:paraId="696FDC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F7B00" w14:textId="77777777" w:rsidR="003A63EF" w:rsidRDefault="00A42F0A">
            <w:pPr>
              <w:spacing w:after="0"/>
              <w:jc w:val="left"/>
            </w:pPr>
            <w:r>
              <w:rPr>
                <w:rFonts w:ascii="Consolas" w:hAnsi="Consolas"/>
                <w:sz w:val="20"/>
              </w:rPr>
              <w:t>onTabSelect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E70F0" w14:textId="77777777" w:rsidR="003A63EF" w:rsidRDefault="00A42F0A">
            <w:pPr>
              <w:spacing w:after="0"/>
              <w:jc w:val="left"/>
            </w:pPr>
            <w:r>
              <w:t>1005-1009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F7B09" w14:textId="77777777" w:rsidR="003A63EF" w:rsidRDefault="00A42F0A">
            <w:pPr>
              <w:spacing w:after="0"/>
              <w:jc w:val="left"/>
            </w:pPr>
            <w:r>
              <w:t>Lokale Funktion/Rückruffunktion: on Tab Select.</w:t>
            </w:r>
          </w:p>
        </w:tc>
      </w:tr>
      <w:tr w:rsidR="003A63EF" w14:paraId="3FA6EA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D676B" w14:textId="77777777" w:rsidR="003A63EF" w:rsidRDefault="00A42F0A">
            <w:pPr>
              <w:spacing w:after="0"/>
              <w:jc w:val="left"/>
            </w:pPr>
            <w:r>
              <w:rPr>
                <w:rFonts w:ascii="Consolas" w:hAnsi="Consolas"/>
                <w:sz w:val="20"/>
              </w:rPr>
              <w:t>updateTabUI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524F4" w14:textId="77777777" w:rsidR="003A63EF" w:rsidRDefault="00A42F0A">
            <w:pPr>
              <w:spacing w:after="0"/>
              <w:jc w:val="left"/>
            </w:pPr>
            <w:r>
              <w:t>1010-1023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75725" w14:textId="77777777" w:rsidR="003A63EF" w:rsidRDefault="00A42F0A">
            <w:pPr>
              <w:spacing w:after="0"/>
              <w:jc w:val="left"/>
            </w:pPr>
            <w:r>
              <w:t>Lokale Funktion/Rückruffunktion: update Tab UI.</w:t>
            </w:r>
          </w:p>
        </w:tc>
      </w:tr>
      <w:tr w:rsidR="003A63EF" w14:paraId="191136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581DB" w14:textId="77777777" w:rsidR="003A63EF" w:rsidRDefault="00A42F0A">
            <w:pPr>
              <w:spacing w:after="0"/>
              <w:jc w:val="left"/>
            </w:pPr>
            <w:r>
              <w:rPr>
                <w:rFonts w:ascii="Consolas" w:hAnsi="Consolas"/>
                <w:sz w:val="20"/>
              </w:rPr>
              <w:t>onShowOverlayToggle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3518E" w14:textId="77777777" w:rsidR="003A63EF" w:rsidRDefault="00A42F0A">
            <w:pPr>
              <w:spacing w:after="0"/>
              <w:jc w:val="left"/>
            </w:pPr>
            <w:r>
              <w:t>1024-1028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C6165" w14:textId="77777777" w:rsidR="003A63EF" w:rsidRDefault="00A42F0A">
            <w:pPr>
              <w:spacing w:after="0"/>
              <w:jc w:val="left"/>
            </w:pPr>
            <w:r>
              <w:t>Lokale Funktion/Rückruffunktion: on Show Overlay Toggle.</w:t>
            </w:r>
          </w:p>
        </w:tc>
      </w:tr>
      <w:tr w:rsidR="003A63EF" w14:paraId="6FBE1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47D5A" w14:textId="77777777" w:rsidR="003A63EF" w:rsidRDefault="00A42F0A">
            <w:pPr>
              <w:spacing w:after="0"/>
              <w:jc w:val="left"/>
            </w:pPr>
            <w:r>
              <w:rPr>
                <w:rFonts w:ascii="Consolas" w:hAnsi="Consolas"/>
                <w:sz w:val="20"/>
              </w:rPr>
              <w:t>onOverlayAlphaChange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29D004" w14:textId="77777777" w:rsidR="003A63EF" w:rsidRDefault="00A42F0A">
            <w:pPr>
              <w:spacing w:after="0"/>
              <w:jc w:val="left"/>
            </w:pPr>
            <w:r>
              <w:t>1029-1035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E1FFE" w14:textId="77777777" w:rsidR="003A63EF" w:rsidRDefault="00A42F0A">
            <w:pPr>
              <w:spacing w:after="0"/>
              <w:jc w:val="left"/>
            </w:pPr>
            <w:r>
              <w:t>Lokale Funktion/Rückruffunktion: on Overlay Alpha Change.</w:t>
            </w:r>
          </w:p>
        </w:tc>
      </w:tr>
      <w:tr w:rsidR="003A63EF" w14:paraId="3D882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20EDE2" w14:textId="77777777" w:rsidR="003A63EF" w:rsidRDefault="00A42F0A">
            <w:pPr>
              <w:spacing w:after="0"/>
              <w:jc w:val="left"/>
            </w:pPr>
            <w:r>
              <w:rPr>
                <w:rFonts w:ascii="Consolas" w:hAnsi="Consolas"/>
                <w:sz w:val="20"/>
              </w:rPr>
              <w:t>onUnderlayMode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2E1BA" w14:textId="77777777" w:rsidR="003A63EF" w:rsidRDefault="00A42F0A">
            <w:pPr>
              <w:spacing w:after="0"/>
              <w:jc w:val="left"/>
            </w:pPr>
            <w:r>
              <w:t>1036-1067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A6240" w14:textId="77777777" w:rsidR="003A63EF" w:rsidRDefault="00A42F0A">
            <w:pPr>
              <w:spacing w:after="0"/>
              <w:jc w:val="left"/>
            </w:pPr>
            <w:r>
              <w:t>Lokale Funktion/Rückruffunktion: on Underlay Mode.</w:t>
            </w:r>
          </w:p>
        </w:tc>
      </w:tr>
      <w:tr w:rsidR="003A63EF" w14:paraId="750A6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70C5BA" w14:textId="77777777" w:rsidR="003A63EF" w:rsidRDefault="00A42F0A">
            <w:pPr>
              <w:spacing w:after="0"/>
              <w:jc w:val="left"/>
            </w:pPr>
            <w:r>
              <w:rPr>
                <w:rFonts w:ascii="Consolas" w:hAnsi="Consolas"/>
                <w:sz w:val="20"/>
              </w:rPr>
              <w:t>onLoadExternal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E4D1A" w14:textId="77777777" w:rsidR="003A63EF" w:rsidRDefault="00A42F0A">
            <w:pPr>
              <w:spacing w:after="0"/>
              <w:jc w:val="left"/>
            </w:pPr>
            <w:r>
              <w:t>1068-1085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C0EB2A" w14:textId="77777777" w:rsidR="003A63EF" w:rsidRDefault="00A42F0A">
            <w:pPr>
              <w:spacing w:after="0"/>
              <w:jc w:val="left"/>
            </w:pPr>
            <w:r>
              <w:t>Lokale Funktion/Rückruffunktion: on Load External.</w:t>
            </w:r>
          </w:p>
        </w:tc>
      </w:tr>
      <w:tr w:rsidR="003A63EF" w14:paraId="13C424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2BEB2" w14:textId="77777777" w:rsidR="003A63EF" w:rsidRDefault="00A42F0A">
            <w:pPr>
              <w:spacing w:after="0"/>
              <w:jc w:val="left"/>
            </w:pPr>
            <w:r>
              <w:rPr>
                <w:rFonts w:ascii="Consolas" w:hAnsi="Consolas"/>
                <w:sz w:val="20"/>
              </w:rPr>
              <w:t>loadExternalUnderlayInteractive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0A6AA4" w14:textId="77777777" w:rsidR="003A63EF" w:rsidRDefault="00A42F0A">
            <w:pPr>
              <w:spacing w:after="0"/>
              <w:jc w:val="left"/>
            </w:pPr>
            <w:r>
              <w:t>1086-1129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9BCFE" w14:textId="77777777" w:rsidR="003A63EF" w:rsidRDefault="00A42F0A">
            <w:pPr>
              <w:spacing w:after="0"/>
              <w:jc w:val="left"/>
            </w:pPr>
            <w:r>
              <w:t>Lokale Funktion/Rückruffunktion: load External Underlay Interactive.</w:t>
            </w:r>
          </w:p>
        </w:tc>
      </w:tr>
      <w:tr w:rsidR="003A63EF" w14:paraId="30654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C2678" w14:textId="77777777" w:rsidR="003A63EF" w:rsidRDefault="00A42F0A">
            <w:pPr>
              <w:spacing w:after="0"/>
              <w:jc w:val="left"/>
            </w:pPr>
            <w:r>
              <w:rPr>
                <w:rFonts w:ascii="Consolas" w:hAnsi="Consolas"/>
                <w:sz w:val="20"/>
              </w:rPr>
              <w:t>onGlobalScaling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1CA83A" w14:textId="77777777" w:rsidR="003A63EF" w:rsidRDefault="00A42F0A">
            <w:pPr>
              <w:spacing w:after="0"/>
              <w:jc w:val="left"/>
            </w:pPr>
            <w:r>
              <w:t>1130-1135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EA2B7" w14:textId="77777777" w:rsidR="003A63EF" w:rsidRDefault="00A42F0A">
            <w:pPr>
              <w:spacing w:after="0"/>
              <w:jc w:val="left"/>
            </w:pPr>
            <w:r>
              <w:t>Lokale Funktion/Rückruffunktion: on Global Scaling.</w:t>
            </w:r>
          </w:p>
        </w:tc>
      </w:tr>
      <w:tr w:rsidR="003A63EF" w14:paraId="7B9088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C31D2" w14:textId="77777777" w:rsidR="003A63EF" w:rsidRDefault="00A42F0A">
            <w:pPr>
              <w:spacing w:after="0"/>
              <w:jc w:val="left"/>
            </w:pPr>
            <w:r>
              <w:rPr>
                <w:rFonts w:ascii="Consolas" w:hAnsi="Consolas"/>
                <w:sz w:val="20"/>
              </w:rPr>
              <w:lastRenderedPageBreak/>
              <w:t>onDbEdit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101CCE" w14:textId="77777777" w:rsidR="003A63EF" w:rsidRDefault="00A42F0A">
            <w:pPr>
              <w:spacing w:after="0"/>
              <w:jc w:val="left"/>
            </w:pPr>
            <w:r>
              <w:t>1136-1154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DEAAC" w14:textId="77777777" w:rsidR="003A63EF" w:rsidRDefault="00A42F0A">
            <w:pPr>
              <w:spacing w:after="0"/>
              <w:jc w:val="left"/>
            </w:pPr>
            <w:r>
              <w:t>Lokale Funktion/Rückruffunktion: on Db Edit.</w:t>
            </w:r>
          </w:p>
        </w:tc>
      </w:tr>
      <w:tr w:rsidR="003A63EF" w14:paraId="539BE7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4E8F5" w14:textId="77777777" w:rsidR="003A63EF" w:rsidRDefault="00A42F0A">
            <w:pPr>
              <w:spacing w:after="0"/>
              <w:jc w:val="left"/>
            </w:pPr>
            <w:r>
              <w:rPr>
                <w:rFonts w:ascii="Consolas" w:hAnsi="Consolas"/>
                <w:sz w:val="20"/>
              </w:rPr>
              <w:t>updateDbControlsEnabled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29EB47" w14:textId="77777777" w:rsidR="003A63EF" w:rsidRDefault="00A42F0A">
            <w:pPr>
              <w:spacing w:after="0"/>
              <w:jc w:val="left"/>
            </w:pPr>
            <w:r>
              <w:t>1155-1171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3C866" w14:textId="77777777" w:rsidR="003A63EF" w:rsidRDefault="00A42F0A">
            <w:pPr>
              <w:spacing w:after="0"/>
              <w:jc w:val="left"/>
            </w:pPr>
            <w:r>
              <w:t>Lokale Funktion/Rückruffunktion: update Db Controls Enabled.</w:t>
            </w:r>
          </w:p>
        </w:tc>
      </w:tr>
      <w:tr w:rsidR="003A63EF" w14:paraId="35A79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AB398" w14:textId="77777777" w:rsidR="003A63EF" w:rsidRDefault="00A42F0A">
            <w:pPr>
              <w:spacing w:after="0"/>
              <w:jc w:val="left"/>
            </w:pPr>
            <w:r>
              <w:rPr>
                <w:rFonts w:ascii="Consolas" w:hAnsi="Consolas"/>
                <w:sz w:val="20"/>
              </w:rPr>
              <w:t>onSliceChange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88404" w14:textId="77777777" w:rsidR="003A63EF" w:rsidRDefault="00A42F0A">
            <w:pPr>
              <w:spacing w:after="0"/>
              <w:jc w:val="left"/>
            </w:pPr>
            <w:r>
              <w:t>1172-1179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D7755" w14:textId="77777777" w:rsidR="003A63EF" w:rsidRDefault="00A42F0A">
            <w:pPr>
              <w:spacing w:after="0"/>
              <w:jc w:val="left"/>
            </w:pPr>
            <w:r>
              <w:t>Lokale Funktion/Rückruffunktion: on Slice Change.</w:t>
            </w:r>
          </w:p>
        </w:tc>
      </w:tr>
      <w:tr w:rsidR="003A63EF" w14:paraId="03B94E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16A3B" w14:textId="77777777" w:rsidR="003A63EF" w:rsidRDefault="00A42F0A">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54D58" w14:textId="77777777" w:rsidR="003A63EF" w:rsidRDefault="00A42F0A">
            <w:pPr>
              <w:spacing w:after="0"/>
              <w:jc w:val="left"/>
            </w:pPr>
            <w:r>
              <w:t>1180-1205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5292C" w14:textId="77777777" w:rsidR="003A63EF" w:rsidRDefault="00A42F0A">
            <w:pPr>
              <w:spacing w:after="0"/>
              <w:jc w:val="left"/>
            </w:pPr>
            <w:r>
              <w:t>Lokale Funktion/Rückruffunktion: on Scroll Wheel.</w:t>
            </w:r>
          </w:p>
        </w:tc>
      </w:tr>
      <w:tr w:rsidR="003A63EF" w14:paraId="7C9B1A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E3C4A" w14:textId="77777777" w:rsidR="003A63EF" w:rsidRDefault="00A42F0A">
            <w:pPr>
              <w:spacing w:after="0"/>
              <w:jc w:val="left"/>
            </w:pPr>
            <w:r>
              <w:rPr>
                <w:rFonts w:ascii="Consolas" w:hAnsi="Consolas"/>
                <w:sz w:val="20"/>
              </w:rPr>
              <w:t>onDisplayChange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BD359" w14:textId="77777777" w:rsidR="003A63EF" w:rsidRDefault="00A42F0A">
            <w:pPr>
              <w:spacing w:after="0"/>
              <w:jc w:val="left"/>
            </w:pPr>
            <w:r>
              <w:t>1206-1220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7EFE6" w14:textId="77777777" w:rsidR="003A63EF" w:rsidRDefault="00A42F0A">
            <w:pPr>
              <w:spacing w:after="0"/>
              <w:jc w:val="left"/>
            </w:pPr>
            <w:r>
              <w:t>Lokale Funktion/Rückruffunktion: on Display Change.</w:t>
            </w:r>
          </w:p>
        </w:tc>
      </w:tr>
      <w:tr w:rsidR="003A63EF" w14:paraId="6B0D8F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35A35" w14:textId="77777777" w:rsidR="003A63EF" w:rsidRDefault="00A42F0A">
            <w:pPr>
              <w:spacing w:after="0"/>
              <w:jc w:val="left"/>
            </w:pPr>
            <w:r>
              <w:rPr>
                <w:rFonts w:ascii="Consolas" w:hAnsi="Consolas"/>
                <w:sz w:val="20"/>
              </w:rPr>
              <w:t>onCmapChange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89C43" w14:textId="77777777" w:rsidR="003A63EF" w:rsidRDefault="00A42F0A">
            <w:pPr>
              <w:spacing w:after="0"/>
              <w:jc w:val="left"/>
            </w:pPr>
            <w:r>
              <w:t>1221-1226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F9D97" w14:textId="77777777" w:rsidR="003A63EF" w:rsidRDefault="00A42F0A">
            <w:pPr>
              <w:spacing w:after="0"/>
              <w:jc w:val="left"/>
            </w:pPr>
            <w:r>
              <w:t>Lokale Funktion/Rückruffunktion: on Cmap Change.</w:t>
            </w:r>
          </w:p>
        </w:tc>
      </w:tr>
      <w:tr w:rsidR="003A63EF" w14:paraId="63EDD1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CC180" w14:textId="77777777" w:rsidR="003A63EF" w:rsidRDefault="00A42F0A">
            <w:pPr>
              <w:spacing w:after="0"/>
              <w:jc w:val="left"/>
            </w:pPr>
            <w:r>
              <w:rPr>
                <w:rFonts w:ascii="Consolas" w:hAnsi="Consolas"/>
                <w:sz w:val="20"/>
              </w:rPr>
              <w:t>onAdvancedUnderlayChange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D7F0BD" w14:textId="77777777" w:rsidR="003A63EF" w:rsidRDefault="00A42F0A">
            <w:pPr>
              <w:spacing w:after="0"/>
              <w:jc w:val="left"/>
            </w:pPr>
            <w:r>
              <w:t>1227-1241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B6711" w14:textId="77777777" w:rsidR="003A63EF" w:rsidRDefault="00A42F0A">
            <w:pPr>
              <w:spacing w:after="0"/>
              <w:jc w:val="left"/>
            </w:pPr>
            <w:r>
              <w:t>Lokale Funktion/Rückruffunktion: on Advanced Underlay Change.</w:t>
            </w:r>
          </w:p>
        </w:tc>
      </w:tr>
      <w:tr w:rsidR="003A63EF" w14:paraId="67148E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85820" w14:textId="77777777" w:rsidR="003A63EF" w:rsidRDefault="00A42F0A">
            <w:pPr>
              <w:spacing w:after="0"/>
              <w:jc w:val="left"/>
            </w:pPr>
            <w:r>
              <w:rPr>
                <w:rFonts w:ascii="Consolas" w:hAnsi="Consolas"/>
                <w:sz w:val="20"/>
              </w:rPr>
              <w:t>onResetUnderlayFX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99D03" w14:textId="77777777" w:rsidR="003A63EF" w:rsidRDefault="00A42F0A">
            <w:pPr>
              <w:spacing w:after="0"/>
              <w:jc w:val="left"/>
            </w:pPr>
            <w:r>
              <w:t>1242-1256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970AF" w14:textId="77777777" w:rsidR="003A63EF" w:rsidRDefault="00A42F0A">
            <w:pPr>
              <w:spacing w:after="0"/>
              <w:jc w:val="left"/>
            </w:pPr>
            <w:r>
              <w:t>Lokale Funktion/Rückruffunktion: on Reset Underlay FX.</w:t>
            </w:r>
          </w:p>
        </w:tc>
      </w:tr>
      <w:tr w:rsidR="003A63EF" w14:paraId="155A97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BD65B6" w14:textId="77777777" w:rsidR="003A63EF" w:rsidRDefault="00A42F0A">
            <w:pPr>
              <w:spacing w:after="0"/>
              <w:jc w:val="left"/>
            </w:pPr>
            <w:r>
              <w:rPr>
                <w:rFonts w:ascii="Consolas" w:hAnsi="Consolas"/>
                <w:sz w:val="20"/>
              </w:rPr>
              <w:t>syncAdvancedControls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3B1A2" w14:textId="77777777" w:rsidR="003A63EF" w:rsidRDefault="00A42F0A">
            <w:pPr>
              <w:spacing w:after="0"/>
              <w:jc w:val="left"/>
            </w:pPr>
            <w:r>
              <w:t>1257-1271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28EBD" w14:textId="77777777" w:rsidR="003A63EF" w:rsidRDefault="00A42F0A">
            <w:pPr>
              <w:spacing w:after="0"/>
              <w:jc w:val="left"/>
            </w:pPr>
            <w:r>
              <w:t>Lokale Funktion/Rückruffunktion: sync Advanced Controls.</w:t>
            </w:r>
          </w:p>
        </w:tc>
      </w:tr>
      <w:tr w:rsidR="003A63EF" w14:paraId="6ED0B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83C3A1" w14:textId="77777777" w:rsidR="003A63EF" w:rsidRDefault="00A42F0A">
            <w:pPr>
              <w:spacing w:after="0"/>
              <w:jc w:val="left"/>
            </w:pPr>
            <w:r>
              <w:rPr>
                <w:rFonts w:ascii="Consolas" w:hAnsi="Consolas"/>
                <w:sz w:val="20"/>
              </w:rPr>
              <w:t>updateAdvancedControlsEnabled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4D17B" w14:textId="77777777" w:rsidR="003A63EF" w:rsidRDefault="00A42F0A">
            <w:pPr>
              <w:spacing w:after="0"/>
              <w:jc w:val="left"/>
            </w:pPr>
            <w:r>
              <w:t>1272-1301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514EE" w14:textId="77777777" w:rsidR="003A63EF" w:rsidRDefault="00A42F0A">
            <w:pPr>
              <w:spacing w:after="0"/>
              <w:jc w:val="left"/>
            </w:pPr>
            <w:r>
              <w:t>Lokale Funktion/Rückruffunktion: update Advanced Controls Enabled.</w:t>
            </w:r>
          </w:p>
        </w:tc>
      </w:tr>
      <w:tr w:rsidR="003A63EF" w14:paraId="5D2A0D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392A5" w14:textId="77777777" w:rsidR="003A63EF" w:rsidRDefault="00A42F0A">
            <w:pPr>
              <w:spacing w:after="0"/>
              <w:jc w:val="left"/>
            </w:pPr>
            <w:r>
              <w:rPr>
                <w:rFonts w:ascii="Consolas" w:hAnsi="Consolas"/>
                <w:sz w:val="20"/>
              </w:rPr>
              <w:t>saveCurrentDisplayPreset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DAF29" w14:textId="77777777" w:rsidR="003A63EF" w:rsidRDefault="00A42F0A">
            <w:pPr>
              <w:spacing w:after="0"/>
              <w:jc w:val="left"/>
            </w:pPr>
            <w:r>
              <w:t>1302-1324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5B553" w14:textId="77777777" w:rsidR="003A63EF" w:rsidRDefault="00A42F0A">
            <w:pPr>
              <w:spacing w:after="0"/>
              <w:jc w:val="left"/>
            </w:pPr>
            <w:r>
              <w:t>Lokale Funktion/Rückruffunktion: save Current Display Preset.</w:t>
            </w:r>
          </w:p>
        </w:tc>
      </w:tr>
      <w:tr w:rsidR="003A63EF" w14:paraId="3771C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BFF4A" w14:textId="77777777" w:rsidR="003A63EF" w:rsidRDefault="00A42F0A">
            <w:pPr>
              <w:spacing w:after="0"/>
              <w:jc w:val="left"/>
            </w:pPr>
            <w:r>
              <w:rPr>
                <w:rFonts w:ascii="Consolas" w:hAnsi="Consolas"/>
                <w:sz w:val="20"/>
              </w:rPr>
              <w:t>loadDisplayPreset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5D985E" w14:textId="77777777" w:rsidR="003A63EF" w:rsidRDefault="00A42F0A">
            <w:pPr>
              <w:spacing w:after="0"/>
              <w:jc w:val="left"/>
            </w:pPr>
            <w:r>
              <w:t>1325-1349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AB29DC" w14:textId="77777777" w:rsidR="003A63EF" w:rsidRDefault="00A42F0A">
            <w:pPr>
              <w:spacing w:after="0"/>
              <w:jc w:val="left"/>
            </w:pPr>
            <w:r>
              <w:t>Lokale Funktion/Rückruffunktion: load Display Preset.</w:t>
            </w:r>
          </w:p>
        </w:tc>
      </w:tr>
      <w:tr w:rsidR="003A63EF" w14:paraId="036C9F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012DD" w14:textId="77777777" w:rsidR="003A63EF" w:rsidRDefault="00A42F0A">
            <w:pPr>
              <w:spacing w:after="0"/>
              <w:jc w:val="left"/>
            </w:pPr>
            <w:r>
              <w:rPr>
                <w:rFonts w:ascii="Consolas" w:hAnsi="Consolas"/>
                <w:sz w:val="20"/>
              </w:rPr>
              <w:t>syncDisplayControlsFromState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0607B" w14:textId="77777777" w:rsidR="003A63EF" w:rsidRDefault="00A42F0A">
            <w:pPr>
              <w:spacing w:after="0"/>
              <w:jc w:val="left"/>
            </w:pPr>
            <w:r>
              <w:t>1350-1364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2315E" w14:textId="77777777" w:rsidR="003A63EF" w:rsidRDefault="00A42F0A">
            <w:pPr>
              <w:spacing w:after="0"/>
              <w:jc w:val="left"/>
            </w:pPr>
            <w:r>
              <w:t>Lokale Funktion/Rückruffunktion: sync Display Controls From State.</w:t>
            </w:r>
          </w:p>
        </w:tc>
      </w:tr>
      <w:tr w:rsidR="003A63EF" w14:paraId="2D9A77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01B2E" w14:textId="77777777" w:rsidR="003A63EF" w:rsidRDefault="00A42F0A">
            <w:pPr>
              <w:spacing w:after="0"/>
              <w:jc w:val="left"/>
            </w:pPr>
            <w:r>
              <w:rPr>
                <w:rFonts w:ascii="Consolas" w:hAnsi="Consolas"/>
                <w:sz w:val="20"/>
              </w:rPr>
              <w:t>onBrushChange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FAE24" w14:textId="77777777" w:rsidR="003A63EF" w:rsidRDefault="00A42F0A">
            <w:pPr>
              <w:spacing w:after="0"/>
              <w:jc w:val="left"/>
            </w:pPr>
            <w:r>
              <w:t>1365-1371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893C9" w14:textId="77777777" w:rsidR="003A63EF" w:rsidRDefault="00A42F0A">
            <w:pPr>
              <w:spacing w:after="0"/>
              <w:jc w:val="left"/>
            </w:pPr>
            <w:r>
              <w:t>Lokale Funktion/Rückruffunktion: on Brush Change.</w:t>
            </w:r>
          </w:p>
        </w:tc>
      </w:tr>
      <w:tr w:rsidR="003A63EF" w14:paraId="43DA74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14357" w14:textId="77777777" w:rsidR="003A63EF" w:rsidRDefault="00A42F0A">
            <w:pPr>
              <w:spacing w:after="0"/>
              <w:jc w:val="left"/>
            </w:pPr>
            <w:r>
              <w:rPr>
                <w:rFonts w:ascii="Consolas" w:hAnsi="Consolas"/>
                <w:sz w:val="20"/>
              </w:rPr>
              <w:lastRenderedPageBreak/>
              <w:t>onShapeChange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12FBB" w14:textId="77777777" w:rsidR="003A63EF" w:rsidRDefault="00A42F0A">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0EB94" w14:textId="77777777" w:rsidR="003A63EF" w:rsidRDefault="00A42F0A">
            <w:pPr>
              <w:spacing w:after="0"/>
              <w:jc w:val="left"/>
            </w:pPr>
            <w:r>
              <w:t>Lokale Funktion/Rückruffunktion: on Shape Change.</w:t>
            </w:r>
          </w:p>
        </w:tc>
      </w:tr>
      <w:tr w:rsidR="003A63EF" w14:paraId="304107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1A2D5" w14:textId="77777777" w:rsidR="003A63EF" w:rsidRDefault="00A42F0A">
            <w:pPr>
              <w:spacing w:after="0"/>
              <w:jc w:val="left"/>
            </w:pPr>
            <w:r>
              <w:rPr>
                <w:rFonts w:ascii="Consolas" w:hAnsi="Consolas"/>
                <w:sz w:val="20"/>
              </w:rPr>
              <w:t>onSmoothSize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09601" w14:textId="77777777" w:rsidR="003A63EF" w:rsidRDefault="00A42F0A">
            <w:pPr>
              <w:spacing w:after="0"/>
              <w:jc w:val="left"/>
            </w:pPr>
            <w:r>
              <w:t>1379-1383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B768EC" w14:textId="77777777" w:rsidR="003A63EF" w:rsidRDefault="00A42F0A">
            <w:pPr>
              <w:spacing w:after="0"/>
              <w:jc w:val="left"/>
            </w:pPr>
            <w:r>
              <w:t>Lokale Funktion/Rückruffunktion: on Smooth Size.</w:t>
            </w:r>
          </w:p>
        </w:tc>
      </w:tr>
      <w:tr w:rsidR="003A63EF" w14:paraId="616862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18EE7" w14:textId="77777777" w:rsidR="003A63EF" w:rsidRDefault="00A42F0A">
            <w:pPr>
              <w:spacing w:after="0"/>
              <w:jc w:val="left"/>
            </w:pPr>
            <w:r>
              <w:rPr>
                <w:rFonts w:ascii="Consolas" w:hAnsi="Consolas"/>
                <w:sz w:val="20"/>
              </w:rPr>
              <w:t>onSmooth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418C6" w14:textId="77777777" w:rsidR="003A63EF" w:rsidRDefault="00A42F0A">
            <w:pPr>
              <w:spacing w:after="0"/>
              <w:jc w:val="left"/>
            </w:pPr>
            <w:r>
              <w:t>1384-1395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72A23" w14:textId="77777777" w:rsidR="003A63EF" w:rsidRDefault="00A42F0A">
            <w:pPr>
              <w:spacing w:after="0"/>
              <w:jc w:val="left"/>
            </w:pPr>
            <w:r>
              <w:t>Lokale Funktion/Rückruffunktion: on Smooth.</w:t>
            </w:r>
          </w:p>
        </w:tc>
      </w:tr>
      <w:tr w:rsidR="003A63EF" w14:paraId="293016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91E31" w14:textId="77777777" w:rsidR="003A63EF" w:rsidRDefault="00A42F0A">
            <w:pPr>
              <w:spacing w:after="0"/>
              <w:jc w:val="left"/>
            </w:pPr>
            <w:r>
              <w:rPr>
                <w:rFonts w:ascii="Consolas" w:hAnsi="Consolas"/>
                <w:sz w:val="20"/>
              </w:rPr>
              <w:t>onFillSlice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84353" w14:textId="77777777" w:rsidR="003A63EF" w:rsidRDefault="00A42F0A">
            <w:pPr>
              <w:spacing w:after="0"/>
              <w:jc w:val="left"/>
            </w:pPr>
            <w:r>
              <w:t>1396-1407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B9500" w14:textId="77777777" w:rsidR="003A63EF" w:rsidRDefault="00A42F0A">
            <w:pPr>
              <w:spacing w:after="0"/>
              <w:jc w:val="left"/>
            </w:pPr>
            <w:r>
              <w:t>Lokale Funktion/Rückruffunktion: on Fill Slice.</w:t>
            </w:r>
          </w:p>
        </w:tc>
      </w:tr>
      <w:tr w:rsidR="003A63EF" w14:paraId="17E4B7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14BCC" w14:textId="77777777" w:rsidR="003A63EF" w:rsidRDefault="00A42F0A">
            <w:pPr>
              <w:spacing w:after="0"/>
              <w:jc w:val="left"/>
            </w:pPr>
            <w:r>
              <w:rPr>
                <w:rFonts w:ascii="Consolas" w:hAnsi="Consolas"/>
                <w:sz w:val="20"/>
              </w:rPr>
              <w:t>onFillAll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5B01E" w14:textId="77777777" w:rsidR="003A63EF" w:rsidRDefault="00A42F0A">
            <w:pPr>
              <w:spacing w:after="0"/>
              <w:jc w:val="left"/>
            </w:pPr>
            <w:r>
              <w:t>1408-1422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25507" w14:textId="77777777" w:rsidR="003A63EF" w:rsidRDefault="00A42F0A">
            <w:pPr>
              <w:spacing w:after="0"/>
              <w:jc w:val="left"/>
            </w:pPr>
            <w:r>
              <w:t>Lokale Funktion/Rückruffunktion: on Fill All.</w:t>
            </w:r>
          </w:p>
        </w:tc>
      </w:tr>
      <w:tr w:rsidR="003A63EF" w14:paraId="5D3CF4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20856" w14:textId="77777777" w:rsidR="003A63EF" w:rsidRDefault="00A42F0A">
            <w:pPr>
              <w:spacing w:after="0"/>
              <w:jc w:val="left"/>
            </w:pPr>
            <w:r>
              <w:rPr>
                <w:rFonts w:ascii="Consolas" w:hAnsi="Consolas"/>
                <w:sz w:val="20"/>
              </w:rPr>
              <w:t>onCopySliceToAll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6B08C" w14:textId="77777777" w:rsidR="003A63EF" w:rsidRDefault="00A42F0A">
            <w:pPr>
              <w:spacing w:after="0"/>
              <w:jc w:val="left"/>
            </w:pPr>
            <w:r>
              <w:t>1423-1456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7FB484" w14:textId="77777777" w:rsidR="003A63EF" w:rsidRDefault="00A42F0A">
            <w:pPr>
              <w:spacing w:after="0"/>
              <w:jc w:val="left"/>
            </w:pPr>
            <w:r>
              <w:t>Lokale Funktion/Rückruffunktion: on Copy Slice To All.</w:t>
            </w:r>
          </w:p>
        </w:tc>
      </w:tr>
      <w:tr w:rsidR="003A63EF" w14:paraId="057A0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1CC0A" w14:textId="77777777" w:rsidR="003A63EF" w:rsidRDefault="00A42F0A">
            <w:pPr>
              <w:spacing w:after="0"/>
              <w:jc w:val="left"/>
            </w:pPr>
            <w:r>
              <w:rPr>
                <w:rFonts w:ascii="Consolas" w:hAnsi="Consolas"/>
                <w:sz w:val="20"/>
              </w:rPr>
              <w:t>onAutoMask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D3F4D" w14:textId="77777777" w:rsidR="003A63EF" w:rsidRDefault="00A42F0A">
            <w:pPr>
              <w:spacing w:after="0"/>
              <w:jc w:val="left"/>
            </w:pPr>
            <w:r>
              <w:t>1457-1560 / 104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23222" w14:textId="77777777" w:rsidR="003A63EF" w:rsidRDefault="00A42F0A">
            <w:pPr>
              <w:spacing w:after="0"/>
              <w:jc w:val="left"/>
            </w:pPr>
            <w:r>
              <w:t>Lokale Funktion/Rückruffunktion: on Auto Mask.</w:t>
            </w:r>
          </w:p>
        </w:tc>
      </w:tr>
      <w:tr w:rsidR="003A63EF" w14:paraId="5BC821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B8C5D" w14:textId="77777777" w:rsidR="003A63EF" w:rsidRDefault="00A42F0A">
            <w:pPr>
              <w:spacing w:after="0"/>
              <w:jc w:val="left"/>
            </w:pPr>
            <w:r>
              <w:rPr>
                <w:rFonts w:ascii="Consolas" w:hAnsi="Consolas"/>
                <w:sz w:val="20"/>
              </w:rPr>
              <w:t>restoreAutoMaskPointer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4A5B4" w14:textId="77777777" w:rsidR="003A63EF" w:rsidRDefault="00A42F0A">
            <w:pPr>
              <w:spacing w:after="0"/>
              <w:jc w:val="left"/>
            </w:pPr>
            <w:r>
              <w:t>1561-1564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59CAC" w14:textId="77777777" w:rsidR="003A63EF" w:rsidRDefault="00A42F0A">
            <w:pPr>
              <w:spacing w:after="0"/>
              <w:jc w:val="left"/>
            </w:pPr>
            <w:r>
              <w:t>Lokale Funktion/Rückruffunktion: restore Auto Mask Pointer.</w:t>
            </w:r>
          </w:p>
        </w:tc>
      </w:tr>
      <w:tr w:rsidR="003A63EF" w14:paraId="4B6DF5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5C7EE" w14:textId="77777777" w:rsidR="003A63EF" w:rsidRDefault="00A42F0A">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3BDB2" w14:textId="77777777" w:rsidR="003A63EF" w:rsidRDefault="00A42F0A">
            <w:pPr>
              <w:spacing w:after="0"/>
              <w:jc w:val="left"/>
            </w:pPr>
            <w:r>
              <w:t>1565-1575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10D0A" w14:textId="77777777" w:rsidR="003A63EF" w:rsidRDefault="00A42F0A">
            <w:pPr>
              <w:spacing w:after="0"/>
              <w:jc w:val="left"/>
            </w:pPr>
            <w:r>
              <w:t>Lokale Funktion/Rückruffunktion: on Clear Slice.</w:t>
            </w:r>
          </w:p>
        </w:tc>
      </w:tr>
      <w:tr w:rsidR="003A63EF" w14:paraId="355572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DD074" w14:textId="77777777" w:rsidR="003A63EF" w:rsidRDefault="00A42F0A">
            <w:pPr>
              <w:spacing w:after="0"/>
              <w:jc w:val="left"/>
            </w:pPr>
            <w:r>
              <w:rPr>
                <w:rFonts w:ascii="Consolas" w:hAnsi="Consolas"/>
                <w:sz w:val="20"/>
              </w:rPr>
              <w:t>onClearMask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2D3D9" w14:textId="77777777" w:rsidR="003A63EF" w:rsidRDefault="00A42F0A">
            <w:pPr>
              <w:spacing w:after="0"/>
              <w:jc w:val="left"/>
            </w:pPr>
            <w:r>
              <w:t>1576-1587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60047" w14:textId="77777777" w:rsidR="003A63EF" w:rsidRDefault="00A42F0A">
            <w:pPr>
              <w:spacing w:after="0"/>
              <w:jc w:val="left"/>
            </w:pPr>
            <w:r>
              <w:t>Lokale Funktion/Rückruffunktion: on Clear Mask.</w:t>
            </w:r>
          </w:p>
        </w:tc>
      </w:tr>
      <w:tr w:rsidR="003A63EF" w14:paraId="6A4EB3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1534CB" w14:textId="77777777" w:rsidR="003A63EF" w:rsidRDefault="00A42F0A">
            <w:pPr>
              <w:spacing w:after="0"/>
              <w:jc w:val="left"/>
            </w:pPr>
            <w:r>
              <w:rPr>
                <w:rFonts w:ascii="Consolas" w:hAnsi="Consolas"/>
                <w:sz w:val="20"/>
              </w:rPr>
              <w:t>onSaveBrain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7295D" w14:textId="77777777" w:rsidR="003A63EF" w:rsidRDefault="00A42F0A">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1A918D" w14:textId="77777777" w:rsidR="003A63EF" w:rsidRDefault="00A42F0A">
            <w:pPr>
              <w:spacing w:after="0"/>
              <w:jc w:val="left"/>
            </w:pPr>
            <w:r>
              <w:t>Lokale Funktion/Rückruffunktion: on Save Brain.</w:t>
            </w:r>
          </w:p>
        </w:tc>
      </w:tr>
      <w:tr w:rsidR="003A63EF" w14:paraId="380FB7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B4AEB" w14:textId="77777777" w:rsidR="003A63EF" w:rsidRDefault="00A42F0A">
            <w:pPr>
              <w:spacing w:after="0"/>
              <w:jc w:val="left"/>
            </w:pPr>
            <w:r>
              <w:rPr>
                <w:rFonts w:ascii="Consolas" w:hAnsi="Consolas"/>
                <w:sz w:val="20"/>
              </w:rPr>
              <w:t>onSaveOverlay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6160E" w14:textId="77777777" w:rsidR="003A63EF" w:rsidRDefault="00A42F0A">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8D427" w14:textId="77777777" w:rsidR="003A63EF" w:rsidRDefault="00A42F0A">
            <w:pPr>
              <w:spacing w:after="0"/>
              <w:jc w:val="left"/>
            </w:pPr>
            <w:r>
              <w:t>Lokale Funktion/Rückruffunktion: on Save Overlay.</w:t>
            </w:r>
          </w:p>
        </w:tc>
      </w:tr>
      <w:tr w:rsidR="003A63EF" w14:paraId="2692B0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CD9F1" w14:textId="77777777" w:rsidR="003A63EF" w:rsidRDefault="00A42F0A">
            <w:pPr>
              <w:spacing w:after="0"/>
              <w:jc w:val="left"/>
            </w:pPr>
            <w:r>
              <w:rPr>
                <w:rFonts w:ascii="Consolas" w:hAnsi="Consolas"/>
                <w:sz w:val="20"/>
              </w:rPr>
              <w:t>onSaveBoth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1CA5D" w14:textId="77777777" w:rsidR="003A63EF" w:rsidRDefault="00A42F0A">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D4D7F" w14:textId="77777777" w:rsidR="003A63EF" w:rsidRDefault="00A42F0A">
            <w:pPr>
              <w:spacing w:after="0"/>
              <w:jc w:val="left"/>
            </w:pPr>
            <w:r>
              <w:t>Lokale Funktion/Rückruffunktion: on Save Both.</w:t>
            </w:r>
          </w:p>
        </w:tc>
      </w:tr>
      <w:tr w:rsidR="003A63EF" w14:paraId="4BB5D1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6C3F3" w14:textId="77777777" w:rsidR="003A63EF" w:rsidRDefault="00A42F0A">
            <w:pPr>
              <w:spacing w:after="0"/>
              <w:jc w:val="left"/>
            </w:pPr>
            <w:r>
              <w:rPr>
                <w:rFonts w:ascii="Consolas" w:hAnsi="Consolas"/>
                <w:sz w:val="20"/>
              </w:rPr>
              <w:t>saveMaskBundle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81B45" w14:textId="77777777" w:rsidR="003A63EF" w:rsidRDefault="00A42F0A">
            <w:pPr>
              <w:spacing w:after="0"/>
              <w:jc w:val="left"/>
            </w:pPr>
            <w:r>
              <w:t>1600-1884 / 285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DADF50" w14:textId="77777777" w:rsidR="003A63EF" w:rsidRDefault="00A42F0A">
            <w:pPr>
              <w:spacing w:after="0"/>
              <w:jc w:val="left"/>
            </w:pPr>
            <w:r>
              <w:t>Lokale Funktion/Rückruffunktion: save Mask Bundle.</w:t>
            </w:r>
          </w:p>
        </w:tc>
      </w:tr>
      <w:tr w:rsidR="003A63EF" w14:paraId="71F58E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7D398"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D32EE" w14:textId="77777777" w:rsidR="003A63EF" w:rsidRDefault="00A42F0A">
            <w:pPr>
              <w:spacing w:after="0"/>
              <w:jc w:val="left"/>
            </w:pPr>
            <w:r>
              <w:t>1885-1896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79D97" w14:textId="77777777" w:rsidR="003A63EF" w:rsidRDefault="00A42F0A">
            <w:pPr>
              <w:spacing w:after="0"/>
              <w:jc w:val="left"/>
            </w:pPr>
            <w:r>
              <w:t>Lokale Funktion/Rückruffunktion: on Key.</w:t>
            </w:r>
          </w:p>
        </w:tc>
      </w:tr>
      <w:tr w:rsidR="003A63EF" w14:paraId="080A49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6802B6" w14:textId="77777777" w:rsidR="003A63EF" w:rsidRDefault="00A42F0A">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CEE09" w14:textId="77777777" w:rsidR="003A63EF" w:rsidRDefault="00A42F0A">
            <w:pPr>
              <w:spacing w:after="0"/>
              <w:jc w:val="left"/>
            </w:pPr>
            <w:r>
              <w:t>1897-1976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4BB18" w14:textId="77777777" w:rsidR="003A63EF" w:rsidRDefault="00A42F0A">
            <w:pPr>
              <w:spacing w:after="0"/>
              <w:jc w:val="left"/>
            </w:pPr>
            <w:r>
              <w:t>Lokale Funktion/Rückruffunktion: on Help.</w:t>
            </w:r>
          </w:p>
        </w:tc>
      </w:tr>
      <w:tr w:rsidR="003A63EF" w14:paraId="0A43C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E459F" w14:textId="77777777" w:rsidR="003A63EF" w:rsidRDefault="00A42F0A">
            <w:pPr>
              <w:spacing w:after="0"/>
              <w:jc w:val="left"/>
            </w:pPr>
            <w:r>
              <w:rPr>
                <w:rFonts w:ascii="Consolas" w:hAnsi="Consolas"/>
                <w:sz w:val="20"/>
              </w:rPr>
              <w:lastRenderedPageBreak/>
              <w:t>onCloseReturn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199CF" w14:textId="77777777" w:rsidR="003A63EF" w:rsidRDefault="00A42F0A">
            <w:pPr>
              <w:spacing w:after="0"/>
              <w:jc w:val="left"/>
            </w:pPr>
            <w:r>
              <w:t>1977-2027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68B1E" w14:textId="77777777" w:rsidR="003A63EF" w:rsidRDefault="00A42F0A">
            <w:pPr>
              <w:spacing w:after="0"/>
              <w:jc w:val="left"/>
            </w:pPr>
            <w:r>
              <w:t>Lokale Funktion/Rückruffunktion: on Close Return.</w:t>
            </w:r>
          </w:p>
        </w:tc>
      </w:tr>
      <w:tr w:rsidR="003A63EF" w14:paraId="4F9139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2E710C" w14:textId="77777777" w:rsidR="003A63EF" w:rsidRDefault="00A42F0A">
            <w:pPr>
              <w:spacing w:after="0"/>
              <w:jc w:val="left"/>
            </w:pPr>
            <w:r>
              <w:rPr>
                <w:rFonts w:ascii="Consolas" w:hAnsi="Consolas"/>
                <w:sz w:val="20"/>
              </w:rPr>
              <w:t>notifyStudioReady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3CE40" w14:textId="77777777" w:rsidR="003A63EF" w:rsidRDefault="00A42F0A">
            <w:pPr>
              <w:spacing w:after="0"/>
              <w:jc w:val="left"/>
            </w:pPr>
            <w:r>
              <w:t>2028-2067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C2E82" w14:textId="77777777" w:rsidR="003A63EF" w:rsidRDefault="00A42F0A">
            <w:pPr>
              <w:spacing w:after="0"/>
              <w:jc w:val="left"/>
            </w:pPr>
            <w:r>
              <w:t>Lokale Funktion/Rückruffunktion: notify Studio Ready.</w:t>
            </w:r>
          </w:p>
        </w:tc>
      </w:tr>
      <w:tr w:rsidR="003A63EF" w14:paraId="015390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5ACF3" w14:textId="77777777" w:rsidR="003A63EF" w:rsidRDefault="00A42F0A">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89449" w14:textId="77777777" w:rsidR="003A63EF" w:rsidRDefault="00A42F0A">
            <w:pPr>
              <w:spacing w:after="0"/>
              <w:jc w:val="left"/>
            </w:pPr>
            <w:r>
              <w:t>2068-2103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D7C39" w14:textId="77777777" w:rsidR="003A63EF" w:rsidRDefault="00A42F0A">
            <w:pPr>
              <w:spacing w:after="0"/>
              <w:jc w:val="left"/>
            </w:pPr>
            <w:r>
              <w:t>Lokale Funktion/Rückruffunktion: on Mouse Down.</w:t>
            </w:r>
          </w:p>
        </w:tc>
      </w:tr>
      <w:tr w:rsidR="003A63EF" w14:paraId="41FBBC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72590" w14:textId="77777777" w:rsidR="003A63EF" w:rsidRDefault="00A42F0A">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91254" w14:textId="77777777" w:rsidR="003A63EF" w:rsidRDefault="00A42F0A">
            <w:pPr>
              <w:spacing w:after="0"/>
              <w:jc w:val="left"/>
            </w:pPr>
            <w:r>
              <w:t>2104-2108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D1000C" w14:textId="77777777" w:rsidR="003A63EF" w:rsidRDefault="00A42F0A">
            <w:pPr>
              <w:spacing w:after="0"/>
              <w:jc w:val="left"/>
            </w:pPr>
            <w:r>
              <w:t>Lokale Funktion/Rückruffunktion: on Mouse Up.</w:t>
            </w:r>
          </w:p>
        </w:tc>
      </w:tr>
      <w:tr w:rsidR="003A63EF" w14:paraId="3EE46C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ABD03" w14:textId="77777777" w:rsidR="003A63EF" w:rsidRDefault="00A42F0A">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206C9" w14:textId="77777777" w:rsidR="003A63EF" w:rsidRDefault="00A42F0A">
            <w:pPr>
              <w:spacing w:after="0"/>
              <w:jc w:val="left"/>
            </w:pPr>
            <w:r>
              <w:t>2109-2142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B400A" w14:textId="77777777" w:rsidR="003A63EF" w:rsidRDefault="00A42F0A">
            <w:pPr>
              <w:spacing w:after="0"/>
              <w:jc w:val="left"/>
            </w:pPr>
            <w:r>
              <w:t>Lokale Funktion/Rückruffunktion: on Mouse Move.</w:t>
            </w:r>
          </w:p>
        </w:tc>
      </w:tr>
      <w:tr w:rsidR="003A63EF" w14:paraId="7AEE6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856BE" w14:textId="77777777" w:rsidR="003A63EF" w:rsidRDefault="00A42F0A">
            <w:pPr>
              <w:spacing w:after="0"/>
              <w:jc w:val="left"/>
            </w:pPr>
            <w:r>
              <w:rPr>
                <w:rFonts w:ascii="Consolas" w:hAnsi="Consolas"/>
                <w:sz w:val="20"/>
              </w:rPr>
              <w:t>stopPainting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49762" w14:textId="77777777" w:rsidR="003A63EF" w:rsidRDefault="00A42F0A">
            <w:pPr>
              <w:spacing w:after="0"/>
              <w:jc w:val="left"/>
            </w:pPr>
            <w:r>
              <w:t>2143-2150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054B6" w14:textId="77777777" w:rsidR="003A63EF" w:rsidRDefault="00A42F0A">
            <w:pPr>
              <w:spacing w:after="0"/>
              <w:jc w:val="left"/>
            </w:pPr>
            <w:r>
              <w:t>Lokale Funktion/Rückruffunktion: stop Painting.</w:t>
            </w:r>
          </w:p>
        </w:tc>
      </w:tr>
      <w:tr w:rsidR="003A63EF" w14:paraId="61DD7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6F98F" w14:textId="77777777" w:rsidR="003A63EF" w:rsidRDefault="00A42F0A">
            <w:pPr>
              <w:spacing w:after="0"/>
              <w:jc w:val="left"/>
            </w:pPr>
            <w:r>
              <w:rPr>
                <w:rFonts w:ascii="Consolas" w:hAnsi="Consolas"/>
                <w:sz w:val="20"/>
              </w:rPr>
              <w:t>renderNow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E0AF4D" w14:textId="77777777" w:rsidR="003A63EF" w:rsidRDefault="00A42F0A">
            <w:pPr>
              <w:spacing w:after="0"/>
              <w:jc w:val="left"/>
            </w:pPr>
            <w:r>
              <w:t>2151-2234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1FA55" w14:textId="77777777" w:rsidR="003A63EF" w:rsidRDefault="00A42F0A">
            <w:pPr>
              <w:spacing w:after="0"/>
              <w:jc w:val="left"/>
            </w:pPr>
            <w:r>
              <w:t>Lokale Funktion/Rückruffunktion: render Now.</w:t>
            </w:r>
          </w:p>
        </w:tc>
      </w:tr>
      <w:tr w:rsidR="003A63EF" w14:paraId="1A847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E4570D" w14:textId="77777777" w:rsidR="003A63EF" w:rsidRDefault="00A42F0A">
            <w:pPr>
              <w:spacing w:after="0"/>
              <w:jc w:val="left"/>
            </w:pPr>
            <w:r>
              <w:rPr>
                <w:rFonts w:ascii="Consolas" w:hAnsi="Consolas"/>
                <w:sz w:val="20"/>
              </w:rPr>
              <w:t>buildDisplayUnderlay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C4731" w14:textId="77777777" w:rsidR="003A63EF" w:rsidRDefault="00A42F0A">
            <w:pPr>
              <w:spacing w:after="0"/>
              <w:jc w:val="left"/>
            </w:pPr>
            <w:r>
              <w:t>2235-2263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408DA" w14:textId="77777777" w:rsidR="003A63EF" w:rsidRDefault="00A42F0A">
            <w:pPr>
              <w:spacing w:after="0"/>
              <w:jc w:val="left"/>
            </w:pPr>
            <w:r>
              <w:t>Lokale Funktion/Rückruffunktion: build Display Underlay.</w:t>
            </w:r>
          </w:p>
        </w:tc>
      </w:tr>
      <w:tr w:rsidR="003A63EF" w14:paraId="46D9E2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C69D1" w14:textId="77777777" w:rsidR="003A63EF" w:rsidRDefault="00A42F0A">
            <w:pPr>
              <w:spacing w:after="0"/>
              <w:jc w:val="left"/>
            </w:pPr>
            <w:r>
              <w:rPr>
                <w:rFonts w:ascii="Consolas" w:hAnsi="Consolas"/>
                <w:sz w:val="20"/>
              </w:rPr>
              <w:t>buildBrainImageForSave_native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45BDA" w14:textId="77777777" w:rsidR="003A63EF" w:rsidRDefault="00A42F0A">
            <w:pPr>
              <w:spacing w:after="0"/>
              <w:jc w:val="left"/>
            </w:pPr>
            <w:r>
              <w:t>2264-2280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4ADBC" w14:textId="77777777" w:rsidR="003A63EF" w:rsidRDefault="00A42F0A">
            <w:pPr>
              <w:spacing w:after="0"/>
              <w:jc w:val="left"/>
            </w:pPr>
            <w:r>
              <w:t>Lokale Funktion/Rückruffunktion: build Brain Image For Save native.</w:t>
            </w:r>
          </w:p>
        </w:tc>
      </w:tr>
      <w:tr w:rsidR="003A63EF" w14:paraId="1D02F0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C0D2E" w14:textId="77777777" w:rsidR="003A63EF" w:rsidRDefault="00A42F0A">
            <w:pPr>
              <w:spacing w:after="0"/>
              <w:jc w:val="left"/>
            </w:pPr>
            <w:r>
              <w:rPr>
                <w:rFonts w:ascii="Consolas" w:hAnsi="Consolas"/>
                <w:sz w:val="20"/>
              </w:rPr>
              <w:t>updateTitle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2711C" w14:textId="77777777" w:rsidR="003A63EF" w:rsidRDefault="00A42F0A">
            <w:pPr>
              <w:spacing w:after="0"/>
              <w:jc w:val="left"/>
            </w:pPr>
            <w:r>
              <w:t>2281-2285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E9F905" w14:textId="77777777" w:rsidR="003A63EF" w:rsidRDefault="00A42F0A">
            <w:pPr>
              <w:spacing w:after="0"/>
              <w:jc w:val="left"/>
            </w:pPr>
            <w:r>
              <w:t>Lokale Funktion/Rückruffunktion: update Title.</w:t>
            </w:r>
          </w:p>
        </w:tc>
      </w:tr>
      <w:tr w:rsidR="003A63EF" w14:paraId="32EBB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3C7EB" w14:textId="77777777" w:rsidR="003A63EF" w:rsidRDefault="00A42F0A">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94A15" w14:textId="77777777" w:rsidR="003A63EF" w:rsidRDefault="00A42F0A">
            <w:pPr>
              <w:spacing w:after="0"/>
              <w:jc w:val="left"/>
            </w:pPr>
            <w:r>
              <w:t>2286-2310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BB496" w14:textId="77777777" w:rsidR="003A63EF" w:rsidRDefault="00A42F0A">
            <w:pPr>
              <w:spacing w:after="0"/>
              <w:jc w:val="left"/>
            </w:pPr>
            <w:r>
              <w:t>Lokale Funktion/Rückruffunktion: update Status.</w:t>
            </w:r>
          </w:p>
        </w:tc>
      </w:tr>
      <w:tr w:rsidR="003A63EF" w14:paraId="3C4B5B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47317" w14:textId="77777777" w:rsidR="003A63EF" w:rsidRDefault="00A42F0A">
            <w:pPr>
              <w:spacing w:after="0"/>
              <w:jc w:val="left"/>
            </w:pPr>
            <w:r>
              <w:rPr>
                <w:rFonts w:ascii="Consolas" w:hAnsi="Consolas"/>
                <w:sz w:val="20"/>
              </w:rPr>
              <w:t>fxLabel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EFF5A3" w14:textId="77777777" w:rsidR="003A63EF" w:rsidRDefault="00A42F0A">
            <w:pPr>
              <w:spacing w:after="0"/>
              <w:jc w:val="left"/>
            </w:pPr>
            <w:r>
              <w:t>2311-2326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AF39DA" w14:textId="77777777" w:rsidR="003A63EF" w:rsidRDefault="00A42F0A">
            <w:pPr>
              <w:spacing w:after="0"/>
              <w:jc w:val="left"/>
            </w:pPr>
            <w:r>
              <w:t>Lokale Funktion/Rückruffunktion: fx Label.</w:t>
            </w:r>
          </w:p>
        </w:tc>
      </w:tr>
      <w:tr w:rsidR="003A63EF" w14:paraId="7C4FE3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913B3" w14:textId="77777777" w:rsidR="003A63EF" w:rsidRDefault="00A42F0A">
            <w:pPr>
              <w:spacing w:after="0"/>
              <w:jc w:val="left"/>
            </w:pPr>
            <w:r>
              <w:rPr>
                <w:rFonts w:ascii="Consolas" w:hAnsi="Consolas"/>
                <w:sz w:val="20"/>
              </w:rPr>
              <w:t>renderBrushPreview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58542" w14:textId="77777777" w:rsidR="003A63EF" w:rsidRDefault="00A42F0A">
            <w:pPr>
              <w:spacing w:after="0"/>
              <w:jc w:val="left"/>
            </w:pPr>
            <w:r>
              <w:t>2327-2356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5F68A" w14:textId="77777777" w:rsidR="003A63EF" w:rsidRDefault="00A42F0A">
            <w:pPr>
              <w:spacing w:after="0"/>
              <w:jc w:val="left"/>
            </w:pPr>
            <w:r>
              <w:t>Lokale Funktion/Rückruffunktion: render Brush Preview.</w:t>
            </w:r>
          </w:p>
        </w:tc>
      </w:tr>
      <w:tr w:rsidR="003A63EF" w14:paraId="6A40E4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77766" w14:textId="77777777" w:rsidR="003A63EF" w:rsidRDefault="00A42F0A">
            <w:pPr>
              <w:spacing w:after="0"/>
              <w:jc w:val="left"/>
            </w:pPr>
            <w:r>
              <w:rPr>
                <w:rFonts w:ascii="Consolas" w:hAnsi="Consolas"/>
                <w:sz w:val="20"/>
              </w:rPr>
              <w:t>deleteBrushPreview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0C4C10" w14:textId="77777777" w:rsidR="003A63EF" w:rsidRDefault="00A42F0A">
            <w:pPr>
              <w:spacing w:after="0"/>
              <w:jc w:val="left"/>
            </w:pPr>
            <w:r>
              <w:t>2357-2364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ECAA4" w14:textId="77777777" w:rsidR="003A63EF" w:rsidRDefault="00A42F0A">
            <w:pPr>
              <w:spacing w:after="0"/>
              <w:jc w:val="left"/>
            </w:pPr>
            <w:r>
              <w:t>Lokale Funktion/Rückruffunktion: delete Brush Preview.</w:t>
            </w:r>
          </w:p>
        </w:tc>
      </w:tr>
      <w:tr w:rsidR="003A63EF" w14:paraId="7B4CEF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9268E3" w14:textId="77777777" w:rsidR="003A63EF" w:rsidRDefault="00A42F0A">
            <w:pPr>
              <w:spacing w:after="0"/>
              <w:jc w:val="left"/>
            </w:pPr>
            <w:r>
              <w:rPr>
                <w:rFonts w:ascii="Consolas" w:hAnsi="Consolas"/>
                <w:sz w:val="20"/>
              </w:rPr>
              <w:t>disp2raw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CEBFB4" w14:textId="77777777" w:rsidR="003A63EF" w:rsidRDefault="00A42F0A">
            <w:pPr>
              <w:spacing w:after="0"/>
              <w:jc w:val="left"/>
            </w:pPr>
            <w:r>
              <w:t>2365-2376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9D442B" w14:textId="77777777" w:rsidR="003A63EF" w:rsidRDefault="00A42F0A">
            <w:pPr>
              <w:spacing w:after="0"/>
              <w:jc w:val="left"/>
            </w:pPr>
            <w:r>
              <w:t>Lokale Funktion/Rückruffunktion: disp2raw.</w:t>
            </w:r>
          </w:p>
        </w:tc>
      </w:tr>
      <w:tr w:rsidR="003A63EF" w14:paraId="416784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B9FDC" w14:textId="77777777" w:rsidR="003A63EF" w:rsidRDefault="00A42F0A">
            <w:pPr>
              <w:spacing w:after="0"/>
              <w:jc w:val="left"/>
            </w:pPr>
            <w:r>
              <w:rPr>
                <w:rFonts w:ascii="Consolas" w:hAnsi="Consolas"/>
                <w:sz w:val="20"/>
              </w:rPr>
              <w:t>paintSegmentRaw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0A88C" w14:textId="77777777" w:rsidR="003A63EF" w:rsidRDefault="00A42F0A">
            <w:pPr>
              <w:spacing w:after="0"/>
              <w:jc w:val="left"/>
            </w:pPr>
            <w:r>
              <w:t>2377-2388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EAC5F" w14:textId="77777777" w:rsidR="003A63EF" w:rsidRDefault="00A42F0A">
            <w:pPr>
              <w:spacing w:after="0"/>
              <w:jc w:val="left"/>
            </w:pPr>
            <w:r>
              <w:t>Lokale Funktion/Rückruffunktion: paint Segment Raw.</w:t>
            </w:r>
          </w:p>
        </w:tc>
      </w:tr>
      <w:tr w:rsidR="003A63EF" w14:paraId="2EA52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430F1" w14:textId="77777777" w:rsidR="003A63EF" w:rsidRDefault="00A42F0A">
            <w:pPr>
              <w:spacing w:after="0"/>
              <w:jc w:val="left"/>
            </w:pPr>
            <w:r>
              <w:rPr>
                <w:rFonts w:ascii="Consolas" w:hAnsi="Consolas"/>
                <w:sz w:val="20"/>
              </w:rPr>
              <w:lastRenderedPageBreak/>
              <w:t>stampAtRaw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65050" w14:textId="77777777" w:rsidR="003A63EF" w:rsidRDefault="00A42F0A">
            <w:pPr>
              <w:spacing w:after="0"/>
              <w:jc w:val="left"/>
            </w:pPr>
            <w:r>
              <w:t>2389-2431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3E0D4" w14:textId="77777777" w:rsidR="003A63EF" w:rsidRDefault="00A42F0A">
            <w:pPr>
              <w:spacing w:after="0"/>
              <w:jc w:val="left"/>
            </w:pPr>
            <w:r>
              <w:t>Lokale Funktion/Rückruffunktion: stamp At Raw.</w:t>
            </w:r>
          </w:p>
        </w:tc>
      </w:tr>
      <w:tr w:rsidR="003A63EF" w14:paraId="294D8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EE22E" w14:textId="77777777" w:rsidR="003A63EF" w:rsidRDefault="00A42F0A">
            <w:pPr>
              <w:spacing w:after="0"/>
              <w:jc w:val="left"/>
            </w:pPr>
            <w:r>
              <w:rPr>
                <w:rFonts w:ascii="Consolas" w:hAnsi="Consolas"/>
                <w:sz w:val="20"/>
              </w:rPr>
              <w:t>setPixelsDisk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37B590" w14:textId="77777777" w:rsidR="003A63EF" w:rsidRDefault="00A42F0A">
            <w:pPr>
              <w:spacing w:after="0"/>
              <w:jc w:val="left"/>
            </w:pPr>
            <w:r>
              <w:t>2432-2463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D0749" w14:textId="77777777" w:rsidR="003A63EF" w:rsidRDefault="00A42F0A">
            <w:pPr>
              <w:spacing w:after="0"/>
              <w:jc w:val="left"/>
            </w:pPr>
            <w:r>
              <w:t>Lokale Funktion/Rückruffunktion: set Pixels Disk.</w:t>
            </w:r>
          </w:p>
        </w:tc>
      </w:tr>
      <w:tr w:rsidR="003A63EF" w14:paraId="4338D6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34FD0" w14:textId="77777777" w:rsidR="003A63EF" w:rsidRDefault="00A42F0A">
            <w:pPr>
              <w:spacing w:after="0"/>
              <w:jc w:val="left"/>
            </w:pPr>
            <w:r>
              <w:rPr>
                <w:rFonts w:ascii="Consolas" w:hAnsi="Consolas"/>
                <w:sz w:val="20"/>
              </w:rPr>
              <w:t>invalidateBrushCache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9B33B" w14:textId="77777777" w:rsidR="003A63EF" w:rsidRDefault="00A42F0A">
            <w:pPr>
              <w:spacing w:after="0"/>
              <w:jc w:val="left"/>
            </w:pPr>
            <w:r>
              <w:t>2464-2470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EDC204" w14:textId="77777777" w:rsidR="003A63EF" w:rsidRDefault="00A42F0A">
            <w:pPr>
              <w:spacing w:after="0"/>
              <w:jc w:val="left"/>
            </w:pPr>
            <w:r>
              <w:t>Lokale Funktion/Rückruffunktion: invalidate Brush Cache.</w:t>
            </w:r>
          </w:p>
        </w:tc>
      </w:tr>
      <w:tr w:rsidR="003A63EF" w14:paraId="53E8A6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48F7D" w14:textId="77777777" w:rsidR="003A63EF" w:rsidRDefault="00A42F0A">
            <w:pPr>
              <w:spacing w:after="0"/>
              <w:jc w:val="left"/>
            </w:pPr>
            <w:r>
              <w:rPr>
                <w:rFonts w:ascii="Consolas" w:hAnsi="Consolas"/>
                <w:sz w:val="20"/>
              </w:rPr>
              <w:t>getBrushKernel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1A937" w14:textId="77777777" w:rsidR="003A63EF" w:rsidRDefault="00A42F0A">
            <w:pPr>
              <w:spacing w:after="0"/>
              <w:jc w:val="left"/>
            </w:pPr>
            <w:r>
              <w:t>2471-2489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59818" w14:textId="77777777" w:rsidR="003A63EF" w:rsidRDefault="00A42F0A">
            <w:pPr>
              <w:spacing w:after="0"/>
              <w:jc w:val="left"/>
            </w:pPr>
            <w:r>
              <w:t>Lokale Funktion/Rückruffunktion: get Brush Kernel.</w:t>
            </w:r>
          </w:p>
        </w:tc>
      </w:tr>
      <w:tr w:rsidR="003A63EF" w14:paraId="7A7DD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727F6" w14:textId="77777777" w:rsidR="003A63EF" w:rsidRDefault="00A42F0A">
            <w:pPr>
              <w:spacing w:after="0"/>
              <w:jc w:val="left"/>
            </w:pPr>
            <w:r>
              <w:rPr>
                <w:rFonts w:ascii="Consolas" w:hAnsi="Consolas"/>
                <w:sz w:val="20"/>
              </w:rPr>
              <w:t>isCursorOverAxes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4C582" w14:textId="77777777" w:rsidR="003A63EF" w:rsidRDefault="00A42F0A">
            <w:pPr>
              <w:spacing w:after="0"/>
              <w:jc w:val="left"/>
            </w:pPr>
            <w:r>
              <w:t>2490-2502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9EE75" w14:textId="77777777" w:rsidR="003A63EF" w:rsidRDefault="00A42F0A">
            <w:pPr>
              <w:spacing w:after="0"/>
              <w:jc w:val="left"/>
            </w:pPr>
            <w:r>
              <w:t>Lokale Funktion/Rückruffunktion: is Cursor Over Axes.</w:t>
            </w:r>
          </w:p>
        </w:tc>
      </w:tr>
      <w:tr w:rsidR="003A63EF" w14:paraId="59635F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4F0D9" w14:textId="77777777" w:rsidR="003A63EF" w:rsidRDefault="00A42F0A">
            <w:pPr>
              <w:spacing w:after="0"/>
              <w:jc w:val="left"/>
            </w:pPr>
            <w:r>
              <w:rPr>
                <w:rFonts w:ascii="Consolas" w:hAnsi="Consolas"/>
                <w:sz w:val="20"/>
              </w:rPr>
              <w:t>getCursorXYdisp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882AE" w14:textId="77777777" w:rsidR="003A63EF" w:rsidRDefault="00A42F0A">
            <w:pPr>
              <w:spacing w:after="0"/>
              <w:jc w:val="left"/>
            </w:pPr>
            <w:r>
              <w:t>2503-2514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A42D9" w14:textId="77777777" w:rsidR="003A63EF" w:rsidRDefault="00A42F0A">
            <w:pPr>
              <w:spacing w:after="0"/>
              <w:jc w:val="left"/>
            </w:pPr>
            <w:r>
              <w:t>Lokale Funktion/Rückruffunktion: get Cursor XYdisp.</w:t>
            </w:r>
          </w:p>
        </w:tc>
      </w:tr>
      <w:tr w:rsidR="003A63EF" w14:paraId="73289E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504484" w14:textId="77777777" w:rsidR="003A63EF" w:rsidRDefault="00A42F0A">
            <w:pPr>
              <w:spacing w:after="0"/>
              <w:jc w:val="left"/>
            </w:pPr>
            <w:r>
              <w:rPr>
                <w:rFonts w:ascii="Consolas" w:hAnsi="Consolas"/>
                <w:sz w:val="20"/>
              </w:rPr>
              <w:t>computeUnderlayVolume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16215" w14:textId="77777777" w:rsidR="003A63EF" w:rsidRDefault="00A42F0A">
            <w:pPr>
              <w:spacing w:after="0"/>
              <w:jc w:val="left"/>
            </w:pPr>
            <w:r>
              <w:t>2515-2593 / 79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C8936" w14:textId="77777777" w:rsidR="003A63EF" w:rsidRDefault="00A42F0A">
            <w:pPr>
              <w:spacing w:after="0"/>
              <w:jc w:val="left"/>
            </w:pPr>
            <w:r>
              <w:t>Lokale Funktion/Rückruffunktion: compute Underlay Volume.</w:t>
            </w:r>
          </w:p>
        </w:tc>
      </w:tr>
      <w:tr w:rsidR="003A63EF" w14:paraId="072A05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EE1D1" w14:textId="77777777" w:rsidR="003A63EF" w:rsidRDefault="00A42F0A">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3A0A7D" w14:textId="77777777" w:rsidR="003A63EF" w:rsidRDefault="00A42F0A">
            <w:pPr>
              <w:spacing w:after="0"/>
              <w:jc w:val="left"/>
            </w:pPr>
            <w:r>
              <w:t>2594-2602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B0FEC1" w14:textId="77777777" w:rsidR="003A63EF" w:rsidRDefault="00A42F0A">
            <w:pPr>
              <w:spacing w:after="0"/>
              <w:jc w:val="left"/>
            </w:pPr>
            <w:r>
              <w:t>Lokale Funktion/Rückruffunktion: underlay Mean Linear.</w:t>
            </w:r>
          </w:p>
        </w:tc>
      </w:tr>
      <w:tr w:rsidR="003A63EF" w14:paraId="7C53CB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F4C90" w14:textId="77777777" w:rsidR="003A63EF" w:rsidRDefault="00A42F0A">
            <w:pPr>
              <w:spacing w:after="0"/>
              <w:jc w:val="left"/>
            </w:pPr>
            <w:r>
              <w:rPr>
                <w:rFonts w:ascii="Consolas" w:hAnsi="Consolas"/>
                <w:sz w:val="20"/>
              </w:rPr>
              <w:t>underlayMaxLinear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916F7" w14:textId="77777777" w:rsidR="003A63EF" w:rsidRDefault="00A42F0A">
            <w:pPr>
              <w:spacing w:after="0"/>
              <w:jc w:val="left"/>
            </w:pPr>
            <w:r>
              <w:t>2603-2611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2D5DF" w14:textId="77777777" w:rsidR="003A63EF" w:rsidRDefault="00A42F0A">
            <w:pPr>
              <w:spacing w:after="0"/>
              <w:jc w:val="left"/>
            </w:pPr>
            <w:r>
              <w:t>Lokale Funktion/Rückruffunktion: underlay Max Linear.</w:t>
            </w:r>
          </w:p>
        </w:tc>
      </w:tr>
      <w:tr w:rsidR="003A63EF" w14:paraId="5B7FA0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44CF8" w14:textId="77777777" w:rsidR="003A63EF" w:rsidRDefault="00A42F0A">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985DB" w14:textId="77777777" w:rsidR="003A63EF" w:rsidRDefault="00A42F0A">
            <w:pPr>
              <w:spacing w:after="0"/>
              <w:jc w:val="left"/>
            </w:pPr>
            <w:r>
              <w:t>2612-2631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11280" w14:textId="77777777" w:rsidR="003A63EF" w:rsidRDefault="00A42F0A">
            <w:pPr>
              <w:spacing w:after="0"/>
              <w:jc w:val="left"/>
            </w:pPr>
            <w:r>
              <w:t>Lokale Funktion/Rückruffunktion: underlay Standardized Equalized.</w:t>
            </w:r>
          </w:p>
        </w:tc>
      </w:tr>
      <w:tr w:rsidR="003A63EF" w14:paraId="311BA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400CB5" w14:textId="77777777" w:rsidR="003A63EF" w:rsidRDefault="00A42F0A">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44569" w14:textId="77777777" w:rsidR="003A63EF" w:rsidRDefault="00A42F0A">
            <w:pPr>
              <w:spacing w:after="0"/>
              <w:jc w:val="left"/>
            </w:pPr>
            <w:r>
              <w:t>2632-2690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795D3" w14:textId="77777777" w:rsidR="003A63EF" w:rsidRDefault="00A42F0A">
            <w:pPr>
              <w:spacing w:after="0"/>
              <w:jc w:val="left"/>
            </w:pPr>
            <w:r>
              <w:t>Lokale Funktion/Rückruffunktion: equalize Image Vasc local.</w:t>
            </w:r>
          </w:p>
        </w:tc>
      </w:tr>
      <w:tr w:rsidR="003A63EF" w14:paraId="1E3D13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5FBDA" w14:textId="77777777" w:rsidR="003A63EF" w:rsidRDefault="00A42F0A">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CB7FF5" w14:textId="77777777" w:rsidR="003A63EF" w:rsidRDefault="00A42F0A">
            <w:pPr>
              <w:spacing w:after="0"/>
              <w:jc w:val="left"/>
            </w:pPr>
            <w:r>
              <w:t>2691-2704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F8C8D2" w14:textId="77777777" w:rsidR="003A63EF" w:rsidRDefault="00A42F0A">
            <w:pPr>
              <w:spacing w:after="0"/>
              <w:jc w:val="left"/>
            </w:pPr>
            <w:r>
              <w:t>Lokale Funktion/Rückruffunktion: underlay Median Linear.</w:t>
            </w:r>
          </w:p>
        </w:tc>
      </w:tr>
      <w:tr w:rsidR="003A63EF" w14:paraId="61436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0EEACD" w14:textId="77777777" w:rsidR="003A63EF" w:rsidRDefault="00A42F0A">
            <w:pPr>
              <w:spacing w:after="0"/>
              <w:jc w:val="left"/>
            </w:pPr>
            <w:r>
              <w:rPr>
                <w:rFonts w:ascii="Consolas" w:hAnsi="Consolas"/>
                <w:sz w:val="20"/>
              </w:rPr>
              <w:t>underlayMIP_Z_ofMeanT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2815A" w14:textId="77777777" w:rsidR="003A63EF" w:rsidRDefault="00A42F0A">
            <w:pPr>
              <w:spacing w:after="0"/>
              <w:jc w:val="left"/>
            </w:pPr>
            <w:r>
              <w:t>2705-2722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95373" w14:textId="77777777" w:rsidR="003A63EF" w:rsidRDefault="00A42F0A">
            <w:pPr>
              <w:spacing w:after="0"/>
              <w:jc w:val="left"/>
            </w:pPr>
            <w:r>
              <w:t>Lokale Funktion/Rückruffunktion: underlay MIP Z of Mean T.</w:t>
            </w:r>
          </w:p>
        </w:tc>
      </w:tr>
      <w:tr w:rsidR="003A63EF" w14:paraId="3D785C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D5DDC" w14:textId="77777777" w:rsidR="003A63EF" w:rsidRDefault="00A42F0A">
            <w:pPr>
              <w:spacing w:after="0"/>
              <w:jc w:val="left"/>
            </w:pPr>
            <w:r>
              <w:rPr>
                <w:rFonts w:ascii="Consolas" w:hAnsi="Consolas"/>
                <w:sz w:val="20"/>
              </w:rPr>
              <w:t>underlayImregdemonsMeanDB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6BBA7" w14:textId="77777777" w:rsidR="003A63EF" w:rsidRDefault="00A42F0A">
            <w:pPr>
              <w:spacing w:after="0"/>
              <w:jc w:val="left"/>
            </w:pPr>
            <w:r>
              <w:t>2723-2742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09E3E3" w14:textId="77777777" w:rsidR="003A63EF" w:rsidRDefault="00A42F0A">
            <w:pPr>
              <w:spacing w:after="0"/>
              <w:jc w:val="left"/>
            </w:pPr>
            <w:r>
              <w:t>Lokale Funktion/Rückruffunktion: underlay Imregdemons Mean DB.</w:t>
            </w:r>
          </w:p>
        </w:tc>
      </w:tr>
      <w:tr w:rsidR="003A63EF" w14:paraId="6AD79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9F634" w14:textId="77777777" w:rsidR="003A63EF" w:rsidRDefault="00A42F0A">
            <w:pPr>
              <w:spacing w:after="0"/>
              <w:jc w:val="left"/>
            </w:pPr>
            <w:r>
              <w:rPr>
                <w:rFonts w:ascii="Consolas" w:hAnsi="Consolas"/>
                <w:sz w:val="20"/>
              </w:rPr>
              <w:lastRenderedPageBreak/>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B7104B" w14:textId="77777777" w:rsidR="003A63EF" w:rsidRDefault="00A42F0A">
            <w:pPr>
              <w:spacing w:after="0"/>
              <w:jc w:val="left"/>
            </w:pPr>
            <w:r>
              <w:t>2743-2751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8DA32" w14:textId="77777777" w:rsidR="003A63EF" w:rsidRDefault="00A42F0A">
            <w:pPr>
              <w:spacing w:after="0"/>
              <w:jc w:val="left"/>
            </w:pPr>
            <w:r>
              <w:t>Lokale Funktion/Rückruffunktion: pick Subsample Idx.</w:t>
            </w:r>
          </w:p>
        </w:tc>
      </w:tr>
      <w:tr w:rsidR="003A63EF" w14:paraId="130662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815F3" w14:textId="77777777" w:rsidR="003A63EF" w:rsidRDefault="00A42F0A">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F0C3C" w14:textId="77777777" w:rsidR="003A63EF" w:rsidRDefault="00A42F0A">
            <w:pPr>
              <w:spacing w:after="0"/>
              <w:jc w:val="left"/>
            </w:pPr>
            <w:r>
              <w:t>2752-2801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4FE23" w14:textId="77777777" w:rsidR="003A63EF" w:rsidRDefault="00A42F0A">
            <w:pPr>
              <w:spacing w:after="0"/>
              <w:jc w:val="left"/>
            </w:pPr>
            <w:r>
              <w:t>Lokale Funktion/Rückruffunktion: load Underlay Any.</w:t>
            </w:r>
          </w:p>
        </w:tc>
      </w:tr>
      <w:tr w:rsidR="003A63EF" w14:paraId="66219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318EB" w14:textId="77777777" w:rsidR="003A63EF" w:rsidRDefault="00A42F0A">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FE502" w14:textId="77777777" w:rsidR="003A63EF" w:rsidRDefault="00A42F0A">
            <w:pPr>
              <w:spacing w:after="0"/>
              <w:jc w:val="left"/>
            </w:pPr>
            <w:r>
              <w:t>2802-2810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15E75" w14:textId="77777777" w:rsidR="003A63EF" w:rsidRDefault="00A42F0A">
            <w:pPr>
              <w:spacing w:after="0"/>
              <w:jc w:val="left"/>
            </w:pPr>
            <w:r>
              <w:t>Lokale Funktion/Rückruffunktion: squeeze To2Dor3D.</w:t>
            </w:r>
          </w:p>
        </w:tc>
      </w:tr>
      <w:tr w:rsidR="003A63EF" w14:paraId="10C68D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5568AA" w14:textId="77777777" w:rsidR="003A63EF" w:rsidRDefault="00A42F0A">
            <w:pPr>
              <w:spacing w:after="0"/>
              <w:jc w:val="left"/>
            </w:pPr>
            <w:r>
              <w:rPr>
                <w:rFonts w:ascii="Consolas" w:hAnsi="Consolas"/>
                <w:sz w:val="20"/>
              </w:rPr>
              <w:t>fitUnderlayToDims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9D0C17" w14:textId="77777777" w:rsidR="003A63EF" w:rsidRDefault="00A42F0A">
            <w:pPr>
              <w:spacing w:after="0"/>
              <w:jc w:val="left"/>
            </w:pPr>
            <w:r>
              <w:t>2811-2843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58906" w14:textId="77777777" w:rsidR="003A63EF" w:rsidRDefault="00A42F0A">
            <w:pPr>
              <w:spacing w:after="0"/>
              <w:jc w:val="left"/>
            </w:pPr>
            <w:r>
              <w:t>Lokale Funktion/Rückruffunktion: fit Underlay To Dims.</w:t>
            </w:r>
          </w:p>
        </w:tc>
      </w:tr>
      <w:tr w:rsidR="003A63EF" w14:paraId="474CAA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4739E" w14:textId="77777777" w:rsidR="003A63EF" w:rsidRDefault="00A42F0A">
            <w:pPr>
              <w:spacing w:after="0"/>
              <w:jc w:val="left"/>
            </w:pPr>
            <w:r>
              <w:rPr>
                <w:rFonts w:ascii="Consolas" w:hAnsi="Consolas"/>
                <w:sz w:val="20"/>
              </w:rPr>
              <w:t>fitExternalUnderlayToDims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44039" w14:textId="77777777" w:rsidR="003A63EF" w:rsidRDefault="00A42F0A">
            <w:pPr>
              <w:spacing w:after="0"/>
              <w:jc w:val="left"/>
            </w:pPr>
            <w:r>
              <w:t>2844-2869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60C405" w14:textId="77777777" w:rsidR="003A63EF" w:rsidRDefault="00A42F0A">
            <w:pPr>
              <w:spacing w:after="0"/>
              <w:jc w:val="left"/>
            </w:pPr>
            <w:r>
              <w:t>Lokale Funktion/Rückruffunktion: fit External Underlay To Dims.</w:t>
            </w:r>
          </w:p>
        </w:tc>
      </w:tr>
      <w:tr w:rsidR="003A63EF" w14:paraId="4D39B6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2DB4BE" w14:textId="77777777" w:rsidR="003A63EF" w:rsidRDefault="00A42F0A">
            <w:pPr>
              <w:spacing w:after="0"/>
              <w:jc w:val="left"/>
            </w:pPr>
            <w:r>
              <w:rPr>
                <w:rFonts w:ascii="Consolas" w:hAnsi="Consolas"/>
                <w:sz w:val="20"/>
              </w:rPr>
              <w:t>fitMaskToDims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BD162" w14:textId="77777777" w:rsidR="003A63EF" w:rsidRDefault="00A42F0A">
            <w:pPr>
              <w:spacing w:after="0"/>
              <w:jc w:val="left"/>
            </w:pPr>
            <w:r>
              <w:t>2870-2917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1CA02E" w14:textId="77777777" w:rsidR="003A63EF" w:rsidRDefault="00A42F0A">
            <w:pPr>
              <w:spacing w:after="0"/>
              <w:jc w:val="left"/>
            </w:pPr>
            <w:r>
              <w:t>Lokale Funktion/Rückruffunktion: fit Mask To Dims.</w:t>
            </w:r>
          </w:p>
        </w:tc>
      </w:tr>
      <w:tr w:rsidR="003A63EF" w14:paraId="7EFE2A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25DB2" w14:textId="77777777" w:rsidR="003A63EF" w:rsidRDefault="00A42F0A">
            <w:pPr>
              <w:spacing w:after="0"/>
              <w:jc w:val="left"/>
            </w:pPr>
            <w:r>
              <w:rPr>
                <w:rFonts w:ascii="Consolas" w:hAnsi="Consolas"/>
                <w:sz w:val="20"/>
              </w:rPr>
              <w:t>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154BF" w14:textId="77777777" w:rsidR="003A63EF" w:rsidRDefault="00A42F0A">
            <w:pPr>
              <w:spacing w:after="0"/>
              <w:jc w:val="left"/>
            </w:pPr>
            <w:r>
              <w:t>2918-2929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D107C" w14:textId="77777777" w:rsidR="003A63EF" w:rsidRDefault="00A42F0A">
            <w:pPr>
              <w:spacing w:after="0"/>
              <w:jc w:val="left"/>
            </w:pPr>
            <w:r>
              <w:t>Lokale Funktion/Rückruffunktion: resize2D.</w:t>
            </w:r>
          </w:p>
        </w:tc>
      </w:tr>
      <w:tr w:rsidR="003A63EF" w14:paraId="00BDD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17F4F" w14:textId="77777777" w:rsidR="003A63EF" w:rsidRDefault="00A42F0A">
            <w:pPr>
              <w:spacing w:after="0"/>
              <w:jc w:val="left"/>
            </w:pPr>
            <w:r>
              <w:rPr>
                <w:rFonts w:ascii="Consolas" w:hAnsi="Consolas"/>
                <w:sz w:val="20"/>
              </w:rPr>
              <w:t>resize2DKeepAspectPad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6E01FE" w14:textId="77777777" w:rsidR="003A63EF" w:rsidRDefault="00A42F0A">
            <w:pPr>
              <w:spacing w:after="0"/>
              <w:jc w:val="left"/>
            </w:pPr>
            <w:r>
              <w:t>2930-2963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F56B2" w14:textId="77777777" w:rsidR="003A63EF" w:rsidRDefault="00A42F0A">
            <w:pPr>
              <w:spacing w:after="0"/>
              <w:jc w:val="left"/>
            </w:pPr>
            <w:r>
              <w:t>Lokale Funktion/Rückruffunktion: resize2DKeep Aspect Pad.</w:t>
            </w:r>
          </w:p>
        </w:tc>
      </w:tr>
      <w:tr w:rsidR="003A63EF" w14:paraId="0F2086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FB4C6" w14:textId="77777777" w:rsidR="003A63EF" w:rsidRDefault="00A42F0A">
            <w:pPr>
              <w:spacing w:after="0"/>
              <w:jc w:val="left"/>
            </w:pPr>
            <w:r>
              <w:rPr>
                <w:rFonts w:ascii="Consolas" w:hAnsi="Consolas"/>
                <w:sz w:val="20"/>
              </w:rPr>
              <w:t>tryLoadMasksFromScmBundleFile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6DB3B" w14:textId="77777777" w:rsidR="003A63EF" w:rsidRDefault="00A42F0A">
            <w:pPr>
              <w:spacing w:after="0"/>
              <w:jc w:val="left"/>
            </w:pPr>
            <w:r>
              <w:t>2964-3039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560D4" w14:textId="77777777" w:rsidR="003A63EF" w:rsidRDefault="00A42F0A">
            <w:pPr>
              <w:spacing w:after="0"/>
              <w:jc w:val="left"/>
            </w:pPr>
            <w:r>
              <w:t>[Originaler Quelltextauszug (Englisch)] If selected MAT is an SCM_GroupExport bundle, load its mask fields into Mask Editor so the overlay mask can be modified/drawn.</w:t>
            </w:r>
          </w:p>
        </w:tc>
      </w:tr>
      <w:tr w:rsidR="003A63EF" w14:paraId="29A3B8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5DB43" w14:textId="77777777" w:rsidR="003A63EF" w:rsidRDefault="00A42F0A">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98204" w14:textId="77777777" w:rsidR="003A63EF" w:rsidRDefault="00A42F0A">
            <w:pPr>
              <w:spacing w:after="0"/>
              <w:jc w:val="left"/>
            </w:pPr>
            <w:r>
              <w:t>3040-3077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DA3DA" w14:textId="77777777" w:rsidR="003A63EF" w:rsidRDefault="00A42F0A">
            <w:pPr>
              <w:spacing w:after="0"/>
              <w:jc w:val="left"/>
            </w:pPr>
            <w:r>
              <w:t>[Originaler Quelltextauszug (Englisch)] SCM-aware MAT picker for Mask Editor external underlays. Supports normal MaskEditor bundles and SCM_GroupExport bundles.</w:t>
            </w:r>
          </w:p>
        </w:tc>
      </w:tr>
      <w:tr w:rsidR="003A63EF" w14:paraId="0B3D8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EDD8A" w14:textId="77777777" w:rsidR="003A63EF" w:rsidRDefault="00A42F0A">
            <w:pPr>
              <w:spacing w:after="0"/>
              <w:jc w:val="left"/>
            </w:pPr>
            <w:r>
              <w:rPr>
                <w:rFonts w:ascii="Consolas" w:hAnsi="Consolas"/>
                <w:sz w:val="20"/>
              </w:rPr>
              <w:t>scmMask_pickUnderlayFromStruct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5BC84" w14:textId="77777777" w:rsidR="003A63EF" w:rsidRDefault="00A42F0A">
            <w:pPr>
              <w:spacing w:after="0"/>
              <w:jc w:val="left"/>
            </w:pPr>
            <w:r>
              <w:t>3078-3137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DF56F" w14:textId="77777777" w:rsidR="003A63EF" w:rsidRDefault="00A42F0A">
            <w:pPr>
              <w:spacing w:after="0"/>
              <w:jc w:val="left"/>
            </w:pPr>
            <w:r>
              <w:t>Lokale Funktion/Rückruffunktion: scm Mask pick Underlay From Struct.</w:t>
            </w:r>
          </w:p>
        </w:tc>
      </w:tr>
      <w:tr w:rsidR="003A63EF" w14:paraId="604AD6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C6511B" w14:textId="77777777" w:rsidR="003A63EF" w:rsidRDefault="00A42F0A">
            <w:pPr>
              <w:spacing w:after="0"/>
              <w:jc w:val="left"/>
            </w:pPr>
            <w:r>
              <w:rPr>
                <w:rFonts w:ascii="Consolas" w:hAnsi="Consolas"/>
                <w:sz w:val="20"/>
              </w:rPr>
              <w:t>scmMask_extractNumericImage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26D40" w14:textId="77777777" w:rsidR="003A63EF" w:rsidRDefault="00A42F0A">
            <w:pPr>
              <w:spacing w:after="0"/>
              <w:jc w:val="left"/>
            </w:pPr>
            <w:r>
              <w:t>3138-3172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C5EE11" w14:textId="77777777" w:rsidR="003A63EF" w:rsidRDefault="00A42F0A">
            <w:pPr>
              <w:spacing w:after="0"/>
              <w:jc w:val="left"/>
            </w:pPr>
            <w:r>
              <w:t>Lokale Funktion/Rückruffunktion: scm Mask extract Numeric Image.</w:t>
            </w:r>
          </w:p>
        </w:tc>
      </w:tr>
      <w:tr w:rsidR="003A63EF" w14:paraId="4D5871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FC0D3" w14:textId="77777777" w:rsidR="003A63EF" w:rsidRDefault="00A42F0A">
            <w:pPr>
              <w:spacing w:after="0"/>
              <w:jc w:val="left"/>
            </w:pPr>
            <w:r>
              <w:rPr>
                <w:rFonts w:ascii="Consolas" w:hAnsi="Consolas"/>
                <w:sz w:val="20"/>
              </w:rPr>
              <w:t>scmMask_pscToUnderlay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53A38" w14:textId="77777777" w:rsidR="003A63EF" w:rsidRDefault="00A42F0A">
            <w:pPr>
              <w:spacing w:after="0"/>
              <w:jc w:val="left"/>
            </w:pPr>
            <w:r>
              <w:t>3173-3195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72879" w14:textId="77777777" w:rsidR="003A63EF" w:rsidRDefault="00A42F0A">
            <w:pPr>
              <w:spacing w:after="0"/>
              <w:jc w:val="left"/>
            </w:pPr>
            <w:r>
              <w:t>Lokale Funktion/Rückruffunktion: scm Mask psc To Underlay.</w:t>
            </w:r>
          </w:p>
        </w:tc>
      </w:tr>
      <w:tr w:rsidR="003A63EF" w14:paraId="7CEF30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EFAB9" w14:textId="77777777" w:rsidR="003A63EF" w:rsidRDefault="00A42F0A">
            <w:pPr>
              <w:spacing w:after="0"/>
              <w:jc w:val="left"/>
            </w:pPr>
            <w:r>
              <w:rPr>
                <w:rFonts w:ascii="Consolas" w:hAnsi="Consolas"/>
                <w:sz w:val="20"/>
              </w:rPr>
              <w:lastRenderedPageBreak/>
              <w:t>scmMask_getFirstNumericField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E5790D" w14:textId="77777777" w:rsidR="003A63EF" w:rsidRDefault="00A42F0A">
            <w:pPr>
              <w:spacing w:after="0"/>
              <w:jc w:val="left"/>
            </w:pPr>
            <w:r>
              <w:t>3196-3219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61CC81" w14:textId="77777777" w:rsidR="003A63EF" w:rsidRDefault="00A42F0A">
            <w:pPr>
              <w:spacing w:after="0"/>
              <w:jc w:val="left"/>
            </w:pPr>
            <w:r>
              <w:t>Lokale Funktion/Rückruffunktion: scm Mask get First Numeric Field.</w:t>
            </w:r>
          </w:p>
        </w:tc>
      </w:tr>
      <w:tr w:rsidR="003A63EF" w14:paraId="04A7EC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53AF9" w14:textId="77777777" w:rsidR="003A63EF" w:rsidRDefault="00A42F0A">
            <w:pPr>
              <w:spacing w:after="0"/>
              <w:jc w:val="left"/>
            </w:pPr>
            <w:r>
              <w:rPr>
                <w:rFonts w:ascii="Consolas" w:hAnsi="Consolas"/>
                <w:sz w:val="20"/>
              </w:rPr>
              <w:t>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45804" w14:textId="77777777" w:rsidR="003A63EF" w:rsidRDefault="00A42F0A">
            <w:pPr>
              <w:spacing w:after="0"/>
              <w:jc w:val="left"/>
            </w:pPr>
            <w:r>
              <w:t>3220-3248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19182" w14:textId="77777777" w:rsidR="003A63EF" w:rsidRDefault="00A42F0A">
            <w:pPr>
              <w:spacing w:after="0"/>
              <w:jc w:val="left"/>
            </w:pPr>
            <w:r>
              <w:t>Lokale Funktion/Rückruffunktion: scale01.</w:t>
            </w:r>
          </w:p>
        </w:tc>
      </w:tr>
      <w:tr w:rsidR="003A63EF" w14:paraId="4C3B7F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6FDDF" w14:textId="77777777" w:rsidR="003A63EF" w:rsidRDefault="00A42F0A">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161D5E" w14:textId="77777777" w:rsidR="003A63EF" w:rsidRDefault="00A42F0A">
            <w:pPr>
              <w:spacing w:after="0"/>
              <w:jc w:val="left"/>
            </w:pPr>
            <w:r>
              <w:t>3249-3275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17251" w14:textId="77777777" w:rsidR="003A63EF" w:rsidRDefault="00A42F0A">
            <w:pPr>
              <w:spacing w:after="0"/>
              <w:jc w:val="left"/>
            </w:pPr>
            <w:r>
              <w:t>Lokale Funktion/Rückruffunktion: safe Percentile.</w:t>
            </w:r>
          </w:p>
        </w:tc>
      </w:tr>
      <w:tr w:rsidR="003A63EF" w14:paraId="69AB8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78440" w14:textId="77777777" w:rsidR="003A63EF" w:rsidRDefault="00A42F0A">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95E7E" w14:textId="77777777" w:rsidR="003A63EF" w:rsidRDefault="00A42F0A">
            <w:pPr>
              <w:spacing w:after="0"/>
              <w:jc w:val="left"/>
            </w:pPr>
            <w:r>
              <w:t>3276-3288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B0069" w14:textId="77777777" w:rsidR="003A63EF" w:rsidRDefault="00A42F0A">
            <w:pPr>
              <w:spacing w:after="0"/>
              <w:jc w:val="left"/>
            </w:pPr>
            <w:r>
              <w:t>Lokale Funktion/Rückruffunktion: scale Fixed.</w:t>
            </w:r>
          </w:p>
        </w:tc>
      </w:tr>
      <w:tr w:rsidR="003A63EF" w14:paraId="649469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6F9B34" w14:textId="77777777" w:rsidR="003A63EF" w:rsidRDefault="00A42F0A">
            <w:pPr>
              <w:spacing w:after="0"/>
              <w:jc w:val="left"/>
            </w:pPr>
            <w:r>
              <w:rPr>
                <w:rFonts w:ascii="Consolas" w:hAnsi="Consolas"/>
                <w:sz w:val="20"/>
              </w:rPr>
              <w:t>applyVesselEnhanceMaybe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20F02" w14:textId="77777777" w:rsidR="003A63EF" w:rsidRDefault="00A42F0A">
            <w:pPr>
              <w:spacing w:after="0"/>
              <w:jc w:val="left"/>
            </w:pPr>
            <w:r>
              <w:t>3289-3328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66F9B" w14:textId="77777777" w:rsidR="003A63EF" w:rsidRDefault="00A42F0A">
            <w:pPr>
              <w:spacing w:after="0"/>
              <w:jc w:val="left"/>
            </w:pPr>
            <w:r>
              <w:t>Lokale Funktion/Rückruffunktion: apply Vessel Enhance Maybe.</w:t>
            </w:r>
          </w:p>
        </w:tc>
      </w:tr>
      <w:tr w:rsidR="003A63EF" w14:paraId="62BA40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A89F4" w14:textId="77777777" w:rsidR="003A63EF" w:rsidRDefault="00A42F0A">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7B11E3" w14:textId="77777777" w:rsidR="003A63EF" w:rsidRDefault="00A42F0A">
            <w:pPr>
              <w:spacing w:after="0"/>
              <w:jc w:val="left"/>
            </w:pPr>
            <w:r>
              <w:t>3329-3352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9E670" w14:textId="77777777" w:rsidR="003A63EF" w:rsidRDefault="00A42F0A">
            <w:pPr>
              <w:spacing w:after="0"/>
              <w:jc w:val="left"/>
            </w:pPr>
            <w:r>
              <w:t>Lokale Funktion/Rückruffunktion: apply Soft Tone Maybe.</w:t>
            </w:r>
          </w:p>
        </w:tc>
      </w:tr>
      <w:tr w:rsidR="003A63EF" w14:paraId="37E9BE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E8110" w14:textId="77777777" w:rsidR="003A63EF" w:rsidRDefault="00A42F0A">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BA001B" w14:textId="77777777" w:rsidR="003A63EF" w:rsidRDefault="00A42F0A">
            <w:pPr>
              <w:spacing w:after="0"/>
              <w:jc w:val="left"/>
            </w:pPr>
            <w:r>
              <w:t>3353-3376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A2D59D" w14:textId="77777777" w:rsidR="003A63EF" w:rsidRDefault="00A42F0A">
            <w:pPr>
              <w:spacing w:after="0"/>
              <w:jc w:val="left"/>
            </w:pPr>
            <w:r>
              <w:t>Lokale Funktion/Rückruffunktion: apply Display Adjust.</w:t>
            </w:r>
          </w:p>
        </w:tc>
      </w:tr>
      <w:tr w:rsidR="003A63EF" w14:paraId="622889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3E59C" w14:textId="77777777" w:rsidR="003A63EF" w:rsidRDefault="00A42F0A">
            <w:pPr>
              <w:spacing w:after="0"/>
              <w:jc w:val="left"/>
            </w:pPr>
            <w:r>
              <w:rPr>
                <w:rFonts w:ascii="Consolas" w:hAnsi="Consolas"/>
                <w:sz w:val="20"/>
              </w:rPr>
              <w:t>mapToRGB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C5C73" w14:textId="77777777" w:rsidR="003A63EF" w:rsidRDefault="00A42F0A">
            <w:pPr>
              <w:spacing w:after="0"/>
              <w:jc w:val="left"/>
            </w:pPr>
            <w:r>
              <w:t>3377-3403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38C41" w14:textId="77777777" w:rsidR="003A63EF" w:rsidRDefault="00A42F0A">
            <w:pPr>
              <w:spacing w:after="0"/>
              <w:jc w:val="left"/>
            </w:pPr>
            <w:r>
              <w:t>Lokale Funktion/Rückruffunktion: map To RGB.</w:t>
            </w:r>
          </w:p>
        </w:tc>
      </w:tr>
      <w:tr w:rsidR="003A63EF" w14:paraId="42E818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37B467" w14:textId="77777777" w:rsidR="003A63EF" w:rsidRDefault="00A42F0A">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0B07B" w14:textId="77777777" w:rsidR="003A63EF" w:rsidRDefault="00A42F0A">
            <w:pPr>
              <w:spacing w:after="0"/>
              <w:jc w:val="left"/>
            </w:pPr>
            <w:r>
              <w:t>3404-3421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F2916" w14:textId="77777777" w:rsidR="003A63EF" w:rsidRDefault="00A42F0A">
            <w:pPr>
              <w:spacing w:after="0"/>
              <w:jc w:val="left"/>
            </w:pPr>
            <w:r>
              <w:t>Lokale Funktion/Rückruffunktion: gauss Blur2D.</w:t>
            </w:r>
          </w:p>
        </w:tc>
      </w:tr>
      <w:tr w:rsidR="003A63EF" w14:paraId="3DFFDA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3A69B" w14:textId="77777777" w:rsidR="003A63EF" w:rsidRDefault="00A42F0A">
            <w:pPr>
              <w:spacing w:after="0"/>
              <w:jc w:val="left"/>
            </w:pPr>
            <w:r>
              <w:rPr>
                <w:rFonts w:ascii="Consolas" w:hAnsi="Consolas"/>
                <w:sz w:val="20"/>
              </w:rPr>
              <w:t>brushOutlinePoly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EB7C72" w14:textId="77777777" w:rsidR="003A63EF" w:rsidRDefault="00A42F0A">
            <w:pPr>
              <w:spacing w:after="0"/>
              <w:jc w:val="left"/>
            </w:pPr>
            <w:r>
              <w:t>3422-3452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21015" w14:textId="77777777" w:rsidR="003A63EF" w:rsidRDefault="00A42F0A">
            <w:pPr>
              <w:spacing w:after="0"/>
              <w:jc w:val="left"/>
            </w:pPr>
            <w:r>
              <w:t>Lokale Funktion/Rückruffunktion: brush Outline Poly.</w:t>
            </w:r>
          </w:p>
        </w:tc>
      </w:tr>
      <w:tr w:rsidR="003A63EF" w14:paraId="56BFF4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7CD84" w14:textId="77777777" w:rsidR="003A63EF" w:rsidRDefault="00A42F0A">
            <w:pPr>
              <w:spacing w:after="0"/>
              <w:jc w:val="left"/>
            </w:pPr>
            <w:r>
              <w:rPr>
                <w:rFonts w:ascii="Consolas" w:hAnsi="Consolas"/>
                <w:sz w:val="20"/>
              </w:rPr>
              <w:t>brushShapeName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4043C" w14:textId="77777777" w:rsidR="003A63EF" w:rsidRDefault="00A42F0A">
            <w:pPr>
              <w:spacing w:after="0"/>
              <w:jc w:val="left"/>
            </w:pPr>
            <w:r>
              <w:t>3453-3467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37658" w14:textId="77777777" w:rsidR="003A63EF" w:rsidRDefault="00A42F0A">
            <w:pPr>
              <w:spacing w:after="0"/>
              <w:jc w:val="left"/>
            </w:pPr>
            <w:r>
              <w:t>Lokale Funktion/Rückruffunktion: brush Shape Name.</w:t>
            </w:r>
          </w:p>
        </w:tc>
      </w:tr>
      <w:tr w:rsidR="003A63EF" w14:paraId="3EF07E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9EC68" w14:textId="77777777" w:rsidR="003A63EF" w:rsidRDefault="00A42F0A">
            <w:pPr>
              <w:spacing w:after="0"/>
              <w:jc w:val="left"/>
            </w:pPr>
            <w:r>
              <w:rPr>
                <w:rFonts w:ascii="Consolas" w:hAnsi="Consolas"/>
                <w:sz w:val="20"/>
              </w:rPr>
              <w:t>autoMaskInput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F0B41" w14:textId="77777777" w:rsidR="003A63EF" w:rsidRDefault="00A42F0A">
            <w:pPr>
              <w:spacing w:after="0"/>
              <w:jc w:val="left"/>
            </w:pPr>
            <w:r>
              <w:t>3468-3488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F7C4D" w14:textId="77777777" w:rsidR="003A63EF" w:rsidRDefault="00A42F0A">
            <w:pPr>
              <w:spacing w:after="0"/>
              <w:jc w:val="left"/>
            </w:pPr>
            <w:r>
              <w:t>[Originaler Quelltextauszug (Englisch)] Robust per-slice normalization tied to the data currently shown. Percentiles avoid a single hot vessel or noisy voxel dominating the threshold estimate.</w:t>
            </w:r>
          </w:p>
        </w:tc>
      </w:tr>
      <w:tr w:rsidR="003A63EF" w14:paraId="5C8638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2F61D" w14:textId="77777777" w:rsidR="003A63EF" w:rsidRDefault="00A42F0A">
            <w:pPr>
              <w:spacing w:after="0"/>
              <w:jc w:val="left"/>
            </w:pPr>
            <w:r>
              <w:rPr>
                <w:rFonts w:ascii="Consolas" w:hAnsi="Consolas"/>
                <w:sz w:val="20"/>
              </w:rPr>
              <w:t>makeBrushKernel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8751A" w14:textId="77777777" w:rsidR="003A63EF" w:rsidRDefault="00A42F0A">
            <w:pPr>
              <w:spacing w:after="0"/>
              <w:jc w:val="left"/>
            </w:pPr>
            <w:r>
              <w:t>3489-3506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1339F" w14:textId="77777777" w:rsidR="003A63EF" w:rsidRDefault="00A42F0A">
            <w:pPr>
              <w:spacing w:after="0"/>
              <w:jc w:val="left"/>
            </w:pPr>
            <w:r>
              <w:t>Lokale Funktion/Rückruffunktion: make Brush Kernel.</w:t>
            </w:r>
          </w:p>
        </w:tc>
      </w:tr>
      <w:tr w:rsidR="003A63EF" w14:paraId="2D8239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103BF" w14:textId="77777777" w:rsidR="003A63EF" w:rsidRDefault="00A42F0A">
            <w:pPr>
              <w:spacing w:after="0"/>
              <w:jc w:val="left"/>
            </w:pPr>
            <w:r>
              <w:rPr>
                <w:rFonts w:ascii="Consolas" w:hAnsi="Consolas"/>
                <w:sz w:val="20"/>
              </w:rPr>
              <w:lastRenderedPageBreak/>
              <w:t>shapeToPopupValue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9972A2" w14:textId="77777777" w:rsidR="003A63EF" w:rsidRDefault="00A42F0A">
            <w:pPr>
              <w:spacing w:after="0"/>
              <w:jc w:val="left"/>
            </w:pPr>
            <w:r>
              <w:t>3507-3513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CF65D4" w14:textId="77777777" w:rsidR="003A63EF" w:rsidRDefault="00A42F0A">
            <w:pPr>
              <w:spacing w:after="0"/>
              <w:jc w:val="left"/>
            </w:pPr>
            <w:r>
              <w:t>Lokale Funktion/Rückruffunktion: shape To Popup Value.</w:t>
            </w:r>
          </w:p>
        </w:tc>
      </w:tr>
      <w:tr w:rsidR="003A63EF" w14:paraId="761EC0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E89CA3" w14:textId="77777777" w:rsidR="003A63EF" w:rsidRDefault="00A42F0A">
            <w:pPr>
              <w:spacing w:after="0"/>
              <w:jc w:val="left"/>
            </w:pPr>
            <w:r>
              <w:rPr>
                <w:rFonts w:ascii="Consolas" w:hAnsi="Consolas"/>
                <w:sz w:val="20"/>
              </w:rPr>
              <w:t>popupValueToShape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E154C" w14:textId="77777777" w:rsidR="003A63EF" w:rsidRDefault="00A42F0A">
            <w:pPr>
              <w:spacing w:after="0"/>
              <w:jc w:val="left"/>
            </w:pPr>
            <w:r>
              <w:t>3514-3520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3D6A8" w14:textId="77777777" w:rsidR="003A63EF" w:rsidRDefault="00A42F0A">
            <w:pPr>
              <w:spacing w:after="0"/>
              <w:jc w:val="left"/>
            </w:pPr>
            <w:r>
              <w:t>Lokale Funktion/Rückruffunktion: popup Value To Shape.</w:t>
            </w:r>
          </w:p>
        </w:tc>
      </w:tr>
      <w:tr w:rsidR="003A63EF" w14:paraId="730295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B178A" w14:textId="77777777" w:rsidR="003A63EF" w:rsidRDefault="00A42F0A">
            <w:pPr>
              <w:spacing w:after="0"/>
              <w:jc w:val="left"/>
            </w:pPr>
            <w:r>
              <w:rPr>
                <w:rFonts w:ascii="Consolas" w:hAnsi="Consolas"/>
                <w:sz w:val="20"/>
              </w:rPr>
              <w:t>fillHolesAllSafe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2D6D6" w14:textId="77777777" w:rsidR="003A63EF" w:rsidRDefault="00A42F0A">
            <w:pPr>
              <w:spacing w:after="0"/>
              <w:jc w:val="left"/>
            </w:pPr>
            <w:r>
              <w:t>3521-3530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89115" w14:textId="77777777" w:rsidR="003A63EF" w:rsidRDefault="00A42F0A">
            <w:pPr>
              <w:spacing w:after="0"/>
              <w:jc w:val="left"/>
            </w:pPr>
            <w:r>
              <w:t>Lokale Funktion/Rückruffunktion: fill Holes All Safe.</w:t>
            </w:r>
          </w:p>
        </w:tc>
      </w:tr>
      <w:tr w:rsidR="003A63EF" w14:paraId="6C6DBD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E719E" w14:textId="77777777" w:rsidR="003A63EF" w:rsidRDefault="00A42F0A">
            <w:pPr>
              <w:spacing w:after="0"/>
              <w:jc w:val="left"/>
            </w:pPr>
            <w:r>
              <w:rPr>
                <w:rFonts w:ascii="Consolas" w:hAnsi="Consolas"/>
                <w:sz w:val="20"/>
              </w:rPr>
              <w:t>findHolesNoIPT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9815B" w14:textId="77777777" w:rsidR="003A63EF" w:rsidRDefault="00A42F0A">
            <w:pPr>
              <w:spacing w:after="0"/>
              <w:jc w:val="left"/>
            </w:pPr>
            <w:r>
              <w:t>3531-3582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45A6B" w14:textId="77777777" w:rsidR="003A63EF" w:rsidRDefault="00A42F0A">
            <w:pPr>
              <w:spacing w:after="0"/>
              <w:jc w:val="left"/>
            </w:pPr>
            <w:r>
              <w:t>Lokale Funktion/Rückruffunktion: find Holes No IPT.</w:t>
            </w:r>
          </w:p>
        </w:tc>
      </w:tr>
      <w:tr w:rsidR="003A63EF" w14:paraId="387AA5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4D5C5" w14:textId="77777777" w:rsidR="003A63EF" w:rsidRDefault="00A42F0A">
            <w:pPr>
              <w:spacing w:after="0"/>
              <w:jc w:val="left"/>
            </w:pPr>
            <w:r>
              <w:rPr>
                <w:rFonts w:ascii="Consolas" w:hAnsi="Consolas"/>
                <w:sz w:val="20"/>
              </w:rPr>
              <w:t>smoothMaskSafe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89BE75" w14:textId="77777777" w:rsidR="003A63EF" w:rsidRDefault="00A42F0A">
            <w:pPr>
              <w:spacing w:after="0"/>
              <w:jc w:val="left"/>
            </w:pPr>
            <w:r>
              <w:t>3583-3601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5C6AD2" w14:textId="77777777" w:rsidR="003A63EF" w:rsidRDefault="00A42F0A">
            <w:pPr>
              <w:spacing w:after="0"/>
              <w:jc w:val="left"/>
            </w:pPr>
            <w:r>
              <w:t>Lokale Funktion/Rückruffunktion: smooth Mask Safe.</w:t>
            </w:r>
          </w:p>
        </w:tc>
      </w:tr>
      <w:tr w:rsidR="003A63EF" w14:paraId="2C87CE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7185C" w14:textId="77777777" w:rsidR="003A63EF" w:rsidRDefault="00A42F0A">
            <w:pPr>
              <w:spacing w:after="0"/>
              <w:jc w:val="left"/>
            </w:pPr>
            <w:r>
              <w:rPr>
                <w:rFonts w:ascii="Consolas" w:hAnsi="Consolas"/>
                <w:sz w:val="20"/>
              </w:rPr>
              <w:t>edgeMask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DE5C02" w14:textId="77777777" w:rsidR="003A63EF" w:rsidRDefault="00A42F0A">
            <w:pPr>
              <w:spacing w:after="0"/>
              <w:jc w:val="left"/>
            </w:pPr>
            <w:r>
              <w:t>3602-3610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7CA9B8" w14:textId="77777777" w:rsidR="003A63EF" w:rsidRDefault="00A42F0A">
            <w:pPr>
              <w:spacing w:after="0"/>
              <w:jc w:val="left"/>
            </w:pPr>
            <w:r>
              <w:t>Lokale Funktion/Rückruffunktion: edge Mask.</w:t>
            </w:r>
          </w:p>
        </w:tc>
      </w:tr>
      <w:tr w:rsidR="003A63EF" w14:paraId="7251C3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57DEF" w14:textId="77777777" w:rsidR="003A63EF" w:rsidRDefault="00A42F0A">
            <w:pPr>
              <w:spacing w:after="0"/>
              <w:jc w:val="left"/>
            </w:pPr>
            <w:r>
              <w:rPr>
                <w:rFonts w:ascii="Consolas" w:hAnsi="Consolas"/>
                <w:sz w:val="20"/>
              </w:rPr>
              <w:t>erodeBinarySafe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D2F15" w14:textId="77777777" w:rsidR="003A63EF" w:rsidRDefault="00A42F0A">
            <w:pPr>
              <w:spacing w:after="0"/>
              <w:jc w:val="left"/>
            </w:pPr>
            <w:r>
              <w:t>3611-3623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4432C" w14:textId="77777777" w:rsidR="003A63EF" w:rsidRDefault="00A42F0A">
            <w:pPr>
              <w:spacing w:after="0"/>
              <w:jc w:val="left"/>
            </w:pPr>
            <w:r>
              <w:t>Lokale Funktion/Rückruffunktion: erode Binary Safe.</w:t>
            </w:r>
          </w:p>
        </w:tc>
      </w:tr>
      <w:tr w:rsidR="003A63EF" w14:paraId="3E47E6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D61E5" w14:textId="77777777" w:rsidR="003A63EF" w:rsidRDefault="00A42F0A">
            <w:pPr>
              <w:spacing w:after="0"/>
              <w:jc w:val="left"/>
            </w:pPr>
            <w:r>
              <w:rPr>
                <w:rFonts w:ascii="Consolas" w:hAnsi="Consolas"/>
                <w:sz w:val="20"/>
              </w:rPr>
              <w:t>dilateBinarySafe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165A3" w14:textId="77777777" w:rsidR="003A63EF" w:rsidRDefault="00A42F0A">
            <w:pPr>
              <w:spacing w:after="0"/>
              <w:jc w:val="left"/>
            </w:pPr>
            <w:r>
              <w:t>3624-3636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84D0B7" w14:textId="77777777" w:rsidR="003A63EF" w:rsidRDefault="00A42F0A">
            <w:pPr>
              <w:spacing w:after="0"/>
              <w:jc w:val="left"/>
            </w:pPr>
            <w:r>
              <w:t>Lokale Funktion/Rückruffunktion: dilate Binary Safe.</w:t>
            </w:r>
          </w:p>
        </w:tc>
      </w:tr>
      <w:tr w:rsidR="003A63EF" w14:paraId="2BB8FC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87D57" w14:textId="77777777" w:rsidR="003A63EF" w:rsidRDefault="00A42F0A">
            <w:pPr>
              <w:spacing w:after="0"/>
              <w:jc w:val="left"/>
            </w:pPr>
            <w:r>
              <w:rPr>
                <w:rFonts w:ascii="Consolas" w:hAnsi="Consolas"/>
                <w:sz w:val="20"/>
              </w:rPr>
              <w:t>binaryCloseSafe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D694B" w14:textId="77777777" w:rsidR="003A63EF" w:rsidRDefault="00A42F0A">
            <w:pPr>
              <w:spacing w:after="0"/>
              <w:jc w:val="left"/>
            </w:pPr>
            <w:r>
              <w:t>3637-3646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D314B" w14:textId="77777777" w:rsidR="003A63EF" w:rsidRDefault="00A42F0A">
            <w:pPr>
              <w:spacing w:after="0"/>
              <w:jc w:val="left"/>
            </w:pPr>
            <w:r>
              <w:t>Lokale Funktion/Rückruffunktion: binary Close Safe.</w:t>
            </w:r>
          </w:p>
        </w:tc>
      </w:tr>
      <w:tr w:rsidR="003A63EF" w14:paraId="30BB1A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367E4" w14:textId="77777777" w:rsidR="003A63EF" w:rsidRDefault="00A42F0A">
            <w:pPr>
              <w:spacing w:after="0"/>
              <w:jc w:val="left"/>
            </w:pPr>
            <w:r>
              <w:rPr>
                <w:rFonts w:ascii="Consolas" w:hAnsi="Consolas"/>
                <w:sz w:val="20"/>
              </w:rPr>
              <w:t>buildProcessedUnderlayForSave_native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57AD4" w14:textId="77777777" w:rsidR="003A63EF" w:rsidRDefault="00A42F0A">
            <w:pPr>
              <w:spacing w:after="0"/>
              <w:jc w:val="left"/>
            </w:pPr>
            <w:r>
              <w:t>3647-3658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61186" w14:textId="77777777" w:rsidR="003A63EF" w:rsidRDefault="00A42F0A">
            <w:pPr>
              <w:spacing w:after="0"/>
              <w:jc w:val="left"/>
            </w:pPr>
            <w:r>
              <w:t>Lokale Funktion/Rückruffunktion: build Processed Underlay For Save native.</w:t>
            </w:r>
          </w:p>
        </w:tc>
      </w:tr>
      <w:tr w:rsidR="003A63EF" w14:paraId="20A0B7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1B028" w14:textId="77777777" w:rsidR="003A63EF" w:rsidRDefault="00A42F0A">
            <w:pPr>
              <w:spacing w:after="0"/>
              <w:jc w:val="left"/>
            </w:pPr>
            <w:r>
              <w:rPr>
                <w:rFonts w:ascii="Consolas" w:hAnsi="Consolas"/>
                <w:sz w:val="20"/>
              </w:rPr>
              <w:t>shortenLabel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FA048" w14:textId="77777777" w:rsidR="003A63EF" w:rsidRDefault="00A42F0A">
            <w:pPr>
              <w:spacing w:after="0"/>
              <w:jc w:val="left"/>
            </w:pPr>
            <w:r>
              <w:t>3659-3668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4DB5F" w14:textId="77777777" w:rsidR="003A63EF" w:rsidRDefault="00A42F0A">
            <w:pPr>
              <w:spacing w:after="0"/>
              <w:jc w:val="left"/>
            </w:pPr>
            <w:r>
              <w:t>Lokale Funktion/Rückruffunktion: shorten Label.</w:t>
            </w:r>
          </w:p>
        </w:tc>
      </w:tr>
      <w:tr w:rsidR="003A63EF" w14:paraId="4A890E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AA0D8" w14:textId="77777777" w:rsidR="003A63EF" w:rsidRDefault="00A42F0A">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970BC" w14:textId="77777777" w:rsidR="003A63EF" w:rsidRDefault="00A42F0A">
            <w:pPr>
              <w:spacing w:after="0"/>
              <w:jc w:val="left"/>
            </w:pPr>
            <w:r>
              <w:t>3669-3684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6B637" w14:textId="77777777" w:rsidR="003A63EF" w:rsidRDefault="00A42F0A">
            <w:pPr>
              <w:spacing w:after="0"/>
              <w:jc w:val="left"/>
            </w:pPr>
            <w:r>
              <w:t>Lokale Funktion/Rückruffunktion: safe File Stem.</w:t>
            </w:r>
          </w:p>
        </w:tc>
      </w:tr>
      <w:tr w:rsidR="003A63EF" w14:paraId="56848A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F4CF40" w14:textId="77777777" w:rsidR="003A63EF" w:rsidRDefault="00A42F0A">
            <w:pPr>
              <w:spacing w:after="0"/>
              <w:jc w:val="left"/>
            </w:pPr>
            <w:r>
              <w:rPr>
                <w:rFonts w:ascii="Consolas" w:hAnsi="Consolas"/>
                <w:sz w:val="20"/>
              </w:rPr>
              <w:t>maskEditorShortOutputFile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F727C" w14:textId="77777777" w:rsidR="003A63EF" w:rsidRDefault="00A42F0A">
            <w:pPr>
              <w:spacing w:after="0"/>
              <w:jc w:val="left"/>
            </w:pPr>
            <w:r>
              <w:t>3685-3723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7EDA4" w14:textId="77777777" w:rsidR="003A63EF" w:rsidRDefault="00A42F0A">
            <w:pPr>
              <w:spacing w:after="0"/>
              <w:jc w:val="left"/>
            </w:pPr>
            <w:r>
              <w:t>HUMOR</w:t>
            </w:r>
            <w:r>
              <w:rPr>
                <w:i/>
              </w:rPr>
              <w:t>MASK</w:t>
            </w:r>
            <w:r>
              <w:t>MOTOR</w:t>
            </w:r>
            <w:r>
              <w:rPr>
                <w:i/>
              </w:rPr>
              <w:t>SAFE</w:t>
            </w:r>
            <w:r>
              <w:t>SAVE</w:t>
            </w:r>
            <w:r>
              <w:rPr>
                <w:i/>
              </w:rPr>
              <w:t>PATCH</w:t>
            </w:r>
            <w:r>
              <w:t>V1</w:t>
            </w:r>
          </w:p>
        </w:tc>
      </w:tr>
      <w:tr w:rsidR="003A63EF" w14:paraId="7826D8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BB01D2" w14:textId="77777777" w:rsidR="003A63EF" w:rsidRDefault="00A42F0A">
            <w:pPr>
              <w:spacing w:after="0"/>
              <w:jc w:val="left"/>
            </w:pPr>
            <w:r>
              <w:rPr>
                <w:rFonts w:ascii="Consolas" w:hAnsi="Consolas"/>
                <w:sz w:val="20"/>
              </w:rPr>
              <w:t>maskEditorTempSaveFile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19833" w14:textId="77777777" w:rsidR="003A63EF" w:rsidRDefault="00A42F0A">
            <w:pPr>
              <w:spacing w:after="0"/>
              <w:jc w:val="left"/>
            </w:pPr>
            <w:r>
              <w:t>3724-3742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8BE3D" w14:textId="77777777" w:rsidR="003A63EF" w:rsidRDefault="00A42F0A">
            <w:pPr>
              <w:spacing w:after="0"/>
              <w:jc w:val="left"/>
            </w:pPr>
            <w:r>
              <w:t>HUMOR</w:t>
            </w:r>
            <w:r>
              <w:rPr>
                <w:i/>
              </w:rPr>
              <w:t>MASK</w:t>
            </w:r>
            <w:r>
              <w:t>MOTOR</w:t>
            </w:r>
            <w:r>
              <w:rPr>
                <w:i/>
              </w:rPr>
              <w:t>SAFE</w:t>
            </w:r>
            <w:r>
              <w:t>SAVE</w:t>
            </w:r>
            <w:r>
              <w:rPr>
                <w:i/>
              </w:rPr>
              <w:t>PATCH</w:t>
            </w:r>
            <w:r>
              <w:t>V1</w:t>
            </w:r>
          </w:p>
        </w:tc>
      </w:tr>
      <w:tr w:rsidR="003A63EF" w14:paraId="286C16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29134" w14:textId="77777777" w:rsidR="003A63EF" w:rsidRDefault="00A42F0A">
            <w:pPr>
              <w:spacing w:after="0"/>
              <w:jc w:val="left"/>
            </w:pPr>
            <w:r>
              <w:rPr>
                <w:rFonts w:ascii="Consolas" w:hAnsi="Consolas"/>
                <w:sz w:val="20"/>
              </w:rPr>
              <w:lastRenderedPageBreak/>
              <w:t>deConfUSIon_auto_mask_slice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920E0" w14:textId="77777777" w:rsidR="003A63EF" w:rsidRDefault="00A42F0A">
            <w:pPr>
              <w:spacing w:after="0"/>
              <w:jc w:val="left"/>
            </w:pPr>
            <w:r>
              <w:t>3743-3785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F18EC" w14:textId="77777777" w:rsidR="003A63EF" w:rsidRDefault="00A42F0A">
            <w:pPr>
              <w:spacing w:after="0"/>
              <w:jc w:val="left"/>
            </w:pPr>
            <w:r>
              <w:t>[Originaler Quelltextauszug (Englisch)] Otsu threshold + largest connected component on a 0-1 display image. restrictMask (optional) limits both the threshold estimate and the result, so an overlay mask can...</w:t>
            </w:r>
          </w:p>
        </w:tc>
      </w:tr>
      <w:tr w:rsidR="003A63EF" w14:paraId="337DD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AA81F" w14:textId="77777777" w:rsidR="003A63EF" w:rsidRDefault="00A42F0A">
            <w:pPr>
              <w:spacing w:after="0"/>
              <w:jc w:val="left"/>
            </w:pPr>
            <w:r>
              <w:rPr>
                <w:rFonts w:ascii="Consolas" w:hAnsi="Consolas"/>
                <w:sz w:val="20"/>
              </w:rPr>
              <w:t>deConfUSIon_otsu_level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D0A0A6" w14:textId="77777777" w:rsidR="003A63EF" w:rsidRDefault="00A42F0A">
            <w:pPr>
              <w:spacing w:after="0"/>
              <w:jc w:val="left"/>
            </w:pPr>
            <w:r>
              <w:t>3786-3821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FF605" w14:textId="77777777" w:rsidR="003A63EF" w:rsidRDefault="00A42F0A">
            <w:pPr>
              <w:spacing w:after="0"/>
              <w:jc w:val="left"/>
            </w:pPr>
            <w:r>
              <w:t>[Originaler Quelltextauszug (Englisch)] Otsu threshold of values already scaled to 0-1. Base MATLAB only.</w:t>
            </w:r>
          </w:p>
        </w:tc>
      </w:tr>
      <w:tr w:rsidR="003A63EF" w14:paraId="222D2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3E41F" w14:textId="77777777" w:rsidR="003A63EF" w:rsidRDefault="00A42F0A">
            <w:pPr>
              <w:spacing w:after="0"/>
              <w:jc w:val="left"/>
            </w:pPr>
            <w:r>
              <w:rPr>
                <w:rFonts w:ascii="Consolas" w:hAnsi="Consolas"/>
                <w:sz w:val="20"/>
              </w:rPr>
              <w:t>deConfUSIon_largest_component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372A6" w14:textId="77777777" w:rsidR="003A63EF" w:rsidRDefault="00A42F0A">
            <w:pPr>
              <w:spacing w:after="0"/>
              <w:jc w:val="left"/>
            </w:pPr>
            <w:r>
              <w:t>3822-3885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207AD" w14:textId="77777777" w:rsidR="003A63EF" w:rsidRDefault="00A42F0A">
            <w:pPr>
              <w:spacing w:after="0"/>
              <w:jc w:val="left"/>
            </w:pPr>
            <w:r>
              <w:t>[Originaler Quelltextauszug (Englisch)] Keep only the largest 4-connected component.</w:t>
            </w:r>
          </w:p>
        </w:tc>
      </w:tr>
      <w:tr w:rsidR="003A63EF" w14:paraId="6D7D46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81079" w14:textId="77777777" w:rsidR="003A63EF" w:rsidRDefault="00A42F0A">
            <w:pPr>
              <w:spacing w:after="0"/>
              <w:jc w:val="left"/>
            </w:pPr>
            <w:r>
              <w:rPr>
                <w:rFonts w:ascii="Consolas" w:hAnsi="Consolas"/>
                <w:sz w:val="20"/>
              </w:rPr>
              <w:t>deConfUSIon_shrink_mask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CCB45" w14:textId="77777777" w:rsidR="003A63EF" w:rsidRDefault="00A42F0A">
            <w:pPr>
              <w:spacing w:after="0"/>
              <w:jc w:val="left"/>
            </w:pPr>
            <w:r>
              <w:t>3886-3920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F03AF" w14:textId="77777777" w:rsidR="003A63EF" w:rsidRDefault="00A42F0A">
            <w:pPr>
              <w:spacing w:after="0"/>
              <w:jc w:val="left"/>
            </w:pPr>
            <w:r>
              <w:t>[Originaler Quelltextauszug (Englisch)] Erode the mask inward by nPix voxels (4-connected).</w:t>
            </w:r>
          </w:p>
        </w:tc>
      </w:tr>
    </w:tbl>
    <w:p w14:paraId="7A126529" w14:textId="77777777" w:rsidR="003A63EF" w:rsidRDefault="003A63EF">
      <w:pPr>
        <w:spacing w:after="60"/>
      </w:pPr>
    </w:p>
    <w:p w14:paraId="2EBFE0BD" w14:textId="77777777" w:rsidR="003A63EF" w:rsidRDefault="00A42F0A">
      <w:r>
        <w:t>[Originaler Quelltextauszug (Englisch)] mask.m - fUSI Studio Mask Editor MATLAB 2017b / 2023b compatible PURPOSE - Draw a brain / underlay mask - Draw an overlay / signal mask - Save both into ONE MAT bundle IMPORTANT SAVE LOGIC SAVE BRAIN: mask / loadedMask = brainMask SAVE OVERLAY: mask / loadedMask = overlayMask SAVE BOTH: brainMask / underlayMask = brain region overlayMask / signalMask = display restriction region mask / loadedMask = overlayMask ADVANCED UNDERLAY RESTORE - Two right-side tabs: Mask and Underlay - Restored...</w:t>
      </w:r>
    </w:p>
    <w:p w14:paraId="121D7C78" w14:textId="77777777" w:rsidR="003A63EF" w:rsidRDefault="00A42F0A">
      <w:r>
        <w:rPr>
          <w:b/>
        </w:rPr>
        <w:t>[Originaler Quelltextauszug (Englisch)] Interface:</w:t>
      </w:r>
      <w:r>
        <w:t xml:space="preserve"> </w:t>
      </w:r>
      <w:r>
        <w:rPr>
          <w:rFonts w:ascii="Consolas" w:hAnsi="Consolas"/>
          <w:sz w:val="20"/>
        </w:rPr>
        <w:t>function out = mask(varargin)</w:t>
      </w:r>
    </w:p>
    <w:p w14:paraId="103CB7DA"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GroupAnalysis.m</w:t>
      </w:r>
      <w:r>
        <w:t xml:space="preserve">; </w:t>
      </w:r>
      <w:r>
        <w:rPr>
          <w:rFonts w:ascii="Consolas" w:hAnsi="Consolas"/>
          <w:sz w:val="20"/>
        </w:rPr>
        <w:t>lib/connectivity/fusiFCExcludeNonTissue.m</w:t>
      </w:r>
      <w:r>
        <w:t>; 11 weitere im Codeverzeichnis</w:t>
      </w:r>
    </w:p>
    <w:p w14:paraId="0465D8C7"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xml:space="preserve">; </w:t>
      </w:r>
      <w:r>
        <w:rPr>
          <w:rFonts w:ascii="Consolas" w:hAnsi="Consolas"/>
          <w:sz w:val="20"/>
        </w:rPr>
        <w:t>lib/display/fusiAutoMaskVolume3D.m</w:t>
      </w:r>
      <w:r>
        <w:t>; 1 weitere im Codeverzeichnis</w:t>
      </w:r>
    </w:p>
    <w:p w14:paraId="5239EEB5" w14:textId="77777777" w:rsidR="003A63EF" w:rsidRDefault="008D5030">
      <w:hyperlink r:id="rId284">
        <w:r w:rsidR="00A42F0A">
          <w:rPr>
            <w:color w:val="007C86"/>
            <w:u w:val="single"/>
          </w:rPr>
          <w:t>[Originaler Quelltextauszug (Englisch)] Open source</w:t>
        </w:r>
      </w:hyperlink>
      <w:r w:rsidR="00A42F0A">
        <w:t xml:space="preserve"> | 3920 physische Dateizeilen; 122 Deklarationen.</w:t>
      </w:r>
    </w:p>
    <w:p w14:paraId="13877A3C" w14:textId="77777777" w:rsidR="003A63EF" w:rsidRDefault="00A42F0A">
      <w:pPr>
        <w:pStyle w:val="Heading3"/>
      </w:pPr>
      <w:bookmarkStart w:id="594" w:name="b_section_284"/>
      <w:bookmarkEnd w:id="594"/>
      <w:r>
        <w:rPr>
          <w:b w:val="0"/>
        </w:rPr>
        <w:lastRenderedPageBreak/>
        <w:t>Motion.m</w:t>
      </w:r>
    </w:p>
    <w:p w14:paraId="4F691987" w14:textId="77777777" w:rsidR="003A63EF" w:rsidRDefault="00A42F0A">
      <w:pPr>
        <w:pStyle w:val="TableCaption"/>
      </w:pPr>
      <w:bookmarkStart w:id="595" w:name="_Toc244188150"/>
      <w:r>
        <w:t>Tabelle 63. Funktionsübersicht - Motion.m</w:t>
      </w:r>
      <w:bookmarkStart w:id="596" w:name="b_table_63"/>
      <w:bookmarkEnd w:id="596"/>
      <w:bookmarkEnd w:id="595"/>
    </w:p>
    <w:tbl>
      <w:tblPr>
        <w:tblW w:w="0" w:type="auto"/>
        <w:jc w:val="center"/>
        <w:tblLayout w:type="fixed"/>
        <w:tblLook w:val="04A0" w:firstRow="1" w:lastRow="0" w:firstColumn="1" w:lastColumn="0" w:noHBand="0" w:noVBand="1"/>
      </w:tblPr>
      <w:tblGrid>
        <w:gridCol w:w="3183"/>
        <w:gridCol w:w="1933"/>
        <w:gridCol w:w="4774"/>
      </w:tblGrid>
      <w:tr w:rsidR="003A63EF" w14:paraId="01BB01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051FB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9DA65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040831" w14:textId="77777777" w:rsidR="003A63EF" w:rsidRDefault="00A42F0A">
            <w:pPr>
              <w:spacing w:after="0"/>
              <w:jc w:val="left"/>
            </w:pPr>
            <w:r>
              <w:rPr>
                <w:b/>
              </w:rPr>
              <w:t>Funktionszweck</w:t>
            </w:r>
          </w:p>
        </w:tc>
      </w:tr>
      <w:tr w:rsidR="003A63EF" w14:paraId="6508C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5E3E4" w14:textId="77777777" w:rsidR="003A63EF" w:rsidRDefault="00A42F0A">
            <w:pPr>
              <w:spacing w:after="0"/>
              <w:jc w:val="left"/>
            </w:pPr>
            <w:r>
              <w:rPr>
                <w:rFonts w:ascii="Consolas" w:hAnsi="Consolas"/>
                <w:sz w:val="20"/>
              </w:rPr>
              <w:t>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491D8" w14:textId="77777777" w:rsidR="003A63EF" w:rsidRDefault="00A42F0A">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C1184" w14:textId="77777777" w:rsidR="003A63EF" w:rsidRDefault="00A42F0A">
            <w:pPr>
              <w:spacing w:after="0"/>
              <w:jc w:val="left"/>
            </w:pPr>
            <w:r>
              <w:t>[Originaler Quelltextauszug (Englisch)] Motion-artifact workflow selection and physical-time cropping.</w:t>
            </w:r>
          </w:p>
        </w:tc>
      </w:tr>
      <w:tr w:rsidR="003A63EF" w14:paraId="5CC64D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2D644" w14:textId="77777777" w:rsidR="003A63EF" w:rsidRDefault="00A42F0A">
            <w:pPr>
              <w:spacing w:after="0"/>
              <w:jc w:val="left"/>
            </w:pPr>
            <w:r>
              <w:rPr>
                <w:rFonts w:ascii="Consolas" w:hAnsi="Consolas"/>
                <w:sz w:val="20"/>
              </w:rPr>
              <w:t>chopDialog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D2AFAA" w14:textId="77777777" w:rsidR="003A63EF" w:rsidRDefault="00A42F0A">
            <w:pPr>
              <w:spacing w:after="0"/>
              <w:jc w:val="left"/>
            </w:pPr>
            <w:r>
              <w:t>12-24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9F91A" w14:textId="77777777" w:rsidR="003A63EF" w:rsidRDefault="00A42F0A">
            <w:pPr>
              <w:spacing w:after="0"/>
              <w:jc w:val="left"/>
            </w:pPr>
            <w:r>
              <w:t>Lokale Funktion/Rückruffunktion: chop Dialog.</w:t>
            </w:r>
          </w:p>
        </w:tc>
      </w:tr>
      <w:tr w:rsidR="003A63EF" w14:paraId="55E90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67ABD" w14:textId="77777777" w:rsidR="003A63EF" w:rsidRDefault="00A42F0A">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F7A74" w14:textId="77777777" w:rsidR="003A63EF" w:rsidRDefault="00A42F0A">
            <w:pPr>
              <w:spacing w:after="0"/>
              <w:jc w:val="left"/>
            </w:pPr>
            <w:r>
              <w:t>25-31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98D28" w14:textId="77777777" w:rsidR="003A63EF" w:rsidRDefault="00A42F0A">
            <w:pPr>
              <w:spacing w:after="0"/>
              <w:jc w:val="left"/>
            </w:pPr>
            <w:r>
              <w:t>Lokale Funktion/Rückruffunktion: apply.</w:t>
            </w:r>
          </w:p>
        </w:tc>
      </w:tr>
      <w:tr w:rsidR="003A63EF" w14:paraId="011DDA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5C926" w14:textId="77777777" w:rsidR="003A63EF" w:rsidRDefault="00A42F0A">
            <w:pPr>
              <w:spacing w:after="0"/>
              <w:jc w:val="left"/>
            </w:pPr>
            <w:r>
              <w:rPr>
                <w:rFonts w:ascii="Consolas" w:hAnsi="Consolas"/>
                <w:sz w:val="20"/>
              </w:rPr>
              <w:t>chop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2A746" w14:textId="77777777" w:rsidR="003A63EF" w:rsidRDefault="00A42F0A">
            <w:pPr>
              <w:spacing w:after="0"/>
              <w:jc w:val="left"/>
            </w:pPr>
            <w:r>
              <w:t>32-63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7F48E" w14:textId="77777777" w:rsidR="003A63EF" w:rsidRDefault="00A42F0A">
            <w:pPr>
              <w:spacing w:after="0"/>
              <w:jc w:val="left"/>
            </w:pPr>
            <w:r>
              <w:t>Lokale Funktion/Rückruffunktion: chop.</w:t>
            </w:r>
          </w:p>
        </w:tc>
      </w:tr>
    </w:tbl>
    <w:p w14:paraId="71509421" w14:textId="77777777" w:rsidR="003A63EF" w:rsidRDefault="003A63EF">
      <w:pPr>
        <w:spacing w:after="60"/>
      </w:pPr>
    </w:p>
    <w:p w14:paraId="3B4FB9B7" w14:textId="77777777" w:rsidR="003A63EF" w:rsidRDefault="00A42F0A">
      <w:r>
        <w:t>[Originaler Quelltextauszug (Englisch)] Motion-artifact workflow selection and physical-time cropping.</w:t>
      </w:r>
    </w:p>
    <w:p w14:paraId="7C946CEE" w14:textId="77777777" w:rsidR="003A63EF" w:rsidRDefault="00A42F0A">
      <w:r>
        <w:rPr>
          <w:b/>
        </w:rPr>
        <w:t>[Originaler Quelltextauszug (Englisch)] Interface:</w:t>
      </w:r>
      <w:r>
        <w:t xml:space="preserve"> </w:t>
      </w:r>
      <w:r>
        <w:rPr>
          <w:rFonts w:ascii="Consolas" w:hAnsi="Consolas"/>
          <w:sz w:val="20"/>
        </w:rPr>
        <w:t>function varargout=Motion(action,varargin)</w:t>
      </w:r>
    </w:p>
    <w:p w14:paraId="6523E34A" w14:textId="77777777" w:rsidR="003A63EF" w:rsidRDefault="00A42F0A">
      <w:r>
        <w:rPr>
          <w:b/>
        </w:rPr>
        <w:t>[Originaler Quelltextauszug (Englisch)] Referenced by:</w:t>
      </w:r>
      <w:r>
        <w:t xml:space="preserve"> </w:t>
      </w:r>
      <w:r>
        <w:rPr>
          <w:rFonts w:ascii="Consolas" w:hAnsi="Consolas"/>
          <w:sz w:val="20"/>
        </w:rPr>
        <w:t>fusi_studio_GUI.m</w:t>
      </w:r>
    </w:p>
    <w:p w14:paraId="2CD37F67" w14:textId="77777777" w:rsidR="003A63EF" w:rsidRDefault="00A42F0A">
      <w:r>
        <w:rPr>
          <w:b/>
        </w:rPr>
        <w:t>[Originaler Quelltextauszug (Englisch)] Uses:</w:t>
      </w:r>
      <w:r>
        <w:t xml:space="preserve"> </w:t>
      </w:r>
      <w:r>
        <w:rPr>
          <w:rFonts w:ascii="Consolas" w:hAnsi="Consolas"/>
          <w:sz w:val="20"/>
        </w:rPr>
        <w:t>chooseMotionModern.m</w:t>
      </w:r>
      <w:r>
        <w:t xml:space="preserve">; </w:t>
      </w:r>
      <w:r>
        <w:rPr>
          <w:rFonts w:ascii="Consolas" w:hAnsi="Consolas"/>
          <w:sz w:val="20"/>
        </w:rPr>
        <w:t>deConfUSIon_setup.m</w:t>
      </w:r>
      <w:r>
        <w:t xml:space="preserve">; </w:t>
      </w:r>
      <w:r>
        <w:rPr>
          <w:rFonts w:ascii="Consolas" w:hAnsi="Consolas"/>
          <w:sz w:val="20"/>
        </w:rPr>
        <w:t>deConfUSIon_ui.m</w:t>
      </w:r>
    </w:p>
    <w:p w14:paraId="48CB4D03" w14:textId="77777777" w:rsidR="003A63EF" w:rsidRDefault="008D5030">
      <w:hyperlink r:id="rId285">
        <w:r w:rsidR="00A42F0A">
          <w:rPr>
            <w:color w:val="007C86"/>
            <w:u w:val="single"/>
          </w:rPr>
          <w:t>[Originaler Quelltextauszug (Englisch)] Open source</w:t>
        </w:r>
      </w:hyperlink>
      <w:r w:rsidR="00A42F0A">
        <w:t xml:space="preserve"> | 63 physische Dateizeilen; 4 Deklarationen.</w:t>
      </w:r>
    </w:p>
    <w:p w14:paraId="3A564794" w14:textId="77777777" w:rsidR="003A63EF" w:rsidRDefault="00A42F0A">
      <w:pPr>
        <w:pStyle w:val="Heading3"/>
      </w:pPr>
      <w:bookmarkStart w:id="597" w:name="b_section_285"/>
      <w:bookmarkEnd w:id="597"/>
      <w:r>
        <w:rPr>
          <w:b w:val="0"/>
        </w:rPr>
        <w:t>motor.m</w:t>
      </w:r>
    </w:p>
    <w:p w14:paraId="1B04CA4A" w14:textId="77777777" w:rsidR="003A63EF" w:rsidRDefault="00A42F0A">
      <w:pPr>
        <w:pStyle w:val="TableCaption"/>
      </w:pPr>
      <w:bookmarkStart w:id="598" w:name="_Toc244188151"/>
      <w:r>
        <w:t>Tabelle 64. Funktionsübersicht - motor.m</w:t>
      </w:r>
      <w:bookmarkStart w:id="599" w:name="b_table_64"/>
      <w:bookmarkEnd w:id="599"/>
      <w:bookmarkEnd w:id="598"/>
    </w:p>
    <w:tbl>
      <w:tblPr>
        <w:tblW w:w="0" w:type="auto"/>
        <w:jc w:val="center"/>
        <w:tblLayout w:type="fixed"/>
        <w:tblLook w:val="04A0" w:firstRow="1" w:lastRow="0" w:firstColumn="1" w:lastColumn="0" w:noHBand="0" w:noVBand="1"/>
      </w:tblPr>
      <w:tblGrid>
        <w:gridCol w:w="3183"/>
        <w:gridCol w:w="1933"/>
        <w:gridCol w:w="4774"/>
      </w:tblGrid>
      <w:tr w:rsidR="003A63EF" w14:paraId="69233A5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D1445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376DB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78AA20" w14:textId="77777777" w:rsidR="003A63EF" w:rsidRDefault="00A42F0A">
            <w:pPr>
              <w:spacing w:after="0"/>
              <w:jc w:val="left"/>
            </w:pPr>
            <w:r>
              <w:rPr>
                <w:b/>
              </w:rPr>
              <w:t>Funktionszweck</w:t>
            </w:r>
          </w:p>
        </w:tc>
      </w:tr>
      <w:tr w:rsidR="003A63EF" w14:paraId="710233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29FC3" w14:textId="77777777" w:rsidR="003A63EF" w:rsidRDefault="00A42F0A">
            <w:pPr>
              <w:spacing w:after="0"/>
              <w:jc w:val="left"/>
            </w:pPr>
            <w:r>
              <w:rPr>
                <w:rFonts w:ascii="Consolas" w:hAnsi="Consolas"/>
                <w:sz w:val="20"/>
              </w:rPr>
              <w:t>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7A221" w14:textId="77777777" w:rsidR="003A63EF" w:rsidRDefault="00A42F0A">
            <w:pPr>
              <w:spacing w:after="0"/>
              <w:jc w:val="left"/>
            </w:pPr>
            <w:r>
              <w:t>1-217 / 217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39EDC" w14:textId="77777777" w:rsidR="003A63EF" w:rsidRDefault="00A42F0A">
            <w:pPr>
              <w:spacing w:after="0"/>
              <w:jc w:val="left"/>
            </w:pPr>
            <w:r>
              <w:t>[Originaler Quelltextauszug (Englisch)] MOTOR RECONSTRUCTION (FRAME-BASED, TWO MODES, STUDIO-SAFE) Supports: 1) Continuous mode - One long raw movie [Y x X x T]</w:t>
            </w:r>
          </w:p>
        </w:tc>
      </w:tr>
      <w:tr w:rsidR="003A63EF" w14:paraId="0388BB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6CC7E" w14:textId="77777777" w:rsidR="003A63EF" w:rsidRDefault="00A42F0A">
            <w:pPr>
              <w:spacing w:after="0"/>
              <w:jc w:val="left"/>
            </w:pPr>
            <w:r>
              <w:rPr>
                <w:rFonts w:ascii="Consolas" w:hAnsi="Consolas"/>
                <w:sz w:val="20"/>
              </w:rPr>
              <w:t>localFolderLooksLikeSplitMotor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5FF5E2" w14:textId="77777777" w:rsidR="003A63EF" w:rsidRDefault="00A42F0A">
            <w:pPr>
              <w:spacing w:after="0"/>
              <w:jc w:val="left"/>
            </w:pPr>
            <w:r>
              <w:t>218-247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8BF89" w14:textId="77777777" w:rsidR="003A63EF" w:rsidRDefault="00A42F0A">
            <w:pPr>
              <w:spacing w:after="0"/>
              <w:jc w:val="left"/>
            </w:pPr>
            <w:r>
              <w:t>Lokale Funktion/Rückruffunktion: local Folder Looks Like Split Motor.</w:t>
            </w:r>
          </w:p>
        </w:tc>
      </w:tr>
      <w:tr w:rsidR="003A63EF" w14:paraId="041527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B157A" w14:textId="77777777" w:rsidR="003A63EF" w:rsidRDefault="00A42F0A">
            <w:pPr>
              <w:spacing w:after="0"/>
              <w:jc w:val="left"/>
            </w:pPr>
            <w:r>
              <w:rPr>
                <w:rFonts w:ascii="Consolas" w:hAnsi="Consolas"/>
                <w:sz w:val="20"/>
              </w:rPr>
              <w:lastRenderedPageBreak/>
              <w:t>localMotorDefaults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3B226" w14:textId="77777777" w:rsidR="003A63EF" w:rsidRDefault="00A42F0A">
            <w:pPr>
              <w:spacing w:after="0"/>
              <w:jc w:val="left"/>
            </w:pPr>
            <w:r>
              <w:t>248-291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64AED" w14:textId="77777777" w:rsidR="003A63EF" w:rsidRDefault="00A42F0A">
            <w:pPr>
              <w:spacing w:after="0"/>
              <w:jc w:val="left"/>
            </w:pPr>
            <w:r>
              <w:t>Lokale Funktion/Rückruffunktion: local Motor Defaults.</w:t>
            </w:r>
          </w:p>
        </w:tc>
      </w:tr>
      <w:tr w:rsidR="003A63EF" w14:paraId="2F59DB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AD53F" w14:textId="77777777" w:rsidR="003A63EF" w:rsidRDefault="00A42F0A">
            <w:pPr>
              <w:spacing w:after="0"/>
              <w:jc w:val="left"/>
            </w:pPr>
            <w:r>
              <w:rPr>
                <w:rFonts w:ascii="Consolas" w:hAnsi="Consolas"/>
                <w:sz w:val="20"/>
              </w:rPr>
              <w:t>localBuildContinuousRaw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3934D" w14:textId="77777777" w:rsidR="003A63EF" w:rsidRDefault="00A42F0A">
            <w:pPr>
              <w:spacing w:after="0"/>
              <w:jc w:val="left"/>
            </w:pPr>
            <w:r>
              <w:t>292-470 / 179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6BA67" w14:textId="77777777" w:rsidR="003A63EF" w:rsidRDefault="00A42F0A">
            <w:pPr>
              <w:spacing w:after="0"/>
              <w:jc w:val="left"/>
            </w:pPr>
            <w:r>
              <w:t>Lokale Funktion/Rückruffunktion: local Build Continuous Raw.</w:t>
            </w:r>
          </w:p>
        </w:tc>
      </w:tr>
      <w:tr w:rsidR="003A63EF" w14:paraId="43AB3B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8C422" w14:textId="77777777" w:rsidR="003A63EF" w:rsidRDefault="00A42F0A">
            <w:pPr>
              <w:spacing w:after="0"/>
              <w:jc w:val="left"/>
            </w:pPr>
            <w:r>
              <w:rPr>
                <w:rFonts w:ascii="Consolas" w:hAnsi="Consolas"/>
                <w:sz w:val="20"/>
              </w:rPr>
              <w:t>localBuildSplitRaw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91541" w14:textId="77777777" w:rsidR="003A63EF" w:rsidRDefault="00A42F0A">
            <w:pPr>
              <w:spacing w:after="0"/>
              <w:jc w:val="left"/>
            </w:pPr>
            <w:r>
              <w:t>471-785 / 315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154B3" w14:textId="77777777" w:rsidR="003A63EF" w:rsidRDefault="00A42F0A">
            <w:pPr>
              <w:spacing w:after="0"/>
              <w:jc w:val="left"/>
            </w:pPr>
            <w:r>
              <w:t>Lokale Funktion/Rückruffunktion: local Build Split Raw.</w:t>
            </w:r>
          </w:p>
        </w:tc>
      </w:tr>
      <w:tr w:rsidR="003A63EF" w14:paraId="1FF2F0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574BC" w14:textId="77777777" w:rsidR="003A63EF" w:rsidRDefault="00A42F0A">
            <w:pPr>
              <w:spacing w:after="0"/>
              <w:jc w:val="left"/>
            </w:pPr>
            <w:r>
              <w:rPr>
                <w:rFonts w:ascii="Consolas" w:hAnsi="Consolas"/>
                <w:sz w:val="20"/>
              </w:rPr>
              <w:t>localApplyCorrectionAndDespike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C124F" w14:textId="77777777" w:rsidR="003A63EF" w:rsidRDefault="00A42F0A">
            <w:pPr>
              <w:spacing w:after="0"/>
              <w:jc w:val="left"/>
            </w:pPr>
            <w:r>
              <w:t>786-896 / 111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373B83" w14:textId="77777777" w:rsidR="003A63EF" w:rsidRDefault="00A42F0A">
            <w:pPr>
              <w:spacing w:after="0"/>
              <w:jc w:val="left"/>
            </w:pPr>
            <w:r>
              <w:t>Lokale Funktion/Rückruffunktion: local Apply Correction And Despike.</w:t>
            </w:r>
          </w:p>
        </w:tc>
      </w:tr>
      <w:tr w:rsidR="003A63EF" w14:paraId="3E77E4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2C5CE" w14:textId="77777777" w:rsidR="003A63EF" w:rsidRDefault="00A42F0A">
            <w:pPr>
              <w:spacing w:after="0"/>
              <w:jc w:val="left"/>
            </w:pPr>
            <w:r>
              <w:rPr>
                <w:rFonts w:ascii="Consolas" w:hAnsi="Consolas"/>
                <w:sz w:val="20"/>
              </w:rPr>
              <w:t>localWriteContinuousRawQC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B42EF" w14:textId="77777777" w:rsidR="003A63EF" w:rsidRDefault="00A42F0A">
            <w:pPr>
              <w:spacing w:after="0"/>
              <w:jc w:val="left"/>
            </w:pPr>
            <w:r>
              <w:t>897-947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38F29" w14:textId="77777777" w:rsidR="003A63EF" w:rsidRDefault="00A42F0A">
            <w:pPr>
              <w:spacing w:after="0"/>
              <w:jc w:val="left"/>
            </w:pPr>
            <w:r>
              <w:t>Lokale Funktion/Rückruffunktion: local Write Continuous Raw QC.</w:t>
            </w:r>
          </w:p>
        </w:tc>
      </w:tr>
      <w:tr w:rsidR="003A63EF" w14:paraId="096F3C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7A1BC" w14:textId="77777777" w:rsidR="003A63EF" w:rsidRDefault="00A42F0A">
            <w:pPr>
              <w:spacing w:after="0"/>
              <w:jc w:val="left"/>
            </w:pPr>
            <w:r>
              <w:rPr>
                <w:rFonts w:ascii="Consolas" w:hAnsi="Consolas"/>
                <w:sz w:val="20"/>
              </w:rPr>
              <w:t>localWriteSplitSourceQC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458BA" w14:textId="77777777" w:rsidR="003A63EF" w:rsidRDefault="00A42F0A">
            <w:pPr>
              <w:spacing w:after="0"/>
              <w:jc w:val="left"/>
            </w:pPr>
            <w:r>
              <w:t>948-999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CB097" w14:textId="77777777" w:rsidR="003A63EF" w:rsidRDefault="00A42F0A">
            <w:pPr>
              <w:spacing w:after="0"/>
              <w:jc w:val="left"/>
            </w:pPr>
            <w:r>
              <w:t>Lokale Funktion/Rückruffunktion: local Write Split Source QC.</w:t>
            </w:r>
          </w:p>
        </w:tc>
      </w:tr>
      <w:tr w:rsidR="003A63EF" w14:paraId="79EE6F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6D085" w14:textId="77777777" w:rsidR="003A63EF" w:rsidRDefault="00A42F0A">
            <w:pPr>
              <w:spacing w:after="0"/>
              <w:jc w:val="left"/>
            </w:pPr>
            <w:r>
              <w:rPr>
                <w:rFonts w:ascii="Consolas" w:hAnsi="Consolas"/>
                <w:sz w:val="20"/>
              </w:rPr>
              <w:t>localWriteReconstructedQC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A486D" w14:textId="77777777" w:rsidR="003A63EF" w:rsidRDefault="00A42F0A">
            <w:pPr>
              <w:spacing w:after="0"/>
              <w:jc w:val="left"/>
            </w:pPr>
            <w:r>
              <w:t>1000-1062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9235C" w14:textId="77777777" w:rsidR="003A63EF" w:rsidRDefault="00A42F0A">
            <w:pPr>
              <w:spacing w:after="0"/>
              <w:jc w:val="left"/>
            </w:pPr>
            <w:r>
              <w:t>Lokale Funktion/Rückruffunktion: local Write Reconstructed QC.</w:t>
            </w:r>
          </w:p>
        </w:tc>
      </w:tr>
      <w:tr w:rsidR="003A63EF" w14:paraId="66D31B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E80CE" w14:textId="77777777" w:rsidR="003A63EF" w:rsidRDefault="00A42F0A">
            <w:pPr>
              <w:spacing w:after="0"/>
              <w:jc w:val="left"/>
            </w:pPr>
            <w:r>
              <w:rPr>
                <w:rFonts w:ascii="Consolas" w:hAnsi="Consolas"/>
                <w:sz w:val="20"/>
              </w:rPr>
              <w:t>localLoadMovieFromMat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02C3C" w14:textId="77777777" w:rsidR="003A63EF" w:rsidRDefault="00A42F0A">
            <w:pPr>
              <w:spacing w:after="0"/>
              <w:jc w:val="left"/>
            </w:pPr>
            <w:r>
              <w:t>1063-1130 / 68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7DEBFD" w14:textId="77777777" w:rsidR="003A63EF" w:rsidRDefault="00A42F0A">
            <w:pPr>
              <w:spacing w:after="0"/>
              <w:jc w:val="left"/>
            </w:pPr>
            <w:r>
              <w:t>Lokale Funktion/Rückruffunktion: local Load Movie From Mat.</w:t>
            </w:r>
          </w:p>
        </w:tc>
      </w:tr>
      <w:tr w:rsidR="003A63EF" w14:paraId="5BE187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07D52" w14:textId="77777777" w:rsidR="003A63EF" w:rsidRDefault="00A42F0A">
            <w:pPr>
              <w:spacing w:after="0"/>
              <w:jc w:val="left"/>
            </w:pPr>
            <w:r>
              <w:rPr>
                <w:rFonts w:ascii="Consolas" w:hAnsi="Consolas"/>
                <w:sz w:val="20"/>
              </w:rPr>
              <w:t>localForce3DMovie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487AE" w14:textId="77777777" w:rsidR="003A63EF" w:rsidRDefault="00A42F0A">
            <w:pPr>
              <w:spacing w:after="0"/>
              <w:jc w:val="left"/>
            </w:pPr>
            <w:r>
              <w:t>1131-1168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616B2" w14:textId="77777777" w:rsidR="003A63EF" w:rsidRDefault="00A42F0A">
            <w:pPr>
              <w:spacing w:after="0"/>
              <w:jc w:val="left"/>
            </w:pPr>
            <w:r>
              <w:t>Lokale Funktion/Rückruffunktion: local Force3DMovie.</w:t>
            </w:r>
          </w:p>
        </w:tc>
      </w:tr>
      <w:tr w:rsidR="003A63EF" w14:paraId="5185E9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18155C" w14:textId="77777777" w:rsidR="003A63EF" w:rsidRDefault="00A42F0A">
            <w:pPr>
              <w:spacing w:after="0"/>
              <w:jc w:val="left"/>
            </w:pPr>
            <w:r>
              <w:rPr>
                <w:rFonts w:ascii="Consolas" w:hAnsi="Consolas"/>
                <w:sz w:val="20"/>
              </w:rPr>
              <w:t>localInferSplitFileInfo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85ECA" w14:textId="77777777" w:rsidR="003A63EF" w:rsidRDefault="00A42F0A">
            <w:pPr>
              <w:spacing w:after="0"/>
              <w:jc w:val="left"/>
            </w:pPr>
            <w:r>
              <w:t>1169-1238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59224F" w14:textId="77777777" w:rsidR="003A63EF" w:rsidRDefault="00A42F0A">
            <w:pPr>
              <w:spacing w:after="0"/>
              <w:jc w:val="left"/>
            </w:pPr>
            <w:r>
              <w:t>Lokale Funktion/Rückruffunktion: local Infer Split File Info.</w:t>
            </w:r>
          </w:p>
        </w:tc>
      </w:tr>
      <w:tr w:rsidR="003A63EF" w14:paraId="456F1C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13A95" w14:textId="77777777" w:rsidR="003A63EF" w:rsidRDefault="00A42F0A">
            <w:pPr>
              <w:spacing w:after="0"/>
              <w:jc w:val="left"/>
            </w:pPr>
            <w:r>
              <w:rPr>
                <w:rFonts w:ascii="Consolas" w:hAnsi="Consolas"/>
                <w:sz w:val="20"/>
              </w:rPr>
              <w:t>localAssignMissingTimeIndices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11F39" w14:textId="77777777" w:rsidR="003A63EF" w:rsidRDefault="00A42F0A">
            <w:pPr>
              <w:spacing w:after="0"/>
              <w:jc w:val="left"/>
            </w:pPr>
            <w:r>
              <w:t>1239-1271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7B748" w14:textId="77777777" w:rsidR="003A63EF" w:rsidRDefault="00A42F0A">
            <w:pPr>
              <w:spacing w:after="0"/>
              <w:jc w:val="left"/>
            </w:pPr>
            <w:r>
              <w:t>Lokale Funktion/Rückruffunktion: local Assign Missing Time Indices.</w:t>
            </w:r>
          </w:p>
        </w:tc>
      </w:tr>
      <w:tr w:rsidR="003A63EF" w14:paraId="64E7C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052D6" w14:textId="77777777" w:rsidR="003A63EF" w:rsidRDefault="00A42F0A">
            <w:pPr>
              <w:spacing w:after="0"/>
              <w:jc w:val="left"/>
            </w:pPr>
            <w:r>
              <w:rPr>
                <w:rFonts w:ascii="Consolas" w:hAnsi="Consolas"/>
                <w:sz w:val="20"/>
              </w:rPr>
              <w:t>localSortSplitEntries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6ABEA" w14:textId="77777777" w:rsidR="003A63EF" w:rsidRDefault="00A42F0A">
            <w:pPr>
              <w:spacing w:after="0"/>
              <w:jc w:val="left"/>
            </w:pPr>
            <w:r>
              <w:t>1272-1286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E177D" w14:textId="77777777" w:rsidR="003A63EF" w:rsidRDefault="00A42F0A">
            <w:pPr>
              <w:spacing w:after="0"/>
              <w:jc w:val="left"/>
            </w:pPr>
            <w:r>
              <w:t>Lokale Funktion/Rückruffunktion: local Sort Split Entries.</w:t>
            </w:r>
          </w:p>
        </w:tc>
      </w:tr>
      <w:tr w:rsidR="003A63EF" w14:paraId="34A8D7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8A53A" w14:textId="77777777" w:rsidR="003A63EF" w:rsidRDefault="00A42F0A">
            <w:pPr>
              <w:spacing w:after="0"/>
              <w:jc w:val="left"/>
            </w:pPr>
            <w:r>
              <w:rPr>
                <w:rFonts w:ascii="Consolas" w:hAnsi="Consolas"/>
                <w:sz w:val="20"/>
              </w:rPr>
              <w:t>localTrimMovieBlock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763A2" w14:textId="77777777" w:rsidR="003A63EF" w:rsidRDefault="00A42F0A">
            <w:pPr>
              <w:spacing w:after="0"/>
              <w:jc w:val="left"/>
            </w:pPr>
            <w:r>
              <w:t>1287-1303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61537" w14:textId="77777777" w:rsidR="003A63EF" w:rsidRDefault="00A42F0A">
            <w:pPr>
              <w:spacing w:after="0"/>
              <w:jc w:val="left"/>
            </w:pPr>
            <w:r>
              <w:t>Lokale Funktion/Rückruffunktion: local Trim Movie Block.</w:t>
            </w:r>
          </w:p>
        </w:tc>
      </w:tr>
      <w:tr w:rsidR="003A63EF" w14:paraId="3A1190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62D87" w14:textId="77777777" w:rsidR="003A63EF" w:rsidRDefault="00A42F0A">
            <w:pPr>
              <w:spacing w:after="0"/>
              <w:jc w:val="left"/>
            </w:pPr>
            <w:r>
              <w:rPr>
                <w:rFonts w:ascii="Consolas" w:hAnsi="Consolas"/>
                <w:sz w:val="20"/>
              </w:rPr>
              <w:t>localGetMetaField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D833D" w14:textId="77777777" w:rsidR="003A63EF" w:rsidRDefault="00A42F0A">
            <w:pPr>
              <w:spacing w:after="0"/>
              <w:jc w:val="left"/>
            </w:pPr>
            <w:r>
              <w:t>1304-1344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4083EB" w14:textId="77777777" w:rsidR="003A63EF" w:rsidRDefault="00A42F0A">
            <w:pPr>
              <w:spacing w:after="0"/>
              <w:jc w:val="left"/>
            </w:pPr>
            <w:r>
              <w:t>Lokale Funktion/Rückruffunktion: local Get Meta Field.</w:t>
            </w:r>
          </w:p>
        </w:tc>
      </w:tr>
      <w:tr w:rsidR="003A63EF" w14:paraId="057E4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43ACD" w14:textId="77777777" w:rsidR="003A63EF" w:rsidRDefault="00A42F0A">
            <w:pPr>
              <w:spacing w:after="0"/>
              <w:jc w:val="left"/>
            </w:pPr>
            <w:r>
              <w:rPr>
                <w:rFonts w:ascii="Consolas" w:hAnsi="Consolas"/>
                <w:sz w:val="20"/>
              </w:rPr>
              <w:lastRenderedPageBreak/>
              <w:t>localMeanTrace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0B65F" w14:textId="77777777" w:rsidR="003A63EF" w:rsidRDefault="00A42F0A">
            <w:pPr>
              <w:spacing w:after="0"/>
              <w:jc w:val="left"/>
            </w:pPr>
            <w:r>
              <w:t>1345-1349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12391" w14:textId="77777777" w:rsidR="003A63EF" w:rsidRDefault="00A42F0A">
            <w:pPr>
              <w:spacing w:after="0"/>
              <w:jc w:val="left"/>
            </w:pPr>
            <w:r>
              <w:t>Lokale Funktion/Rückruffunktion: local Mean Trace.</w:t>
            </w:r>
          </w:p>
        </w:tc>
      </w:tr>
      <w:tr w:rsidR="003A63EF" w14:paraId="515CF9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67207" w14:textId="77777777" w:rsidR="003A63EF" w:rsidRDefault="00A42F0A">
            <w:pPr>
              <w:spacing w:after="0"/>
              <w:jc w:val="left"/>
            </w:pPr>
            <w:r>
              <w:rPr>
                <w:rFonts w:ascii="Consolas" w:hAnsi="Consolas"/>
                <w:sz w:val="20"/>
              </w:rPr>
              <w:t>localRunningMedian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163F0" w14:textId="77777777" w:rsidR="003A63EF" w:rsidRDefault="00A42F0A">
            <w:pPr>
              <w:spacing w:after="0"/>
              <w:jc w:val="left"/>
            </w:pPr>
            <w:r>
              <w:t>1350-1365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3CF85" w14:textId="77777777" w:rsidR="003A63EF" w:rsidRDefault="00A42F0A">
            <w:pPr>
              <w:spacing w:after="0"/>
              <w:jc w:val="left"/>
            </w:pPr>
            <w:r>
              <w:t>Lokale Funktion/Rückruffunktion: local Running Median.</w:t>
            </w:r>
          </w:p>
        </w:tc>
      </w:tr>
      <w:tr w:rsidR="003A63EF" w14:paraId="09956A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4226F" w14:textId="77777777" w:rsidR="003A63EF" w:rsidRDefault="00A42F0A">
            <w:pPr>
              <w:spacing w:after="0"/>
              <w:jc w:val="left"/>
            </w:pPr>
            <w:r>
              <w:rPr>
                <w:rFonts w:ascii="Consolas" w:hAnsi="Consolas"/>
                <w:sz w:val="20"/>
              </w:rPr>
              <w:t>localMotorDialog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9F003" w14:textId="77777777" w:rsidR="003A63EF" w:rsidRDefault="00A42F0A">
            <w:pPr>
              <w:spacing w:after="0"/>
              <w:jc w:val="left"/>
            </w:pPr>
            <w:r>
              <w:t>1366-1564 / 199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B98E51" w14:textId="77777777" w:rsidR="003A63EF" w:rsidRDefault="00A42F0A">
            <w:pPr>
              <w:spacing w:after="0"/>
              <w:jc w:val="left"/>
            </w:pPr>
            <w:r>
              <w:t>Lokale Funktion/Rückruffunktion: local Motor Dialog.</w:t>
            </w:r>
          </w:p>
        </w:tc>
      </w:tr>
      <w:tr w:rsidR="003A63EF" w14:paraId="554407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55060" w14:textId="77777777" w:rsidR="003A63EF" w:rsidRDefault="00A42F0A">
            <w:pPr>
              <w:spacing w:after="0"/>
              <w:jc w:val="left"/>
            </w:pPr>
            <w:r>
              <w:rPr>
                <w:rFonts w:ascii="Consolas" w:hAnsi="Consolas"/>
                <w:sz w:val="20"/>
              </w:rPr>
              <w:t>localPreset188</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94B4B" w14:textId="77777777" w:rsidR="003A63EF" w:rsidRDefault="00A42F0A">
            <w:pPr>
              <w:spacing w:after="0"/>
              <w:jc w:val="left"/>
            </w:pPr>
            <w:r>
              <w:t>1565-1569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A3C9C" w14:textId="77777777" w:rsidR="003A63EF" w:rsidRDefault="00A42F0A">
            <w:pPr>
              <w:spacing w:after="0"/>
              <w:jc w:val="left"/>
            </w:pPr>
            <w:r>
              <w:t>Lokale Funktion/Rückruffunktion: local Preset188.</w:t>
            </w:r>
          </w:p>
        </w:tc>
      </w:tr>
      <w:tr w:rsidR="003A63EF" w14:paraId="5164E2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E5CACA" w14:textId="77777777" w:rsidR="003A63EF" w:rsidRDefault="00A42F0A">
            <w:pPr>
              <w:spacing w:after="0"/>
              <w:jc w:val="left"/>
            </w:pPr>
            <w:r>
              <w:rPr>
                <w:rFonts w:ascii="Consolas" w:hAnsi="Consolas"/>
                <w:sz w:val="20"/>
              </w:rPr>
              <w:t>localBrowseFolder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1614D" w14:textId="77777777" w:rsidR="003A63EF" w:rsidRDefault="00A42F0A">
            <w:pPr>
              <w:spacing w:after="0"/>
              <w:jc w:val="left"/>
            </w:pPr>
            <w:r>
              <w:t>1570-1587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1EB079" w14:textId="77777777" w:rsidR="003A63EF" w:rsidRDefault="00A42F0A">
            <w:pPr>
              <w:spacing w:after="0"/>
              <w:jc w:val="left"/>
            </w:pPr>
            <w:r>
              <w:t>Lokale Funktion/Rückruffunktion: local Browse Folder.</w:t>
            </w:r>
          </w:p>
        </w:tc>
      </w:tr>
      <w:tr w:rsidR="003A63EF" w14:paraId="5DAC35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6D356" w14:textId="77777777" w:rsidR="003A63EF" w:rsidRDefault="00A42F0A">
            <w:pPr>
              <w:spacing w:after="0"/>
              <w:jc w:val="left"/>
            </w:pPr>
            <w:r>
              <w:rPr>
                <w:rFonts w:ascii="Consolas" w:hAnsi="Consolas"/>
                <w:sz w:val="20"/>
              </w:rPr>
              <w:t>localRefreshMode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65A0B" w14:textId="77777777" w:rsidR="003A63EF" w:rsidRDefault="00A42F0A">
            <w:pPr>
              <w:spacing w:after="0"/>
              <w:jc w:val="left"/>
            </w:pPr>
            <w:r>
              <w:t>1588-1618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91CA2" w14:textId="77777777" w:rsidR="003A63EF" w:rsidRDefault="00A42F0A">
            <w:pPr>
              <w:spacing w:after="0"/>
              <w:jc w:val="left"/>
            </w:pPr>
            <w:r>
              <w:t>Lokale Funktion/Rückruffunktion: local Refresh Mode.</w:t>
            </w:r>
          </w:p>
        </w:tc>
      </w:tr>
      <w:tr w:rsidR="003A63EF" w14:paraId="44F04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A9CD7" w14:textId="77777777" w:rsidR="003A63EF" w:rsidRDefault="00A42F0A">
            <w:pPr>
              <w:spacing w:after="0"/>
              <w:jc w:val="left"/>
            </w:pPr>
            <w:r>
              <w:rPr>
                <w:rFonts w:ascii="Consolas" w:hAnsi="Consolas"/>
                <w:sz w:val="20"/>
              </w:rPr>
              <w:t>localOK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FBB66" w14:textId="77777777" w:rsidR="003A63EF" w:rsidRDefault="00A42F0A">
            <w:pPr>
              <w:spacing w:after="0"/>
              <w:jc w:val="left"/>
            </w:pPr>
            <w:r>
              <w:t>1619-1692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502FC" w14:textId="77777777" w:rsidR="003A63EF" w:rsidRDefault="00A42F0A">
            <w:pPr>
              <w:spacing w:after="0"/>
              <w:jc w:val="left"/>
            </w:pPr>
            <w:r>
              <w:t>Lokale Funktion/Rückruffunktion: local OK.</w:t>
            </w:r>
          </w:p>
        </w:tc>
      </w:tr>
      <w:tr w:rsidR="003A63EF" w14:paraId="3DF9AF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445A6F" w14:textId="77777777" w:rsidR="003A63EF" w:rsidRDefault="00A42F0A">
            <w:pPr>
              <w:spacing w:after="0"/>
              <w:jc w:val="left"/>
            </w:pPr>
            <w:r>
              <w:rPr>
                <w:rFonts w:ascii="Consolas" w:hAnsi="Consolas"/>
                <w:sz w:val="20"/>
              </w:rPr>
              <w:t>localCancel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E24B9" w14:textId="77777777" w:rsidR="003A63EF" w:rsidRDefault="00A42F0A">
            <w:pPr>
              <w:spacing w:after="0"/>
              <w:jc w:val="left"/>
            </w:pPr>
            <w:r>
              <w:t>1693-1707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3A33A" w14:textId="77777777" w:rsidR="003A63EF" w:rsidRDefault="00A42F0A">
            <w:pPr>
              <w:spacing w:after="0"/>
              <w:jc w:val="left"/>
            </w:pPr>
            <w:r>
              <w:t>Lokale Funktion/Rückruffunktion: local Cancel.</w:t>
            </w:r>
          </w:p>
        </w:tc>
      </w:tr>
    </w:tbl>
    <w:p w14:paraId="2ED378E0" w14:textId="77777777" w:rsidR="003A63EF" w:rsidRDefault="003A63EF">
      <w:pPr>
        <w:spacing w:after="60"/>
      </w:pPr>
    </w:p>
    <w:p w14:paraId="01D0E47F" w14:textId="77777777" w:rsidR="003A63EF" w:rsidRDefault="00A42F0A">
      <w:r>
        <w:t>[Originaler Quelltextauszug (Englisch)] Frame-based reconstruction of sequential 2D probe motor acquisitions, from continuous or split inputs.</w:t>
      </w:r>
    </w:p>
    <w:p w14:paraId="45DA9BAD" w14:textId="77777777" w:rsidR="003A63EF" w:rsidRDefault="00A42F0A">
      <w:r>
        <w:rPr>
          <w:b/>
        </w:rPr>
        <w:t>[Originaler Quelltextauszug (Englisch)] Interface:</w:t>
      </w:r>
      <w:r>
        <w:t xml:space="preserve"> </w:t>
      </w:r>
      <w:r>
        <w:rPr>
          <w:rFonts w:ascii="Consolas" w:hAnsi="Consolas"/>
          <w:sz w:val="20"/>
        </w:rPr>
        <w:t>function [I3D, motorInfo] = motor(I, TR, qcFolder, opts)</w:t>
      </w:r>
    </w:p>
    <w:p w14:paraId="6E9316E3" w14:textId="77777777" w:rsidR="003A63EF" w:rsidRDefault="00A42F0A">
      <w:r>
        <w:rPr>
          <w:b/>
        </w:rPr>
        <w:t>[Originaler Quelltextauszug (Englisch)] Referenced by:</w:t>
      </w:r>
      <w:r>
        <w:t xml:space="preserve"> </w:t>
      </w:r>
      <w:r>
        <w:rPr>
          <w:rFonts w:ascii="Consolas" w:hAnsi="Consolas"/>
          <w:sz w:val="20"/>
        </w:rPr>
        <w:t>fusi_studio_GUI.m</w:t>
      </w:r>
      <w:r>
        <w:t xml:space="preserve">; </w:t>
      </w:r>
      <w:r>
        <w:rPr>
          <w:rFonts w:ascii="Consolas" w:hAnsi="Consolas"/>
          <w:sz w:val="20"/>
        </w:rPr>
        <w:t>lib/metadata/deConfUSIon_display_name_from_sources.m</w:t>
      </w:r>
    </w:p>
    <w:p w14:paraId="1BE1E78C" w14:textId="77777777" w:rsidR="003A63EF" w:rsidRDefault="00A42F0A">
      <w:r>
        <w:rPr>
          <w:b/>
        </w:rPr>
        <w:t>[Originaler Quelltextauszug (Englisch)] Uses:</w:t>
      </w:r>
      <w:r>
        <w:t xml:space="preserve"> </w:t>
      </w:r>
      <w:r>
        <w:rPr>
          <w:rFonts w:ascii="Consolas" w:hAnsi="Consolas"/>
          <w:sz w:val="20"/>
        </w:rPr>
        <w:t>deConfUSIon_setup.m</w:t>
      </w:r>
    </w:p>
    <w:p w14:paraId="447C9AAF" w14:textId="77777777" w:rsidR="003A63EF" w:rsidRDefault="008D5030">
      <w:hyperlink r:id="rId286">
        <w:r w:rsidR="00A42F0A">
          <w:rPr>
            <w:color w:val="007C86"/>
            <w:u w:val="single"/>
          </w:rPr>
          <w:t>[Originaler Quelltextauszug (Englisch)] Open source</w:t>
        </w:r>
      </w:hyperlink>
      <w:r w:rsidR="00A42F0A">
        <w:t xml:space="preserve"> | 1707 physische Dateizeilen; 24 Deklarationen.</w:t>
      </w:r>
    </w:p>
    <w:p w14:paraId="7B470795" w14:textId="77777777" w:rsidR="003A63EF" w:rsidRDefault="00A42F0A">
      <w:pPr>
        <w:pStyle w:val="Heading3"/>
      </w:pPr>
      <w:bookmarkStart w:id="600" w:name="b_section_286"/>
      <w:bookmarkEnd w:id="600"/>
      <w:r>
        <w:rPr>
          <w:b w:val="0"/>
        </w:rPr>
        <w:t>moveimage.m</w:t>
      </w:r>
    </w:p>
    <w:p w14:paraId="6EFAE16D" w14:textId="77777777" w:rsidR="003A63EF" w:rsidRDefault="00A42F0A">
      <w:pPr>
        <w:pStyle w:val="TableCaption"/>
      </w:pPr>
      <w:bookmarkStart w:id="601" w:name="_Toc244188152"/>
      <w:r>
        <w:t>Tabelle 65. Funktionsübersicht - moveimage.m</w:t>
      </w:r>
      <w:bookmarkStart w:id="602" w:name="b_table_65"/>
      <w:bookmarkEnd w:id="602"/>
      <w:bookmarkEnd w:id="601"/>
    </w:p>
    <w:tbl>
      <w:tblPr>
        <w:tblW w:w="0" w:type="auto"/>
        <w:jc w:val="center"/>
        <w:tblLayout w:type="fixed"/>
        <w:tblLook w:val="04A0" w:firstRow="1" w:lastRow="0" w:firstColumn="1" w:lastColumn="0" w:noHBand="0" w:noVBand="1"/>
      </w:tblPr>
      <w:tblGrid>
        <w:gridCol w:w="3183"/>
        <w:gridCol w:w="1933"/>
        <w:gridCol w:w="4774"/>
      </w:tblGrid>
      <w:tr w:rsidR="003A63EF" w14:paraId="634A1E8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A70E0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D11C8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3F0FB3" w14:textId="77777777" w:rsidR="003A63EF" w:rsidRDefault="00A42F0A">
            <w:pPr>
              <w:spacing w:after="0"/>
              <w:jc w:val="left"/>
            </w:pPr>
            <w:r>
              <w:rPr>
                <w:b/>
              </w:rPr>
              <w:t>Funktionszweck</w:t>
            </w:r>
          </w:p>
        </w:tc>
      </w:tr>
      <w:tr w:rsidR="003A63EF" w14:paraId="461B80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19BA6" w14:textId="77777777" w:rsidR="003A63EF" w:rsidRDefault="00A42F0A">
            <w:pPr>
              <w:spacing w:after="0"/>
              <w:jc w:val="left"/>
            </w:pPr>
            <w:r>
              <w:rPr>
                <w:rFonts w:ascii="Consolas" w:hAnsi="Consolas"/>
                <w:sz w:val="20"/>
              </w:rPr>
              <w:lastRenderedPageBreak/>
              <w:t>moveimage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D0625" w14:textId="77777777" w:rsidR="003A63EF" w:rsidRDefault="00A42F0A">
            <w:pPr>
              <w:spacing w:after="0"/>
              <w:jc w:val="left"/>
            </w:pPr>
            <w:r>
              <w:t>38-69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21A74A" w14:textId="77777777" w:rsidR="003A63EF" w:rsidRDefault="00A42F0A">
            <w:pPr>
              <w:spacing w:after="0"/>
              <w:jc w:val="left"/>
            </w:pPr>
            <w:r>
              <w:t>Einstiegsfunktion; siehe Dateizweck.</w:t>
            </w:r>
          </w:p>
        </w:tc>
      </w:tr>
      <w:tr w:rsidR="003A63EF" w14:paraId="2A31F6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15C937"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50225" w14:textId="77777777" w:rsidR="003A63EF" w:rsidRDefault="00A42F0A">
            <w:pPr>
              <w:spacing w:after="0"/>
              <w:jc w:val="left"/>
            </w:pPr>
            <w:r>
              <w:t>70-81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02401" w14:textId="77777777" w:rsidR="003A63EF" w:rsidRDefault="00A42F0A">
            <w:pPr>
              <w:spacing w:after="0"/>
              <w:jc w:val="left"/>
            </w:pPr>
            <w:r>
              <w:t>Lokale Funktion/Rückruffunktion: refresh.</w:t>
            </w:r>
          </w:p>
        </w:tc>
      </w:tr>
      <w:tr w:rsidR="003A63EF" w14:paraId="064C41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15384" w14:textId="77777777" w:rsidR="003A63EF" w:rsidRDefault="00A42F0A">
            <w:pPr>
              <w:spacing w:after="0"/>
              <w:jc w:val="left"/>
            </w:pPr>
            <w:r>
              <w:rPr>
                <w:rFonts w:ascii="Consolas" w:hAnsi="Consolas"/>
                <w:sz w:val="20"/>
              </w:rPr>
              <w:t>setImageData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DD4C8" w14:textId="77777777" w:rsidR="003A63EF" w:rsidRDefault="00A42F0A">
            <w:pPr>
              <w:spacing w:after="0"/>
              <w:jc w:val="left"/>
            </w:pPr>
            <w:r>
              <w:t>82-109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8D0BA" w14:textId="77777777" w:rsidR="003A63EF" w:rsidRDefault="00A42F0A">
            <w:pPr>
              <w:spacing w:after="0"/>
              <w:jc w:val="left"/>
            </w:pPr>
            <w:r>
              <w:t>Lokale Funktion/Rückruffunktion: set Image Data.</w:t>
            </w:r>
          </w:p>
        </w:tc>
      </w:tr>
      <w:tr w:rsidR="003A63EF" w14:paraId="0BAFAC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3E002" w14:textId="77777777" w:rsidR="003A63EF" w:rsidRDefault="00A42F0A">
            <w:pPr>
              <w:spacing w:after="0"/>
              <w:jc w:val="left"/>
            </w:pPr>
            <w:r>
              <w:rPr>
                <w:rFonts w:ascii="Consolas" w:hAnsi="Consolas"/>
                <w:sz w:val="20"/>
              </w:rPr>
              <w:t>resetTransform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58477" w14:textId="77777777" w:rsidR="003A63EF" w:rsidRDefault="00A42F0A">
            <w:pPr>
              <w:spacing w:after="0"/>
              <w:jc w:val="left"/>
            </w:pPr>
            <w:r>
              <w:t>110-123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27BDF8" w14:textId="77777777" w:rsidR="003A63EF" w:rsidRDefault="00A42F0A">
            <w:pPr>
              <w:spacing w:after="0"/>
              <w:jc w:val="left"/>
            </w:pPr>
            <w:r>
              <w:t>Lokale Funktion/Rückruffunktion: reset Transform.</w:t>
            </w:r>
          </w:p>
        </w:tc>
      </w:tr>
      <w:tr w:rsidR="003A63EF" w14:paraId="56B786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A1E7E" w14:textId="77777777" w:rsidR="003A63EF" w:rsidRDefault="00A42F0A">
            <w:pPr>
              <w:spacing w:after="0"/>
              <w:jc w:val="left"/>
            </w:pPr>
            <w:r>
              <w:rPr>
                <w:rFonts w:ascii="Consolas" w:hAnsi="Consolas"/>
                <w:sz w:val="20"/>
              </w:rPr>
              <w:t>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0C786" w14:textId="77777777" w:rsidR="003A63EF" w:rsidRDefault="00A42F0A">
            <w:pPr>
              <w:spacing w:after="0"/>
              <w:jc w:val="left"/>
            </w:pPr>
            <w:r>
              <w:t>124-127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35459" w14:textId="77777777" w:rsidR="003A63EF" w:rsidRDefault="00A42F0A">
            <w:pPr>
              <w:spacing w:after="0"/>
              <w:jc w:val="left"/>
            </w:pPr>
            <w:r>
              <w:t>Lokale Funktion/Rückruffunktion: is Dragging.</w:t>
            </w:r>
          </w:p>
        </w:tc>
      </w:tr>
      <w:tr w:rsidR="003A63EF" w14:paraId="59ED7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B6FC28" w14:textId="77777777" w:rsidR="003A63EF" w:rsidRDefault="00A42F0A">
            <w:pPr>
              <w:spacing w:after="0"/>
              <w:jc w:val="left"/>
            </w:pPr>
            <w:r>
              <w:rPr>
                <w:rFonts w:ascii="Consolas" w:hAnsi="Consolas"/>
                <w:sz w:val="20"/>
              </w:rPr>
              <w:t>pendingTransform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F46BC9" w14:textId="77777777" w:rsidR="003A63EF" w:rsidRDefault="00A42F0A">
            <w:pPr>
              <w:spacing w:after="0"/>
              <w:jc w:val="left"/>
            </w:pPr>
            <w:r>
              <w:t>128-135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D7F561" w14:textId="77777777" w:rsidR="003A63EF" w:rsidRDefault="00A42F0A">
            <w:pPr>
              <w:spacing w:after="0"/>
              <w:jc w:val="left"/>
            </w:pPr>
            <w:r>
              <w:t>Lokale Funktion/Rückruffunktion: pending Transform.</w:t>
            </w:r>
          </w:p>
        </w:tc>
      </w:tr>
      <w:tr w:rsidR="003A63EF" w14:paraId="2A9F54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D6D89" w14:textId="77777777" w:rsidR="003A63EF" w:rsidRDefault="00A42F0A">
            <w:pPr>
              <w:spacing w:after="0"/>
              <w:jc w:val="left"/>
            </w:pPr>
            <w:r>
              <w:rPr>
                <w:rFonts w:ascii="Consolas" w:hAnsi="Consolas"/>
                <w:sz w:val="20"/>
              </w:rPr>
              <w:t>armCallbacks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FC2CA" w14:textId="77777777" w:rsidR="003A63EF" w:rsidRDefault="00A42F0A">
            <w:pPr>
              <w:spacing w:after="0"/>
              <w:jc w:val="left"/>
            </w:pPr>
            <w:r>
              <w:t>136-161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084B1" w14:textId="77777777" w:rsidR="003A63EF" w:rsidRDefault="00A42F0A">
            <w:pPr>
              <w:spacing w:after="0"/>
              <w:jc w:val="left"/>
            </w:pPr>
            <w:r>
              <w:t>Lokale Funktion/Rückruffunktion: arm Callbacks.</w:t>
            </w:r>
          </w:p>
        </w:tc>
      </w:tr>
      <w:tr w:rsidR="003A63EF" w14:paraId="396A0E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59996" w14:textId="77777777" w:rsidR="003A63EF" w:rsidRDefault="00A42F0A">
            <w:pPr>
              <w:spacing w:after="0"/>
              <w:jc w:val="left"/>
            </w:pPr>
            <w:r>
              <w:rPr>
                <w:rFonts w:ascii="Consolas" w:hAnsi="Consolas"/>
                <w:sz w:val="20"/>
              </w:rPr>
              <w:t>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1EA28" w14:textId="77777777" w:rsidR="003A63EF" w:rsidRDefault="00A42F0A">
            <w:pPr>
              <w:spacing w:after="0"/>
              <w:jc w:val="left"/>
            </w:pPr>
            <w:r>
              <w:t>162-189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0D221" w14:textId="77777777" w:rsidR="003A63EF" w:rsidRDefault="00A42F0A">
            <w:pPr>
              <w:spacing w:after="0"/>
              <w:jc w:val="left"/>
            </w:pPr>
            <w:r>
              <w:t>Lokale Funktion/Rückruffunktion: start Drag.</w:t>
            </w:r>
          </w:p>
        </w:tc>
      </w:tr>
      <w:tr w:rsidR="003A63EF" w14:paraId="230523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B7A47E" w14:textId="77777777" w:rsidR="003A63EF" w:rsidRDefault="00A42F0A">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E4128" w14:textId="77777777" w:rsidR="003A63EF" w:rsidRDefault="00A42F0A">
            <w:pPr>
              <w:spacing w:after="0"/>
              <w:jc w:val="left"/>
            </w:pPr>
            <w:r>
              <w:t>190-230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644AA" w14:textId="77777777" w:rsidR="003A63EF" w:rsidRDefault="00A42F0A">
            <w:pPr>
              <w:spacing w:after="0"/>
              <w:jc w:val="left"/>
            </w:pPr>
            <w:r>
              <w:t>Lokale Funktion/Rückruffunktion: mouse Move.</w:t>
            </w:r>
          </w:p>
        </w:tc>
      </w:tr>
      <w:tr w:rsidR="003A63EF" w14:paraId="62F480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5FA89" w14:textId="77777777" w:rsidR="003A63EF" w:rsidRDefault="00A42F0A">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91AA9" w14:textId="77777777" w:rsidR="003A63EF" w:rsidRDefault="00A42F0A">
            <w:pPr>
              <w:spacing w:after="0"/>
              <w:jc w:val="left"/>
            </w:pPr>
            <w:r>
              <w:t>231-254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08469" w14:textId="77777777" w:rsidR="003A63EF" w:rsidRDefault="00A42F0A">
            <w:pPr>
              <w:spacing w:after="0"/>
              <w:jc w:val="left"/>
            </w:pPr>
            <w:r>
              <w:t>Lokale Funktion/Rückruffunktion: mouse Up.</w:t>
            </w:r>
          </w:p>
        </w:tc>
      </w:tr>
      <w:tr w:rsidR="003A63EF" w14:paraId="7BB5DF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CCA20" w14:textId="77777777" w:rsidR="003A63EF" w:rsidRDefault="00A42F0A">
            <w:pPr>
              <w:spacing w:after="0"/>
              <w:jc w:val="left"/>
            </w:pPr>
            <w:r>
              <w:rPr>
                <w:rFonts w:ascii="Consolas" w:hAnsi="Consolas"/>
                <w:sz w:val="20"/>
              </w:rPr>
              <w:t>clearMotionCallbacks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30F2E" w14:textId="77777777" w:rsidR="003A63EF" w:rsidRDefault="00A42F0A">
            <w:pPr>
              <w:spacing w:after="0"/>
              <w:jc w:val="left"/>
            </w:pPr>
            <w:r>
              <w:t>255-262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A4495" w14:textId="77777777" w:rsidR="003A63EF" w:rsidRDefault="00A42F0A">
            <w:pPr>
              <w:spacing w:after="0"/>
              <w:jc w:val="left"/>
            </w:pPr>
            <w:r>
              <w:t>Lokale Funktion/Rückruffunktion: clear Motion Callbacks.</w:t>
            </w:r>
          </w:p>
        </w:tc>
      </w:tr>
      <w:tr w:rsidR="003A63EF" w14:paraId="4CDC9A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D7DAF" w14:textId="77777777" w:rsidR="003A63EF" w:rsidRDefault="00A42F0A">
            <w:pPr>
              <w:spacing w:after="0"/>
              <w:jc w:val="left"/>
            </w:pPr>
            <w:r>
              <w:rPr>
                <w:rFonts w:ascii="Consolas" w:hAnsi="Consolas"/>
                <w:sz w:val="20"/>
              </w:rPr>
              <w:t>safeDisableModes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B58BF" w14:textId="77777777" w:rsidR="003A63EF" w:rsidRDefault="00A42F0A">
            <w:pPr>
              <w:spacing w:after="0"/>
              <w:jc w:val="left"/>
            </w:pPr>
            <w:r>
              <w:t>263-268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87DBD" w14:textId="77777777" w:rsidR="003A63EF" w:rsidRDefault="00A42F0A">
            <w:pPr>
              <w:spacing w:after="0"/>
              <w:jc w:val="left"/>
            </w:pPr>
            <w:r>
              <w:t>Lokale Funktion/Rückruffunktion: safe Disable Modes.</w:t>
            </w:r>
          </w:p>
        </w:tc>
      </w:tr>
      <w:tr w:rsidR="003A63EF" w14:paraId="2B8505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25927" w14:textId="77777777" w:rsidR="003A63EF" w:rsidRDefault="00A42F0A">
            <w:pPr>
              <w:spacing w:after="0"/>
              <w:jc w:val="left"/>
            </w:pPr>
            <w:r>
              <w:rPr>
                <w:rFonts w:ascii="Consolas" w:hAnsi="Consolas"/>
                <w:sz w:val="20"/>
              </w:rPr>
              <w:t>searchImageInChildren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31398" w14:textId="77777777" w:rsidR="003A63EF" w:rsidRDefault="00A42F0A">
            <w:pPr>
              <w:spacing w:after="0"/>
              <w:jc w:val="left"/>
            </w:pPr>
            <w:r>
              <w:t>269-283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393AC" w14:textId="77777777" w:rsidR="003A63EF" w:rsidRDefault="00A42F0A">
            <w:pPr>
              <w:spacing w:after="0"/>
              <w:jc w:val="left"/>
            </w:pPr>
            <w:r>
              <w:t>Lokale Funktion/Rückruffunktion: search Image In Children.</w:t>
            </w:r>
          </w:p>
        </w:tc>
      </w:tr>
      <w:tr w:rsidR="003A63EF" w14:paraId="42E871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090B5" w14:textId="77777777" w:rsidR="003A63EF" w:rsidRDefault="00A42F0A">
            <w:pPr>
              <w:spacing w:after="0"/>
              <w:jc w:val="left"/>
            </w:pPr>
            <w:r>
              <w:rPr>
                <w:rFonts w:ascii="Consolas" w:hAnsi="Consolas"/>
                <w:sz w:val="20"/>
              </w:rPr>
              <w:t>isIdentity3x3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C2B52" w14:textId="77777777" w:rsidR="003A63EF" w:rsidRDefault="00A42F0A">
            <w:pPr>
              <w:spacing w:after="0"/>
              <w:jc w:val="left"/>
            </w:pPr>
            <w:r>
              <w:t>284-292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6D224" w14:textId="77777777" w:rsidR="003A63EF" w:rsidRDefault="00A42F0A">
            <w:pPr>
              <w:spacing w:after="0"/>
              <w:jc w:val="left"/>
            </w:pPr>
            <w:r>
              <w:t>Lokale Funktion/Rückruffunktion: is Identity3x3.</w:t>
            </w:r>
          </w:p>
        </w:tc>
      </w:tr>
      <w:tr w:rsidR="003A63EF" w14:paraId="48DA79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2D9A6" w14:textId="77777777" w:rsidR="003A63EF" w:rsidRDefault="00A42F0A">
            <w:pPr>
              <w:spacing w:after="0"/>
              <w:jc w:val="left"/>
            </w:pPr>
            <w:r>
              <w:rPr>
                <w:rFonts w:ascii="Consolas" w:hAnsi="Consolas"/>
                <w:sz w:val="20"/>
              </w:rPr>
              <w:t>rotz2D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74AAB9" w14:textId="77777777" w:rsidR="003A63EF" w:rsidRDefault="00A42F0A">
            <w:pPr>
              <w:spacing w:after="0"/>
              <w:jc w:val="left"/>
            </w:pPr>
            <w:r>
              <w:t>293-299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62086" w14:textId="77777777" w:rsidR="003A63EF" w:rsidRDefault="00A42F0A">
            <w:pPr>
              <w:spacing w:after="0"/>
              <w:jc w:val="left"/>
            </w:pPr>
            <w:r>
              <w:t>Lokale Funktion/Rückruffunktion: rotz2D.</w:t>
            </w:r>
          </w:p>
        </w:tc>
      </w:tr>
    </w:tbl>
    <w:p w14:paraId="007B39F2" w14:textId="77777777" w:rsidR="003A63EF" w:rsidRDefault="003A63EF">
      <w:pPr>
        <w:spacing w:after="60"/>
      </w:pPr>
    </w:p>
    <w:p w14:paraId="126AA6B3" w14:textId="77777777" w:rsidR="003A63EF" w:rsidRDefault="00A42F0A">
      <w:r>
        <w:t>[Originaler Quelltextauszug (Englisch)] Robust image mover for HUMoR registration GUI MATLAB 2017b compatible, ASCII-safe Left mouse drag = translate overlay Right mouse drag = rotate overlay Drag can start from the overlay image OR the axes underneath. This avoids cases where transparent alpha, atlas underlay, or axes hit-testing prevents the image ButtonDownFcn from firing.</w:t>
      </w:r>
    </w:p>
    <w:p w14:paraId="2089D3D5" w14:textId="77777777" w:rsidR="003A63EF" w:rsidRDefault="00A42F0A">
      <w:r>
        <w:rPr>
          <w:b/>
        </w:rPr>
        <w:lastRenderedPageBreak/>
        <w:t>[Originaler Quelltextauszug (Englisch)] Interface:</w:t>
      </w:r>
      <w:r>
        <w:t xml:space="preserve"> </w:t>
      </w:r>
      <w:r>
        <w:rPr>
          <w:rFonts w:ascii="Consolas" w:hAnsi="Consolas"/>
          <w:sz w:val="20"/>
        </w:rPr>
        <w:t>classdef moveimage &lt; handle</w:t>
      </w:r>
    </w:p>
    <w:p w14:paraId="62905733" w14:textId="77777777" w:rsidR="003A63EF" w:rsidRDefault="00A42F0A">
      <w:r>
        <w:rPr>
          <w:b/>
        </w:rPr>
        <w:t>[Originaler Quelltextauszug (Englisch)] Referenced by:</w:t>
      </w:r>
      <w:r>
        <w:t xml:space="preserve"> </w:t>
      </w:r>
      <w:r>
        <w:rPr>
          <w:rFonts w:ascii="Consolas" w:hAnsi="Consolas"/>
          <w:sz w:val="20"/>
        </w:rPr>
        <w:t>registration_ccf.m</w:t>
      </w:r>
    </w:p>
    <w:p w14:paraId="566E264A" w14:textId="77777777" w:rsidR="003A63EF" w:rsidRDefault="00A42F0A">
      <w:r>
        <w:rPr>
          <w:b/>
        </w:rPr>
        <w:t>[Originaler Quelltextauszug (Englisch)] Uses:</w:t>
      </w:r>
      <w:r>
        <w:t xml:space="preserve"> Keine statischen Verweise erfasst; dynamische Aufrufe prüfen.</w:t>
      </w:r>
    </w:p>
    <w:p w14:paraId="5ABFD679" w14:textId="77777777" w:rsidR="003A63EF" w:rsidRDefault="008D5030">
      <w:hyperlink r:id="rId287">
        <w:r w:rsidR="00A42F0A">
          <w:rPr>
            <w:color w:val="007C86"/>
            <w:u w:val="single"/>
          </w:rPr>
          <w:t>[Originaler Quelltextauszug (Englisch)] Open source</w:t>
        </w:r>
      </w:hyperlink>
      <w:r w:rsidR="00A42F0A">
        <w:t xml:space="preserve"> | 299 physische Dateizeilen; 15 Deklarationen.</w:t>
      </w:r>
    </w:p>
    <w:p w14:paraId="0C93C7E3" w14:textId="77777777" w:rsidR="003A63EF" w:rsidRDefault="00A42F0A">
      <w:pPr>
        <w:pStyle w:val="Heading3"/>
      </w:pPr>
      <w:bookmarkStart w:id="603" w:name="b_section_287"/>
      <w:bookmarkEnd w:id="603"/>
      <w:r>
        <w:rPr>
          <w:b w:val="0"/>
        </w:rPr>
        <w:t>openNiftiSCM.m</w:t>
      </w:r>
    </w:p>
    <w:p w14:paraId="1C680078" w14:textId="77777777" w:rsidR="003A63EF" w:rsidRDefault="00A42F0A">
      <w:pPr>
        <w:pStyle w:val="TableCaption"/>
      </w:pPr>
      <w:bookmarkStart w:id="604" w:name="_Toc244188153"/>
      <w:r>
        <w:t>Tabelle 66. Funktionsübersicht - openNiftiSCM.m</w:t>
      </w:r>
      <w:bookmarkStart w:id="605" w:name="b_table_66"/>
      <w:bookmarkEnd w:id="605"/>
      <w:bookmarkEnd w:id="604"/>
    </w:p>
    <w:tbl>
      <w:tblPr>
        <w:tblW w:w="0" w:type="auto"/>
        <w:jc w:val="center"/>
        <w:tblLayout w:type="fixed"/>
        <w:tblLook w:val="04A0" w:firstRow="1" w:lastRow="0" w:firstColumn="1" w:lastColumn="0" w:noHBand="0" w:noVBand="1"/>
      </w:tblPr>
      <w:tblGrid>
        <w:gridCol w:w="3183"/>
        <w:gridCol w:w="1933"/>
        <w:gridCol w:w="4774"/>
      </w:tblGrid>
      <w:tr w:rsidR="003A63EF" w14:paraId="3E51E94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E6CD7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6622B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4E3B9D" w14:textId="77777777" w:rsidR="003A63EF" w:rsidRDefault="00A42F0A">
            <w:pPr>
              <w:spacing w:after="0"/>
              <w:jc w:val="left"/>
            </w:pPr>
            <w:r>
              <w:rPr>
                <w:b/>
              </w:rPr>
              <w:t>Funktionszweck</w:t>
            </w:r>
          </w:p>
        </w:tc>
      </w:tr>
      <w:tr w:rsidR="003A63EF" w14:paraId="2557F7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F0A5A" w14:textId="77777777" w:rsidR="003A63EF" w:rsidRDefault="00A42F0A">
            <w:pPr>
              <w:spacing w:after="0"/>
              <w:jc w:val="left"/>
            </w:pPr>
            <w:r>
              <w:rPr>
                <w:rFonts w:ascii="Consolas" w:hAnsi="Consolas"/>
                <w:sz w:val="20"/>
              </w:rPr>
              <w:t>openNiftiSCM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D1C6D" w14:textId="77777777" w:rsidR="003A63EF" w:rsidRDefault="00A42F0A">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8537F" w14:textId="77777777" w:rsidR="003A63EF" w:rsidRDefault="00A42F0A">
            <w:pPr>
              <w:spacing w:after="0"/>
              <w:jc w:val="left"/>
            </w:pPr>
            <w:r>
              <w:t>[Originaler Quelltextauszug (Englisch)] Import an existing 3D map into SCM without temporal renormalization.</w:t>
            </w:r>
          </w:p>
        </w:tc>
      </w:tr>
    </w:tbl>
    <w:p w14:paraId="3AAE2F67" w14:textId="77777777" w:rsidR="003A63EF" w:rsidRDefault="003A63EF">
      <w:pPr>
        <w:spacing w:after="60"/>
      </w:pPr>
    </w:p>
    <w:p w14:paraId="475D4F4B" w14:textId="77777777" w:rsidR="003A63EF" w:rsidRDefault="00A42F0A">
      <w:r>
        <w:t>[Originaler Quelltextauszug (Englisch)] Import an existing 3D map into SCM without temporal renormalization.</w:t>
      </w:r>
    </w:p>
    <w:p w14:paraId="61B7D805" w14:textId="77777777" w:rsidR="003A63EF" w:rsidRDefault="00A42F0A">
      <w:r>
        <w:rPr>
          <w:b/>
        </w:rPr>
        <w:t>[Originaler Quelltextauszug (Englisch)] Interface:</w:t>
      </w:r>
      <w:r>
        <w:t xml:space="preserve"> </w:t>
      </w:r>
      <w:r>
        <w:rPr>
          <w:rFonts w:ascii="Consolas" w:hAnsi="Consolas"/>
          <w:sz w:val="20"/>
        </w:rPr>
        <w:t>function fig=openNiftiSCM(path,kind,sliceAxis)</w:t>
      </w:r>
    </w:p>
    <w:p w14:paraId="64E7279C" w14:textId="77777777" w:rsidR="003A63EF" w:rsidRDefault="00A42F0A">
      <w:r>
        <w:rPr>
          <w:b/>
        </w:rPr>
        <w:t>[Originaler Quelltextauszug (Englisch)] Referenced by:</w:t>
      </w:r>
      <w:r>
        <w:t xml:space="preserve"> </w:t>
      </w:r>
      <w:r>
        <w:rPr>
          <w:rFonts w:ascii="Consolas" w:hAnsi="Consolas"/>
          <w:sz w:val="20"/>
        </w:rPr>
        <w:t>viewFMRINifti.m</w:t>
      </w:r>
    </w:p>
    <w:p w14:paraId="12E765D0"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readFMRINifti.m</w:t>
      </w:r>
      <w:r>
        <w:t xml:space="preserve">; </w:t>
      </w:r>
      <w:r>
        <w:rPr>
          <w:rFonts w:ascii="Consolas" w:hAnsi="Consolas"/>
          <w:sz w:val="20"/>
        </w:rPr>
        <w:t>SCM_gui.m</w:t>
      </w:r>
    </w:p>
    <w:p w14:paraId="5239A3BE" w14:textId="77777777" w:rsidR="003A63EF" w:rsidRDefault="008D5030">
      <w:hyperlink r:id="rId288">
        <w:r w:rsidR="00A42F0A">
          <w:rPr>
            <w:color w:val="007C86"/>
            <w:u w:val="single"/>
          </w:rPr>
          <w:t>[Originaler Quelltextauszug (Englisch)] Open source</w:t>
        </w:r>
      </w:hyperlink>
      <w:r w:rsidR="00A42F0A">
        <w:t xml:space="preserve"> | 36 physische Dateizeilen; 1 Deklarationen.</w:t>
      </w:r>
    </w:p>
    <w:p w14:paraId="084B9F4C" w14:textId="77777777" w:rsidR="003A63EF" w:rsidRDefault="00A42F0A">
      <w:pPr>
        <w:pStyle w:val="Heading3"/>
      </w:pPr>
      <w:bookmarkStart w:id="606" w:name="b_section_288"/>
      <w:bookmarkEnd w:id="606"/>
      <w:r>
        <w:rPr>
          <w:b w:val="0"/>
        </w:rPr>
        <w:t>pca_denoise.m</w:t>
      </w:r>
    </w:p>
    <w:p w14:paraId="582ACFF8" w14:textId="77777777" w:rsidR="003A63EF" w:rsidRDefault="00A42F0A">
      <w:pPr>
        <w:pStyle w:val="TableCaption"/>
      </w:pPr>
      <w:bookmarkStart w:id="607" w:name="_Toc244188154"/>
      <w:r>
        <w:t>Tabelle 67. Funktionsübersicht - pca_denoise.m</w:t>
      </w:r>
      <w:bookmarkStart w:id="608" w:name="b_table_67"/>
      <w:bookmarkEnd w:id="608"/>
      <w:bookmarkEnd w:id="607"/>
    </w:p>
    <w:tbl>
      <w:tblPr>
        <w:tblW w:w="0" w:type="auto"/>
        <w:jc w:val="center"/>
        <w:tblLayout w:type="fixed"/>
        <w:tblLook w:val="04A0" w:firstRow="1" w:lastRow="0" w:firstColumn="1" w:lastColumn="0" w:noHBand="0" w:noVBand="1"/>
      </w:tblPr>
      <w:tblGrid>
        <w:gridCol w:w="3183"/>
        <w:gridCol w:w="1933"/>
        <w:gridCol w:w="4774"/>
      </w:tblGrid>
      <w:tr w:rsidR="003A63EF" w14:paraId="380361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79411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C42EE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4862CF" w14:textId="77777777" w:rsidR="003A63EF" w:rsidRDefault="00A42F0A">
            <w:pPr>
              <w:spacing w:after="0"/>
              <w:jc w:val="left"/>
            </w:pPr>
            <w:r>
              <w:rPr>
                <w:b/>
              </w:rPr>
              <w:t>Funktionszweck</w:t>
            </w:r>
          </w:p>
        </w:tc>
      </w:tr>
      <w:tr w:rsidR="003A63EF" w14:paraId="3C75D3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38EC8" w14:textId="77777777" w:rsidR="003A63EF" w:rsidRDefault="00A42F0A">
            <w:pPr>
              <w:spacing w:after="0"/>
              <w:jc w:val="left"/>
            </w:pPr>
            <w:r>
              <w:rPr>
                <w:rFonts w:ascii="Consolas" w:hAnsi="Consolas"/>
                <w:sz w:val="20"/>
              </w:rPr>
              <w:t>pca_denoise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97FF4" w14:textId="77777777" w:rsidR="003A63EF" w:rsidRDefault="00A42F0A">
            <w:pPr>
              <w:spacing w:after="0"/>
              <w:jc w:val="left"/>
            </w:pPr>
            <w:r>
              <w:t>1-151 / 151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E5954" w14:textId="77777777" w:rsidR="003A63EF" w:rsidRDefault="00A42F0A">
            <w:pPr>
              <w:spacing w:after="0"/>
              <w:jc w:val="left"/>
            </w:pPr>
            <w:r>
              <w:t>[Originaler Quelltextauszug (Englisch)] PCA_DENOISE V12 — integrated all-slice / slice-specific recompute GUI The first PCA/ICA popup only chooses method. This GUI handles slice scope.</w:t>
            </w:r>
          </w:p>
        </w:tc>
      </w:tr>
      <w:tr w:rsidR="003A63EF" w14:paraId="173F5C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3A8D8D" w14:textId="77777777" w:rsidR="003A63EF" w:rsidRDefault="00A42F0A">
            <w:pPr>
              <w:spacing w:after="0"/>
              <w:jc w:val="left"/>
            </w:pPr>
            <w:r>
              <w:rPr>
                <w:rFonts w:ascii="Consolas" w:hAnsi="Consolas"/>
                <w:sz w:val="20"/>
              </w:rPr>
              <w:lastRenderedPageBreak/>
              <w:t>reportApplyProgress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5509E0" w14:textId="77777777" w:rsidR="003A63EF" w:rsidRDefault="00A42F0A">
            <w:pPr>
              <w:spacing w:after="0"/>
              <w:jc w:val="left"/>
            </w:pPr>
            <w:r>
              <w:t>152-159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8C44B" w14:textId="77777777" w:rsidR="003A63EF" w:rsidRDefault="00A42F0A">
            <w:pPr>
              <w:spacing w:after="0"/>
              <w:jc w:val="left"/>
            </w:pPr>
            <w:r>
              <w:t>Lokale Funktion/Rückruffunktion: report Apply Progress.</w:t>
            </w:r>
          </w:p>
        </w:tc>
      </w:tr>
      <w:tr w:rsidR="003A63EF" w14:paraId="401F86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F5DC1" w14:textId="77777777" w:rsidR="003A63EF" w:rsidRDefault="00A42F0A">
            <w:pPr>
              <w:spacing w:after="0"/>
              <w:jc w:val="left"/>
            </w:pPr>
            <w:r>
              <w:rPr>
                <w:rFonts w:ascii="Consolas" w:hAnsi="Consolas"/>
                <w:sz w:val="20"/>
              </w:rPr>
              <w:t>computePCA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C9B04" w14:textId="77777777" w:rsidR="003A63EF" w:rsidRDefault="00A42F0A">
            <w:pPr>
              <w:spacing w:after="0"/>
              <w:jc w:val="left"/>
            </w:pPr>
            <w:r>
              <w:t>160-188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3C37E" w14:textId="77777777" w:rsidR="003A63EF" w:rsidRDefault="00A42F0A">
            <w:pPr>
              <w:spacing w:after="0"/>
              <w:jc w:val="left"/>
            </w:pPr>
            <w:r>
              <w:t>Lokale Funktion/Rückruffunktion: compute PCA.</w:t>
            </w:r>
          </w:p>
        </w:tc>
      </w:tr>
      <w:tr w:rsidR="003A63EF" w14:paraId="779416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51704" w14:textId="77777777" w:rsidR="003A63EF" w:rsidRDefault="00A42F0A">
            <w:pPr>
              <w:spacing w:after="0"/>
              <w:jc w:val="left"/>
            </w:pPr>
            <w:r>
              <w:rPr>
                <w:rFonts w:ascii="Consolas" w:hAnsi="Consolas"/>
                <w:sz w:val="20"/>
              </w:rPr>
              <w:t>pca_v12_gui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D0A24F" w14:textId="77777777" w:rsidR="003A63EF" w:rsidRDefault="00A42F0A">
            <w:pPr>
              <w:spacing w:after="0"/>
              <w:jc w:val="left"/>
            </w:pPr>
            <w:r>
              <w:t>189-239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F90D4" w14:textId="77777777" w:rsidR="003A63EF" w:rsidRDefault="00A42F0A">
            <w:pPr>
              <w:spacing w:after="0"/>
              <w:jc w:val="left"/>
            </w:pPr>
            <w:r>
              <w:t>Lokale Funktion/Rückruffunktion: pca v12 gui.</w:t>
            </w:r>
          </w:p>
        </w:tc>
      </w:tr>
      <w:tr w:rsidR="003A63EF" w14:paraId="65158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0F432" w14:textId="77777777" w:rsidR="003A63EF" w:rsidRDefault="00A42F0A">
            <w:pPr>
              <w:spacing w:after="0"/>
              <w:jc w:val="left"/>
            </w:pPr>
            <w:r>
              <w:rPr>
                <w:rFonts w:ascii="Consolas" w:hAnsi="Consolas"/>
                <w:sz w:val="20"/>
              </w:rPr>
              <w:t>scopeChanged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E4D124" w14:textId="77777777" w:rsidR="003A63EF" w:rsidRDefault="00A42F0A">
            <w:pPr>
              <w:spacing w:after="0"/>
              <w:jc w:val="left"/>
            </w:pPr>
            <w:r>
              <w:t>240-251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84E03" w14:textId="77777777" w:rsidR="003A63EF" w:rsidRDefault="00A42F0A">
            <w:pPr>
              <w:spacing w:after="0"/>
              <w:jc w:val="left"/>
            </w:pPr>
            <w:r>
              <w:t>Lokale Funktion/Rückruffunktion: scope Changed.</w:t>
            </w:r>
          </w:p>
        </w:tc>
      </w:tr>
      <w:tr w:rsidR="003A63EF" w14:paraId="7E181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D6BBA4" w14:textId="77777777" w:rsidR="003A63EF" w:rsidRDefault="00A42F0A">
            <w:pPr>
              <w:spacing w:after="0"/>
              <w:jc w:val="left"/>
            </w:pPr>
            <w:r>
              <w:rPr>
                <w:rFonts w:ascii="Consolas" w:hAnsi="Consolas"/>
                <w:sz w:val="20"/>
              </w:rPr>
              <w:t>renderPage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E93B72" w14:textId="77777777" w:rsidR="003A63EF" w:rsidRDefault="00A42F0A">
            <w:pPr>
              <w:spacing w:after="0"/>
              <w:jc w:val="left"/>
            </w:pPr>
            <w:r>
              <w:t>252-269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A7F72" w14:textId="77777777" w:rsidR="003A63EF" w:rsidRDefault="00A42F0A">
            <w:pPr>
              <w:spacing w:after="0"/>
              <w:jc w:val="left"/>
            </w:pPr>
            <w:r>
              <w:t>Lokale Funktion/Rückruffunktion: render Page.</w:t>
            </w:r>
          </w:p>
        </w:tc>
      </w:tr>
      <w:tr w:rsidR="003A63EF" w14:paraId="1E7803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C8849" w14:textId="77777777" w:rsidR="003A63EF" w:rsidRDefault="00A42F0A">
            <w:pPr>
              <w:spacing w:after="0"/>
              <w:jc w:val="left"/>
            </w:pPr>
            <w:r>
              <w:rPr>
                <w:rFonts w:ascii="Consolas" w:hAnsi="Consolas"/>
                <w:sz w:val="20"/>
              </w:rPr>
              <w:t>onCellClick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5586C" w14:textId="77777777" w:rsidR="003A63EF" w:rsidRDefault="00A42F0A">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E0378" w14:textId="77777777" w:rsidR="003A63EF" w:rsidRDefault="00A42F0A">
            <w:pPr>
              <w:spacing w:after="0"/>
              <w:jc w:val="left"/>
            </w:pPr>
            <w:r>
              <w:t>Lokale Funktion/Rückruffunktion: on Cell Click.</w:t>
            </w:r>
          </w:p>
        </w:tc>
      </w:tr>
      <w:tr w:rsidR="003A63EF" w14:paraId="609F44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8A84A" w14:textId="77777777" w:rsidR="003A63EF" w:rsidRDefault="00A42F0A">
            <w:pPr>
              <w:spacing w:after="0"/>
              <w:jc w:val="left"/>
            </w:pPr>
            <w:r>
              <w:rPr>
                <w:rFonts w:ascii="Consolas" w:hAnsi="Consolas"/>
                <w:sz w:val="20"/>
              </w:rPr>
              <w:t>basisChanged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CD1F76" w14:textId="77777777" w:rsidR="003A63EF" w:rsidRDefault="00A42F0A">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3CC005" w14:textId="77777777" w:rsidR="003A63EF" w:rsidRDefault="00A42F0A">
            <w:pPr>
              <w:spacing w:after="0"/>
              <w:jc w:val="left"/>
            </w:pPr>
            <w:r>
              <w:t>Lokale Funktion/Rückruffunktion: basis Changed.</w:t>
            </w:r>
          </w:p>
        </w:tc>
      </w:tr>
      <w:tr w:rsidR="003A63EF" w14:paraId="21F2B2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7980B" w14:textId="77777777" w:rsidR="003A63EF" w:rsidRDefault="00A42F0A">
            <w:pPr>
              <w:spacing w:after="0"/>
              <w:jc w:val="left"/>
            </w:pPr>
            <w:r>
              <w:rPr>
                <w:rFonts w:ascii="Consolas" w:hAnsi="Consolas"/>
                <w:sz w:val="20"/>
              </w:rPr>
              <w:t>previewComponent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30BE80" w14:textId="77777777" w:rsidR="003A63EF" w:rsidRDefault="00A42F0A">
            <w:pPr>
              <w:spacing w:after="0"/>
              <w:jc w:val="left"/>
            </w:pPr>
            <w:r>
              <w:t>281-283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932E7" w14:textId="77777777" w:rsidR="003A63EF" w:rsidRDefault="00A42F0A">
            <w:pPr>
              <w:spacing w:after="0"/>
              <w:jc w:val="left"/>
            </w:pPr>
            <w:r>
              <w:t>Lokale Funktion/Rückruffunktion: preview Component.</w:t>
            </w:r>
          </w:p>
        </w:tc>
      </w:tr>
      <w:tr w:rsidR="003A63EF" w14:paraId="71FB61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CC4B2" w14:textId="77777777" w:rsidR="003A63EF" w:rsidRDefault="00A42F0A">
            <w:pPr>
              <w:spacing w:after="0"/>
              <w:jc w:val="left"/>
            </w:pPr>
            <w:r>
              <w:rPr>
                <w:rFonts w:ascii="Consolas" w:hAnsi="Consolas"/>
                <w:sz w:val="20"/>
              </w:rPr>
              <w:t>refreshSelectionUI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2C823" w14:textId="77777777" w:rsidR="003A63EF" w:rsidRDefault="00A42F0A">
            <w:pPr>
              <w:spacing w:after="0"/>
              <w:jc w:val="left"/>
            </w:pPr>
            <w:r>
              <w:t>284-287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4E112" w14:textId="77777777" w:rsidR="003A63EF" w:rsidRDefault="00A42F0A">
            <w:pPr>
              <w:spacing w:after="0"/>
              <w:jc w:val="left"/>
            </w:pPr>
            <w:r>
              <w:t>Lokale Funktion/Rückruffunktion: refresh Selection UI.</w:t>
            </w:r>
          </w:p>
        </w:tc>
      </w:tr>
      <w:tr w:rsidR="003A63EF" w14:paraId="611257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A16EA" w14:textId="77777777" w:rsidR="003A63EF" w:rsidRDefault="00A42F0A">
            <w:pPr>
              <w:spacing w:after="0"/>
              <w:jc w:val="left"/>
            </w:pPr>
            <w:r>
              <w:rPr>
                <w:rFonts w:ascii="Consolas" w:hAnsi="Consolas"/>
                <w:sz w:val="20"/>
              </w:rPr>
              <w:t>prevPage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DE674" w14:textId="77777777" w:rsidR="003A63EF" w:rsidRDefault="00A42F0A">
            <w:pPr>
              <w:spacing w:after="0"/>
              <w:jc w:val="left"/>
            </w:pPr>
            <w:r>
              <w:t>288-288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EA2A4" w14:textId="77777777" w:rsidR="003A63EF" w:rsidRDefault="00A42F0A">
            <w:pPr>
              <w:spacing w:after="0"/>
              <w:jc w:val="left"/>
            </w:pPr>
            <w:r>
              <w:t>Lokale Funktion/Rückruffunktion: prev Page.</w:t>
            </w:r>
          </w:p>
        </w:tc>
      </w:tr>
      <w:tr w:rsidR="003A63EF" w14:paraId="0E2060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D496D" w14:textId="77777777" w:rsidR="003A63EF" w:rsidRDefault="00A42F0A">
            <w:pPr>
              <w:spacing w:after="0"/>
              <w:jc w:val="left"/>
            </w:pPr>
            <w:r>
              <w:rPr>
                <w:rFonts w:ascii="Consolas" w:hAnsi="Consolas"/>
                <w:sz w:val="20"/>
              </w:rPr>
              <w:t>nextPage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6AAEB" w14:textId="77777777" w:rsidR="003A63EF" w:rsidRDefault="00A42F0A">
            <w:pPr>
              <w:spacing w:after="0"/>
              <w:jc w:val="left"/>
            </w:pPr>
            <w:r>
              <w:t>289-289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C7EEC9" w14:textId="77777777" w:rsidR="003A63EF" w:rsidRDefault="00A42F0A">
            <w:pPr>
              <w:spacing w:after="0"/>
              <w:jc w:val="left"/>
            </w:pPr>
            <w:r>
              <w:t>Lokale Funktion/Rückruffunktion: next Page.</w:t>
            </w:r>
          </w:p>
        </w:tc>
      </w:tr>
      <w:tr w:rsidR="003A63EF" w14:paraId="3A2A53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A780A" w14:textId="77777777" w:rsidR="003A63EF" w:rsidRDefault="00A42F0A">
            <w:pPr>
              <w:spacing w:after="0"/>
              <w:jc w:val="left"/>
            </w:pPr>
            <w:r>
              <w:rPr>
                <w:rFonts w:ascii="Consolas" w:hAnsi="Consolas"/>
                <w:sz w:val="20"/>
              </w:rPr>
              <w:t>applyAndClose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4BD645" w14:textId="77777777" w:rsidR="003A63EF" w:rsidRDefault="00A42F0A">
            <w:pPr>
              <w:spacing w:after="0"/>
              <w:jc w:val="left"/>
            </w:pPr>
            <w:r>
              <w:t>290-290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80F93" w14:textId="77777777" w:rsidR="003A63EF" w:rsidRDefault="00A42F0A">
            <w:pPr>
              <w:spacing w:after="0"/>
              <w:jc w:val="left"/>
            </w:pPr>
            <w:r>
              <w:t>Lokale Funktion/Rückruffunktion: apply And Close.</w:t>
            </w:r>
          </w:p>
        </w:tc>
      </w:tr>
      <w:tr w:rsidR="003A63EF" w14:paraId="66814C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D7A13C" w14:textId="77777777" w:rsidR="003A63EF" w:rsidRDefault="00A42F0A">
            <w:pPr>
              <w:spacing w:after="0"/>
              <w:jc w:val="left"/>
            </w:pPr>
            <w:r>
              <w:rPr>
                <w:rFonts w:ascii="Consolas" w:hAnsi="Consolas"/>
                <w:sz w:val="20"/>
              </w:rPr>
              <w:t>cancelAndClose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1286D" w14:textId="77777777" w:rsidR="003A63EF" w:rsidRDefault="00A42F0A">
            <w:pPr>
              <w:spacing w:after="0"/>
              <w:jc w:val="left"/>
            </w:pPr>
            <w:r>
              <w:t>291-291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8CF30" w14:textId="77777777" w:rsidR="003A63EF" w:rsidRDefault="00A42F0A">
            <w:pPr>
              <w:spacing w:after="0"/>
              <w:jc w:val="left"/>
            </w:pPr>
            <w:r>
              <w:t>Lokale Funktion/Rückruffunktion: cancel And Close.</w:t>
            </w:r>
          </w:p>
        </w:tc>
      </w:tr>
      <w:tr w:rsidR="003A63EF" w14:paraId="4264E1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B6328"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7A111" w14:textId="77777777" w:rsidR="003A63EF" w:rsidRDefault="00A42F0A">
            <w:pPr>
              <w:spacing w:after="0"/>
              <w:jc w:val="left"/>
            </w:pPr>
            <w:r>
              <w:t>292-297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AD11B" w14:textId="77777777" w:rsidR="003A63EF" w:rsidRDefault="00A42F0A">
            <w:pPr>
              <w:spacing w:after="0"/>
              <w:jc w:val="left"/>
            </w:pPr>
            <w:r>
              <w:t>Lokale Funktion/Rückruffunktion: on Key.</w:t>
            </w:r>
          </w:p>
        </w:tc>
      </w:tr>
      <w:tr w:rsidR="003A63EF" w14:paraId="15C699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19E326" w14:textId="77777777" w:rsidR="003A63EF" w:rsidRDefault="00A42F0A">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BEA39" w14:textId="77777777" w:rsidR="003A63EF" w:rsidRDefault="00A42F0A">
            <w:pPr>
              <w:spacing w:after="0"/>
              <w:jc w:val="left"/>
            </w:pPr>
            <w:r>
              <w:t>298-310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52FC6" w14:textId="77777777" w:rsidR="003A63EF" w:rsidRDefault="00A42F0A">
            <w:pPr>
              <w:spacing w:after="0"/>
              <w:jc w:val="left"/>
            </w:pPr>
            <w:r>
              <w:t>Lokale Funktion/Rückruffunktion: on Scroll Wheel.</w:t>
            </w:r>
          </w:p>
        </w:tc>
      </w:tr>
      <w:tr w:rsidR="003A63EF" w14:paraId="5115D6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B25B8" w14:textId="77777777" w:rsidR="003A63EF" w:rsidRDefault="00A42F0A">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31069" w14:textId="77777777" w:rsidR="003A63EF" w:rsidRDefault="00A42F0A">
            <w:pPr>
              <w:spacing w:after="0"/>
              <w:jc w:val="left"/>
            </w:pPr>
            <w:r>
              <w:t>311-311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95CB1" w14:textId="77777777" w:rsidR="003A63EF" w:rsidRDefault="00A42F0A">
            <w:pPr>
              <w:spacing w:after="0"/>
              <w:jc w:val="left"/>
            </w:pPr>
            <w:r>
              <w:t>Lokale Funktion/Rückruffunktion: show Help.</w:t>
            </w:r>
          </w:p>
        </w:tc>
      </w:tr>
      <w:tr w:rsidR="003A63EF" w14:paraId="0D9406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C9614A" w14:textId="77777777" w:rsidR="003A63EF" w:rsidRDefault="00A42F0A">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A64061" w14:textId="77777777" w:rsidR="003A63EF" w:rsidRDefault="00A42F0A">
            <w:pPr>
              <w:spacing w:after="0"/>
              <w:jc w:val="left"/>
            </w:pPr>
            <w:r>
              <w:t>312-314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00A3AE" w14:textId="77777777" w:rsidR="003A63EF" w:rsidRDefault="00A42F0A">
            <w:pPr>
              <w:spacing w:after="0"/>
              <w:jc w:val="left"/>
            </w:pPr>
            <w:r>
              <w:t>Lokale Funktion/Rückruffunktion: scope Label.</w:t>
            </w:r>
          </w:p>
        </w:tc>
      </w:tr>
      <w:tr w:rsidR="003A63EF" w14:paraId="7E7FCC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9AAB5" w14:textId="77777777" w:rsidR="003A63EF" w:rsidRDefault="00A42F0A">
            <w:pPr>
              <w:spacing w:after="0"/>
              <w:jc w:val="left"/>
            </w:pPr>
            <w:r>
              <w:rPr>
                <w:rFonts w:ascii="Consolas" w:hAnsi="Consolas"/>
                <w:sz w:val="20"/>
              </w:rPr>
              <w:t>getIdx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68C9C" w14:textId="77777777" w:rsidR="003A63EF" w:rsidRDefault="00A42F0A">
            <w:pPr>
              <w:spacing w:after="0"/>
              <w:jc w:val="left"/>
            </w:pPr>
            <w:r>
              <w:t>315-318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FD38FB" w14:textId="77777777" w:rsidR="003A63EF" w:rsidRDefault="00A42F0A">
            <w:pPr>
              <w:spacing w:after="0"/>
              <w:jc w:val="left"/>
            </w:pPr>
            <w:r>
              <w:t>Lokale Funktion/Rückruffunktion: get Idx.</w:t>
            </w:r>
          </w:p>
        </w:tc>
      </w:tr>
      <w:tr w:rsidR="003A63EF" w14:paraId="7FDE7F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FAEBC" w14:textId="77777777" w:rsidR="003A63EF" w:rsidRDefault="00A42F0A">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F1DDE" w14:textId="77777777" w:rsidR="003A63EF" w:rsidRDefault="00A42F0A">
            <w:pPr>
              <w:spacing w:after="0"/>
              <w:jc w:val="left"/>
            </w:pPr>
            <w:r>
              <w:t>319-327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990A3" w14:textId="77777777" w:rsidR="003A63EF" w:rsidRDefault="00A42F0A">
            <w:pPr>
              <w:spacing w:after="0"/>
              <w:jc w:val="left"/>
            </w:pPr>
            <w:r>
              <w:t>Lokale Funktion/Rückruffunktion: onoff.</w:t>
            </w:r>
          </w:p>
        </w:tc>
      </w:tr>
      <w:tr w:rsidR="003A63EF" w14:paraId="2B4C19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F2E5E" w14:textId="77777777" w:rsidR="003A63EF" w:rsidRDefault="00A42F0A">
            <w:pPr>
              <w:spacing w:after="0"/>
              <w:jc w:val="left"/>
            </w:pPr>
            <w:r>
              <w:rPr>
                <w:rFonts w:ascii="Consolas" w:hAnsi="Consolas"/>
                <w:sz w:val="20"/>
              </w:rPr>
              <w:t>emptyStats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29B33" w14:textId="77777777" w:rsidR="003A63EF" w:rsidRDefault="00A42F0A">
            <w:pPr>
              <w:spacing w:after="0"/>
              <w:jc w:val="left"/>
            </w:pPr>
            <w:r>
              <w:t>328-343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8BF34" w14:textId="77777777" w:rsidR="003A63EF" w:rsidRDefault="00A42F0A">
            <w:pPr>
              <w:spacing w:after="0"/>
              <w:jc w:val="left"/>
            </w:pPr>
            <w:r>
              <w:t>Lokale Funktion/Rückruffunktion: empty Stats.</w:t>
            </w:r>
          </w:p>
        </w:tc>
      </w:tr>
      <w:tr w:rsidR="003A63EF" w14:paraId="7C67B7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20458"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1D781D" w14:textId="77777777" w:rsidR="003A63EF" w:rsidRDefault="00A42F0A">
            <w:pPr>
              <w:spacing w:after="0"/>
              <w:jc w:val="left"/>
            </w:pPr>
            <w:r>
              <w:t>344-347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95C9B3" w14:textId="77777777" w:rsidR="003A63EF" w:rsidRDefault="00A42F0A">
            <w:pPr>
              <w:spacing w:after="0"/>
              <w:jc w:val="left"/>
            </w:pPr>
            <w:r>
              <w:t>Lokale Funktion/Rückruffunktion: onoff.</w:t>
            </w:r>
          </w:p>
        </w:tc>
      </w:tr>
    </w:tbl>
    <w:p w14:paraId="31FF993C" w14:textId="77777777" w:rsidR="003A63EF" w:rsidRDefault="003A63EF">
      <w:pPr>
        <w:spacing w:after="60"/>
      </w:pPr>
    </w:p>
    <w:p w14:paraId="35A65DA7" w14:textId="77777777" w:rsidR="003A63EF" w:rsidRDefault="00A42F0A">
      <w:r>
        <w:t>[Originaler Quelltextauszug (Englisch)] Voxel/global centering, temporal-basis PCA review, selected-component subtraction and restoration of the intended mean.</w:t>
      </w:r>
    </w:p>
    <w:p w14:paraId="4A6394C0" w14:textId="77777777" w:rsidR="003A63EF" w:rsidRDefault="00A42F0A">
      <w:r>
        <w:rPr>
          <w:b/>
        </w:rPr>
        <w:t>[Originaler Quelltextauszug (Englisch)] Interface:</w:t>
      </w:r>
      <w:r>
        <w:t xml:space="preserve"> </w:t>
      </w:r>
      <w:r>
        <w:rPr>
          <w:rFonts w:ascii="Consolas" w:hAnsi="Consolas"/>
          <w:sz w:val="20"/>
        </w:rPr>
        <w:t>function [newData, stats] = pca_denoise(dataIn, saveRoot, tag, opts)</w:t>
      </w:r>
    </w:p>
    <w:p w14:paraId="694E75B8" w14:textId="77777777" w:rsidR="003A63EF" w:rsidRDefault="00A42F0A">
      <w:r>
        <w:rPr>
          <w:b/>
        </w:rPr>
        <w:t>[Originaler Quelltextauszug (Englisch)] Referenced by:</w:t>
      </w:r>
      <w:r>
        <w:t xml:space="preserve"> </w:t>
      </w:r>
      <w:r>
        <w:rPr>
          <w:rFonts w:ascii="Consolas" w:hAnsi="Consolas"/>
          <w:sz w:val="20"/>
        </w:rPr>
        <w:t>fusi_studio_GUI.m</w:t>
      </w:r>
    </w:p>
    <w:p w14:paraId="02070A3C"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deConfUSIon_signal.m</w:t>
      </w:r>
      <w:r>
        <w:t xml:space="preserve">; </w:t>
      </w:r>
      <w:r>
        <w:rPr>
          <w:rFonts w:ascii="Consolas" w:hAnsi="Consolas"/>
          <w:sz w:val="20"/>
        </w:rPr>
        <w:t>deConfUSIon_ui.m</w:t>
      </w:r>
      <w:r>
        <w:t xml:space="preserve">; </w:t>
      </w:r>
      <w:r>
        <w:rPr>
          <w:rFonts w:ascii="Consolas" w:hAnsi="Consolas"/>
          <w:sz w:val="20"/>
        </w:rPr>
        <w:t>deConfUSIon_utils.m</w:t>
      </w:r>
    </w:p>
    <w:p w14:paraId="632052F9" w14:textId="77777777" w:rsidR="003A63EF" w:rsidRDefault="008D5030">
      <w:hyperlink r:id="rId289">
        <w:r w:rsidR="00A42F0A">
          <w:rPr>
            <w:color w:val="007C86"/>
            <w:u w:val="single"/>
          </w:rPr>
          <w:t>[Originaler Quelltextauszug (Englisch)] Open source</w:t>
        </w:r>
      </w:hyperlink>
      <w:r w:rsidR="00A42F0A">
        <w:t xml:space="preserve"> | 347 physische Dateizeilen; 22 Deklarationen.</w:t>
      </w:r>
    </w:p>
    <w:p w14:paraId="6A1BF69E" w14:textId="77777777" w:rsidR="003A63EF" w:rsidRDefault="00A42F0A">
      <w:pPr>
        <w:pStyle w:val="Heading3"/>
      </w:pPr>
      <w:bookmarkStart w:id="609" w:name="b_section_289"/>
      <w:bookmarkEnd w:id="609"/>
      <w:r>
        <w:rPr>
          <w:b w:val="0"/>
        </w:rPr>
        <w:t>play_fusi_video_final.m</w:t>
      </w:r>
    </w:p>
    <w:p w14:paraId="4DD10C46" w14:textId="77777777" w:rsidR="003A63EF" w:rsidRDefault="00A42F0A">
      <w:pPr>
        <w:pStyle w:val="TableCaption"/>
      </w:pPr>
      <w:bookmarkStart w:id="610" w:name="_Toc244188155"/>
      <w:r>
        <w:t>Tabelle 68. Funktionsübersicht - play_fusi_video_final.m</w:t>
      </w:r>
      <w:bookmarkStart w:id="611" w:name="b_table_68"/>
      <w:bookmarkEnd w:id="611"/>
      <w:bookmarkEnd w:id="610"/>
    </w:p>
    <w:tbl>
      <w:tblPr>
        <w:tblW w:w="0" w:type="auto"/>
        <w:jc w:val="center"/>
        <w:tblLayout w:type="fixed"/>
        <w:tblLook w:val="04A0" w:firstRow="1" w:lastRow="0" w:firstColumn="1" w:lastColumn="0" w:noHBand="0" w:noVBand="1"/>
      </w:tblPr>
      <w:tblGrid>
        <w:gridCol w:w="3183"/>
        <w:gridCol w:w="1933"/>
        <w:gridCol w:w="4774"/>
      </w:tblGrid>
      <w:tr w:rsidR="003A63EF" w14:paraId="2F914FB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D0C37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E713C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EF9770" w14:textId="77777777" w:rsidR="003A63EF" w:rsidRDefault="00A42F0A">
            <w:pPr>
              <w:spacing w:after="0"/>
              <w:jc w:val="left"/>
            </w:pPr>
            <w:r>
              <w:rPr>
                <w:b/>
              </w:rPr>
              <w:t>Funktionszweck</w:t>
            </w:r>
          </w:p>
        </w:tc>
      </w:tr>
      <w:tr w:rsidR="003A63EF" w14:paraId="4A20D4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D24BB" w14:textId="77777777" w:rsidR="003A63EF" w:rsidRDefault="00A42F0A">
            <w:pPr>
              <w:spacing w:after="0"/>
              <w:jc w:val="left"/>
            </w:pPr>
            <w:r>
              <w:rPr>
                <w:rFonts w:ascii="Consolas" w:hAnsi="Consolas"/>
                <w:sz w:val="20"/>
              </w:rPr>
              <w:t>play_fusi_video_final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70BAD" w14:textId="77777777" w:rsidR="003A63EF" w:rsidRDefault="00A42F0A">
            <w:pPr>
              <w:spacing w:after="0"/>
              <w:jc w:val="left"/>
            </w:pPr>
            <w:r>
              <w:t>1-694 / 694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7BB7F" w14:textId="77777777" w:rsidR="003A63EF" w:rsidRDefault="00A42F0A">
            <w:pPr>
              <w:spacing w:after="0"/>
              <w:jc w:val="left"/>
            </w:pPr>
            <w:r>
              <w:t>Einstiegsfunktion; siehe Dateizweck.</w:t>
            </w:r>
          </w:p>
        </w:tc>
      </w:tr>
      <w:tr w:rsidR="003A63EF" w14:paraId="0277AD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972EE" w14:textId="77777777" w:rsidR="003A63EF" w:rsidRDefault="00A42F0A">
            <w:pPr>
              <w:spacing w:after="0"/>
              <w:jc w:val="left"/>
            </w:pPr>
            <w:r>
              <w:rPr>
                <w:rFonts w:ascii="Consolas" w:hAnsi="Consolas"/>
                <w:sz w:val="20"/>
              </w:rPr>
              <w:t>timerTick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AFC77" w14:textId="77777777" w:rsidR="003A63EF" w:rsidRDefault="00A42F0A">
            <w:pPr>
              <w:spacing w:after="0"/>
              <w:jc w:val="left"/>
            </w:pPr>
            <w:r>
              <w:t>695-730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F41933" w14:textId="77777777" w:rsidR="003A63EF" w:rsidRDefault="00A42F0A">
            <w:pPr>
              <w:spacing w:after="0"/>
              <w:jc w:val="left"/>
            </w:pPr>
            <w:r>
              <w:t>Lokale Funktion/Rückruffunktion: timer Tick.</w:t>
            </w:r>
          </w:p>
        </w:tc>
      </w:tr>
      <w:tr w:rsidR="003A63EF" w14:paraId="4B90D3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E4194" w14:textId="77777777" w:rsidR="003A63EF" w:rsidRDefault="00A42F0A">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6970C" w14:textId="77777777" w:rsidR="003A63EF" w:rsidRDefault="00A42F0A">
            <w:pPr>
              <w:spacing w:after="0"/>
              <w:jc w:val="left"/>
            </w:pPr>
            <w:r>
              <w:t>731-767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D6E65" w14:textId="77777777" w:rsidR="003A63EF" w:rsidRDefault="00A42F0A">
            <w:pPr>
              <w:spacing w:after="0"/>
              <w:jc w:val="left"/>
            </w:pPr>
            <w:r>
              <w:t>Lokale Funktion/Rückruffunktion: switch Tab.</w:t>
            </w:r>
          </w:p>
        </w:tc>
      </w:tr>
      <w:tr w:rsidR="003A63EF" w14:paraId="4D646B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4D25D" w14:textId="77777777" w:rsidR="003A63EF" w:rsidRDefault="00A42F0A">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D6F6B4" w14:textId="77777777" w:rsidR="003A63EF" w:rsidRDefault="00A42F0A">
            <w:pPr>
              <w:spacing w:after="0"/>
              <w:jc w:val="left"/>
            </w:pPr>
            <w:r>
              <w:t>768-838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324B8" w14:textId="77777777" w:rsidR="003A63EF" w:rsidRDefault="00A42F0A">
            <w:pPr>
              <w:spacing w:after="0"/>
              <w:jc w:val="left"/>
            </w:pPr>
            <w:r>
              <w:t>Lokale Funktion/Rückruffunktion: layout UI.</w:t>
            </w:r>
          </w:p>
        </w:tc>
      </w:tr>
      <w:tr w:rsidR="003A63EF" w14:paraId="549C3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4AF76" w14:textId="77777777" w:rsidR="003A63EF" w:rsidRDefault="00A42F0A">
            <w:pPr>
              <w:spacing w:after="0"/>
              <w:jc w:val="left"/>
            </w:pPr>
            <w:r>
              <w:rPr>
                <w:rFonts w:ascii="Consolas" w:hAnsi="Consolas"/>
                <w:sz w:val="20"/>
              </w:rPr>
              <w:t>adaptiveGap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BF7E5" w14:textId="77777777" w:rsidR="003A63EF" w:rsidRDefault="00A42F0A">
            <w:pPr>
              <w:spacing w:after="0"/>
              <w:jc w:val="left"/>
            </w:pPr>
            <w:r>
              <w:t>839-849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1BE3F" w14:textId="77777777" w:rsidR="003A63EF" w:rsidRDefault="00A42F0A">
            <w:pPr>
              <w:spacing w:after="0"/>
              <w:jc w:val="left"/>
            </w:pPr>
            <w:r>
              <w:t>Lokale Funktion/Rückruffunktion: adaptive Gap.</w:t>
            </w:r>
          </w:p>
        </w:tc>
      </w:tr>
      <w:tr w:rsidR="003A63EF" w14:paraId="2F0F03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06D37" w14:textId="77777777" w:rsidR="003A63EF" w:rsidRDefault="00A42F0A">
            <w:pPr>
              <w:spacing w:after="0"/>
              <w:jc w:val="left"/>
            </w:pPr>
            <w:r>
              <w:rPr>
                <w:rFonts w:ascii="Consolas" w:hAnsi="Consolas"/>
                <w:sz w:val="20"/>
              </w:rPr>
              <w:t>layoutVideoTab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A9E17" w14:textId="77777777" w:rsidR="003A63EF" w:rsidRDefault="00A42F0A">
            <w:pPr>
              <w:spacing w:after="0"/>
              <w:jc w:val="left"/>
            </w:pPr>
            <w:r>
              <w:t>850-925 / 76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3F9A4A" w14:textId="77777777" w:rsidR="003A63EF" w:rsidRDefault="00A42F0A">
            <w:pPr>
              <w:spacing w:after="0"/>
              <w:jc w:val="left"/>
            </w:pPr>
            <w:r>
              <w:t>Lokale Funktion/Rückruffunktion: layout Video Tab.</w:t>
            </w:r>
          </w:p>
        </w:tc>
      </w:tr>
      <w:tr w:rsidR="003A63EF" w14:paraId="471156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66D15" w14:textId="77777777" w:rsidR="003A63EF" w:rsidRDefault="00A42F0A">
            <w:pPr>
              <w:spacing w:after="0"/>
              <w:jc w:val="left"/>
            </w:pPr>
            <w:r>
              <w:rPr>
                <w:rFonts w:ascii="Consolas" w:hAnsi="Consolas"/>
                <w:sz w:val="20"/>
              </w:rPr>
              <w:t>layoutUnderTab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3B5C4" w14:textId="77777777" w:rsidR="003A63EF" w:rsidRDefault="00A42F0A">
            <w:pPr>
              <w:spacing w:after="0"/>
              <w:jc w:val="left"/>
            </w:pPr>
            <w:r>
              <w:t>926-1002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0F2D9" w14:textId="77777777" w:rsidR="003A63EF" w:rsidRDefault="00A42F0A">
            <w:pPr>
              <w:spacing w:after="0"/>
              <w:jc w:val="left"/>
            </w:pPr>
            <w:r>
              <w:t>Lokale Funktion/Rückruffunktion: layout Under Tab.</w:t>
            </w:r>
          </w:p>
        </w:tc>
      </w:tr>
      <w:tr w:rsidR="003A63EF" w14:paraId="4E42CE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04927" w14:textId="77777777" w:rsidR="003A63EF" w:rsidRDefault="00A42F0A">
            <w:pPr>
              <w:spacing w:after="0"/>
              <w:jc w:val="left"/>
            </w:pPr>
            <w:r>
              <w:rPr>
                <w:rFonts w:ascii="Consolas" w:hAnsi="Consolas"/>
                <w:sz w:val="20"/>
              </w:rPr>
              <w:lastRenderedPageBreak/>
              <w:t>layoutOverlayTab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36218" w14:textId="77777777" w:rsidR="003A63EF" w:rsidRDefault="00A42F0A">
            <w:pPr>
              <w:spacing w:after="0"/>
              <w:jc w:val="left"/>
            </w:pPr>
            <w:r>
              <w:t>1003-1088 / 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F6EF2F" w14:textId="77777777" w:rsidR="003A63EF" w:rsidRDefault="00A42F0A">
            <w:pPr>
              <w:spacing w:after="0"/>
              <w:jc w:val="left"/>
            </w:pPr>
            <w:r>
              <w:t>Lokale Funktion/Rückruffunktion: layout Overlay Tab.</w:t>
            </w:r>
          </w:p>
        </w:tc>
      </w:tr>
      <w:tr w:rsidR="003A63EF" w14:paraId="7CE726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1D702" w14:textId="77777777" w:rsidR="003A63EF" w:rsidRDefault="00A42F0A">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262E9" w14:textId="77777777" w:rsidR="003A63EF" w:rsidRDefault="00A42F0A">
            <w:pPr>
              <w:spacing w:after="0"/>
              <w:jc w:val="left"/>
            </w:pPr>
            <w:r>
              <w:t>1089-1165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94FCC" w14:textId="77777777" w:rsidR="003A63EF" w:rsidRDefault="00A42F0A">
            <w:pPr>
              <w:spacing w:after="0"/>
              <w:jc w:val="left"/>
            </w:pPr>
            <w:r>
              <w:t>Lokale Funktion/Rückruffunktion: build Displayed Overlay.</w:t>
            </w:r>
          </w:p>
        </w:tc>
      </w:tr>
      <w:tr w:rsidR="003A63EF" w14:paraId="1A4EAE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C35AA" w14:textId="77777777" w:rsidR="003A63EF" w:rsidRDefault="00A42F0A">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38C5B" w14:textId="77777777" w:rsidR="003A63EF" w:rsidRDefault="00A42F0A">
            <w:pPr>
              <w:spacing w:after="0"/>
              <w:jc w:val="left"/>
            </w:pPr>
            <w:r>
              <w:t>1166-1356 / 191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C517A" w14:textId="77777777" w:rsidR="003A63EF" w:rsidRDefault="00A42F0A">
            <w:pPr>
              <w:spacing w:after="0"/>
              <w:jc w:val="left"/>
            </w:pPr>
            <w:r>
              <w:t>Lokale Funktion/Rückruffunktion: render.</w:t>
            </w:r>
          </w:p>
        </w:tc>
      </w:tr>
      <w:tr w:rsidR="003A63EF" w14:paraId="35D79A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7345C" w14:textId="77777777" w:rsidR="003A63EF" w:rsidRDefault="00A42F0A">
            <w:pPr>
              <w:spacing w:after="0"/>
              <w:jc w:val="left"/>
            </w:pPr>
            <w:r>
              <w:rPr>
                <w:rFonts w:ascii="Consolas" w:hAnsi="Consolas"/>
                <w:sz w:val="20"/>
              </w:rPr>
              <w:t>loadGroupVideoBundleCB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083E4" w14:textId="77777777" w:rsidR="003A63EF" w:rsidRDefault="00A42F0A">
            <w:pPr>
              <w:spacing w:after="0"/>
              <w:jc w:val="left"/>
            </w:pPr>
            <w:r>
              <w:t>1357-1583 / 227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08CD4" w14:textId="77777777" w:rsidR="003A63EF" w:rsidRDefault="00A42F0A">
            <w:pPr>
              <w:spacing w:after="0"/>
              <w:jc w:val="left"/>
            </w:pPr>
            <w:r>
              <w:t>Lokale Funktion/Rückruffunktion: load Group Video Bundle CB.</w:t>
            </w:r>
          </w:p>
        </w:tc>
      </w:tr>
      <w:tr w:rsidR="003A63EF" w14:paraId="7F0FE6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B1EC9" w14:textId="77777777" w:rsidR="003A63EF" w:rsidRDefault="00A42F0A">
            <w:pPr>
              <w:spacing w:after="0"/>
              <w:jc w:val="left"/>
            </w:pPr>
            <w:r>
              <w:rPr>
                <w:rFonts w:ascii="Consolas" w:hAnsi="Consolas"/>
                <w:sz w:val="20"/>
              </w:rPr>
              <w:t>fpsSliderChanged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8D5CA" w14:textId="77777777" w:rsidR="003A63EF" w:rsidRDefault="00A42F0A">
            <w:pPr>
              <w:spacing w:after="0"/>
              <w:jc w:val="left"/>
            </w:pPr>
            <w:r>
              <w:t>1584-1587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5E9F3E" w14:textId="77777777" w:rsidR="003A63EF" w:rsidRDefault="00A42F0A">
            <w:pPr>
              <w:spacing w:after="0"/>
              <w:jc w:val="left"/>
            </w:pPr>
            <w:r>
              <w:t>Lokale Funktion/Rückruffunktion: fps Slider Changed.</w:t>
            </w:r>
          </w:p>
        </w:tc>
      </w:tr>
      <w:tr w:rsidR="003A63EF" w14:paraId="6CC190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A6D3C" w14:textId="77777777" w:rsidR="003A63EF" w:rsidRDefault="00A42F0A">
            <w:pPr>
              <w:spacing w:after="0"/>
              <w:jc w:val="left"/>
            </w:pPr>
            <w:r>
              <w:rPr>
                <w:rFonts w:ascii="Consolas" w:hAnsi="Consolas"/>
                <w:sz w:val="20"/>
              </w:rPr>
              <w:t>volSliderChanged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DD628D" w14:textId="77777777" w:rsidR="003A63EF" w:rsidRDefault="00A42F0A">
            <w:pPr>
              <w:spacing w:after="0"/>
              <w:jc w:val="left"/>
            </w:pPr>
            <w:r>
              <w:t>1588-1591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A8733" w14:textId="77777777" w:rsidR="003A63EF" w:rsidRDefault="00A42F0A">
            <w:pPr>
              <w:spacing w:after="0"/>
              <w:jc w:val="left"/>
            </w:pPr>
            <w:r>
              <w:t>Lokale Funktion/Rückruffunktion: vol Slider Changed.</w:t>
            </w:r>
          </w:p>
        </w:tc>
      </w:tr>
      <w:tr w:rsidR="003A63EF" w14:paraId="62695B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DE0AA" w14:textId="77777777" w:rsidR="003A63EF" w:rsidRDefault="00A42F0A">
            <w:pPr>
              <w:spacing w:after="0"/>
              <w:jc w:val="left"/>
            </w:pPr>
            <w:r>
              <w:rPr>
                <w:rFonts w:ascii="Consolas" w:hAnsi="Consolas"/>
                <w:sz w:val="20"/>
              </w:rPr>
              <w:t>brushSliderChanged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0AF66" w14:textId="77777777" w:rsidR="003A63EF" w:rsidRDefault="00A42F0A">
            <w:pPr>
              <w:spacing w:after="0"/>
              <w:jc w:val="left"/>
            </w:pPr>
            <w:r>
              <w:t>1592-1595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5CD7E" w14:textId="77777777" w:rsidR="003A63EF" w:rsidRDefault="00A42F0A">
            <w:pPr>
              <w:spacing w:after="0"/>
              <w:jc w:val="left"/>
            </w:pPr>
            <w:r>
              <w:t>Lokale Funktion/Rückruffunktion: brush Slider Changed.</w:t>
            </w:r>
          </w:p>
        </w:tc>
      </w:tr>
      <w:tr w:rsidR="003A63EF" w14:paraId="460798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F7A0C" w14:textId="77777777" w:rsidR="003A63EF" w:rsidRDefault="00A42F0A">
            <w:pPr>
              <w:spacing w:after="0"/>
              <w:jc w:val="left"/>
            </w:pPr>
            <w:r>
              <w:rPr>
                <w:rFonts w:ascii="Consolas" w:hAnsi="Consolas"/>
                <w:sz w:val="20"/>
              </w:rPr>
              <w:t>maskAlphaSliderChanged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A1498" w14:textId="77777777" w:rsidR="003A63EF" w:rsidRDefault="00A42F0A">
            <w:pPr>
              <w:spacing w:after="0"/>
              <w:jc w:val="left"/>
            </w:pPr>
            <w:r>
              <w:t>1596-1599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4FD56" w14:textId="77777777" w:rsidR="003A63EF" w:rsidRDefault="00A42F0A">
            <w:pPr>
              <w:spacing w:after="0"/>
              <w:jc w:val="left"/>
            </w:pPr>
            <w:r>
              <w:t>Lokale Funktion/Rückruffunktion: mask Alpha Slider Changed.</w:t>
            </w:r>
          </w:p>
        </w:tc>
      </w:tr>
      <w:tr w:rsidR="003A63EF" w14:paraId="5B49B5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77D3A" w14:textId="77777777" w:rsidR="003A63EF" w:rsidRDefault="00A42F0A">
            <w:pPr>
              <w:spacing w:after="0"/>
              <w:jc w:val="left"/>
            </w:pPr>
            <w:r>
              <w:rPr>
                <w:rFonts w:ascii="Consolas" w:hAnsi="Consolas"/>
                <w:sz w:val="20"/>
              </w:rPr>
              <w:t>setFPS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3BEE98" w14:textId="77777777" w:rsidR="003A63EF" w:rsidRDefault="00A42F0A">
            <w:pPr>
              <w:spacing w:after="0"/>
              <w:jc w:val="left"/>
            </w:pPr>
            <w:r>
              <w:t>1600-1613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CEC80" w14:textId="77777777" w:rsidR="003A63EF" w:rsidRDefault="00A42F0A">
            <w:pPr>
              <w:spacing w:after="0"/>
              <w:jc w:val="left"/>
            </w:pPr>
            <w:r>
              <w:t>Lokale Funktion/Rückruffunktion: set FPS.</w:t>
            </w:r>
          </w:p>
        </w:tc>
      </w:tr>
      <w:tr w:rsidR="003A63EF" w14:paraId="1A26DF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7C8C1" w14:textId="77777777" w:rsidR="003A63EF" w:rsidRDefault="00A42F0A">
            <w:pPr>
              <w:spacing w:after="0"/>
              <w:jc w:val="left"/>
            </w:pPr>
            <w:r>
              <w:rPr>
                <w:rFonts w:ascii="Consolas" w:hAnsi="Consolas"/>
                <w:sz w:val="20"/>
              </w:rPr>
              <w:t>scrubVol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D73B9" w14:textId="77777777" w:rsidR="003A63EF" w:rsidRDefault="00A42F0A">
            <w:pPr>
              <w:spacing w:after="0"/>
              <w:jc w:val="left"/>
            </w:pPr>
            <w:r>
              <w:t>1614-1625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D515B" w14:textId="77777777" w:rsidR="003A63EF" w:rsidRDefault="00A42F0A">
            <w:pPr>
              <w:spacing w:after="0"/>
              <w:jc w:val="left"/>
            </w:pPr>
            <w:r>
              <w:t>Lokale Funktion/Rückruffunktion: scrub Vol.</w:t>
            </w:r>
          </w:p>
        </w:tc>
      </w:tr>
      <w:tr w:rsidR="003A63EF" w14:paraId="20DAD0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720FA" w14:textId="77777777" w:rsidR="003A63EF" w:rsidRDefault="00A42F0A">
            <w:pPr>
              <w:spacing w:after="0"/>
              <w:jc w:val="left"/>
            </w:pPr>
            <w:r>
              <w:rPr>
                <w:rFonts w:ascii="Consolas" w:hAnsi="Consolas"/>
                <w:sz w:val="20"/>
              </w:rPr>
              <w:t>toggleEditor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C90651" w14:textId="77777777" w:rsidR="003A63EF" w:rsidRDefault="00A42F0A">
            <w:pPr>
              <w:spacing w:after="0"/>
              <w:jc w:val="left"/>
            </w:pPr>
            <w:r>
              <w:t>1626-1632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040FB0" w14:textId="77777777" w:rsidR="003A63EF" w:rsidRDefault="00A42F0A">
            <w:pPr>
              <w:spacing w:after="0"/>
              <w:jc w:val="left"/>
            </w:pPr>
            <w:r>
              <w:t>Lokale Funktion/Rückruffunktion: toggle Editor.</w:t>
            </w:r>
          </w:p>
        </w:tc>
      </w:tr>
      <w:tr w:rsidR="003A63EF" w14:paraId="1ACE65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F81A7" w14:textId="77777777" w:rsidR="003A63EF" w:rsidRDefault="00A42F0A">
            <w:pPr>
              <w:spacing w:after="0"/>
              <w:jc w:val="left"/>
            </w:pPr>
            <w:r>
              <w:rPr>
                <w:rFonts w:ascii="Consolas" w:hAnsi="Consolas"/>
                <w:sz w:val="20"/>
              </w:rPr>
              <w:t>toggleViewMasked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DA90D" w14:textId="77777777" w:rsidR="003A63EF" w:rsidRDefault="00A42F0A">
            <w:pPr>
              <w:spacing w:after="0"/>
              <w:jc w:val="left"/>
            </w:pPr>
            <w:r>
              <w:t>1633-1639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FB3935" w14:textId="77777777" w:rsidR="003A63EF" w:rsidRDefault="00A42F0A">
            <w:pPr>
              <w:spacing w:after="0"/>
              <w:jc w:val="left"/>
            </w:pPr>
            <w:r>
              <w:t>Lokale Funktion/Rückruffunktion: toggle View Masked.</w:t>
            </w:r>
          </w:p>
        </w:tc>
      </w:tr>
      <w:tr w:rsidR="003A63EF" w14:paraId="5790F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6D7A7" w14:textId="77777777" w:rsidR="003A63EF" w:rsidRDefault="00A42F0A">
            <w:pPr>
              <w:spacing w:after="0"/>
              <w:jc w:val="left"/>
            </w:pPr>
            <w:r>
              <w:rPr>
                <w:rFonts w:ascii="Consolas" w:hAnsi="Consolas"/>
                <w:sz w:val="20"/>
              </w:rPr>
              <w:t>setIncludeExclude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2C11FD" w14:textId="77777777" w:rsidR="003A63EF" w:rsidRDefault="00A42F0A">
            <w:pPr>
              <w:spacing w:after="0"/>
              <w:jc w:val="left"/>
            </w:pPr>
            <w:r>
              <w:t>1640-1645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BAD52D" w14:textId="77777777" w:rsidR="003A63EF" w:rsidRDefault="00A42F0A">
            <w:pPr>
              <w:spacing w:after="0"/>
              <w:jc w:val="left"/>
            </w:pPr>
            <w:r>
              <w:t>Lokale Funktion/Rückruffunktion: set Include Exclude.</w:t>
            </w:r>
          </w:p>
        </w:tc>
      </w:tr>
      <w:tr w:rsidR="003A63EF" w14:paraId="6FB9A9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11BDB" w14:textId="77777777" w:rsidR="003A63EF" w:rsidRDefault="00A42F0A">
            <w:pPr>
              <w:spacing w:after="0"/>
              <w:jc w:val="left"/>
            </w:pPr>
            <w:r>
              <w:rPr>
                <w:rFonts w:ascii="Consolas" w:hAnsi="Consolas"/>
                <w:sz w:val="20"/>
              </w:rPr>
              <w:t>toggleApplyAll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76A4BB" w14:textId="77777777" w:rsidR="003A63EF" w:rsidRDefault="00A42F0A">
            <w:pPr>
              <w:spacing w:after="0"/>
              <w:jc w:val="left"/>
            </w:pPr>
            <w:r>
              <w:t>1646-1652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A83A9" w14:textId="77777777" w:rsidR="003A63EF" w:rsidRDefault="00A42F0A">
            <w:pPr>
              <w:spacing w:after="0"/>
              <w:jc w:val="left"/>
            </w:pPr>
            <w:r>
              <w:t>Lokale Funktion/Rückruffunktion: toggle Apply All.</w:t>
            </w:r>
          </w:p>
        </w:tc>
      </w:tr>
      <w:tr w:rsidR="003A63EF" w14:paraId="64CF9E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F3207" w14:textId="77777777" w:rsidR="003A63EF" w:rsidRDefault="00A42F0A">
            <w:pPr>
              <w:spacing w:after="0"/>
              <w:jc w:val="left"/>
            </w:pPr>
            <w:r>
              <w:rPr>
                <w:rFonts w:ascii="Consolas" w:hAnsi="Consolas"/>
                <w:sz w:val="20"/>
              </w:rPr>
              <w:t>setBrush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4F037F" w14:textId="77777777" w:rsidR="003A63EF" w:rsidRDefault="00A42F0A">
            <w:pPr>
              <w:spacing w:after="0"/>
              <w:jc w:val="left"/>
            </w:pPr>
            <w:r>
              <w:t>1653-1659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45E785" w14:textId="77777777" w:rsidR="003A63EF" w:rsidRDefault="00A42F0A">
            <w:pPr>
              <w:spacing w:after="0"/>
              <w:jc w:val="left"/>
            </w:pPr>
            <w:r>
              <w:t>Lokale Funktion/Rückruffunktion: set Brush.</w:t>
            </w:r>
          </w:p>
        </w:tc>
      </w:tr>
      <w:tr w:rsidR="003A63EF" w14:paraId="1FD42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53AA4" w14:textId="77777777" w:rsidR="003A63EF" w:rsidRDefault="00A42F0A">
            <w:pPr>
              <w:spacing w:after="0"/>
              <w:jc w:val="left"/>
            </w:pPr>
            <w:r>
              <w:rPr>
                <w:rFonts w:ascii="Consolas" w:hAnsi="Consolas"/>
                <w:sz w:val="20"/>
              </w:rPr>
              <w:t>pickColor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7693D" w14:textId="77777777" w:rsidR="003A63EF" w:rsidRDefault="00A42F0A">
            <w:pPr>
              <w:spacing w:after="0"/>
              <w:jc w:val="left"/>
            </w:pPr>
            <w:r>
              <w:t>1660-1667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D23D4" w14:textId="77777777" w:rsidR="003A63EF" w:rsidRDefault="00A42F0A">
            <w:pPr>
              <w:spacing w:after="0"/>
              <w:jc w:val="left"/>
            </w:pPr>
            <w:r>
              <w:t>Lokale Funktion/Rückruffunktion: pick Color.</w:t>
            </w:r>
          </w:p>
        </w:tc>
      </w:tr>
      <w:tr w:rsidR="003A63EF" w14:paraId="214E3C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294AC" w14:textId="77777777" w:rsidR="003A63EF" w:rsidRDefault="00A42F0A">
            <w:pPr>
              <w:spacing w:after="0"/>
              <w:jc w:val="left"/>
            </w:pPr>
            <w:r>
              <w:rPr>
                <w:rFonts w:ascii="Consolas" w:hAnsi="Consolas"/>
                <w:sz w:val="20"/>
              </w:rPr>
              <w:lastRenderedPageBreak/>
              <w:t>clearMaskAll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E5CD4" w14:textId="77777777" w:rsidR="003A63EF" w:rsidRDefault="00A42F0A">
            <w:pPr>
              <w:spacing w:after="0"/>
              <w:jc w:val="left"/>
            </w:pPr>
            <w:r>
              <w:t>1668-1673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C22C1" w14:textId="77777777" w:rsidR="003A63EF" w:rsidRDefault="00A42F0A">
            <w:pPr>
              <w:spacing w:after="0"/>
              <w:jc w:val="left"/>
            </w:pPr>
            <w:r>
              <w:t>Lokale Funktion/Rückruffunktion: clear Mask All.</w:t>
            </w:r>
          </w:p>
        </w:tc>
      </w:tr>
      <w:tr w:rsidR="003A63EF" w14:paraId="54B3E3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6574AF" w14:textId="77777777" w:rsidR="003A63EF" w:rsidRDefault="00A42F0A">
            <w:pPr>
              <w:spacing w:after="0"/>
              <w:jc w:val="left"/>
            </w:pPr>
            <w:r>
              <w:rPr>
                <w:rFonts w:ascii="Consolas" w:hAnsi="Consolas"/>
                <w:sz w:val="20"/>
              </w:rPr>
              <w:t>setOverlayAlpha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A4E58" w14:textId="77777777" w:rsidR="003A63EF" w:rsidRDefault="00A42F0A">
            <w:pPr>
              <w:spacing w:after="0"/>
              <w:jc w:val="left"/>
            </w:pPr>
            <w:r>
              <w:t>1674-1680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C479C" w14:textId="77777777" w:rsidR="003A63EF" w:rsidRDefault="00A42F0A">
            <w:pPr>
              <w:spacing w:after="0"/>
              <w:jc w:val="left"/>
            </w:pPr>
            <w:r>
              <w:t>Lokale Funktion/Rückruffunktion: set Overlay Alpha.</w:t>
            </w:r>
          </w:p>
        </w:tc>
      </w:tr>
      <w:tr w:rsidR="003A63EF" w14:paraId="3B6840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30FEB8" w14:textId="77777777" w:rsidR="003A63EF" w:rsidRDefault="00A42F0A">
            <w:pPr>
              <w:spacing w:after="0"/>
              <w:jc w:val="left"/>
            </w:pPr>
            <w:r>
              <w:rPr>
                <w:rFonts w:ascii="Consolas" w:hAnsi="Consolas"/>
                <w:sz w:val="20"/>
              </w:rPr>
              <w:t>applyMaskToAllFrames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A8A127" w14:textId="77777777" w:rsidR="003A63EF" w:rsidRDefault="00A42F0A">
            <w:pPr>
              <w:spacing w:after="0"/>
              <w:jc w:val="left"/>
            </w:pPr>
            <w:r>
              <w:t>1681-1692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B1381" w14:textId="77777777" w:rsidR="003A63EF" w:rsidRDefault="00A42F0A">
            <w:pPr>
              <w:spacing w:after="0"/>
              <w:jc w:val="left"/>
            </w:pPr>
            <w:r>
              <w:t>Lokale Funktion/Rückruffunktion: apply Mask To All Frames.</w:t>
            </w:r>
          </w:p>
        </w:tc>
      </w:tr>
      <w:tr w:rsidR="003A63EF" w14:paraId="5EBA57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D21A6" w14:textId="77777777" w:rsidR="003A63EF" w:rsidRDefault="00A42F0A">
            <w:pPr>
              <w:spacing w:after="0"/>
              <w:jc w:val="left"/>
            </w:pPr>
            <w:r>
              <w:rPr>
                <w:rFonts w:ascii="Consolas" w:hAnsi="Consolas"/>
                <w:sz w:val="20"/>
              </w:rPr>
              <w:t>applyMaskToAllSlices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09C19" w14:textId="77777777" w:rsidR="003A63EF" w:rsidRDefault="00A42F0A">
            <w:pPr>
              <w:spacing w:after="0"/>
              <w:jc w:val="left"/>
            </w:pPr>
            <w:r>
              <w:t>1693-1704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126CC" w14:textId="77777777" w:rsidR="003A63EF" w:rsidRDefault="00A42F0A">
            <w:pPr>
              <w:spacing w:after="0"/>
              <w:jc w:val="left"/>
            </w:pPr>
            <w:r>
              <w:t>Lokale Funktion/Rückruffunktion: apply Mask To All Slices.</w:t>
            </w:r>
          </w:p>
        </w:tc>
      </w:tr>
      <w:tr w:rsidR="003A63EF" w14:paraId="10790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79E20" w14:textId="77777777" w:rsidR="003A63EF" w:rsidRDefault="00A42F0A">
            <w:pPr>
              <w:spacing w:after="0"/>
              <w:jc w:val="left"/>
            </w:pPr>
            <w:r>
              <w:rPr>
                <w:rFonts w:ascii="Consolas" w:hAnsi="Consolas"/>
                <w:sz w:val="20"/>
              </w:rPr>
              <w:t>underSrcChanged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A02B2" w14:textId="77777777" w:rsidR="003A63EF" w:rsidRDefault="00A42F0A">
            <w:pPr>
              <w:spacing w:after="0"/>
              <w:jc w:val="left"/>
            </w:pPr>
            <w:r>
              <w:t>1705-1717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865508" w14:textId="77777777" w:rsidR="003A63EF" w:rsidRDefault="00A42F0A">
            <w:pPr>
              <w:spacing w:after="0"/>
              <w:jc w:val="left"/>
            </w:pPr>
            <w:r>
              <w:t>Lokale Funktion/Rückruffunktion: under Src Changed.</w:t>
            </w:r>
          </w:p>
        </w:tc>
      </w:tr>
      <w:tr w:rsidR="003A63EF" w14:paraId="21C6DC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BA513" w14:textId="77777777" w:rsidR="003A63EF" w:rsidRDefault="00A42F0A">
            <w:pPr>
              <w:spacing w:after="0"/>
              <w:jc w:val="left"/>
            </w:pPr>
            <w:r>
              <w:rPr>
                <w:rFonts w:ascii="Consolas" w:hAnsi="Consolas"/>
                <w:sz w:val="20"/>
              </w:rPr>
              <w:t>underModeChanged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88791" w14:textId="77777777" w:rsidR="003A63EF" w:rsidRDefault="00A42F0A">
            <w:pPr>
              <w:spacing w:after="0"/>
              <w:jc w:val="left"/>
            </w:pPr>
            <w:r>
              <w:t>1718-1724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F5B253" w14:textId="77777777" w:rsidR="003A63EF" w:rsidRDefault="00A42F0A">
            <w:pPr>
              <w:spacing w:after="0"/>
              <w:jc w:val="left"/>
            </w:pPr>
            <w:r>
              <w:t>Lokale Funktion/Rückruffunktion: under Mode Changed.</w:t>
            </w:r>
          </w:p>
        </w:tc>
      </w:tr>
      <w:tr w:rsidR="003A63EF" w14:paraId="52E12B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F91212" w14:textId="77777777" w:rsidR="003A63EF" w:rsidRDefault="00A42F0A">
            <w:pPr>
              <w:spacing w:after="0"/>
              <w:jc w:val="left"/>
            </w:pPr>
            <w:r>
              <w:rPr>
                <w:rFonts w:ascii="Consolas" w:hAnsi="Consolas"/>
                <w:sz w:val="20"/>
              </w:rPr>
              <w:t>underSliderChanged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71C13" w14:textId="77777777" w:rsidR="003A63EF" w:rsidRDefault="00A42F0A">
            <w:pPr>
              <w:spacing w:after="0"/>
              <w:jc w:val="left"/>
            </w:pPr>
            <w:r>
              <w:t>1725-1745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3CCF15" w14:textId="77777777" w:rsidR="003A63EF" w:rsidRDefault="00A42F0A">
            <w:pPr>
              <w:spacing w:after="0"/>
              <w:jc w:val="left"/>
            </w:pPr>
            <w:r>
              <w:t>Lokale Funktion/Rückruffunktion: under Slider Changed.</w:t>
            </w:r>
          </w:p>
        </w:tc>
      </w:tr>
      <w:tr w:rsidR="003A63EF" w14:paraId="5BF113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742E8" w14:textId="77777777" w:rsidR="003A63EF" w:rsidRDefault="00A42F0A">
            <w:pPr>
              <w:spacing w:after="0"/>
              <w:jc w:val="left"/>
            </w:pPr>
            <w:r>
              <w:rPr>
                <w:rFonts w:ascii="Consolas" w:hAnsi="Consolas"/>
                <w:sz w:val="20"/>
              </w:rPr>
              <w:t>updateUnderlayEnable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E8AEE" w14:textId="77777777" w:rsidR="003A63EF" w:rsidRDefault="00A42F0A">
            <w:pPr>
              <w:spacing w:after="0"/>
              <w:jc w:val="left"/>
            </w:pPr>
            <w:r>
              <w:t>1746-1754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4C5B1" w14:textId="77777777" w:rsidR="003A63EF" w:rsidRDefault="00A42F0A">
            <w:pPr>
              <w:spacing w:after="0"/>
              <w:jc w:val="left"/>
            </w:pPr>
            <w:r>
              <w:t>Lokale Funktion/Rückruffunktion: update Underlay Enable.</w:t>
            </w:r>
          </w:p>
        </w:tc>
      </w:tr>
      <w:tr w:rsidR="003A63EF" w14:paraId="169C48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844898" w14:textId="77777777" w:rsidR="003A63EF" w:rsidRDefault="00A42F0A">
            <w:pPr>
              <w:spacing w:after="0"/>
              <w:jc w:val="left"/>
            </w:pPr>
            <w:r>
              <w:rPr>
                <w:rFonts w:ascii="Consolas" w:hAnsi="Consolas"/>
                <w:sz w:val="20"/>
              </w:rPr>
              <w:t>overlaySignModeChanged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1C7EF" w14:textId="77777777" w:rsidR="003A63EF" w:rsidRDefault="00A42F0A">
            <w:pPr>
              <w:spacing w:after="0"/>
              <w:jc w:val="left"/>
            </w:pPr>
            <w:r>
              <w:t>1755-1777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FF810" w14:textId="77777777" w:rsidR="003A63EF" w:rsidRDefault="00A42F0A">
            <w:pPr>
              <w:spacing w:after="0"/>
              <w:jc w:val="left"/>
            </w:pPr>
            <w:r>
              <w:t>Lokale Funktion/Rückruffunktion: overlay Sign Mode Changed.</w:t>
            </w:r>
          </w:p>
        </w:tc>
      </w:tr>
      <w:tr w:rsidR="003A63EF" w14:paraId="1ECF9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8E2DDB" w14:textId="77777777" w:rsidR="003A63EF" w:rsidRDefault="00A42F0A">
            <w:pPr>
              <w:spacing w:after="0"/>
              <w:jc w:val="left"/>
            </w:pPr>
            <w:r>
              <w:rPr>
                <w:rFonts w:ascii="Consolas" w:hAnsi="Consolas"/>
                <w:sz w:val="20"/>
              </w:rPr>
              <w:t>overlayMapChanged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1DE68" w14:textId="77777777" w:rsidR="003A63EF" w:rsidRDefault="00A42F0A">
            <w:pPr>
              <w:spacing w:after="0"/>
              <w:jc w:val="left"/>
            </w:pPr>
            <w:r>
              <w:t>1778-1793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E304B" w14:textId="77777777" w:rsidR="003A63EF" w:rsidRDefault="00A42F0A">
            <w:pPr>
              <w:spacing w:after="0"/>
              <w:jc w:val="left"/>
            </w:pPr>
            <w:r>
              <w:t>Lokale Funktion/Rückruffunktion: overlay Map Changed.</w:t>
            </w:r>
          </w:p>
        </w:tc>
      </w:tr>
      <w:tr w:rsidR="003A63EF" w14:paraId="3FFDC7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62ACB" w14:textId="77777777" w:rsidR="003A63EF" w:rsidRDefault="00A42F0A">
            <w:pPr>
              <w:spacing w:after="0"/>
              <w:jc w:val="left"/>
            </w:pPr>
            <w:r>
              <w:rPr>
                <w:rFonts w:ascii="Consolas" w:hAnsi="Consolas"/>
                <w:sz w:val="20"/>
              </w:rPr>
              <w:t>overlayRangeApply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7467E3" w14:textId="77777777" w:rsidR="003A63EF" w:rsidRDefault="00A42F0A">
            <w:pPr>
              <w:spacing w:after="0"/>
              <w:jc w:val="left"/>
            </w:pPr>
            <w:r>
              <w:t>1794-1828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26DDE" w14:textId="77777777" w:rsidR="003A63EF" w:rsidRDefault="00A42F0A">
            <w:pPr>
              <w:spacing w:after="0"/>
              <w:jc w:val="left"/>
            </w:pPr>
            <w:r>
              <w:t>Lokale Funktion/Rückruffunktion: overlay Range Apply.</w:t>
            </w:r>
          </w:p>
        </w:tc>
      </w:tr>
      <w:tr w:rsidR="003A63EF" w14:paraId="0BA37B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D6BA2" w14:textId="77777777" w:rsidR="003A63EF" w:rsidRDefault="00A42F0A">
            <w:pPr>
              <w:spacing w:after="0"/>
              <w:jc w:val="left"/>
            </w:pPr>
            <w:r>
              <w:rPr>
                <w:rFonts w:ascii="Consolas" w:hAnsi="Consolas"/>
                <w:sz w:val="20"/>
              </w:rPr>
              <w:t>overlayThrSliderChanged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6E6F8" w14:textId="77777777" w:rsidR="003A63EF" w:rsidRDefault="00A42F0A">
            <w:pPr>
              <w:spacing w:after="0"/>
              <w:jc w:val="left"/>
            </w:pPr>
            <w:r>
              <w:t>1829-1834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1765A7" w14:textId="77777777" w:rsidR="003A63EF" w:rsidRDefault="00A42F0A">
            <w:pPr>
              <w:spacing w:after="0"/>
              <w:jc w:val="left"/>
            </w:pPr>
            <w:r>
              <w:t>Lokale Funktion/Rückruffunktion: overlay Thr Slider Changed.</w:t>
            </w:r>
          </w:p>
        </w:tc>
      </w:tr>
      <w:tr w:rsidR="003A63EF" w14:paraId="15F344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62D88" w14:textId="77777777" w:rsidR="003A63EF" w:rsidRDefault="00A42F0A">
            <w:pPr>
              <w:spacing w:after="0"/>
              <w:jc w:val="left"/>
            </w:pPr>
            <w:r>
              <w:rPr>
                <w:rFonts w:ascii="Consolas" w:hAnsi="Consolas"/>
                <w:sz w:val="20"/>
              </w:rPr>
              <w:t>overlayThrEditChanged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D8C9A" w14:textId="77777777" w:rsidR="003A63EF" w:rsidRDefault="00A42F0A">
            <w:pPr>
              <w:spacing w:after="0"/>
              <w:jc w:val="left"/>
            </w:pPr>
            <w:r>
              <w:t>1835-1848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7D3C0" w14:textId="77777777" w:rsidR="003A63EF" w:rsidRDefault="00A42F0A">
            <w:pPr>
              <w:spacing w:after="0"/>
              <w:jc w:val="left"/>
            </w:pPr>
            <w:r>
              <w:t>Lokale Funktion/Rückruffunktion: overlay Thr Edit Changed.</w:t>
            </w:r>
          </w:p>
        </w:tc>
      </w:tr>
      <w:tr w:rsidR="003A63EF" w14:paraId="7A2022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76426" w14:textId="77777777" w:rsidR="003A63EF" w:rsidRDefault="00A42F0A">
            <w:pPr>
              <w:spacing w:after="0"/>
              <w:jc w:val="left"/>
            </w:pPr>
            <w:r>
              <w:rPr>
                <w:rFonts w:ascii="Consolas" w:hAnsi="Consolas"/>
                <w:sz w:val="20"/>
              </w:rPr>
              <w:t>overlayAlphaSliderChanged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9DF7F" w14:textId="77777777" w:rsidR="003A63EF" w:rsidRDefault="00A42F0A">
            <w:pPr>
              <w:spacing w:after="0"/>
              <w:jc w:val="left"/>
            </w:pPr>
            <w:r>
              <w:t>1849-1856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FCEDF" w14:textId="77777777" w:rsidR="003A63EF" w:rsidRDefault="00A42F0A">
            <w:pPr>
              <w:spacing w:after="0"/>
              <w:jc w:val="left"/>
            </w:pPr>
            <w:r>
              <w:t>Lokale Funktion/Rückruffunktion: overlay Alpha Slider Changed.</w:t>
            </w:r>
          </w:p>
        </w:tc>
      </w:tr>
      <w:tr w:rsidR="003A63EF" w14:paraId="057C42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DDE16B" w14:textId="77777777" w:rsidR="003A63EF" w:rsidRDefault="00A42F0A">
            <w:pPr>
              <w:spacing w:after="0"/>
              <w:jc w:val="left"/>
            </w:pPr>
            <w:r>
              <w:rPr>
                <w:rFonts w:ascii="Consolas" w:hAnsi="Consolas"/>
                <w:sz w:val="20"/>
              </w:rPr>
              <w:lastRenderedPageBreak/>
              <w:t>overlayAlphaModToggle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D98D2" w14:textId="77777777" w:rsidR="003A63EF" w:rsidRDefault="00A42F0A">
            <w:pPr>
              <w:spacing w:after="0"/>
              <w:jc w:val="left"/>
            </w:pPr>
            <w:r>
              <w:t>1857-1862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C66AF" w14:textId="77777777" w:rsidR="003A63EF" w:rsidRDefault="00A42F0A">
            <w:pPr>
              <w:spacing w:after="0"/>
              <w:jc w:val="left"/>
            </w:pPr>
            <w:r>
              <w:t>Lokale Funktion/Rückruffunktion: overlay Alpha Mod Toggle.</w:t>
            </w:r>
          </w:p>
        </w:tc>
      </w:tr>
      <w:tr w:rsidR="003A63EF" w14:paraId="6DE0C3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CB794" w14:textId="77777777" w:rsidR="003A63EF" w:rsidRDefault="00A42F0A">
            <w:pPr>
              <w:spacing w:after="0"/>
              <w:jc w:val="left"/>
            </w:pPr>
            <w:r>
              <w:rPr>
                <w:rFonts w:ascii="Consolas" w:hAnsi="Consolas"/>
                <w:sz w:val="20"/>
              </w:rPr>
              <w:t>overlaySmoothSliderChanged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B6634" w14:textId="77777777" w:rsidR="003A63EF" w:rsidRDefault="00A42F0A">
            <w:pPr>
              <w:spacing w:after="0"/>
              <w:jc w:val="left"/>
            </w:pPr>
            <w:r>
              <w:t>1863-1870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CD6FF" w14:textId="77777777" w:rsidR="003A63EF" w:rsidRDefault="00A42F0A">
            <w:pPr>
              <w:spacing w:after="0"/>
              <w:jc w:val="left"/>
            </w:pPr>
            <w:r>
              <w:t>Lokale Funktion/Rückruffunktion: overlay Smooth Slider Changed.</w:t>
            </w:r>
          </w:p>
        </w:tc>
      </w:tr>
      <w:tr w:rsidR="003A63EF" w14:paraId="3C55A8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623C7" w14:textId="77777777" w:rsidR="003A63EF" w:rsidRDefault="00A42F0A">
            <w:pPr>
              <w:spacing w:after="0"/>
              <w:jc w:val="left"/>
            </w:pPr>
            <w:r>
              <w:rPr>
                <w:rFonts w:ascii="Consolas" w:hAnsi="Consolas"/>
                <w:sz w:val="20"/>
              </w:rPr>
              <w:t>overlaySmoothEditChanged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77378" w14:textId="77777777" w:rsidR="003A63EF" w:rsidRDefault="00A42F0A">
            <w:pPr>
              <w:spacing w:after="0"/>
              <w:jc w:val="left"/>
            </w:pPr>
            <w:r>
              <w:t>1871-1884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D584D5" w14:textId="77777777" w:rsidR="003A63EF" w:rsidRDefault="00A42F0A">
            <w:pPr>
              <w:spacing w:after="0"/>
              <w:jc w:val="left"/>
            </w:pPr>
            <w:r>
              <w:t>Lokale Funktion/Rückruffunktion: overlay Smooth Edit Changed.</w:t>
            </w:r>
          </w:p>
        </w:tc>
      </w:tr>
      <w:tr w:rsidR="003A63EF" w14:paraId="309CF8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70778" w14:textId="77777777" w:rsidR="003A63EF" w:rsidRDefault="00A42F0A">
            <w:pPr>
              <w:spacing w:after="0"/>
              <w:jc w:val="left"/>
            </w:pPr>
            <w:r>
              <w:rPr>
                <w:rFonts w:ascii="Consolas" w:hAnsi="Consolas"/>
                <w:sz w:val="20"/>
              </w:rPr>
              <w:t>overlayModMinEdit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651E7" w14:textId="77777777" w:rsidR="003A63EF" w:rsidRDefault="00A42F0A">
            <w:pPr>
              <w:spacing w:after="0"/>
              <w:jc w:val="left"/>
            </w:pPr>
            <w:r>
              <w:t>1885-1898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0AD15" w14:textId="77777777" w:rsidR="003A63EF" w:rsidRDefault="00A42F0A">
            <w:pPr>
              <w:spacing w:after="0"/>
              <w:jc w:val="left"/>
            </w:pPr>
            <w:r>
              <w:t>Lokale Funktion/Rückruffunktion: overlay Mod Min Edit.</w:t>
            </w:r>
          </w:p>
        </w:tc>
      </w:tr>
      <w:tr w:rsidR="003A63EF" w14:paraId="656233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C2570" w14:textId="77777777" w:rsidR="003A63EF" w:rsidRDefault="00A42F0A">
            <w:pPr>
              <w:spacing w:after="0"/>
              <w:jc w:val="left"/>
            </w:pPr>
            <w:r>
              <w:rPr>
                <w:rFonts w:ascii="Consolas" w:hAnsi="Consolas"/>
                <w:sz w:val="20"/>
              </w:rPr>
              <w:t>overlayModMaxEdit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4F508" w14:textId="77777777" w:rsidR="003A63EF" w:rsidRDefault="00A42F0A">
            <w:pPr>
              <w:spacing w:after="0"/>
              <w:jc w:val="left"/>
            </w:pPr>
            <w:r>
              <w:t>1899-1912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19085B" w14:textId="77777777" w:rsidR="003A63EF" w:rsidRDefault="00A42F0A">
            <w:pPr>
              <w:spacing w:after="0"/>
              <w:jc w:val="left"/>
            </w:pPr>
            <w:r>
              <w:t>Lokale Funktion/Rückruffunktion: overlay Mod Max Edit.</w:t>
            </w:r>
          </w:p>
        </w:tc>
      </w:tr>
      <w:tr w:rsidR="003A63EF" w14:paraId="7EB521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992B7" w14:textId="77777777" w:rsidR="003A63EF" w:rsidRDefault="00A42F0A">
            <w:pPr>
              <w:spacing w:after="0"/>
              <w:jc w:val="left"/>
            </w:pPr>
            <w:r>
              <w:rPr>
                <w:rFonts w:ascii="Consolas" w:hAnsi="Consolas"/>
                <w:sz w:val="20"/>
              </w:rPr>
              <w:t>updateOverlayEnable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E29BC" w14:textId="77777777" w:rsidR="003A63EF" w:rsidRDefault="00A42F0A">
            <w:pPr>
              <w:spacing w:after="0"/>
              <w:jc w:val="left"/>
            </w:pPr>
            <w:r>
              <w:t>1913-1925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3CE11" w14:textId="77777777" w:rsidR="003A63EF" w:rsidRDefault="00A42F0A">
            <w:pPr>
              <w:spacing w:after="0"/>
              <w:jc w:val="left"/>
            </w:pPr>
            <w:r>
              <w:t>Lokale Funktion/Rückruffunktion: update Overlay Enable.</w:t>
            </w:r>
          </w:p>
        </w:tc>
      </w:tr>
      <w:tr w:rsidR="003A63EF" w14:paraId="2A6D5A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D584C8" w14:textId="77777777" w:rsidR="003A63EF" w:rsidRDefault="00A42F0A">
            <w:pPr>
              <w:spacing w:after="0"/>
              <w:jc w:val="left"/>
            </w:pPr>
            <w:r>
              <w:rPr>
                <w:rFonts w:ascii="Consolas" w:hAnsi="Consolas"/>
                <w:sz w:val="20"/>
              </w:rPr>
              <w:t>playPause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39CAF" w14:textId="77777777" w:rsidR="003A63EF" w:rsidRDefault="00A42F0A">
            <w:pPr>
              <w:spacing w:after="0"/>
              <w:jc w:val="left"/>
            </w:pPr>
            <w:r>
              <w:t>1926-1948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ECFFA" w14:textId="77777777" w:rsidR="003A63EF" w:rsidRDefault="00A42F0A">
            <w:pPr>
              <w:spacing w:after="0"/>
              <w:jc w:val="left"/>
            </w:pPr>
            <w:r>
              <w:t>Lokale Funktion/Rückruffunktion: play Pause.</w:t>
            </w:r>
          </w:p>
        </w:tc>
      </w:tr>
      <w:tr w:rsidR="003A63EF" w14:paraId="0379C0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982F1" w14:textId="77777777" w:rsidR="003A63EF" w:rsidRDefault="00A42F0A">
            <w:pPr>
              <w:spacing w:after="0"/>
              <w:jc w:val="left"/>
            </w:pPr>
            <w:r>
              <w:rPr>
                <w:rFonts w:ascii="Consolas" w:hAnsi="Consolas"/>
                <w:sz w:val="20"/>
              </w:rPr>
              <w:t>replayVid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11C7B" w14:textId="77777777" w:rsidR="003A63EF" w:rsidRDefault="00A42F0A">
            <w:pPr>
              <w:spacing w:after="0"/>
              <w:jc w:val="left"/>
            </w:pPr>
            <w:r>
              <w:t>1949-1970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E9F16" w14:textId="77777777" w:rsidR="003A63EF" w:rsidRDefault="00A42F0A">
            <w:pPr>
              <w:spacing w:after="0"/>
              <w:jc w:val="left"/>
            </w:pPr>
            <w:r>
              <w:t>Lokale Funktion/Rückruffunktion: replay Vid.</w:t>
            </w:r>
          </w:p>
        </w:tc>
      </w:tr>
      <w:tr w:rsidR="003A63EF" w14:paraId="3A6C6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CC9D9" w14:textId="77777777" w:rsidR="003A63EF" w:rsidRDefault="00A42F0A">
            <w:pPr>
              <w:spacing w:after="0"/>
              <w:jc w:val="left"/>
            </w:pPr>
            <w:r>
              <w:rPr>
                <w:rFonts w:ascii="Consolas" w:hAnsi="Consolas"/>
                <w:sz w:val="20"/>
              </w:rPr>
              <w:t>mouseScrollSlice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088F47" w14:textId="77777777" w:rsidR="003A63EF" w:rsidRDefault="00A42F0A">
            <w:pPr>
              <w:spacing w:after="0"/>
              <w:jc w:val="left"/>
            </w:pPr>
            <w:r>
              <w:t>1971-1993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6D83F7" w14:textId="77777777" w:rsidR="003A63EF" w:rsidRDefault="00A42F0A">
            <w:pPr>
              <w:spacing w:after="0"/>
              <w:jc w:val="left"/>
            </w:pPr>
            <w:r>
              <w:t>Lokale Funktion/Rückruffunktion: mouse Scroll Slice.</w:t>
            </w:r>
          </w:p>
        </w:tc>
      </w:tr>
      <w:tr w:rsidR="003A63EF" w14:paraId="5E9560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E4DDC" w14:textId="77777777" w:rsidR="003A63EF" w:rsidRDefault="00A42F0A">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DD313" w14:textId="77777777" w:rsidR="003A63EF" w:rsidRDefault="00A42F0A">
            <w:pPr>
              <w:spacing w:after="0"/>
              <w:jc w:val="left"/>
            </w:pPr>
            <w:r>
              <w:t>1994-1999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77E4E" w14:textId="77777777" w:rsidR="003A63EF" w:rsidRDefault="00A42F0A">
            <w:pPr>
              <w:spacing w:after="0"/>
              <w:jc w:val="left"/>
            </w:pPr>
            <w:r>
              <w:t>Lokale Funktion/Rückruffunktion: browse Slice.</w:t>
            </w:r>
          </w:p>
        </w:tc>
      </w:tr>
      <w:tr w:rsidR="003A63EF" w14:paraId="71D5F3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AA0392" w14:textId="77777777" w:rsidR="003A63EF" w:rsidRDefault="00A42F0A">
            <w:pPr>
              <w:spacing w:after="0"/>
              <w:jc w:val="left"/>
            </w:pPr>
            <w:r>
              <w:rPr>
                <w:rFonts w:ascii="Consolas" w:hAnsi="Consolas"/>
                <w:sz w:val="20"/>
              </w:rPr>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7B927" w14:textId="77777777" w:rsidR="003A63EF" w:rsidRDefault="00A42F0A">
            <w:pPr>
              <w:spacing w:after="0"/>
              <w:jc w:val="left"/>
            </w:pPr>
            <w:r>
              <w:t>2000-2018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66E116" w14:textId="77777777" w:rsidR="003A63EF" w:rsidRDefault="00A42F0A">
            <w:pPr>
              <w:spacing w:after="0"/>
              <w:jc w:val="left"/>
            </w:pPr>
            <w:r>
              <w:t>Lokale Funktion/Rückruffunktion: is Pointer Over Image Axis.</w:t>
            </w:r>
          </w:p>
        </w:tc>
      </w:tr>
      <w:tr w:rsidR="003A63EF" w14:paraId="049F78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FBA15" w14:textId="77777777" w:rsidR="003A63EF" w:rsidRDefault="00A42F0A">
            <w:pPr>
              <w:spacing w:after="0"/>
              <w:jc w:val="left"/>
            </w:pPr>
            <w:r>
              <w:rPr>
                <w:rFonts w:ascii="Consolas" w:hAnsi="Consolas"/>
                <w:sz w:val="20"/>
              </w:rPr>
              <w:t>openVolume3D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28EC6" w14:textId="77777777" w:rsidR="003A63EF" w:rsidRDefault="00A42F0A">
            <w:pPr>
              <w:spacing w:after="0"/>
              <w:jc w:val="left"/>
            </w:pPr>
            <w:r>
              <w:t>2019-2051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BFEEB" w14:textId="77777777" w:rsidR="003A63EF" w:rsidRDefault="00A42F0A">
            <w:pPr>
              <w:spacing w:after="0"/>
              <w:jc w:val="left"/>
            </w:pPr>
            <w:r>
              <w:t>Lokale Funktion/Rückruffunktion: open Volume3D.</w:t>
            </w:r>
          </w:p>
        </w:tc>
      </w:tr>
      <w:tr w:rsidR="003A63EF" w14:paraId="5FFBA5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CCA2A5" w14:textId="77777777" w:rsidR="003A63EF" w:rsidRDefault="00A42F0A">
            <w:pPr>
              <w:spacing w:after="0"/>
              <w:jc w:val="left"/>
            </w:pPr>
            <w:r>
              <w:rPr>
                <w:rFonts w:ascii="Consolas" w:hAnsi="Consolas"/>
                <w:sz w:val="20"/>
              </w:rPr>
              <w:t>volumeDisplaySettings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888AD" w14:textId="77777777" w:rsidR="003A63EF" w:rsidRDefault="00A42F0A">
            <w:pPr>
              <w:spacing w:after="0"/>
              <w:jc w:val="left"/>
            </w:pPr>
            <w:r>
              <w:t>2052-2058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F0550D" w14:textId="77777777" w:rsidR="003A63EF" w:rsidRDefault="00A42F0A">
            <w:pPr>
              <w:spacing w:after="0"/>
              <w:jc w:val="left"/>
            </w:pPr>
            <w:r>
              <w:t>Lokale Funktion/Rückruffunktion: volume Display Settings.</w:t>
            </w:r>
          </w:p>
        </w:tc>
      </w:tr>
      <w:tr w:rsidR="003A63EF" w14:paraId="67263E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4ED14" w14:textId="77777777" w:rsidR="003A63EF" w:rsidRDefault="00A42F0A">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080CDA" w14:textId="77777777" w:rsidR="003A63EF" w:rsidRDefault="00A42F0A">
            <w:pPr>
              <w:spacing w:after="0"/>
              <w:jc w:val="left"/>
            </w:pPr>
            <w:r>
              <w:t>2059-2062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1F950" w14:textId="77777777" w:rsidR="003A63EF" w:rsidRDefault="00A42F0A">
            <w:pPr>
              <w:spacing w:after="0"/>
              <w:jc w:val="left"/>
            </w:pPr>
            <w:r>
              <w:t>Lokale Funktion/Rückruffunktion: get Baseline State.</w:t>
            </w:r>
          </w:p>
        </w:tc>
      </w:tr>
      <w:tr w:rsidR="003A63EF" w14:paraId="0D469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26E684" w14:textId="77777777" w:rsidR="003A63EF" w:rsidRDefault="00A42F0A">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662A7A" w14:textId="77777777" w:rsidR="003A63EF" w:rsidRDefault="00A42F0A">
            <w:pPr>
              <w:spacing w:after="0"/>
              <w:jc w:val="left"/>
            </w:pPr>
            <w:r>
              <w:t>2063-2066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8399A" w14:textId="77777777" w:rsidR="003A63EF" w:rsidRDefault="00A42F0A">
            <w:pPr>
              <w:spacing w:after="0"/>
              <w:jc w:val="left"/>
            </w:pPr>
            <w:r>
              <w:t>Lokale Funktion/Rückruffunktion: get Scan Sequence.</w:t>
            </w:r>
          </w:p>
        </w:tc>
      </w:tr>
      <w:tr w:rsidR="003A63EF" w14:paraId="5E5858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9842B" w14:textId="77777777" w:rsidR="003A63EF" w:rsidRDefault="00A42F0A">
            <w:pPr>
              <w:spacing w:after="0"/>
              <w:jc w:val="left"/>
            </w:pPr>
            <w:r>
              <w:rPr>
                <w:rFonts w:ascii="Consolas" w:hAnsi="Consolas"/>
                <w:sz w:val="20"/>
              </w:rPr>
              <w:lastRenderedPageBreak/>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0453A" w14:textId="77777777" w:rsidR="003A63EF" w:rsidRDefault="00A42F0A">
            <w:pPr>
              <w:spacing w:after="0"/>
              <w:jc w:val="left"/>
            </w:pPr>
            <w:r>
              <w:t>2067-2082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CB994" w14:textId="77777777" w:rsidR="003A63EF" w:rsidRDefault="00A42F0A">
            <w:pPr>
              <w:spacing w:after="0"/>
              <w:jc w:val="left"/>
            </w:pPr>
            <w:r>
              <w:t>Lokale Funktion/Rückruffunktion: refresh Scan Sequence Controls.</w:t>
            </w:r>
          </w:p>
        </w:tc>
      </w:tr>
      <w:tr w:rsidR="003A63EF" w14:paraId="16D89D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BA863" w14:textId="77777777" w:rsidR="003A63EF" w:rsidRDefault="00A42F0A">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7C956" w14:textId="77777777" w:rsidR="003A63EF" w:rsidRDefault="00A42F0A">
            <w:pPr>
              <w:spacing w:after="0"/>
              <w:jc w:val="left"/>
            </w:pPr>
            <w:r>
              <w:t>2083-2110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3CD53" w14:textId="77777777" w:rsidR="003A63EF" w:rsidRDefault="00A42F0A">
            <w:pPr>
              <w:spacing w:after="0"/>
              <w:jc w:val="left"/>
            </w:pPr>
            <w:r>
              <w:t>Lokale Funktion/Rückruffunktion: manage Scan Sequence.</w:t>
            </w:r>
          </w:p>
        </w:tc>
      </w:tr>
      <w:tr w:rsidR="003A63EF" w14:paraId="5B7F42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E7BF7" w14:textId="77777777" w:rsidR="003A63EF" w:rsidRDefault="00A42F0A">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66C6E" w14:textId="77777777" w:rsidR="003A63EF" w:rsidRDefault="00A42F0A">
            <w:pPr>
              <w:spacing w:after="0"/>
              <w:jc w:val="left"/>
            </w:pPr>
            <w:r>
              <w:t>2111-2114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A6631" w14:textId="77777777" w:rsidR="003A63EF" w:rsidRDefault="00A42F0A">
            <w:pPr>
              <w:spacing w:after="0"/>
              <w:jc w:val="left"/>
            </w:pPr>
            <w:r>
              <w:t>Lokale Funktion/Rückruffunktion: remove Sequence Applying Flag.</w:t>
            </w:r>
          </w:p>
        </w:tc>
      </w:tr>
      <w:tr w:rsidR="003A63EF" w14:paraId="219160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23A377" w14:textId="77777777" w:rsidR="003A63EF" w:rsidRDefault="00A42F0A">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2E698" w14:textId="77777777" w:rsidR="003A63EF" w:rsidRDefault="00A42F0A">
            <w:pPr>
              <w:spacing w:after="0"/>
              <w:jc w:val="left"/>
            </w:pPr>
            <w:r>
              <w:t>2115-2193 / 79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95314F" w14:textId="77777777" w:rsidR="003A63EF" w:rsidRDefault="00A42F0A">
            <w:pPr>
              <w:spacing w:after="0"/>
              <w:jc w:val="left"/>
            </w:pPr>
            <w:r>
              <w:t>Lokale Funktion/Rückruffunktion: overlay Scan Changed.</w:t>
            </w:r>
          </w:p>
        </w:tc>
      </w:tr>
      <w:tr w:rsidR="003A63EF" w14:paraId="583561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25FB5F" w14:textId="77777777" w:rsidR="003A63EF" w:rsidRDefault="00A42F0A">
            <w:pPr>
              <w:spacing w:after="0"/>
              <w:jc w:val="left"/>
            </w:pPr>
            <w:r>
              <w:rPr>
                <w:rFonts w:ascii="Consolas" w:hAnsi="Consolas"/>
                <w:sz w:val="20"/>
              </w:rPr>
              <w:t>stopVideoPlayback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944FB" w14:textId="77777777" w:rsidR="003A63EF" w:rsidRDefault="00A42F0A">
            <w:pPr>
              <w:spacing w:after="0"/>
              <w:jc w:val="left"/>
            </w:pPr>
            <w:r>
              <w:t>2194-2198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80004" w14:textId="77777777" w:rsidR="003A63EF" w:rsidRDefault="00A42F0A">
            <w:pPr>
              <w:spacing w:after="0"/>
              <w:jc w:val="left"/>
            </w:pPr>
            <w:r>
              <w:t>Lokale Funktion/Rückruffunktion: stop Video Playback.</w:t>
            </w:r>
          </w:p>
        </w:tc>
      </w:tr>
      <w:tr w:rsidR="003A63EF" w14:paraId="718E2D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A5559" w14:textId="77777777" w:rsidR="003A63EF" w:rsidRDefault="00A42F0A">
            <w:pPr>
              <w:spacing w:after="0"/>
              <w:jc w:val="left"/>
            </w:pPr>
            <w:r>
              <w:rPr>
                <w:rFonts w:ascii="Consolas" w:hAnsi="Consolas"/>
                <w:sz w:val="20"/>
              </w:rPr>
              <w:t>videoPlaybackActive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8EE54" w14:textId="77777777" w:rsidR="003A63EF" w:rsidRDefault="00A42F0A">
            <w:pPr>
              <w:spacing w:after="0"/>
              <w:jc w:val="left"/>
            </w:pPr>
            <w:r>
              <w:t>2199-2201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ABF2CB" w14:textId="77777777" w:rsidR="003A63EF" w:rsidRDefault="00A42F0A">
            <w:pPr>
              <w:spacing w:after="0"/>
              <w:jc w:val="left"/>
            </w:pPr>
            <w:r>
              <w:t>Lokale Funktion/Rückruffunktion: video Playback Active.</w:t>
            </w:r>
          </w:p>
        </w:tc>
      </w:tr>
      <w:tr w:rsidR="003A63EF" w14:paraId="791DB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B432C" w14:textId="77777777" w:rsidR="003A63EF" w:rsidRDefault="00A42F0A">
            <w:pPr>
              <w:spacing w:after="0"/>
              <w:jc w:val="left"/>
            </w:pPr>
            <w:r>
              <w:rPr>
                <w:rFonts w:ascii="Consolas" w:hAnsi="Consolas"/>
                <w:sz w:val="20"/>
              </w:rPr>
              <w:t>sequenceMovieChanged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CD51D" w14:textId="77777777" w:rsidR="003A63EF" w:rsidRDefault="00A42F0A">
            <w:pPr>
              <w:spacing w:after="0"/>
              <w:jc w:val="left"/>
            </w:pPr>
            <w:r>
              <w:t>2202-2216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88330" w14:textId="77777777" w:rsidR="003A63EF" w:rsidRDefault="00A42F0A">
            <w:pPr>
              <w:spacing w:after="0"/>
              <w:jc w:val="left"/>
            </w:pPr>
            <w:r>
              <w:t>Lokale Funktion/Rückruffunktion: sequence Movie Changed.</w:t>
            </w:r>
          </w:p>
        </w:tc>
      </w:tr>
      <w:tr w:rsidR="003A63EF" w14:paraId="4ADD7B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14CB05" w14:textId="77777777" w:rsidR="003A63EF" w:rsidRDefault="00A42F0A">
            <w:pPr>
              <w:spacing w:after="0"/>
              <w:jc w:val="left"/>
            </w:pPr>
            <w:r>
              <w:rPr>
                <w:rFonts w:ascii="Consolas" w:hAnsi="Consolas"/>
                <w:sz w:val="20"/>
              </w:rPr>
              <w:t>videoPlaybackInfo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D307F" w14:textId="77777777" w:rsidR="003A63EF" w:rsidRDefault="00A42F0A">
            <w:pPr>
              <w:spacing w:after="0"/>
              <w:jc w:val="left"/>
            </w:pPr>
            <w:r>
              <w:t>2217-2227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FA3C05" w14:textId="77777777" w:rsidR="003A63EF" w:rsidRDefault="00A42F0A">
            <w:pPr>
              <w:spacing w:after="0"/>
              <w:jc w:val="left"/>
            </w:pPr>
            <w:r>
              <w:t>Lokale Funktion/Rückruffunktion: video Playback Info.</w:t>
            </w:r>
          </w:p>
        </w:tc>
      </w:tr>
      <w:tr w:rsidR="003A63EF" w14:paraId="217B2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D34A46" w14:textId="77777777" w:rsidR="003A63EF" w:rsidRDefault="00A42F0A">
            <w:pPr>
              <w:spacing w:after="0"/>
              <w:jc w:val="left"/>
            </w:pPr>
            <w:r>
              <w:rPr>
                <w:rFonts w:ascii="Consolas" w:hAnsi="Consolas"/>
                <w:sz w:val="20"/>
              </w:rPr>
              <w:t>setVideoPlaybackFrame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D539F2" w14:textId="77777777" w:rsidR="003A63EF" w:rsidRDefault="00A42F0A">
            <w:pPr>
              <w:spacing w:after="0"/>
              <w:jc w:val="left"/>
            </w:pPr>
            <w:r>
              <w:t>2228-2241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CBC94" w14:textId="77777777" w:rsidR="003A63EF" w:rsidRDefault="00A42F0A">
            <w:pPr>
              <w:spacing w:after="0"/>
              <w:jc w:val="left"/>
            </w:pPr>
            <w:r>
              <w:t>Lokale Funktion/Rückruffunktion: set Video Playback Frame.</w:t>
            </w:r>
          </w:p>
        </w:tc>
      </w:tr>
      <w:tr w:rsidR="003A63EF" w14:paraId="64C171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A313C7" w14:textId="77777777" w:rsidR="003A63EF" w:rsidRDefault="00A42F0A">
            <w:pPr>
              <w:spacing w:after="0"/>
              <w:jc w:val="left"/>
            </w:pPr>
            <w:r>
              <w:rPr>
                <w:rFonts w:ascii="Consolas" w:hAnsi="Consolas"/>
                <w:sz w:val="20"/>
              </w:rPr>
              <w:t>videoScanName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A655A" w14:textId="77777777" w:rsidR="003A63EF" w:rsidRDefault="00A42F0A">
            <w:pPr>
              <w:spacing w:after="0"/>
              <w:jc w:val="left"/>
            </w:pPr>
            <w:r>
              <w:t>2242-2245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F000B" w14:textId="77777777" w:rsidR="003A63EF" w:rsidRDefault="00A42F0A">
            <w:pPr>
              <w:spacing w:after="0"/>
              <w:jc w:val="left"/>
            </w:pPr>
            <w:r>
              <w:t>Lokale Funktion/Rückruffunktion: video Scan Name.</w:t>
            </w:r>
          </w:p>
        </w:tc>
      </w:tr>
      <w:tr w:rsidR="003A63EF" w14:paraId="333A6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73F5F" w14:textId="77777777" w:rsidR="003A63EF" w:rsidRDefault="00A42F0A">
            <w:pPr>
              <w:spacing w:after="0"/>
              <w:jc w:val="left"/>
            </w:pPr>
            <w:r>
              <w:rPr>
                <w:rFonts w:ascii="Consolas" w:hAnsi="Consolas"/>
                <w:sz w:val="20"/>
              </w:rPr>
              <w:t>sequenceUnderlayChanged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71500" w14:textId="77777777" w:rsidR="003A63EF" w:rsidRDefault="00A42F0A">
            <w:pPr>
              <w:spacing w:after="0"/>
              <w:jc w:val="left"/>
            </w:pPr>
            <w:r>
              <w:t>2246-2269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D73A5" w14:textId="77777777" w:rsidR="003A63EF" w:rsidRDefault="00A42F0A">
            <w:pPr>
              <w:spacing w:after="0"/>
              <w:jc w:val="left"/>
            </w:pPr>
            <w:r>
              <w:t>Lokale Funktion/Rückruffunktion: sequence Underlay Changed.</w:t>
            </w:r>
          </w:p>
        </w:tc>
      </w:tr>
      <w:tr w:rsidR="003A63EF" w14:paraId="0CF57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C052D" w14:textId="77777777" w:rsidR="003A63EF" w:rsidRDefault="00A42F0A">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1F8655" w14:textId="77777777" w:rsidR="003A63EF" w:rsidRDefault="00A42F0A">
            <w:pPr>
              <w:spacing w:after="0"/>
              <w:jc w:val="left"/>
            </w:pPr>
            <w:r>
              <w:t>2270-2316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155CD" w14:textId="77777777" w:rsidR="003A63EF" w:rsidRDefault="00A42F0A">
            <w:pPr>
              <w:spacing w:after="0"/>
              <w:jc w:val="left"/>
            </w:pPr>
            <w:r>
              <w:t>Lokale Funktion/Rückruffunktion: baseline Source Changed.</w:t>
            </w:r>
          </w:p>
        </w:tc>
      </w:tr>
      <w:tr w:rsidR="003A63EF" w14:paraId="396BEA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DA890" w14:textId="77777777" w:rsidR="003A63EF" w:rsidRDefault="00A42F0A">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8812B" w14:textId="77777777" w:rsidR="003A63EF" w:rsidRDefault="00A42F0A">
            <w:pPr>
              <w:spacing w:after="0"/>
              <w:jc w:val="left"/>
            </w:pPr>
            <w:r>
              <w:t>2317-2321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014D4" w14:textId="77777777" w:rsidR="003A63EF" w:rsidRDefault="00A42F0A">
            <w:pPr>
              <w:spacing w:after="0"/>
              <w:jc w:val="left"/>
            </w:pPr>
            <w:r>
              <w:t>Lokale Funktion/Rückruffunktion: reset Local Baseline.</w:t>
            </w:r>
          </w:p>
        </w:tc>
      </w:tr>
      <w:tr w:rsidR="003A63EF" w14:paraId="580958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D102A" w14:textId="77777777" w:rsidR="003A63EF" w:rsidRDefault="00A42F0A">
            <w:pPr>
              <w:spacing w:after="0"/>
              <w:jc w:val="left"/>
            </w:pPr>
            <w:r>
              <w:rPr>
                <w:rFonts w:ascii="Consolas" w:hAnsi="Consolas"/>
                <w:sz w:val="20"/>
              </w:rPr>
              <w:t>openSCM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3220C8" w14:textId="77777777" w:rsidR="003A63EF" w:rsidRDefault="00A42F0A">
            <w:pPr>
              <w:spacing w:after="0"/>
              <w:jc w:val="left"/>
            </w:pPr>
            <w:r>
              <w:t>2322-2365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206682" w14:textId="77777777" w:rsidR="003A63EF" w:rsidRDefault="00A42F0A">
            <w:pPr>
              <w:spacing w:after="0"/>
              <w:jc w:val="left"/>
            </w:pPr>
            <w:r>
              <w:t>Lokale Funktion/Rückruffunktion: open SCM.</w:t>
            </w:r>
          </w:p>
        </w:tc>
      </w:tr>
      <w:tr w:rsidR="003A63EF" w14:paraId="22E367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50714" w14:textId="77777777" w:rsidR="003A63EF" w:rsidRDefault="00A42F0A">
            <w:pPr>
              <w:spacing w:after="0"/>
              <w:jc w:val="left"/>
            </w:pPr>
            <w:r>
              <w:rPr>
                <w:rFonts w:ascii="Consolas" w:hAnsi="Consolas"/>
                <w:sz w:val="20"/>
              </w:rPr>
              <w:t>saveVideo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D8FA3" w14:textId="77777777" w:rsidR="003A63EF" w:rsidRDefault="00A42F0A">
            <w:pPr>
              <w:spacing w:after="0"/>
              <w:jc w:val="left"/>
            </w:pPr>
            <w:r>
              <w:t>2366-2857 / 492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C4659" w14:textId="77777777" w:rsidR="003A63EF" w:rsidRDefault="00A42F0A">
            <w:pPr>
              <w:spacing w:after="0"/>
              <w:jc w:val="left"/>
            </w:pPr>
            <w:r>
              <w:t>Lokale Funktion/Rückruffunktion: save Video.</w:t>
            </w:r>
          </w:p>
        </w:tc>
      </w:tr>
      <w:tr w:rsidR="003A63EF" w14:paraId="4C46D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84DF0" w14:textId="77777777" w:rsidR="003A63EF" w:rsidRDefault="00A42F0A">
            <w:pPr>
              <w:spacing w:after="0"/>
              <w:jc w:val="left"/>
            </w:pPr>
            <w:r>
              <w:rPr>
                <w:rFonts w:ascii="Consolas" w:hAnsi="Consolas"/>
                <w:sz w:val="20"/>
              </w:rPr>
              <w:lastRenderedPageBreak/>
              <w:t>finishVideoExport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A2AF21" w14:textId="77777777" w:rsidR="003A63EF" w:rsidRDefault="00A42F0A">
            <w:pPr>
              <w:spacing w:after="0"/>
              <w:jc w:val="left"/>
            </w:pPr>
            <w:r>
              <w:t>2858-2861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54EA4" w14:textId="77777777" w:rsidR="003A63EF" w:rsidRDefault="00A42F0A">
            <w:pPr>
              <w:spacing w:after="0"/>
              <w:jc w:val="left"/>
            </w:pPr>
            <w:r>
              <w:t>Lokale Funktion/Rückruffunktion: finish Video Export.</w:t>
            </w:r>
          </w:p>
        </w:tc>
      </w:tr>
      <w:tr w:rsidR="003A63EF" w14:paraId="5D67FB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12CF1" w14:textId="77777777" w:rsidR="003A63EF" w:rsidRDefault="00A42F0A">
            <w:pPr>
              <w:spacing w:after="0"/>
              <w:jc w:val="left"/>
            </w:pPr>
            <w:r>
              <w:rPr>
                <w:rFonts w:ascii="Consolas" w:hAnsi="Consolas"/>
                <w:sz w:val="20"/>
              </w:rPr>
              <w:t>restoreVideoScan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609F1" w14:textId="77777777" w:rsidR="003A63EF" w:rsidRDefault="00A42F0A">
            <w:pPr>
              <w:spacing w:after="0"/>
              <w:jc w:val="left"/>
            </w:pPr>
            <w:r>
              <w:t>2862-2868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84E12" w14:textId="77777777" w:rsidR="003A63EF" w:rsidRDefault="00A42F0A">
            <w:pPr>
              <w:spacing w:after="0"/>
              <w:jc w:val="left"/>
            </w:pPr>
            <w:r>
              <w:t>Lokale Funktion/Rückruffunktion: restore Video Scan.</w:t>
            </w:r>
          </w:p>
        </w:tc>
      </w:tr>
      <w:tr w:rsidR="003A63EF" w14:paraId="6F52FB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76995" w14:textId="77777777" w:rsidR="003A63EF" w:rsidRDefault="00A42F0A">
            <w:pPr>
              <w:spacing w:after="0"/>
              <w:jc w:val="left"/>
            </w:pPr>
            <w:r>
              <w:rPr>
                <w:rFonts w:ascii="Consolas" w:hAnsi="Consolas"/>
                <w:sz w:val="20"/>
              </w:rPr>
              <w:t>deleteExportFigure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0A7967" w14:textId="77777777" w:rsidR="003A63EF" w:rsidRDefault="00A42F0A">
            <w:pPr>
              <w:spacing w:after="0"/>
              <w:jc w:val="left"/>
            </w:pPr>
            <w:r>
              <w:t>2869-2874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0636C" w14:textId="77777777" w:rsidR="003A63EF" w:rsidRDefault="00A42F0A">
            <w:pPr>
              <w:spacing w:after="0"/>
              <w:jc w:val="left"/>
            </w:pPr>
            <w:r>
              <w:t>Lokale Funktion/Rückruffunktion: delete Export Figure.</w:t>
            </w:r>
          </w:p>
        </w:tc>
      </w:tr>
      <w:tr w:rsidR="003A63EF" w14:paraId="0AD95C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A3255" w14:textId="77777777" w:rsidR="003A63EF" w:rsidRDefault="00A42F0A">
            <w:pPr>
              <w:spacing w:after="0"/>
              <w:jc w:val="left"/>
            </w:pPr>
            <w:r>
              <w:rPr>
                <w:rFonts w:ascii="Consolas" w:hAnsi="Consolas"/>
                <w:sz w:val="20"/>
              </w:rPr>
              <w:t>saveMaskMat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9D181" w14:textId="77777777" w:rsidR="003A63EF" w:rsidRDefault="00A42F0A">
            <w:pPr>
              <w:spacing w:after="0"/>
              <w:jc w:val="left"/>
            </w:pPr>
            <w:r>
              <w:t>2875-2929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7078D" w14:textId="77777777" w:rsidR="003A63EF" w:rsidRDefault="00A42F0A">
            <w:pPr>
              <w:spacing w:after="0"/>
              <w:jc w:val="left"/>
            </w:pPr>
            <w:r>
              <w:t>Lokale Funktion/Rückruffunktion: save Mask Mat.</w:t>
            </w:r>
          </w:p>
        </w:tc>
      </w:tr>
      <w:tr w:rsidR="003A63EF" w14:paraId="0D4C7C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BEC9D" w14:textId="77777777" w:rsidR="003A63EF" w:rsidRDefault="00A42F0A">
            <w:pPr>
              <w:spacing w:after="0"/>
              <w:jc w:val="left"/>
            </w:pPr>
            <w:r>
              <w:rPr>
                <w:rFonts w:ascii="Consolas" w:hAnsi="Consolas"/>
                <w:sz w:val="20"/>
              </w:rPr>
              <w:t>saveInterpolatedMat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411F92" w14:textId="77777777" w:rsidR="003A63EF" w:rsidRDefault="00A42F0A">
            <w:pPr>
              <w:spacing w:after="0"/>
              <w:jc w:val="left"/>
            </w:pPr>
            <w:r>
              <w:t>2930-2955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50A65" w14:textId="77777777" w:rsidR="003A63EF" w:rsidRDefault="00A42F0A">
            <w:pPr>
              <w:spacing w:after="0"/>
              <w:jc w:val="left"/>
            </w:pPr>
            <w:r>
              <w:t>Lokale Funktion/Rückruffunktion: save Interpolated Mat.</w:t>
            </w:r>
          </w:p>
        </w:tc>
      </w:tr>
      <w:tr w:rsidR="003A63EF" w14:paraId="7DEFDF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D1346" w14:textId="77777777" w:rsidR="003A63EF" w:rsidRDefault="00A42F0A">
            <w:pPr>
              <w:spacing w:after="0"/>
              <w:jc w:val="left"/>
            </w:pPr>
            <w:r>
              <w:rPr>
                <w:rFonts w:ascii="Consolas" w:hAnsi="Consolas"/>
                <w:sz w:val="20"/>
              </w:rPr>
              <w:t>showHelpDialog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B94ADB" w14:textId="77777777" w:rsidR="003A63EF" w:rsidRDefault="00A42F0A">
            <w:pPr>
              <w:spacing w:after="0"/>
              <w:jc w:val="left"/>
            </w:pPr>
            <w:r>
              <w:t>2956-3001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99903" w14:textId="77777777" w:rsidR="003A63EF" w:rsidRDefault="00A42F0A">
            <w:pPr>
              <w:spacing w:after="0"/>
              <w:jc w:val="left"/>
            </w:pPr>
            <w:r>
              <w:t>Lokale Funktion/Rückruffunktion: show Help Dialog.</w:t>
            </w:r>
          </w:p>
        </w:tc>
      </w:tr>
      <w:tr w:rsidR="003A63EF" w14:paraId="1CCAA9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ABCC0" w14:textId="77777777" w:rsidR="003A63EF" w:rsidRDefault="00A42F0A">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811F3" w14:textId="77777777" w:rsidR="003A63EF" w:rsidRDefault="00A42F0A">
            <w:pPr>
              <w:spacing w:after="0"/>
              <w:jc w:val="left"/>
            </w:pPr>
            <w:r>
              <w:t>3002-3020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58F63" w14:textId="77777777" w:rsidR="003A63EF" w:rsidRDefault="00A42F0A">
            <w:pPr>
              <w:spacing w:after="0"/>
              <w:jc w:val="left"/>
            </w:pPr>
            <w:r>
              <w:t>Lokale Funktion/Rückruffunktion: mouse Down.</w:t>
            </w:r>
          </w:p>
        </w:tc>
      </w:tr>
      <w:tr w:rsidR="003A63EF" w14:paraId="014E23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17F21" w14:textId="77777777" w:rsidR="003A63EF" w:rsidRDefault="00A42F0A">
            <w:pPr>
              <w:spacing w:after="0"/>
              <w:jc w:val="left"/>
            </w:pPr>
            <w:r>
              <w:rPr>
                <w:rFonts w:ascii="Consolas" w:hAnsi="Consolas"/>
                <w:sz w:val="20"/>
              </w:rPr>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6DCFE" w14:textId="77777777" w:rsidR="003A63EF" w:rsidRDefault="00A42F0A">
            <w:pPr>
              <w:spacing w:after="0"/>
              <w:jc w:val="left"/>
            </w:pPr>
            <w:r>
              <w:t>3021-3025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8EB78" w14:textId="77777777" w:rsidR="003A63EF" w:rsidRDefault="00A42F0A">
            <w:pPr>
              <w:spacing w:after="0"/>
              <w:jc w:val="left"/>
            </w:pPr>
            <w:r>
              <w:t>Lokale Funktion/Rückruffunktion: mouse Up.</w:t>
            </w:r>
          </w:p>
        </w:tc>
      </w:tr>
      <w:tr w:rsidR="003A63EF" w14:paraId="701F32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AEF57C" w14:textId="77777777" w:rsidR="003A63EF" w:rsidRDefault="00A42F0A">
            <w:pPr>
              <w:spacing w:after="0"/>
              <w:jc w:val="left"/>
            </w:pPr>
            <w:r>
              <w:rPr>
                <w:rFonts w:ascii="Consolas" w:hAnsi="Consolas"/>
                <w:sz w:val="20"/>
              </w:rPr>
              <w:t>mouseMoveVideo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C5BF5" w14:textId="77777777" w:rsidR="003A63EF" w:rsidRDefault="00A42F0A">
            <w:pPr>
              <w:spacing w:after="0"/>
              <w:jc w:val="left"/>
            </w:pPr>
            <w:r>
              <w:t>3026-3043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309709" w14:textId="77777777" w:rsidR="003A63EF" w:rsidRDefault="00A42F0A">
            <w:pPr>
              <w:spacing w:after="0"/>
              <w:jc w:val="left"/>
            </w:pPr>
            <w:r>
              <w:t>Lokale Funktion/Rückruffunktion: mouse Move Video.</w:t>
            </w:r>
          </w:p>
        </w:tc>
      </w:tr>
      <w:tr w:rsidR="003A63EF" w14:paraId="51DE9C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AEB6D" w14:textId="77777777" w:rsidR="003A63EF" w:rsidRDefault="00A42F0A">
            <w:pPr>
              <w:spacing w:after="0"/>
              <w:jc w:val="left"/>
            </w:pPr>
            <w:r>
              <w:rPr>
                <w:rFonts w:ascii="Consolas" w:hAnsi="Consolas"/>
                <w:sz w:val="20"/>
              </w:rPr>
              <w:t>applyPaintAtCursor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69AE0" w14:textId="77777777" w:rsidR="003A63EF" w:rsidRDefault="00A42F0A">
            <w:pPr>
              <w:spacing w:after="0"/>
              <w:jc w:val="left"/>
            </w:pPr>
            <w:r>
              <w:t>3044-3074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05AF7" w14:textId="77777777" w:rsidR="003A63EF" w:rsidRDefault="00A42F0A">
            <w:pPr>
              <w:spacing w:after="0"/>
              <w:jc w:val="left"/>
            </w:pPr>
            <w:r>
              <w:t>Lokale Funktion/Rückruffunktion: apply Paint At Cursor.</w:t>
            </w:r>
          </w:p>
        </w:tc>
      </w:tr>
      <w:tr w:rsidR="003A63EF" w14:paraId="68BCC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7EF56" w14:textId="77777777" w:rsidR="003A63EF" w:rsidRDefault="00A42F0A">
            <w:pPr>
              <w:spacing w:after="0"/>
              <w:jc w:val="left"/>
            </w:pPr>
            <w:r>
              <w:rPr>
                <w:rFonts w:ascii="Consolas" w:hAnsi="Consolas"/>
                <w:sz w:val="20"/>
              </w:rPr>
              <w:t>keyPressHandler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59F97" w14:textId="77777777" w:rsidR="003A63EF" w:rsidRDefault="00A42F0A">
            <w:pPr>
              <w:spacing w:after="0"/>
              <w:jc w:val="left"/>
            </w:pPr>
            <w:r>
              <w:t>3075-3091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84C88" w14:textId="77777777" w:rsidR="003A63EF" w:rsidRDefault="00A42F0A">
            <w:pPr>
              <w:spacing w:after="0"/>
              <w:jc w:val="left"/>
            </w:pPr>
            <w:r>
              <w:t>Lokale Funktion/Rückruffunktion: key Press Handler.</w:t>
            </w:r>
          </w:p>
        </w:tc>
      </w:tr>
      <w:tr w:rsidR="003A63EF" w14:paraId="495061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02DDB" w14:textId="77777777" w:rsidR="003A63EF" w:rsidRDefault="00A42F0A">
            <w:pPr>
              <w:spacing w:after="0"/>
              <w:jc w:val="left"/>
            </w:pPr>
            <w:r>
              <w:rPr>
                <w:rFonts w:ascii="Consolas" w:hAnsi="Consolas"/>
                <w:sz w:val="20"/>
              </w:rPr>
              <w:t>fillRegion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BF21E" w14:textId="77777777" w:rsidR="003A63EF" w:rsidRDefault="00A42F0A">
            <w:pPr>
              <w:spacing w:after="0"/>
              <w:jc w:val="left"/>
            </w:pPr>
            <w:r>
              <w:t>3092-3100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42E49" w14:textId="77777777" w:rsidR="003A63EF" w:rsidRDefault="00A42F0A">
            <w:pPr>
              <w:spacing w:after="0"/>
              <w:jc w:val="left"/>
            </w:pPr>
            <w:r>
              <w:t>Lokale Funktion/Rückruffunktion: fill Region.</w:t>
            </w:r>
          </w:p>
        </w:tc>
      </w:tr>
      <w:tr w:rsidR="003A63EF" w14:paraId="1A9930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E901E" w14:textId="77777777" w:rsidR="003A63EF" w:rsidRDefault="00A42F0A">
            <w:pPr>
              <w:spacing w:after="0"/>
              <w:jc w:val="left"/>
            </w:pPr>
            <w:r>
              <w:rPr>
                <w:rFonts w:ascii="Consolas" w:hAnsi="Consolas"/>
                <w:sz w:val="20"/>
              </w:rPr>
              <w:t>fillAtXY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BA9F0" w14:textId="77777777" w:rsidR="003A63EF" w:rsidRDefault="00A42F0A">
            <w:pPr>
              <w:spacing w:after="0"/>
              <w:jc w:val="left"/>
            </w:pPr>
            <w:r>
              <w:t>3101-3114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32A42" w14:textId="77777777" w:rsidR="003A63EF" w:rsidRDefault="00A42F0A">
            <w:pPr>
              <w:spacing w:after="0"/>
              <w:jc w:val="left"/>
            </w:pPr>
            <w:r>
              <w:t>Lokale Funktion/Rückruffunktion: fill At XY.</w:t>
            </w:r>
          </w:p>
        </w:tc>
      </w:tr>
      <w:tr w:rsidR="003A63EF" w14:paraId="38797C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7329D" w14:textId="77777777" w:rsidR="003A63EF" w:rsidRDefault="00A42F0A">
            <w:pPr>
              <w:spacing w:after="0"/>
              <w:jc w:val="left"/>
            </w:pPr>
            <w:r>
              <w:rPr>
                <w:rFonts w:ascii="Consolas" w:hAnsi="Consolas"/>
                <w:sz w:val="20"/>
              </w:rPr>
              <w:t>autoMask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D71C7" w14:textId="77777777" w:rsidR="003A63EF" w:rsidRDefault="00A42F0A">
            <w:pPr>
              <w:spacing w:after="0"/>
              <w:jc w:val="left"/>
            </w:pPr>
            <w:r>
              <w:t>3115-3157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2905F" w14:textId="77777777" w:rsidR="003A63EF" w:rsidRDefault="00A42F0A">
            <w:pPr>
              <w:spacing w:after="0"/>
              <w:jc w:val="left"/>
            </w:pPr>
            <w:r>
              <w:t>Lokale Funktion/Rückruffunktion: auto Mask.</w:t>
            </w:r>
          </w:p>
        </w:tc>
      </w:tr>
      <w:tr w:rsidR="003A63EF" w14:paraId="18966A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A57659" w14:textId="77777777" w:rsidR="003A63EF" w:rsidRDefault="00A42F0A">
            <w:pPr>
              <w:spacing w:after="0"/>
              <w:jc w:val="left"/>
            </w:pPr>
            <w:r>
              <w:rPr>
                <w:rFonts w:ascii="Consolas" w:hAnsi="Consolas"/>
                <w:sz w:val="20"/>
              </w:rPr>
              <w:t>fillRegionAtSeed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9F765" w14:textId="77777777" w:rsidR="003A63EF" w:rsidRDefault="00A42F0A">
            <w:pPr>
              <w:spacing w:after="0"/>
              <w:jc w:val="left"/>
            </w:pPr>
            <w:r>
              <w:t>3158-3209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4A6F9" w14:textId="77777777" w:rsidR="003A63EF" w:rsidRDefault="00A42F0A">
            <w:pPr>
              <w:spacing w:after="0"/>
              <w:jc w:val="left"/>
            </w:pPr>
            <w:r>
              <w:t>Lokale Funktion/Rückruffunktion: fill Region At Seed.</w:t>
            </w:r>
          </w:p>
        </w:tc>
      </w:tr>
      <w:tr w:rsidR="003A63EF" w14:paraId="56B9FB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6A4D1" w14:textId="77777777" w:rsidR="003A63EF" w:rsidRDefault="00A42F0A">
            <w:pPr>
              <w:spacing w:after="0"/>
              <w:jc w:val="left"/>
            </w:pPr>
            <w:r>
              <w:rPr>
                <w:rFonts w:ascii="Consolas" w:hAnsi="Consolas"/>
                <w:sz w:val="20"/>
              </w:rPr>
              <w:t>setColorbarRange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DD473" w14:textId="77777777" w:rsidR="003A63EF" w:rsidRDefault="00A42F0A">
            <w:pPr>
              <w:spacing w:after="0"/>
              <w:jc w:val="left"/>
            </w:pPr>
            <w:r>
              <w:t>3210-3251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BF02E" w14:textId="77777777" w:rsidR="003A63EF" w:rsidRDefault="00A42F0A">
            <w:pPr>
              <w:spacing w:after="0"/>
              <w:jc w:val="left"/>
            </w:pPr>
            <w:r>
              <w:t>Lokale Funktion/Rückruffunktion: set Colorbar Range.</w:t>
            </w:r>
          </w:p>
        </w:tc>
      </w:tr>
      <w:tr w:rsidR="003A63EF" w14:paraId="0E8D2D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59265" w14:textId="77777777" w:rsidR="003A63EF" w:rsidRDefault="00A42F0A">
            <w:pPr>
              <w:spacing w:after="0"/>
              <w:jc w:val="left"/>
            </w:pPr>
            <w:r>
              <w:rPr>
                <w:rFonts w:ascii="Consolas" w:hAnsi="Consolas"/>
                <w:sz w:val="20"/>
              </w:rPr>
              <w:lastRenderedPageBreak/>
              <w:t>onCloseVideo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FDEB8E" w14:textId="77777777" w:rsidR="003A63EF" w:rsidRDefault="00A42F0A">
            <w:pPr>
              <w:spacing w:after="0"/>
              <w:jc w:val="left"/>
            </w:pPr>
            <w:r>
              <w:t>3252-3261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428FA3" w14:textId="77777777" w:rsidR="003A63EF" w:rsidRDefault="00A42F0A">
            <w:pPr>
              <w:spacing w:after="0"/>
              <w:jc w:val="left"/>
            </w:pPr>
            <w:r>
              <w:t>Lokale Funktion/Rückruffunktion: on Close Video.</w:t>
            </w:r>
          </w:p>
        </w:tc>
      </w:tr>
      <w:tr w:rsidR="003A63EF" w14:paraId="6B69F3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4D342" w14:textId="77777777" w:rsidR="003A63EF" w:rsidRDefault="00A42F0A">
            <w:pPr>
              <w:spacing w:after="0"/>
              <w:jc w:val="left"/>
            </w:pPr>
            <w:r>
              <w:rPr>
                <w:rFonts w:ascii="Consolas" w:hAnsi="Consolas"/>
                <w:sz w:val="20"/>
              </w:rPr>
              <w:t>disposeVideoTimer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97EE4" w14:textId="77777777" w:rsidR="003A63EF" w:rsidRDefault="00A42F0A">
            <w:pPr>
              <w:spacing w:after="0"/>
              <w:jc w:val="left"/>
            </w:pPr>
            <w:r>
              <w:t>3262-3270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F5CA98" w14:textId="77777777" w:rsidR="003A63EF" w:rsidRDefault="00A42F0A">
            <w:pPr>
              <w:spacing w:after="0"/>
              <w:jc w:val="left"/>
            </w:pPr>
            <w:r>
              <w:t>Lokale Funktion/Rückruffunktion: dispose Video Timer.</w:t>
            </w:r>
          </w:p>
        </w:tc>
      </w:tr>
      <w:tr w:rsidR="003A63EF" w14:paraId="0F91E6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F823E" w14:textId="77777777" w:rsidR="003A63EF" w:rsidRDefault="00A42F0A">
            <w:pPr>
              <w:spacing w:after="0"/>
              <w:jc w:val="left"/>
            </w:pPr>
            <w:r>
              <w:rPr>
                <w:rFonts w:ascii="Consolas" w:hAnsi="Consolas"/>
                <w:sz w:val="20"/>
              </w:rPr>
              <w:t>getUnderlayFull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F478BC" w14:textId="77777777" w:rsidR="003A63EF" w:rsidRDefault="00A42F0A">
            <w:pPr>
              <w:spacing w:after="0"/>
              <w:jc w:val="left"/>
            </w:pPr>
            <w:r>
              <w:t>3271-3297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8B9EF" w14:textId="77777777" w:rsidR="003A63EF" w:rsidRDefault="00A42F0A">
            <w:pPr>
              <w:spacing w:after="0"/>
              <w:jc w:val="left"/>
            </w:pPr>
            <w:r>
              <w:t>Lokale Funktion/Rückruffunktion: get Underlay Full.</w:t>
            </w:r>
          </w:p>
        </w:tc>
      </w:tr>
      <w:tr w:rsidR="003A63EF" w14:paraId="237994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6C288" w14:textId="77777777" w:rsidR="003A63EF" w:rsidRDefault="00A42F0A">
            <w:pPr>
              <w:spacing w:after="0"/>
              <w:jc w:val="left"/>
            </w:pPr>
            <w:r>
              <w:rPr>
                <w:rFonts w:ascii="Consolas" w:hAnsi="Consolas"/>
                <w:sz w:val="20"/>
              </w:rPr>
              <w:t>computeUnderlayFromI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1B94B" w14:textId="77777777" w:rsidR="003A63EF" w:rsidRDefault="00A42F0A">
            <w:pPr>
              <w:spacing w:after="0"/>
              <w:jc w:val="left"/>
            </w:pPr>
            <w:r>
              <w:t>3298-3341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E3CA7" w14:textId="77777777" w:rsidR="003A63EF" w:rsidRDefault="00A42F0A">
            <w:pPr>
              <w:spacing w:after="0"/>
              <w:jc w:val="left"/>
            </w:pPr>
            <w:r>
              <w:t>Lokale Funktion/Rückruffunktion: compute Underlay From I.</w:t>
            </w:r>
          </w:p>
        </w:tc>
      </w:tr>
      <w:tr w:rsidR="003A63EF" w14:paraId="2F62B6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3B52AD" w14:textId="77777777" w:rsidR="003A63EF" w:rsidRDefault="00A42F0A">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F5E43" w14:textId="77777777" w:rsidR="003A63EF" w:rsidRDefault="00A42F0A">
            <w:pPr>
              <w:spacing w:after="0"/>
              <w:jc w:val="left"/>
            </w:pPr>
            <w:r>
              <w:t>3342-3378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FF8A6" w14:textId="77777777" w:rsidR="003A63EF" w:rsidRDefault="00A42F0A">
            <w:pPr>
              <w:spacing w:after="0"/>
              <w:jc w:val="left"/>
            </w:pPr>
            <w:r>
              <w:t>Lokale Funktion/Rückruffunktion: get Bg2DFor Slice.</w:t>
            </w:r>
          </w:p>
        </w:tc>
      </w:tr>
      <w:tr w:rsidR="003A63EF" w14:paraId="611FC1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5B693" w14:textId="77777777" w:rsidR="003A63EF" w:rsidRDefault="00A42F0A">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A0F0D" w14:textId="77777777" w:rsidR="003A63EF" w:rsidRDefault="00A42F0A">
            <w:pPr>
              <w:spacing w:after="0"/>
              <w:jc w:val="left"/>
            </w:pPr>
            <w:r>
              <w:t>3379-3407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0440F" w14:textId="77777777" w:rsidR="003A63EF" w:rsidRDefault="00A42F0A">
            <w:pPr>
              <w:spacing w:after="0"/>
              <w:jc w:val="left"/>
            </w:pPr>
            <w:r>
              <w:t>Lokale Funktion/Rückruffunktion: process Underlay.</w:t>
            </w:r>
          </w:p>
        </w:tc>
      </w:tr>
      <w:tr w:rsidR="003A63EF" w14:paraId="509D13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477640" w14:textId="77777777" w:rsidR="003A63EF" w:rsidRDefault="00A42F0A">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02F78" w14:textId="77777777" w:rsidR="003A63EF" w:rsidRDefault="00A42F0A">
            <w:pPr>
              <w:spacing w:after="0"/>
              <w:jc w:val="left"/>
            </w:pPr>
            <w:r>
              <w:t>3408-3437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9ED9B" w14:textId="77777777" w:rsidR="003A63EF" w:rsidRDefault="00A42F0A">
            <w:pPr>
              <w:spacing w:after="0"/>
              <w:jc w:val="left"/>
            </w:pPr>
            <w:r>
              <w:t>Lokale Funktion/Rückruffunktion: vessel Enhance Strong.</w:t>
            </w:r>
          </w:p>
        </w:tc>
      </w:tr>
      <w:tr w:rsidR="003A63EF" w14:paraId="72EBB0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1897C" w14:textId="77777777" w:rsidR="003A63EF" w:rsidRDefault="00A42F0A">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341BC3" w14:textId="77777777" w:rsidR="003A63EF" w:rsidRDefault="00A42F0A">
            <w:pPr>
              <w:spacing w:after="0"/>
              <w:jc w:val="left"/>
            </w:pPr>
            <w:r>
              <w:t>3438-3448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9C6C8" w14:textId="77777777" w:rsidR="003A63EF" w:rsidRDefault="00A42F0A">
            <w:pPr>
              <w:spacing w:after="0"/>
              <w:jc w:val="left"/>
            </w:pPr>
            <w:r>
              <w:t>Lokale Funktion/Rückruffunktion: disk Kernel.</w:t>
            </w:r>
          </w:p>
        </w:tc>
      </w:tr>
      <w:tr w:rsidR="003A63EF" w14:paraId="4976AB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7B5BE" w14:textId="77777777" w:rsidR="003A63EF" w:rsidRDefault="00A42F0A">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41B5B" w14:textId="77777777" w:rsidR="003A63EF" w:rsidRDefault="00A42F0A">
            <w:pPr>
              <w:spacing w:after="0"/>
              <w:jc w:val="left"/>
            </w:pPr>
            <w:r>
              <w:t>3449-3457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A4A07" w14:textId="77777777" w:rsidR="003A63EF" w:rsidRDefault="00A42F0A">
            <w:pPr>
              <w:spacing w:after="0"/>
              <w:jc w:val="left"/>
            </w:pPr>
            <w:r>
              <w:t>Lokale Funktion/Rückruffunktion: to RGB.</w:t>
            </w:r>
          </w:p>
        </w:tc>
      </w:tr>
      <w:tr w:rsidR="003A63EF" w14:paraId="53A89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9C9B31" w14:textId="77777777" w:rsidR="003A63EF" w:rsidRDefault="00A42F0A">
            <w:pPr>
              <w:spacing w:after="0"/>
              <w:jc w:val="left"/>
            </w:pPr>
            <w:r>
              <w:rPr>
                <w:rFonts w:ascii="Consolas" w:hAnsi="Consolas"/>
                <w:sz w:val="20"/>
              </w:rPr>
              <w:t>loadUnderlayFile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A9206" w14:textId="77777777" w:rsidR="003A63EF" w:rsidRDefault="00A42F0A">
            <w:pPr>
              <w:spacing w:after="0"/>
              <w:jc w:val="left"/>
            </w:pPr>
            <w:r>
              <w:t>3458-3505 / 48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0C73F" w14:textId="77777777" w:rsidR="003A63EF" w:rsidRDefault="00A42F0A">
            <w:pPr>
              <w:spacing w:after="0"/>
              <w:jc w:val="left"/>
            </w:pPr>
            <w:r>
              <w:t>Lokale Funktion/Rückruffunktion: load Underlay File.</w:t>
            </w:r>
          </w:p>
        </w:tc>
      </w:tr>
      <w:tr w:rsidR="003A63EF" w14:paraId="26D0F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68DD9" w14:textId="77777777" w:rsidR="003A63EF" w:rsidRDefault="00A42F0A">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DC7E31" w14:textId="77777777" w:rsidR="003A63EF" w:rsidRDefault="00A42F0A">
            <w:pPr>
              <w:spacing w:after="0"/>
              <w:jc w:val="left"/>
            </w:pPr>
            <w:r>
              <w:t>3506-3558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E21F21" w14:textId="77777777" w:rsidR="003A63EF" w:rsidRDefault="00A42F0A">
            <w:pPr>
              <w:spacing w:after="0"/>
              <w:jc w:val="left"/>
            </w:pPr>
            <w:r>
              <w:t>Lokale Funktion/Rückruffunktion: pick Numeric From Mat.</w:t>
            </w:r>
          </w:p>
        </w:tc>
      </w:tr>
      <w:tr w:rsidR="003A63EF" w14:paraId="26A812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69CCC3" w14:textId="77777777" w:rsidR="003A63EF" w:rsidRDefault="00A42F0A">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12072" w14:textId="77777777" w:rsidR="003A63EF" w:rsidRDefault="00A42F0A">
            <w:pPr>
              <w:spacing w:after="0"/>
              <w:jc w:val="left"/>
            </w:pPr>
            <w:r>
              <w:t>3559-3564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67374" w14:textId="77777777" w:rsidR="003A63EF" w:rsidRDefault="00A42F0A">
            <w:pPr>
              <w:spacing w:after="0"/>
              <w:jc w:val="left"/>
            </w:pPr>
            <w:r>
              <w:t>Lokale Funktion/Rückruffunktion: squeeze To2Dor3D.</w:t>
            </w:r>
          </w:p>
        </w:tc>
      </w:tr>
      <w:tr w:rsidR="003A63EF" w14:paraId="75BD59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D18E7A" w14:textId="77777777" w:rsidR="003A63EF" w:rsidRDefault="00A42F0A">
            <w:pPr>
              <w:spacing w:after="0"/>
              <w:jc w:val="left"/>
            </w:pPr>
            <w:r>
              <w:rPr>
                <w:rFonts w:ascii="Consolas" w:hAnsi="Consolas"/>
                <w:sz w:val="20"/>
              </w:rPr>
              <w:t>toGray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394A5" w14:textId="77777777" w:rsidR="003A63EF" w:rsidRDefault="00A42F0A">
            <w:pPr>
              <w:spacing w:after="0"/>
              <w:jc w:val="left"/>
            </w:pPr>
            <w:r>
              <w:t>3565-3578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7A4BDE" w14:textId="77777777" w:rsidR="003A63EF" w:rsidRDefault="00A42F0A">
            <w:pPr>
              <w:spacing w:after="0"/>
              <w:jc w:val="left"/>
            </w:pPr>
            <w:r>
              <w:t>Lokale Funktion/Rückruffunktion: to Gray.</w:t>
            </w:r>
          </w:p>
        </w:tc>
      </w:tr>
      <w:tr w:rsidR="003A63EF" w14:paraId="35123E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E5C49" w14:textId="77777777" w:rsidR="003A63EF" w:rsidRDefault="00A42F0A">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7626B" w14:textId="77777777" w:rsidR="003A63EF" w:rsidRDefault="00A42F0A">
            <w:pPr>
              <w:spacing w:after="0"/>
              <w:jc w:val="left"/>
            </w:pPr>
            <w:r>
              <w:t>3579-3687 / 109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76D20" w14:textId="77777777" w:rsidR="003A63EF" w:rsidRDefault="00A42F0A">
            <w:pPr>
              <w:spacing w:after="0"/>
              <w:jc w:val="left"/>
            </w:pPr>
            <w:r>
              <w:t>Lokale Funktion/Rückruffunktion: get Cmap.</w:t>
            </w:r>
          </w:p>
        </w:tc>
      </w:tr>
      <w:tr w:rsidR="003A63EF" w14:paraId="119DB4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BCC84" w14:textId="77777777" w:rsidR="003A63EF" w:rsidRDefault="00A42F0A">
            <w:pPr>
              <w:spacing w:after="0"/>
              <w:jc w:val="left"/>
            </w:pPr>
            <w:r>
              <w:rPr>
                <w:rFonts w:ascii="Consolas" w:hAnsi="Consolas"/>
                <w:sz w:val="20"/>
              </w:rPr>
              <w:t>extractGroupVideoBundleStruct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1B0FB" w14:textId="77777777" w:rsidR="003A63EF" w:rsidRDefault="00A42F0A">
            <w:pPr>
              <w:spacing w:after="0"/>
              <w:jc w:val="left"/>
            </w:pPr>
            <w:r>
              <w:t>3688-3719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F5C89" w14:textId="77777777" w:rsidR="003A63EF" w:rsidRDefault="00A42F0A">
            <w:pPr>
              <w:spacing w:after="0"/>
              <w:jc w:val="left"/>
            </w:pPr>
            <w:r>
              <w:t>Lokale Funktion/Rückruffunktion: extract Group Video Bundle Struct.</w:t>
            </w:r>
          </w:p>
        </w:tc>
      </w:tr>
      <w:tr w:rsidR="003A63EF" w14:paraId="1CAE2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3F5E4"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D1254" w14:textId="77777777" w:rsidR="003A63EF" w:rsidRDefault="00A42F0A">
            <w:pPr>
              <w:spacing w:after="0"/>
              <w:jc w:val="left"/>
            </w:pPr>
            <w:r>
              <w:t>3720-3727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50CF1" w14:textId="77777777" w:rsidR="003A63EF" w:rsidRDefault="00A42F0A">
            <w:pPr>
              <w:spacing w:after="0"/>
              <w:jc w:val="left"/>
            </w:pPr>
            <w:r>
              <w:t>Lokale Funktion/Rückruffunktion: onoff.</w:t>
            </w:r>
          </w:p>
        </w:tc>
      </w:tr>
      <w:tr w:rsidR="003A63EF" w14:paraId="56D46E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0DE235" w14:textId="77777777" w:rsidR="003A63EF" w:rsidRDefault="00A42F0A">
            <w:pPr>
              <w:spacing w:after="0"/>
              <w:jc w:val="left"/>
            </w:pPr>
            <w:r>
              <w:rPr>
                <w:rFonts w:ascii="Consolas" w:hAnsi="Consolas"/>
                <w:sz w:val="20"/>
              </w:rPr>
              <w:lastRenderedPageBreak/>
              <w:t>tern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ABF52B" w14:textId="77777777" w:rsidR="003A63EF" w:rsidRDefault="00A42F0A">
            <w:pPr>
              <w:spacing w:after="0"/>
              <w:jc w:val="left"/>
            </w:pPr>
            <w:r>
              <w:t>3728-3735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E92F9D" w14:textId="77777777" w:rsidR="003A63EF" w:rsidRDefault="00A42F0A">
            <w:pPr>
              <w:spacing w:after="0"/>
              <w:jc w:val="left"/>
            </w:pPr>
            <w:r>
              <w:t>Lokale Funktion/Rückruffunktion: tern.</w:t>
            </w:r>
          </w:p>
        </w:tc>
      </w:tr>
      <w:tr w:rsidR="003A63EF" w14:paraId="7FE7C7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9739E" w14:textId="77777777" w:rsidR="003A63EF" w:rsidRDefault="00A42F0A">
            <w:pPr>
              <w:spacing w:after="0"/>
              <w:jc w:val="left"/>
            </w:pPr>
            <w:r>
              <w:rPr>
                <w:rFonts w:ascii="Consolas" w:hAnsi="Consolas"/>
                <w:sz w:val="20"/>
              </w:rPr>
              <w:t>sliceString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54BD7" w14:textId="77777777" w:rsidR="003A63EF" w:rsidRDefault="00A42F0A">
            <w:pPr>
              <w:spacing w:after="0"/>
              <w:jc w:val="left"/>
            </w:pPr>
            <w:r>
              <w:t>3736-3743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B4FF9" w14:textId="77777777" w:rsidR="003A63EF" w:rsidRDefault="00A42F0A">
            <w:pPr>
              <w:spacing w:after="0"/>
              <w:jc w:val="left"/>
            </w:pPr>
            <w:r>
              <w:t>Lokale Funktion/Rückruffunktion: slice String.</w:t>
            </w:r>
          </w:p>
        </w:tc>
      </w:tr>
      <w:tr w:rsidR="003A63EF" w14:paraId="29751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D4644D" w14:textId="77777777" w:rsidR="003A63EF" w:rsidRDefault="00A42F0A">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8CDB0" w14:textId="77777777" w:rsidR="003A63EF" w:rsidRDefault="00A42F0A">
            <w:pPr>
              <w:spacing w:after="0"/>
              <w:jc w:val="left"/>
            </w:pPr>
            <w:r>
              <w:t>3744-3747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97D28C" w14:textId="77777777" w:rsidR="003A63EF" w:rsidRDefault="00A42F0A">
            <w:pPr>
              <w:spacing w:after="0"/>
              <w:jc w:val="left"/>
            </w:pPr>
            <w:r>
              <w:t>Lokale Funktion/Rückruffunktion: image Appearance Changed.</w:t>
            </w:r>
          </w:p>
        </w:tc>
      </w:tr>
      <w:tr w:rsidR="003A63EF" w14:paraId="72B76B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537C4" w14:textId="77777777" w:rsidR="003A63EF" w:rsidRDefault="00A42F0A">
            <w:pPr>
              <w:spacing w:after="0"/>
              <w:jc w:val="left"/>
            </w:pPr>
            <w:r>
              <w:rPr>
                <w:rFonts w:ascii="Consolas" w:hAnsi="Consolas"/>
                <w:sz w:val="20"/>
              </w:rPr>
              <w:t>syncImageAxesToCurrentFrame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90776" w14:textId="77777777" w:rsidR="003A63EF" w:rsidRDefault="00A42F0A">
            <w:pPr>
              <w:spacing w:after="0"/>
              <w:jc w:val="left"/>
            </w:pPr>
            <w:r>
              <w:t>3748-3819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E0089F" w14:textId="77777777" w:rsidR="003A63EF" w:rsidRDefault="00A42F0A">
            <w:pPr>
              <w:spacing w:after="0"/>
              <w:jc w:val="left"/>
            </w:pPr>
            <w:r>
              <w:t>Lokale Funktion/Rückruffunktion: sync Image Axes To Current Frame.</w:t>
            </w:r>
          </w:p>
        </w:tc>
      </w:tr>
      <w:tr w:rsidR="003A63EF" w14:paraId="7D74E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A66F2C" w14:textId="77777777" w:rsidR="003A63EF" w:rsidRDefault="00A42F0A">
            <w:pPr>
              <w:spacing w:after="0"/>
              <w:jc w:val="left"/>
            </w:pPr>
            <w:r>
              <w:rPr>
                <w:rFonts w:ascii="Consolas" w:hAnsi="Consolas"/>
                <w:sz w:val="20"/>
              </w:rPr>
              <w:t>makeBrushMask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03A833" w14:textId="77777777" w:rsidR="003A63EF" w:rsidRDefault="00A42F0A">
            <w:pPr>
              <w:spacing w:after="0"/>
              <w:jc w:val="left"/>
            </w:pPr>
            <w:r>
              <w:t>3820-3824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895BA" w14:textId="77777777" w:rsidR="003A63EF" w:rsidRDefault="00A42F0A">
            <w:pPr>
              <w:spacing w:after="0"/>
              <w:jc w:val="left"/>
            </w:pPr>
            <w:r>
              <w:t>Lokale Funktion/Rückruffunktion: make Brush Mask.</w:t>
            </w:r>
          </w:p>
        </w:tc>
      </w:tr>
      <w:tr w:rsidR="003A63EF" w14:paraId="1E2C17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60A7B" w14:textId="77777777" w:rsidR="003A63EF" w:rsidRDefault="00A42F0A">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CCE5A" w14:textId="77777777" w:rsidR="003A63EF" w:rsidRDefault="00A42F0A">
            <w:pPr>
              <w:spacing w:after="0"/>
              <w:jc w:val="left"/>
            </w:pPr>
            <w:r>
              <w:t>3825-3835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518FB" w14:textId="77777777" w:rsidR="003A63EF" w:rsidRDefault="00A42F0A">
            <w:pPr>
              <w:spacing w:after="0"/>
              <w:jc w:val="left"/>
            </w:pPr>
            <w:r>
              <w:t>Lokale Funktion/Rückruffunktion: mat2gray safe.</w:t>
            </w:r>
          </w:p>
        </w:tc>
      </w:tr>
      <w:tr w:rsidR="003A63EF" w14:paraId="414695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82B3FB" w14:textId="77777777" w:rsidR="003A63EF" w:rsidRDefault="00A42F0A">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F5D5A" w14:textId="77777777" w:rsidR="003A63EF" w:rsidRDefault="00A42F0A">
            <w:pPr>
              <w:spacing w:after="0"/>
              <w:jc w:val="left"/>
            </w:pPr>
            <w:r>
              <w:t>3836-3855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D363C" w14:textId="77777777" w:rsidR="003A63EF" w:rsidRDefault="00A42F0A">
            <w:pPr>
              <w:spacing w:after="0"/>
              <w:jc w:val="left"/>
            </w:pPr>
            <w:r>
              <w:t>Lokale Funktion/Rückruffunktion: clip01 percentile.</w:t>
            </w:r>
          </w:p>
        </w:tc>
      </w:tr>
      <w:tr w:rsidR="003A63EF" w14:paraId="7F31F3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8C950" w14:textId="77777777" w:rsidR="003A63EF" w:rsidRDefault="00A42F0A">
            <w:pPr>
              <w:spacing w:after="0"/>
              <w:jc w:val="left"/>
            </w:pPr>
            <w:r>
              <w:rPr>
                <w:rFonts w:ascii="Consolas" w:hAnsi="Consolas"/>
                <w:sz w:val="20"/>
              </w:rPr>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FCEB7" w14:textId="77777777" w:rsidR="003A63EF" w:rsidRDefault="00A42F0A">
            <w:pPr>
              <w:spacing w:after="0"/>
              <w:jc w:val="left"/>
            </w:pPr>
            <w:r>
              <w:t>3856-3879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A155A" w14:textId="77777777" w:rsidR="003A63EF" w:rsidRDefault="00A42F0A">
            <w:pPr>
              <w:spacing w:after="0"/>
              <w:jc w:val="left"/>
            </w:pPr>
            <w:r>
              <w:t>Lokale Funktion/Rückruffunktion: prctile fallback.</w:t>
            </w:r>
          </w:p>
        </w:tc>
      </w:tr>
      <w:tr w:rsidR="003A63EF" w14:paraId="3A6A16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56DB6D" w14:textId="77777777" w:rsidR="003A63EF" w:rsidRDefault="00A42F0A">
            <w:pPr>
              <w:spacing w:after="0"/>
              <w:jc w:val="left"/>
            </w:pPr>
            <w:r>
              <w:rPr>
                <w:rFonts w:ascii="Consolas" w:hAnsi="Consolas"/>
                <w:sz w:val="20"/>
              </w:rPr>
              <w:t>loadMaskBundleCB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CB658" w14:textId="77777777" w:rsidR="003A63EF" w:rsidRDefault="00A42F0A">
            <w:pPr>
              <w:spacing w:after="0"/>
              <w:jc w:val="left"/>
            </w:pPr>
            <w:r>
              <w:t>3880-3943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C2E54" w14:textId="77777777" w:rsidR="003A63EF" w:rsidRDefault="00A42F0A">
            <w:pPr>
              <w:spacing w:after="0"/>
              <w:jc w:val="left"/>
            </w:pPr>
            <w:r>
              <w:t>Lokale Funktion/Rückruffunktion: load Mask Bundle CB.</w:t>
            </w:r>
          </w:p>
        </w:tc>
      </w:tr>
      <w:tr w:rsidR="003A63EF" w14:paraId="175B90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29DE4" w14:textId="77777777" w:rsidR="003A63EF" w:rsidRDefault="00A42F0A">
            <w:pPr>
              <w:spacing w:after="0"/>
              <w:jc w:val="left"/>
            </w:pPr>
            <w:r>
              <w:rPr>
                <w:rFonts w:ascii="Consolas" w:hAnsi="Consolas"/>
                <w:sz w:val="20"/>
              </w:rPr>
              <w:t>normalizeMaskInputForVideo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FFC4A" w14:textId="77777777" w:rsidR="003A63EF" w:rsidRDefault="00A42F0A">
            <w:pPr>
              <w:spacing w:after="0"/>
              <w:jc w:val="left"/>
            </w:pPr>
            <w:r>
              <w:t>3944-4072 / 129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E48CD" w14:textId="77777777" w:rsidR="003A63EF" w:rsidRDefault="00A42F0A">
            <w:pPr>
              <w:spacing w:after="0"/>
              <w:jc w:val="left"/>
            </w:pPr>
            <w:r>
              <w:t>Lokale Funktion/Rückruffunktion: normalize Mask Input For Video.</w:t>
            </w:r>
          </w:p>
        </w:tc>
      </w:tr>
      <w:tr w:rsidR="003A63EF" w14:paraId="53DA41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37467" w14:textId="77777777" w:rsidR="003A63EF" w:rsidRDefault="00A42F0A">
            <w:pPr>
              <w:spacing w:after="0"/>
              <w:jc w:val="left"/>
            </w:pPr>
            <w:r>
              <w:rPr>
                <w:rFonts w:ascii="Consolas" w:hAnsi="Consolas"/>
                <w:sz w:val="20"/>
              </w:rPr>
              <w:t>expandMaskToVideoSize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552D9" w14:textId="77777777" w:rsidR="003A63EF" w:rsidRDefault="00A42F0A">
            <w:pPr>
              <w:spacing w:after="0"/>
              <w:jc w:val="left"/>
            </w:pPr>
            <w:r>
              <w:t>4073-4141 / 69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80C3D" w14:textId="77777777" w:rsidR="003A63EF" w:rsidRDefault="00A42F0A">
            <w:pPr>
              <w:spacing w:after="0"/>
              <w:jc w:val="left"/>
            </w:pPr>
            <w:r>
              <w:t>Lokale Funktion/Rückruffunktion: expand Mask To Video Size.</w:t>
            </w:r>
          </w:p>
        </w:tc>
      </w:tr>
      <w:tr w:rsidR="003A63EF" w14:paraId="6A0A48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57E69" w14:textId="77777777" w:rsidR="003A63EF" w:rsidRDefault="00A42F0A">
            <w:pPr>
              <w:spacing w:after="0"/>
              <w:jc w:val="left"/>
            </w:pPr>
            <w:r>
              <w:rPr>
                <w:rFonts w:ascii="Consolas" w:hAnsi="Consolas"/>
                <w:sz w:val="20"/>
              </w:rPr>
              <w:t>resizeLogical2D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F81F9" w14:textId="77777777" w:rsidR="003A63EF" w:rsidRDefault="00A42F0A">
            <w:pPr>
              <w:spacing w:after="0"/>
              <w:jc w:val="left"/>
            </w:pPr>
            <w:r>
              <w:t>4142-4157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02CD" w14:textId="77777777" w:rsidR="003A63EF" w:rsidRDefault="00A42F0A">
            <w:pPr>
              <w:spacing w:after="0"/>
              <w:jc w:val="left"/>
            </w:pPr>
            <w:r>
              <w:t>Lokale Funktion/Rückruffunktion: resize Logical2D.</w:t>
            </w:r>
          </w:p>
        </w:tc>
      </w:tr>
      <w:tr w:rsidR="003A63EF" w14:paraId="0FA0D7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A921C" w14:textId="77777777" w:rsidR="003A63EF" w:rsidRDefault="00A42F0A">
            <w:pPr>
              <w:spacing w:after="0"/>
              <w:jc w:val="left"/>
            </w:pPr>
            <w:r>
              <w:rPr>
                <w:rFonts w:ascii="Consolas" w:hAnsi="Consolas"/>
                <w:sz w:val="20"/>
              </w:rPr>
              <w:t>fitBundleUnderlayToVideo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3F3EC" w14:textId="77777777" w:rsidR="003A63EF" w:rsidRDefault="00A42F0A">
            <w:pPr>
              <w:spacing w:after="0"/>
              <w:jc w:val="left"/>
            </w:pPr>
            <w:r>
              <w:t>4158-4262 / 105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F15D9A" w14:textId="77777777" w:rsidR="003A63EF" w:rsidRDefault="00A42F0A">
            <w:pPr>
              <w:spacing w:after="0"/>
              <w:jc w:val="left"/>
            </w:pPr>
            <w:r>
              <w:t>Lokale Funktion/Rückruffunktion: fit Bundle Underlay To Video.</w:t>
            </w:r>
          </w:p>
        </w:tc>
      </w:tr>
      <w:tr w:rsidR="003A63EF" w14:paraId="1A0918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A7567" w14:textId="77777777" w:rsidR="003A63EF" w:rsidRDefault="00A42F0A">
            <w:pPr>
              <w:spacing w:after="0"/>
              <w:jc w:val="left"/>
            </w:pPr>
            <w:r>
              <w:rPr>
                <w:rFonts w:ascii="Consolas" w:hAnsi="Consolas"/>
                <w:sz w:val="20"/>
              </w:rPr>
              <w:t>readMaskFileForVideo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6B341" w14:textId="77777777" w:rsidR="003A63EF" w:rsidRDefault="00A42F0A">
            <w:pPr>
              <w:spacing w:after="0"/>
              <w:jc w:val="left"/>
            </w:pPr>
            <w:r>
              <w:t>4263-4299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79F59" w14:textId="77777777" w:rsidR="003A63EF" w:rsidRDefault="00A42F0A">
            <w:pPr>
              <w:spacing w:after="0"/>
              <w:jc w:val="left"/>
            </w:pPr>
            <w:r>
              <w:t>Lokale Funktion/Rückruffunktion: read Mask File For Video.</w:t>
            </w:r>
          </w:p>
        </w:tc>
      </w:tr>
      <w:tr w:rsidR="003A63EF" w14:paraId="6E9299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F490CA" w14:textId="77777777" w:rsidR="003A63EF" w:rsidRDefault="00A42F0A">
            <w:pPr>
              <w:spacing w:after="0"/>
              <w:jc w:val="left"/>
            </w:pPr>
            <w:r>
              <w:rPr>
                <w:rFonts w:ascii="Consolas" w:hAnsi="Consolas"/>
                <w:sz w:val="20"/>
              </w:rPr>
              <w:t>deriveBrainMaskFromUnderlayVideo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3760A" w14:textId="77777777" w:rsidR="003A63EF" w:rsidRDefault="00A42F0A">
            <w:pPr>
              <w:spacing w:after="0"/>
              <w:jc w:val="left"/>
            </w:pPr>
            <w:r>
              <w:t>4300-4352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4439D" w14:textId="77777777" w:rsidR="003A63EF" w:rsidRDefault="00A42F0A">
            <w:pPr>
              <w:spacing w:after="0"/>
              <w:jc w:val="left"/>
            </w:pPr>
            <w:r>
              <w:t>Lokale Funktion/Rückruffunktion: derive Brain Mask From Underlay Video.</w:t>
            </w:r>
          </w:p>
        </w:tc>
      </w:tr>
      <w:tr w:rsidR="003A63EF" w14:paraId="592AE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E722B" w14:textId="77777777" w:rsidR="003A63EF" w:rsidRDefault="00A42F0A">
            <w:pPr>
              <w:spacing w:after="0"/>
              <w:jc w:val="left"/>
            </w:pPr>
            <w:r>
              <w:rPr>
                <w:rFonts w:ascii="Consolas" w:hAnsi="Consolas"/>
                <w:sz w:val="20"/>
              </w:rPr>
              <w:lastRenderedPageBreak/>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E99E2" w14:textId="77777777" w:rsidR="003A63EF" w:rsidRDefault="00A42F0A">
            <w:pPr>
              <w:spacing w:after="0"/>
              <w:jc w:val="left"/>
            </w:pPr>
            <w:r>
              <w:t>4353-4394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27121" w14:textId="77777777" w:rsidR="003A63EF" w:rsidRDefault="00A42F0A">
            <w:pPr>
              <w:spacing w:after="0"/>
              <w:jc w:val="left"/>
            </w:pPr>
            <w:r>
              <w:t>Lokale Funktion/Rückruffunktion: get Start Path.</w:t>
            </w:r>
          </w:p>
        </w:tc>
      </w:tr>
      <w:tr w:rsidR="003A63EF" w14:paraId="01BA6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CF6C1A" w14:textId="77777777" w:rsidR="003A63EF" w:rsidRDefault="00A42F0A">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309E5" w14:textId="77777777" w:rsidR="003A63EF" w:rsidRDefault="00A42F0A">
            <w:pPr>
              <w:spacing w:after="0"/>
              <w:jc w:val="left"/>
            </w:pPr>
            <w:r>
              <w:t>4395-4487 / 93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F77FA" w14:textId="77777777" w:rsidR="003A63EF" w:rsidRDefault="00A42F0A">
            <w:pPr>
              <w:spacing w:after="0"/>
              <w:jc w:val="left"/>
            </w:pPr>
            <w:r>
              <w:t>Lokale Funktion/Rückruffunktion: warp Functional To Atlas CB.</w:t>
            </w:r>
          </w:p>
        </w:tc>
      </w:tr>
      <w:tr w:rsidR="003A63EF" w14:paraId="0666B8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094390" w14:textId="77777777" w:rsidR="003A63EF" w:rsidRDefault="00A42F0A">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71E140" w14:textId="77777777" w:rsidR="003A63EF" w:rsidRDefault="00A42F0A">
            <w:pPr>
              <w:spacing w:after="0"/>
              <w:jc w:val="left"/>
            </w:pPr>
            <w:r>
              <w:t>4488-4611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B4158" w14:textId="77777777" w:rsidR="003A63EF" w:rsidRDefault="00A42F0A">
            <w:pPr>
              <w:spacing w:after="0"/>
              <w:jc w:val="left"/>
            </w:pPr>
            <w:r>
              <w:t>Lokale Funktion/Rückruffunktion: warp Functional To Atlas Single File.</w:t>
            </w:r>
          </w:p>
        </w:tc>
      </w:tr>
      <w:tr w:rsidR="003A63EF" w14:paraId="0769AF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CC05D6" w14:textId="77777777" w:rsidR="003A63EF" w:rsidRDefault="00A42F0A">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89E2A" w14:textId="77777777" w:rsidR="003A63EF" w:rsidRDefault="00A42F0A">
            <w:pPr>
              <w:spacing w:after="0"/>
              <w:jc w:val="left"/>
            </w:pPr>
            <w:r>
              <w:t>4612-4736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A8664E" w14:textId="77777777" w:rsidR="003A63EF" w:rsidRDefault="00A42F0A">
            <w:pPr>
              <w:spacing w:after="0"/>
              <w:jc w:val="left"/>
            </w:pPr>
            <w:r>
              <w:t>Lokale Funktion/Rückruffunktion: warp Functional To Atlas Step Motor Folder.</w:t>
            </w:r>
          </w:p>
        </w:tc>
      </w:tr>
      <w:tr w:rsidR="003A63EF" w14:paraId="7AB8D4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52042" w14:textId="77777777" w:rsidR="003A63EF" w:rsidRDefault="00A42F0A">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38767" w14:textId="77777777" w:rsidR="003A63EF" w:rsidRDefault="00A42F0A">
            <w:pPr>
              <w:spacing w:after="0"/>
              <w:jc w:val="left"/>
            </w:pPr>
            <w:r>
              <w:t>4737-4783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E44F8" w14:textId="77777777" w:rsidR="003A63EF" w:rsidRDefault="00A42F0A">
            <w:pPr>
              <w:spacing w:after="0"/>
              <w:jc w:val="left"/>
            </w:pPr>
            <w:r>
              <w:t>Lokale Funktion/Rückruffunktion: reset Warp To Native CB.</w:t>
            </w:r>
          </w:p>
        </w:tc>
      </w:tr>
      <w:tr w:rsidR="003A63EF" w14:paraId="246587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B0D00" w14:textId="77777777" w:rsidR="003A63EF" w:rsidRDefault="00A42F0A">
            <w:pPr>
              <w:spacing w:after="0"/>
              <w:jc w:val="left"/>
            </w:pPr>
            <w:r>
              <w:rPr>
                <w:rFonts w:ascii="Consolas" w:hAnsi="Consolas"/>
                <w:sz w:val="20"/>
              </w:rPr>
              <w:t>resetAfterDataSpaceChange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E879B" w14:textId="77777777" w:rsidR="003A63EF" w:rsidRDefault="00A42F0A">
            <w:pPr>
              <w:spacing w:after="0"/>
              <w:jc w:val="left"/>
            </w:pPr>
            <w:r>
              <w:t>4784-4842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44E72D" w14:textId="77777777" w:rsidR="003A63EF" w:rsidRDefault="00A42F0A">
            <w:pPr>
              <w:spacing w:after="0"/>
              <w:jc w:val="left"/>
            </w:pPr>
            <w:r>
              <w:t>Lokale Funktion/Rückruffunktion: reset After Data Space Change.</w:t>
            </w:r>
          </w:p>
        </w:tc>
      </w:tr>
      <w:tr w:rsidR="003A63EF" w14:paraId="7EE49F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C21C5" w14:textId="77777777" w:rsidR="003A63EF" w:rsidRDefault="00A42F0A">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8670C" w14:textId="77777777" w:rsidR="003A63EF" w:rsidRDefault="00A42F0A">
            <w:pPr>
              <w:spacing w:after="0"/>
              <w:jc w:val="left"/>
            </w:pPr>
            <w:r>
              <w:t>4843-4911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60117" w14:textId="77777777" w:rsidR="003A63EF" w:rsidRDefault="00A42F0A">
            <w:pPr>
              <w:spacing w:after="0"/>
              <w:jc w:val="left"/>
            </w:pPr>
            <w:r>
              <w:t>Lokale Funktion/Rückruffunktion: extract Atlas Warp Struct.</w:t>
            </w:r>
          </w:p>
        </w:tc>
      </w:tr>
      <w:tr w:rsidR="003A63EF" w14:paraId="7F6FF8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4C66D" w14:textId="77777777" w:rsidR="003A63EF" w:rsidRDefault="00A42F0A">
            <w:pPr>
              <w:spacing w:after="0"/>
              <w:jc w:val="left"/>
            </w:pPr>
            <w:r>
              <w:rPr>
                <w:rFonts w:ascii="Consolas" w:hAnsi="Consolas"/>
                <w:sz w:val="20"/>
              </w:rPr>
              <w:t>warpDataSeriesToAtlas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D0E26" w14:textId="77777777" w:rsidR="003A63EF" w:rsidRDefault="00A42F0A">
            <w:pPr>
              <w:spacing w:after="0"/>
              <w:jc w:val="left"/>
            </w:pPr>
            <w:r>
              <w:t>4912-4999 / 88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4BDBF" w14:textId="77777777" w:rsidR="003A63EF" w:rsidRDefault="00A42F0A">
            <w:pPr>
              <w:spacing w:after="0"/>
              <w:jc w:val="left"/>
            </w:pPr>
            <w:r>
              <w:t>Lokale Funktion/Rückruffunktion: warp Data Series To Atlas.</w:t>
            </w:r>
          </w:p>
        </w:tc>
      </w:tr>
      <w:tr w:rsidR="003A63EF" w14:paraId="66287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E656E" w14:textId="77777777" w:rsidR="003A63EF" w:rsidRDefault="00A42F0A">
            <w:pPr>
              <w:spacing w:after="0"/>
              <w:jc w:val="left"/>
            </w:pPr>
            <w:r>
              <w:rPr>
                <w:rFonts w:ascii="Consolas" w:hAnsi="Consolas"/>
                <w:sz w:val="20"/>
              </w:rPr>
              <w:t>videoSliceMapping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5D366" w14:textId="77777777" w:rsidR="003A63EF" w:rsidRDefault="00A42F0A">
            <w:pPr>
              <w:spacing w:after="0"/>
              <w:jc w:val="left"/>
            </w:pPr>
            <w:r>
              <w:t>5000-5008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BD0DD" w14:textId="77777777" w:rsidR="003A63EF" w:rsidRDefault="00A42F0A">
            <w:pPr>
              <w:spacing w:after="0"/>
              <w:jc w:val="left"/>
            </w:pPr>
            <w:r>
              <w:t>Lokale Funktion/Rückruffunktion: video Slice Mapping.</w:t>
            </w:r>
          </w:p>
        </w:tc>
      </w:tr>
      <w:tr w:rsidR="003A63EF" w14:paraId="2B2658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239A82" w14:textId="77777777" w:rsidR="003A63EF" w:rsidRDefault="00A42F0A">
            <w:pPr>
              <w:spacing w:after="0"/>
              <w:jc w:val="left"/>
            </w:pPr>
            <w:r>
              <w:rPr>
                <w:rFonts w:ascii="Consolas" w:hAnsi="Consolas"/>
                <w:sz w:val="20"/>
              </w:rPr>
              <w:t>warpDataSeriesToAtlasStepMotorVideo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EB37EF" w14:textId="77777777" w:rsidR="003A63EF" w:rsidRDefault="00A42F0A">
            <w:pPr>
              <w:spacing w:after="0"/>
              <w:jc w:val="left"/>
            </w:pPr>
            <w:r>
              <w:t>5009-5137 / 129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D82F9" w14:textId="77777777" w:rsidR="003A63EF" w:rsidRDefault="00A42F0A">
            <w:pPr>
              <w:spacing w:after="0"/>
              <w:jc w:val="left"/>
            </w:pPr>
            <w:r>
              <w:t>Lokale Funktion/Rückruffunktion: warp Data Series To Atlas Step Motor Video.</w:t>
            </w:r>
          </w:p>
        </w:tc>
      </w:tr>
      <w:tr w:rsidR="003A63EF" w14:paraId="6C845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6B4F9" w14:textId="77777777" w:rsidR="003A63EF" w:rsidRDefault="00A42F0A">
            <w:pPr>
              <w:spacing w:after="0"/>
              <w:jc w:val="left"/>
            </w:pPr>
            <w:r>
              <w:rPr>
                <w:rFonts w:ascii="Consolas" w:hAnsi="Consolas"/>
                <w:sz w:val="20"/>
              </w:rPr>
              <w:t>collectStepMotorRegistration2DTransformsVideo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9B255" w14:textId="77777777" w:rsidR="003A63EF" w:rsidRDefault="00A42F0A">
            <w:pPr>
              <w:spacing w:after="0"/>
              <w:jc w:val="left"/>
            </w:pPr>
            <w:r>
              <w:t>5138-5228 / 91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B6D14" w14:textId="77777777" w:rsidR="003A63EF" w:rsidRDefault="00A42F0A">
            <w:pPr>
              <w:spacing w:after="0"/>
              <w:jc w:val="left"/>
            </w:pPr>
            <w:r>
              <w:t>Lokale Funktion/Rückruffunktion: collect Step Motor Registration2DTransforms Video.</w:t>
            </w:r>
          </w:p>
        </w:tc>
      </w:tr>
      <w:tr w:rsidR="003A63EF" w14:paraId="352663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1F47D" w14:textId="77777777" w:rsidR="003A63EF" w:rsidRDefault="00A42F0A">
            <w:pPr>
              <w:spacing w:after="0"/>
              <w:jc w:val="left"/>
            </w:pPr>
            <w:r>
              <w:rPr>
                <w:rFonts w:ascii="Consolas" w:hAnsi="Consolas"/>
                <w:sz w:val="20"/>
              </w:rPr>
              <w:t>listMatFilesRecursiveVideo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D2146" w14:textId="77777777" w:rsidR="003A63EF" w:rsidRDefault="00A42F0A">
            <w:pPr>
              <w:spacing w:after="0"/>
              <w:jc w:val="left"/>
            </w:pPr>
            <w:r>
              <w:t>5229-5238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2474E" w14:textId="77777777" w:rsidR="003A63EF" w:rsidRDefault="00A42F0A">
            <w:pPr>
              <w:spacing w:after="0"/>
              <w:jc w:val="left"/>
            </w:pPr>
            <w:r>
              <w:t>Lokale Funktion/Rückruffunktion: list Mat Files Recursive Video.</w:t>
            </w:r>
          </w:p>
        </w:tc>
      </w:tr>
      <w:tr w:rsidR="003A63EF" w14:paraId="35E16E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B518F8" w14:textId="77777777" w:rsidR="003A63EF" w:rsidRDefault="00A42F0A">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B95DE" w14:textId="77777777" w:rsidR="003A63EF" w:rsidRDefault="00A42F0A">
            <w:pPr>
              <w:spacing w:after="0"/>
              <w:jc w:val="left"/>
            </w:pPr>
            <w:r>
              <w:t>5239-5272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15333" w14:textId="77777777" w:rsidR="003A63EF" w:rsidRDefault="00A42F0A">
            <w:pPr>
              <w:spacing w:after="0"/>
              <w:jc w:val="left"/>
            </w:pPr>
            <w:r>
              <w:t>Lokale Funktion/Rückruffunktion: walk Dir.</w:t>
            </w:r>
          </w:p>
        </w:tc>
      </w:tr>
      <w:tr w:rsidR="003A63EF" w14:paraId="76284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87844" w14:textId="77777777" w:rsidR="003A63EF" w:rsidRDefault="00A42F0A">
            <w:pPr>
              <w:spacing w:after="0"/>
              <w:jc w:val="left"/>
            </w:pPr>
            <w:r>
              <w:rPr>
                <w:rFonts w:ascii="Consolas" w:hAnsi="Consolas"/>
                <w:sz w:val="20"/>
              </w:rPr>
              <w:t>parseStepMotorSourceIndexVideo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A865F" w14:textId="77777777" w:rsidR="003A63EF" w:rsidRDefault="00A42F0A">
            <w:pPr>
              <w:spacing w:after="0"/>
              <w:jc w:val="left"/>
            </w:pPr>
            <w:r>
              <w:t>5273-5327 / 55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1B0CB" w14:textId="77777777" w:rsidR="003A63EF" w:rsidRDefault="00A42F0A">
            <w:pPr>
              <w:spacing w:after="0"/>
              <w:jc w:val="left"/>
            </w:pPr>
            <w:r>
              <w:t>Lokale Funktion/Rückruffunktion: parse Step Motor Source Index Video.</w:t>
            </w:r>
          </w:p>
        </w:tc>
      </w:tr>
      <w:tr w:rsidR="003A63EF" w14:paraId="585AB4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A3414" w14:textId="77777777" w:rsidR="003A63EF" w:rsidRDefault="00A42F0A">
            <w:pPr>
              <w:spacing w:after="0"/>
              <w:jc w:val="left"/>
            </w:pPr>
            <w:r>
              <w:rPr>
                <w:rFonts w:ascii="Consolas" w:hAnsi="Consolas"/>
                <w:sz w:val="20"/>
              </w:rPr>
              <w:lastRenderedPageBreak/>
              <w:t>scoreStepMotorTransformFileVideo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3C9C70" w14:textId="77777777" w:rsidR="003A63EF" w:rsidRDefault="00A42F0A">
            <w:pPr>
              <w:spacing w:after="0"/>
              <w:jc w:val="left"/>
            </w:pPr>
            <w:r>
              <w:t>5328-5353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A3EDE" w14:textId="77777777" w:rsidR="003A63EF" w:rsidRDefault="00A42F0A">
            <w:pPr>
              <w:spacing w:after="0"/>
              <w:jc w:val="left"/>
            </w:pPr>
            <w:r>
              <w:t>Lokale Funktion/Rückruffunktion: score Step Motor Transform File Video.</w:t>
            </w:r>
          </w:p>
        </w:tc>
      </w:tr>
      <w:tr w:rsidR="003A63EF" w14:paraId="5EF972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D4E505" w14:textId="77777777" w:rsidR="003A63EF" w:rsidRDefault="00A42F0A">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62BE4B" w14:textId="77777777" w:rsidR="003A63EF" w:rsidRDefault="00A42F0A">
            <w:pPr>
              <w:spacing w:after="0"/>
              <w:jc w:val="left"/>
            </w:pPr>
            <w:r>
              <w:t>5354-5366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2B160B" w14:textId="77777777" w:rsidR="003A63EF" w:rsidRDefault="00A42F0A">
            <w:pPr>
              <w:spacing w:after="0"/>
              <w:jc w:val="left"/>
            </w:pPr>
            <w:r>
              <w:t>Lokale Funktion/Rückruffunktion: show Region List.</w:t>
            </w:r>
          </w:p>
        </w:tc>
      </w:tr>
      <w:tr w:rsidR="003A63EF" w14:paraId="73097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6BF6D" w14:textId="77777777" w:rsidR="003A63EF" w:rsidRDefault="00A42F0A">
            <w:pPr>
              <w:spacing w:after="0"/>
              <w:jc w:val="left"/>
            </w:pPr>
            <w:r>
              <w:rPr>
                <w:rFonts w:ascii="Consolas" w:hAnsi="Consolas"/>
                <w:sz w:val="20"/>
              </w:rPr>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A89F8" w14:textId="77777777" w:rsidR="003A63EF" w:rsidRDefault="00A42F0A">
            <w:pPr>
              <w:spacing w:after="0"/>
              <w:jc w:val="left"/>
            </w:pPr>
            <w:r>
              <w:t>5367-5389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BD2F8" w14:textId="77777777" w:rsidR="003A63EF" w:rsidRDefault="00A42F0A">
            <w:pPr>
              <w:spacing w:after="0"/>
              <w:jc w:val="left"/>
            </w:pPr>
            <w:r>
              <w:t>Lokale Funktion/Rückruffunktion: update Region Labels.</w:t>
            </w:r>
          </w:p>
        </w:tc>
      </w:tr>
      <w:tr w:rsidR="003A63EF" w14:paraId="4573ED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A30E0" w14:textId="77777777" w:rsidR="003A63EF" w:rsidRDefault="00A42F0A">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1DB83" w14:textId="77777777" w:rsidR="003A63EF" w:rsidRDefault="00A42F0A">
            <w:pPr>
              <w:spacing w:after="0"/>
              <w:jc w:val="left"/>
            </w:pPr>
            <w:r>
              <w:t>5390-5393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F1E23" w14:textId="77777777" w:rsidR="003A63EF" w:rsidRDefault="00A42F0A">
            <w:pPr>
              <w:spacing w:after="0"/>
              <w:jc w:val="left"/>
            </w:pPr>
            <w:r>
              <w:t>Lokale Funktion/Rückruffunktion: region Appearance Changed.</w:t>
            </w:r>
          </w:p>
        </w:tc>
      </w:tr>
      <w:tr w:rsidR="003A63EF" w14:paraId="0E3421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FBC7D" w14:textId="77777777" w:rsidR="003A63EF" w:rsidRDefault="00A42F0A">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EC513" w14:textId="77777777" w:rsidR="003A63EF" w:rsidRDefault="00A42F0A">
            <w:pPr>
              <w:spacing w:after="0"/>
              <w:jc w:val="left"/>
            </w:pPr>
            <w:r>
              <w:t>5394-5410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B568C" w14:textId="77777777" w:rsidR="003A63EF" w:rsidRDefault="00A42F0A">
            <w:pPr>
              <w:spacing w:after="0"/>
              <w:jc w:val="left"/>
            </w:pPr>
            <w:r>
              <w:t>Lokale Funktion/Rückruffunktion: refresh Registered2DUnderlays.</w:t>
            </w:r>
          </w:p>
        </w:tc>
      </w:tr>
      <w:tr w:rsidR="003A63EF" w14:paraId="2A20D8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EBD59D" w14:textId="77777777" w:rsidR="003A63EF" w:rsidRDefault="00A42F0A">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6EA134" w14:textId="77777777" w:rsidR="003A63EF" w:rsidRDefault="00A42F0A">
            <w:pPr>
              <w:spacing w:after="0"/>
              <w:jc w:val="left"/>
            </w:pPr>
            <w:r>
              <w:t>5411-5416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B3870" w14:textId="77777777" w:rsidR="003A63EF" w:rsidRDefault="00A42F0A">
            <w:pPr>
              <w:spacing w:after="0"/>
              <w:jc w:val="left"/>
            </w:pPr>
            <w:r>
              <w:t>Lokale Funktion/Rückruffunktion: underlay Data.</w:t>
            </w:r>
          </w:p>
        </w:tc>
      </w:tr>
      <w:tr w:rsidR="003A63EF" w14:paraId="6CF442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018A7" w14:textId="77777777" w:rsidR="003A63EF" w:rsidRDefault="00A42F0A">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E9CDA" w14:textId="77777777" w:rsidR="003A63EF" w:rsidRDefault="00A42F0A">
            <w:pPr>
              <w:spacing w:after="0"/>
              <w:jc w:val="left"/>
            </w:pPr>
            <w:r>
              <w:t>5417-5428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43D65" w14:textId="77777777" w:rsidR="003A63EF" w:rsidRDefault="00A42F0A">
            <w:pPr>
              <w:spacing w:after="0"/>
              <w:jc w:val="left"/>
            </w:pPr>
            <w:r>
              <w:t>Lokale Funktion/Rückruffunktion: atlas Underlay Choice CB.</w:t>
            </w:r>
          </w:p>
        </w:tc>
      </w:tr>
      <w:tr w:rsidR="003A63EF" w14:paraId="011CAF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BF1F9" w14:textId="77777777" w:rsidR="003A63EF" w:rsidRDefault="00A42F0A">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ECA2D" w14:textId="77777777" w:rsidR="003A63EF" w:rsidRDefault="00A42F0A">
            <w:pPr>
              <w:spacing w:after="0"/>
              <w:jc w:val="left"/>
            </w:pPr>
            <w:r>
              <w:t>5429-5444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F0FC3" w14:textId="77777777" w:rsidR="003A63EF" w:rsidRDefault="00A42F0A">
            <w:pPr>
              <w:spacing w:after="0"/>
              <w:jc w:val="left"/>
            </w:pPr>
            <w:r>
              <w:t>Lokale Funktion/Rückruffunktion: refresh Atlas Underlay Choices.</w:t>
            </w:r>
          </w:p>
        </w:tc>
      </w:tr>
      <w:tr w:rsidR="003A63EF" w14:paraId="7E850C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66D05" w14:textId="77777777" w:rsidR="003A63EF" w:rsidRDefault="00A42F0A">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122B2" w14:textId="77777777" w:rsidR="003A63EF" w:rsidRDefault="00A42F0A">
            <w:pPr>
              <w:spacing w:after="0"/>
              <w:jc w:val="left"/>
            </w:pPr>
            <w:r>
              <w:t>5445-5470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CEFB7" w14:textId="77777777" w:rsidR="003A63EF" w:rsidRDefault="00A42F0A">
            <w:pPr>
              <w:spacing w:after="0"/>
              <w:jc w:val="left"/>
            </w:pPr>
            <w:r>
              <w:t>Lokale Funktion/Rückruffunktion: apply3DAtlas Warp.</w:t>
            </w:r>
          </w:p>
        </w:tc>
      </w:tr>
      <w:tr w:rsidR="003A63EF" w14:paraId="7A1B96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3506F6" w14:textId="77777777" w:rsidR="003A63EF" w:rsidRDefault="00A42F0A">
            <w:pPr>
              <w:spacing w:after="0"/>
              <w:jc w:val="left"/>
            </w:pPr>
            <w:r>
              <w:rPr>
                <w:rFonts w:ascii="Consolas" w:hAnsi="Consolas"/>
                <w:sz w:val="20"/>
              </w:rPr>
              <w:t>applyStepMotorUnderlayBundleVideo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58FF47" w14:textId="77777777" w:rsidR="003A63EF" w:rsidRDefault="00A42F0A">
            <w:pPr>
              <w:spacing w:after="0"/>
              <w:jc w:val="left"/>
            </w:pPr>
            <w:r>
              <w:t>5471-5497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646EC" w14:textId="77777777" w:rsidR="003A63EF" w:rsidRDefault="00A42F0A">
            <w:pPr>
              <w:spacing w:after="0"/>
              <w:jc w:val="left"/>
            </w:pPr>
            <w:r>
              <w:t>Lokale Funktion/Rückruffunktion: apply Step Motor Underlay Bundle Video.</w:t>
            </w:r>
          </w:p>
        </w:tc>
      </w:tr>
      <w:tr w:rsidR="003A63EF" w14:paraId="634932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CE3F1" w14:textId="77777777" w:rsidR="003A63EF" w:rsidRDefault="00A42F0A">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15A4F" w14:textId="77777777" w:rsidR="003A63EF" w:rsidRDefault="00A42F0A">
            <w:pPr>
              <w:spacing w:after="0"/>
              <w:jc w:val="left"/>
            </w:pPr>
            <w:r>
              <w:t>5498-5527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266A9" w14:textId="77777777" w:rsidR="003A63EF" w:rsidRDefault="00A42F0A">
            <w:pPr>
              <w:spacing w:after="0"/>
              <w:jc w:val="left"/>
            </w:pPr>
            <w:r>
              <w:t>Lokale Funktion/Rückruffunktion: load Atlas Underlay Folder CB.</w:t>
            </w:r>
          </w:p>
        </w:tc>
      </w:tr>
      <w:tr w:rsidR="003A63EF" w14:paraId="57D2E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2A8D37" w14:textId="77777777" w:rsidR="003A63EF" w:rsidRDefault="00A42F0A">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783373" w14:textId="77777777" w:rsidR="003A63EF" w:rsidRDefault="00A42F0A">
            <w:pPr>
              <w:spacing w:after="0"/>
              <w:jc w:val="left"/>
            </w:pPr>
            <w:r>
              <w:t>5528-5693 / 166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A8CA9" w14:textId="77777777" w:rsidR="003A63EF" w:rsidRDefault="00A42F0A">
            <w:pPr>
              <w:spacing w:after="0"/>
              <w:jc w:val="left"/>
            </w:pPr>
            <w:r>
              <w:t>Lokale Funktion/Rückruffunktion: load New Underlay CB.</w:t>
            </w:r>
          </w:p>
        </w:tc>
      </w:tr>
      <w:tr w:rsidR="003A63EF" w14:paraId="2B9150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61037" w14:textId="77777777" w:rsidR="003A63EF" w:rsidRDefault="00A42F0A">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8FF80" w14:textId="77777777" w:rsidR="003A63EF" w:rsidRDefault="00A42F0A">
            <w:pPr>
              <w:spacing w:after="0"/>
              <w:jc w:val="left"/>
            </w:pPr>
            <w:r>
              <w:t>5694-5707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3E8C18" w14:textId="77777777" w:rsidR="003A63EF" w:rsidRDefault="00A42F0A">
            <w:pPr>
              <w:spacing w:after="0"/>
              <w:jc w:val="left"/>
            </w:pPr>
            <w:r>
              <w:t>Lokale Funktion/Rückruffunktion: validate And Prepare Underlay.</w:t>
            </w:r>
          </w:p>
        </w:tc>
      </w:tr>
      <w:tr w:rsidR="003A63EF" w14:paraId="3BC388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ED2C8" w14:textId="77777777" w:rsidR="003A63EF" w:rsidRDefault="00A42F0A">
            <w:pPr>
              <w:spacing w:after="0"/>
              <w:jc w:val="left"/>
            </w:pPr>
            <w:r>
              <w:rPr>
                <w:rFonts w:ascii="Consolas" w:hAnsi="Consolas"/>
                <w:sz w:val="20"/>
              </w:rPr>
              <w:t>fitUnderlayToCurrentDisplay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8E7BF" w14:textId="77777777" w:rsidR="003A63EF" w:rsidRDefault="00A42F0A">
            <w:pPr>
              <w:spacing w:after="0"/>
              <w:jc w:val="left"/>
            </w:pPr>
            <w:r>
              <w:t>5708-5773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F60DA" w14:textId="77777777" w:rsidR="003A63EF" w:rsidRDefault="00A42F0A">
            <w:pPr>
              <w:spacing w:after="0"/>
              <w:jc w:val="left"/>
            </w:pPr>
            <w:r>
              <w:t>Lokale Funktion/Rückruffunktion: fit Underlay To Current Display.</w:t>
            </w:r>
          </w:p>
        </w:tc>
      </w:tr>
      <w:tr w:rsidR="003A63EF" w14:paraId="65CC2F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7AF98" w14:textId="77777777" w:rsidR="003A63EF" w:rsidRDefault="00A42F0A">
            <w:pPr>
              <w:spacing w:after="0"/>
              <w:jc w:val="left"/>
            </w:pPr>
            <w:r>
              <w:rPr>
                <w:rFonts w:ascii="Consolas" w:hAnsi="Consolas"/>
                <w:sz w:val="20"/>
              </w:rPr>
              <w:lastRenderedPageBreak/>
              <w:t>centerCropPad2D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2835A1" w14:textId="77777777" w:rsidR="003A63EF" w:rsidRDefault="00A42F0A">
            <w:pPr>
              <w:spacing w:after="0"/>
              <w:jc w:val="left"/>
            </w:pPr>
            <w:r>
              <w:t>5774-5792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E5268" w14:textId="77777777" w:rsidR="003A63EF" w:rsidRDefault="00A42F0A">
            <w:pPr>
              <w:spacing w:after="0"/>
              <w:jc w:val="left"/>
            </w:pPr>
            <w:r>
              <w:t>Lokale Funktion/Rückruffunktion: center Crop Pad2D.</w:t>
            </w:r>
          </w:p>
        </w:tc>
      </w:tr>
      <w:tr w:rsidR="003A63EF" w14:paraId="4D2BE8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46C05" w14:textId="77777777" w:rsidR="003A63EF" w:rsidRDefault="00A42F0A">
            <w:pPr>
              <w:spacing w:after="0"/>
              <w:jc w:val="left"/>
            </w:pPr>
            <w:r>
              <w:rPr>
                <w:rFonts w:ascii="Consolas" w:hAnsi="Consolas"/>
                <w:sz w:val="20"/>
              </w:rPr>
              <w:t>fitRegionLabelsToCurrentDisplay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0EC96" w14:textId="77777777" w:rsidR="003A63EF" w:rsidRDefault="00A42F0A">
            <w:pPr>
              <w:spacing w:after="0"/>
              <w:jc w:val="left"/>
            </w:pPr>
            <w:r>
              <w:t>5793-5819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0F822" w14:textId="77777777" w:rsidR="003A63EF" w:rsidRDefault="00A42F0A">
            <w:pPr>
              <w:spacing w:after="0"/>
              <w:jc w:val="left"/>
            </w:pPr>
            <w:r>
              <w:t>Lokale Funktion/Rückruffunktion: fit Region Labels To Current Display.</w:t>
            </w:r>
          </w:p>
        </w:tc>
      </w:tr>
      <w:tr w:rsidR="003A63EF" w14:paraId="1C061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C85EE" w14:textId="77777777" w:rsidR="003A63EF" w:rsidRDefault="00A42F0A">
            <w:pPr>
              <w:spacing w:after="0"/>
              <w:jc w:val="left"/>
            </w:pPr>
            <w:r>
              <w:rPr>
                <w:rFonts w:ascii="Consolas" w:hAnsi="Consolas"/>
                <w:sz w:val="20"/>
              </w:rPr>
              <w:t>forceRgbToSize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AC3C4" w14:textId="77777777" w:rsidR="003A63EF" w:rsidRDefault="00A42F0A">
            <w:pPr>
              <w:spacing w:after="0"/>
              <w:jc w:val="left"/>
            </w:pPr>
            <w:r>
              <w:t>5820-5843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A51AE9" w14:textId="77777777" w:rsidR="003A63EF" w:rsidRDefault="00A42F0A">
            <w:pPr>
              <w:spacing w:after="0"/>
              <w:jc w:val="left"/>
            </w:pPr>
            <w:r>
              <w:t>Lokale Funktion/Rückruffunktion: force Rgb To Size.</w:t>
            </w:r>
          </w:p>
        </w:tc>
      </w:tr>
      <w:tr w:rsidR="003A63EF" w14:paraId="1559C8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D3EA8" w14:textId="77777777" w:rsidR="003A63EF" w:rsidRDefault="00A42F0A">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99138" w14:textId="77777777" w:rsidR="003A63EF" w:rsidRDefault="00A42F0A">
            <w:pPr>
              <w:spacing w:after="0"/>
              <w:jc w:val="left"/>
            </w:pPr>
            <w:r>
              <w:t>5844-5886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4D12F" w14:textId="77777777" w:rsidR="003A63EF" w:rsidRDefault="00A42F0A">
            <w:pPr>
              <w:spacing w:after="0"/>
              <w:jc w:val="left"/>
            </w:pPr>
            <w:r>
              <w:t>Lokale Funktion/Rückruffunktion: apply Underlay Meta.</w:t>
            </w:r>
          </w:p>
        </w:tc>
      </w:tr>
      <w:tr w:rsidR="003A63EF" w14:paraId="1E7582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25FB8" w14:textId="77777777" w:rsidR="003A63EF" w:rsidRDefault="00A42F0A">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ED529" w14:textId="77777777" w:rsidR="003A63EF" w:rsidRDefault="00A42F0A">
            <w:pPr>
              <w:spacing w:after="0"/>
              <w:jc w:val="left"/>
            </w:pPr>
            <w:r>
              <w:t>5887-5903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44C07" w14:textId="77777777" w:rsidR="003A63EF" w:rsidRDefault="00A42F0A">
            <w:pPr>
              <w:spacing w:after="0"/>
              <w:jc w:val="left"/>
            </w:pPr>
            <w:r>
              <w:t>Lokale Funktion/Rückruffunktion: does Underlay Match Transform Output.</w:t>
            </w:r>
          </w:p>
        </w:tc>
      </w:tr>
      <w:tr w:rsidR="003A63EF" w14:paraId="27FFE9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2EBA3E" w14:textId="77777777" w:rsidR="003A63EF" w:rsidRDefault="00A42F0A">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AB94F2" w14:textId="77777777" w:rsidR="003A63EF" w:rsidRDefault="00A42F0A">
            <w:pPr>
              <w:spacing w:after="0"/>
              <w:jc w:val="left"/>
            </w:pPr>
            <w:r>
              <w:t>5904-6013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DD922" w14:textId="77777777" w:rsidR="003A63EF" w:rsidRDefault="00A42F0A">
            <w:pPr>
              <w:spacing w:after="0"/>
              <w:jc w:val="left"/>
            </w:pPr>
            <w:r>
              <w:t>Lokale Funktion/Rückruffunktion: get Best Transform For Underlay.</w:t>
            </w:r>
          </w:p>
        </w:tc>
      </w:tr>
      <w:tr w:rsidR="003A63EF" w14:paraId="30EDA2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3B8FC" w14:textId="77777777" w:rsidR="003A63EF" w:rsidRDefault="00A42F0A">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C650D" w14:textId="77777777" w:rsidR="003A63EF" w:rsidRDefault="00A42F0A">
            <w:pPr>
              <w:spacing w:after="0"/>
              <w:jc w:val="left"/>
            </w:pPr>
            <w:r>
              <w:t>6014-6022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D84D4" w14:textId="77777777" w:rsidR="003A63EF" w:rsidRDefault="00A42F0A">
            <w:pPr>
              <w:spacing w:after="0"/>
              <w:jc w:val="left"/>
            </w:pPr>
            <w:r>
              <w:t>Lokale Funktion/Rückruffunktion: add Dir Candidate.</w:t>
            </w:r>
          </w:p>
        </w:tc>
      </w:tr>
      <w:tr w:rsidR="003A63EF" w14:paraId="5BEE4D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7D9255" w14:textId="77777777" w:rsidR="003A63EF" w:rsidRDefault="00A42F0A">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639315" w14:textId="77777777" w:rsidR="003A63EF" w:rsidRDefault="00A42F0A">
            <w:pPr>
              <w:spacing w:after="0"/>
              <w:jc w:val="left"/>
            </w:pPr>
            <w:r>
              <w:t>6023-6038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E5C0D" w14:textId="77777777" w:rsidR="003A63EF" w:rsidRDefault="00A42F0A">
            <w:pPr>
              <w:spacing w:after="0"/>
              <w:jc w:val="left"/>
            </w:pPr>
            <w:r>
              <w:t>Lokale Funktion/Rückruffunktion: add File Candidate.</w:t>
            </w:r>
          </w:p>
        </w:tc>
      </w:tr>
      <w:tr w:rsidR="003A63EF" w14:paraId="05FA9E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61A4A" w14:textId="77777777" w:rsidR="003A63EF" w:rsidRDefault="00A42F0A">
            <w:pPr>
              <w:spacing w:after="0"/>
              <w:jc w:val="left"/>
            </w:pPr>
            <w:r>
              <w:rPr>
                <w:rFonts w:ascii="Consolas" w:hAnsi="Consolas"/>
                <w:sz w:val="20"/>
              </w:rPr>
              <w:t>scoreTransformCandidateVideo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B6FC2" w14:textId="77777777" w:rsidR="003A63EF" w:rsidRDefault="00A42F0A">
            <w:pPr>
              <w:spacing w:after="0"/>
              <w:jc w:val="left"/>
            </w:pPr>
            <w:r>
              <w:t>6039-6079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B4E61" w14:textId="77777777" w:rsidR="003A63EF" w:rsidRDefault="00A42F0A">
            <w:pPr>
              <w:spacing w:after="0"/>
              <w:jc w:val="left"/>
            </w:pPr>
            <w:r>
              <w:t>Lokale Funktion/Rückruffunktion: score Transform Candidate Video.</w:t>
            </w:r>
          </w:p>
        </w:tc>
      </w:tr>
      <w:tr w:rsidR="003A63EF" w14:paraId="1CD077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90347E" w14:textId="77777777" w:rsidR="003A63EF" w:rsidRDefault="00A42F0A">
            <w:pPr>
              <w:spacing w:after="0"/>
              <w:jc w:val="left"/>
            </w:pPr>
            <w:r>
              <w:rPr>
                <w:rFonts w:ascii="Consolas" w:hAnsi="Consolas"/>
                <w:sz w:val="20"/>
              </w:rPr>
              <w:t>uniquePathListVideo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3AB8F1" w14:textId="77777777" w:rsidR="003A63EF" w:rsidRDefault="00A42F0A">
            <w:pPr>
              <w:spacing w:after="0"/>
              <w:jc w:val="left"/>
            </w:pPr>
            <w:r>
              <w:t>6080-6097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5B012" w14:textId="77777777" w:rsidR="003A63EF" w:rsidRDefault="00A42F0A">
            <w:pPr>
              <w:spacing w:after="0"/>
              <w:jc w:val="left"/>
            </w:pPr>
            <w:r>
              <w:t>Lokale Funktion/Rückruffunktion: unique Path List Video.</w:t>
            </w:r>
          </w:p>
        </w:tc>
      </w:tr>
      <w:tr w:rsidR="003A63EF" w14:paraId="069925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45019" w14:textId="77777777" w:rsidR="003A63EF" w:rsidRDefault="00A42F0A">
            <w:pPr>
              <w:spacing w:after="0"/>
              <w:jc w:val="left"/>
            </w:pPr>
            <w:r>
              <w:rPr>
                <w:rFonts w:ascii="Consolas" w:hAnsi="Consolas"/>
                <w:sz w:val="20"/>
              </w:rPr>
              <w:t>getUnderlayStartPath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173CB" w14:textId="77777777" w:rsidR="003A63EF" w:rsidRDefault="00A42F0A">
            <w:pPr>
              <w:spacing w:after="0"/>
              <w:jc w:val="left"/>
            </w:pPr>
            <w:r>
              <w:t>6098-6103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343319" w14:textId="77777777" w:rsidR="003A63EF" w:rsidRDefault="00A42F0A">
            <w:pPr>
              <w:spacing w:after="0"/>
              <w:jc w:val="left"/>
            </w:pPr>
            <w:r>
              <w:t>Lokale Funktion/Rückruffunktion: get Underlay Start Path.</w:t>
            </w:r>
          </w:p>
        </w:tc>
      </w:tr>
      <w:tr w:rsidR="003A63EF" w14:paraId="3AFD41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4AA865" w14:textId="77777777" w:rsidR="003A63EF" w:rsidRDefault="00A42F0A">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AFC84" w14:textId="77777777" w:rsidR="003A63EF" w:rsidRDefault="00A42F0A">
            <w:pPr>
              <w:spacing w:after="0"/>
              <w:jc w:val="left"/>
            </w:pPr>
            <w:r>
              <w:t>6104-6149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614EA" w14:textId="77777777" w:rsidR="003A63EF" w:rsidRDefault="00A42F0A">
            <w:pPr>
              <w:spacing w:after="0"/>
              <w:jc w:val="left"/>
            </w:pPr>
            <w:r>
              <w:t>Lokale Funktion/Rückruffunktion: read Underlay File.</w:t>
            </w:r>
          </w:p>
        </w:tc>
      </w:tr>
      <w:tr w:rsidR="003A63EF" w14:paraId="2BB0A9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10C90" w14:textId="77777777" w:rsidR="003A63EF" w:rsidRDefault="00A42F0A">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BB540" w14:textId="77777777" w:rsidR="003A63EF" w:rsidRDefault="00A42F0A">
            <w:pPr>
              <w:spacing w:after="0"/>
              <w:jc w:val="left"/>
            </w:pPr>
            <w:r>
              <w:t>6150-6157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50FEC" w14:textId="77777777" w:rsidR="003A63EF" w:rsidRDefault="00A42F0A">
            <w:pPr>
              <w:spacing w:after="0"/>
              <w:jc w:val="left"/>
            </w:pPr>
            <w:r>
              <w:t>Lokale Funktion/Rückruffunktion: default Underlay Meta.</w:t>
            </w:r>
          </w:p>
        </w:tc>
      </w:tr>
      <w:tr w:rsidR="003A63EF" w14:paraId="38DF0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03DCB" w14:textId="77777777" w:rsidR="003A63EF" w:rsidRDefault="00A42F0A">
            <w:pPr>
              <w:spacing w:after="0"/>
              <w:jc w:val="left"/>
            </w:pPr>
            <w:r>
              <w:rPr>
                <w:rFonts w:ascii="Consolas" w:hAnsi="Consolas"/>
                <w:sz w:val="20"/>
              </w:rPr>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F5197" w14:textId="77777777" w:rsidR="003A63EF" w:rsidRDefault="00A42F0A">
            <w:pPr>
              <w:spacing w:after="0"/>
              <w:jc w:val="left"/>
            </w:pPr>
            <w:r>
              <w:t>6158-6282 / 125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9D436" w14:textId="77777777" w:rsidR="003A63EF" w:rsidRDefault="00A42F0A">
            <w:pPr>
              <w:spacing w:after="0"/>
              <w:jc w:val="left"/>
            </w:pPr>
            <w:r>
              <w:t>Lokale Funktion/Rückruffunktion: extract Underlay From Mat Struct.</w:t>
            </w:r>
          </w:p>
        </w:tc>
      </w:tr>
      <w:tr w:rsidR="003A63EF" w14:paraId="1926D9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45635" w14:textId="77777777" w:rsidR="003A63EF" w:rsidRDefault="00A42F0A">
            <w:pPr>
              <w:spacing w:after="0"/>
              <w:jc w:val="left"/>
            </w:pPr>
            <w:r>
              <w:rPr>
                <w:rFonts w:ascii="Consolas" w:hAnsi="Consolas"/>
                <w:sz w:val="20"/>
              </w:rPr>
              <w:lastRenderedPageBreak/>
              <w:t>tryExtractSpecialUnderlayStruct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C1D1A" w14:textId="77777777" w:rsidR="003A63EF" w:rsidRDefault="00A42F0A">
            <w:pPr>
              <w:spacing w:after="0"/>
              <w:jc w:val="left"/>
            </w:pPr>
            <w:r>
              <w:t>6283-6355 / 73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52CDB" w14:textId="77777777" w:rsidR="003A63EF" w:rsidRDefault="00A42F0A">
            <w:pPr>
              <w:spacing w:after="0"/>
              <w:jc w:val="left"/>
            </w:pPr>
            <w:r>
              <w:t>Lokale Funktion/Rückruffunktion: try Extract Special Underlay Struct.</w:t>
            </w:r>
          </w:p>
        </w:tc>
      </w:tr>
      <w:tr w:rsidR="003A63EF" w14:paraId="384FEB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3CF36" w14:textId="77777777" w:rsidR="003A63EF" w:rsidRDefault="00A42F0A">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102D1" w14:textId="77777777" w:rsidR="003A63EF" w:rsidRDefault="00A42F0A">
            <w:pPr>
              <w:spacing w:after="0"/>
              <w:jc w:val="left"/>
            </w:pPr>
            <w:r>
              <w:t>6356-6406 / 51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35C83E" w14:textId="77777777" w:rsidR="003A63EF" w:rsidRDefault="00A42F0A">
            <w:pPr>
              <w:spacing w:after="0"/>
              <w:jc w:val="left"/>
            </w:pPr>
            <w:r>
              <w:t>Lokale Funktion/Rückruffunktion: warp Underlay For Current Display.</w:t>
            </w:r>
          </w:p>
        </w:tc>
      </w:tr>
      <w:tr w:rsidR="003A63EF" w14:paraId="06B7C8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72723" w14:textId="77777777" w:rsidR="003A63EF" w:rsidRDefault="00A42F0A">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564F9" w14:textId="77777777" w:rsidR="003A63EF" w:rsidRDefault="00A42F0A">
            <w:pPr>
              <w:spacing w:after="0"/>
              <w:jc w:val="left"/>
            </w:pPr>
            <w:r>
              <w:t>6407-6416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F76A6" w14:textId="77777777" w:rsidR="003A63EF" w:rsidRDefault="00A42F0A">
            <w:pPr>
              <w:spacing w:after="0"/>
              <w:jc w:val="left"/>
            </w:pPr>
            <w:r>
              <w:t>Lokale Funktion/Rückruffunktion: does Underlay Match Current Display.</w:t>
            </w:r>
          </w:p>
        </w:tc>
      </w:tr>
      <w:tr w:rsidR="003A63EF" w14:paraId="3CCD08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92A1B2" w14:textId="77777777" w:rsidR="003A63EF" w:rsidRDefault="00A42F0A">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21E67" w14:textId="77777777" w:rsidR="003A63EF" w:rsidRDefault="00A42F0A">
            <w:pPr>
              <w:spacing w:after="0"/>
              <w:jc w:val="left"/>
            </w:pPr>
            <w:r>
              <w:t>6417-6426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652F1B" w14:textId="77777777" w:rsidR="003A63EF" w:rsidRDefault="00A42F0A">
            <w:pPr>
              <w:spacing w:after="0"/>
              <w:jc w:val="left"/>
            </w:pPr>
            <w:r>
              <w:t>Lokale Funktion/Rückruffunktion: does Underlay Match Original Display.</w:t>
            </w:r>
          </w:p>
        </w:tc>
      </w:tr>
      <w:tr w:rsidR="003A63EF" w14:paraId="51CCA7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B8DEA" w14:textId="77777777" w:rsidR="003A63EF" w:rsidRDefault="00A42F0A">
            <w:pPr>
              <w:spacing w:after="0"/>
              <w:jc w:val="left"/>
            </w:pPr>
            <w:r>
              <w:rPr>
                <w:rFonts w:ascii="Consolas" w:hAnsi="Consolas"/>
                <w:sz w:val="20"/>
              </w:rPr>
              <w:t>hasAtlasDisplay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0177C" w14:textId="77777777" w:rsidR="003A63EF" w:rsidRDefault="00A42F0A">
            <w:pPr>
              <w:spacing w:after="0"/>
              <w:jc w:val="left"/>
            </w:pPr>
            <w:r>
              <w:t>6427-6430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F1C2D8" w14:textId="77777777" w:rsidR="003A63EF" w:rsidRDefault="00A42F0A">
            <w:pPr>
              <w:spacing w:after="0"/>
              <w:jc w:val="left"/>
            </w:pPr>
            <w:r>
              <w:t>Lokale Funktion/Rückruffunktion: has Atlas Display.</w:t>
            </w:r>
          </w:p>
        </w:tc>
      </w:tr>
      <w:tr w:rsidR="003A63EF" w14:paraId="4F33FF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3AC562" w14:textId="77777777" w:rsidR="003A63EF" w:rsidRDefault="00A42F0A">
            <w:pPr>
              <w:spacing w:after="0"/>
              <w:jc w:val="left"/>
            </w:pPr>
            <w:r>
              <w:rPr>
                <w:rFonts w:ascii="Consolas" w:hAnsi="Consolas"/>
                <w:sz w:val="20"/>
              </w:rPr>
              <w:t>resizeVideoDisplayLayer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B311F9" w14:textId="77777777" w:rsidR="003A63EF" w:rsidRDefault="00A42F0A">
            <w:pPr>
              <w:spacing w:after="0"/>
              <w:jc w:val="left"/>
            </w:pPr>
            <w:r>
              <w:t>6431-6436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56157" w14:textId="77777777" w:rsidR="003A63EF" w:rsidRDefault="00A42F0A">
            <w:pPr>
              <w:spacing w:after="0"/>
              <w:jc w:val="left"/>
            </w:pPr>
            <w:r>
              <w:t>Lokale Funktion/Rückruffunktion: resize Video Display Layer.</w:t>
            </w:r>
          </w:p>
        </w:tc>
      </w:tr>
      <w:tr w:rsidR="003A63EF" w14:paraId="2DF973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B80C5" w14:textId="77777777" w:rsidR="003A63EF" w:rsidRDefault="00A42F0A">
            <w:pPr>
              <w:spacing w:after="0"/>
              <w:jc w:val="left"/>
            </w:pPr>
            <w:r>
              <w:rPr>
                <w:rFonts w:ascii="Consolas" w:hAnsi="Consolas"/>
                <w:sz w:val="20"/>
              </w:rPr>
              <w:t>regionColorForDisplay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7B525" w14:textId="77777777" w:rsidR="003A63EF" w:rsidRDefault="00A42F0A">
            <w:pPr>
              <w:spacing w:after="0"/>
              <w:jc w:val="left"/>
            </w:pPr>
            <w:r>
              <w:t>6437-6444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D3364" w14:textId="77777777" w:rsidR="003A63EF" w:rsidRDefault="00A42F0A">
            <w:pPr>
              <w:spacing w:after="0"/>
              <w:jc w:val="left"/>
            </w:pPr>
            <w:r>
              <w:t>Lokale Funktion/Rückruffunktion: region Color For Display.</w:t>
            </w:r>
          </w:p>
        </w:tc>
      </w:tr>
      <w:tr w:rsidR="003A63EF" w14:paraId="604952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52658" w14:textId="77777777" w:rsidR="003A63EF" w:rsidRDefault="00A42F0A">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CEE5D" w14:textId="77777777" w:rsidR="003A63EF" w:rsidRDefault="00A42F0A">
            <w:pPr>
              <w:spacing w:after="0"/>
              <w:jc w:val="left"/>
            </w:pPr>
            <w:r>
              <w:t>6445-6475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12AF2" w14:textId="77777777" w:rsidR="003A63EF" w:rsidRDefault="00A42F0A">
            <w:pPr>
              <w:spacing w:after="0"/>
              <w:jc w:val="left"/>
            </w:pPr>
            <w:r>
              <w:t>Lokale Funktion/Rückruffunktion: restore Atlas Display Context.</w:t>
            </w:r>
          </w:p>
        </w:tc>
      </w:tr>
      <w:tr w:rsidR="003A63EF" w14:paraId="1D2D3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E77AC" w14:textId="77777777" w:rsidR="003A63EF" w:rsidRDefault="00A42F0A">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7201C4" w14:textId="77777777" w:rsidR="003A63EF" w:rsidRDefault="00A42F0A">
            <w:pPr>
              <w:spacing w:after="0"/>
              <w:jc w:val="left"/>
            </w:pPr>
            <w:r>
              <w:t>6476-6492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A6E7B" w14:textId="77777777" w:rsidR="003A63EF" w:rsidRDefault="00A42F0A">
            <w:pPr>
              <w:spacing w:after="0"/>
              <w:jc w:val="left"/>
            </w:pPr>
            <w:r>
              <w:t>Lokale Funktion/Rückruffunktion: render Underlay RGB.</w:t>
            </w:r>
          </w:p>
        </w:tc>
      </w:tr>
      <w:tr w:rsidR="003A63EF" w14:paraId="35D8F2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5143D" w14:textId="77777777" w:rsidR="003A63EF" w:rsidRDefault="00A42F0A">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656C2" w14:textId="77777777" w:rsidR="003A63EF" w:rsidRDefault="00A42F0A">
            <w:pPr>
              <w:spacing w:after="0"/>
              <w:jc w:val="left"/>
            </w:pPr>
            <w:r>
              <w:t>6493-6537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B07D9" w14:textId="77777777" w:rsidR="003A63EF" w:rsidRDefault="00A42F0A">
            <w:pPr>
              <w:spacing w:after="0"/>
              <w:jc w:val="left"/>
            </w:pPr>
            <w:r>
              <w:t>Lokale Funktion/Rückruffunktion: convert Underlay To Color RGB.</w:t>
            </w:r>
          </w:p>
        </w:tc>
      </w:tr>
      <w:tr w:rsidR="003A63EF" w14:paraId="1CB36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F4DC4" w14:textId="77777777" w:rsidR="003A63EF" w:rsidRDefault="00A42F0A">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739E9" w14:textId="77777777" w:rsidR="003A63EF" w:rsidRDefault="00A42F0A">
            <w:pPr>
              <w:spacing w:after="0"/>
              <w:jc w:val="left"/>
            </w:pPr>
            <w:r>
              <w:t>6538-6557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57418" w14:textId="77777777" w:rsidR="003A63EF" w:rsidRDefault="00A42F0A">
            <w:pPr>
              <w:spacing w:after="0"/>
              <w:jc w:val="left"/>
            </w:pPr>
            <w:r>
              <w:t>Lokale Funktion/Rückruffunktion: make Region Color LUT.</w:t>
            </w:r>
          </w:p>
        </w:tc>
      </w:tr>
      <w:tr w:rsidR="003A63EF" w14:paraId="3499AB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7B31B" w14:textId="77777777" w:rsidR="003A63EF" w:rsidRDefault="00A42F0A">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EEC6C" w14:textId="77777777" w:rsidR="003A63EF" w:rsidRDefault="00A42F0A">
            <w:pPr>
              <w:spacing w:after="0"/>
              <w:jc w:val="left"/>
            </w:pPr>
            <w:r>
              <w:t>6558-6572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0CE5C" w14:textId="77777777" w:rsidR="003A63EF" w:rsidRDefault="00A42F0A">
            <w:pPr>
              <w:spacing w:after="0"/>
              <w:jc w:val="left"/>
            </w:pPr>
            <w:r>
              <w:t>Lokale Funktion/Rückruffunktion: ensure Underlay State Fields.</w:t>
            </w:r>
          </w:p>
        </w:tc>
      </w:tr>
      <w:tr w:rsidR="003A63EF" w14:paraId="497764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69A63" w14:textId="77777777" w:rsidR="003A63EF" w:rsidRDefault="00A42F0A">
            <w:pPr>
              <w:spacing w:after="0"/>
              <w:jc w:val="left"/>
            </w:pPr>
            <w:r>
              <w:rPr>
                <w:rFonts w:ascii="Consolas" w:hAnsi="Consolas"/>
                <w:sz w:val="20"/>
              </w:rPr>
              <w:t>setPopupByName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D85DB" w14:textId="77777777" w:rsidR="003A63EF" w:rsidRDefault="00A42F0A">
            <w:pPr>
              <w:spacing w:after="0"/>
              <w:jc w:val="left"/>
            </w:pPr>
            <w:r>
              <w:t>6573-6587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4FDBF" w14:textId="77777777" w:rsidR="003A63EF" w:rsidRDefault="00A42F0A">
            <w:pPr>
              <w:spacing w:after="0"/>
              <w:jc w:val="left"/>
            </w:pPr>
            <w:r>
              <w:t>Lokale Funktion/Rückruffunktion: set Popup By Name.</w:t>
            </w:r>
          </w:p>
        </w:tc>
      </w:tr>
      <w:tr w:rsidR="003A63EF" w14:paraId="37C93B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5378FF" w14:textId="77777777" w:rsidR="003A63EF" w:rsidRDefault="00A42F0A">
            <w:pPr>
              <w:spacing w:after="0"/>
              <w:jc w:val="left"/>
            </w:pPr>
            <w:r>
              <w:rPr>
                <w:rFonts w:ascii="Consolas" w:hAnsi="Consolas"/>
                <w:sz w:val="20"/>
              </w:rPr>
              <w:lastRenderedPageBreak/>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57D3F" w14:textId="77777777" w:rsidR="003A63EF" w:rsidRDefault="00A42F0A">
            <w:pPr>
              <w:spacing w:after="0"/>
              <w:jc w:val="left"/>
            </w:pPr>
            <w:r>
              <w:t>6588-6659 / 72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28C9E" w14:textId="77777777" w:rsidR="003A63EF" w:rsidRDefault="00A42F0A">
            <w:pPr>
              <w:spacing w:after="0"/>
              <w:jc w:val="left"/>
            </w:pPr>
            <w:r>
              <w:t>[Originaler Quelltextauszug (Englisch)] Ask once whether to use saved affine matrix or its inverse. For your current symptom, inverse is the first thing to test.</w:t>
            </w:r>
          </w:p>
        </w:tc>
      </w:tr>
      <w:tr w:rsidR="003A63EF" w14:paraId="4BB083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610FD" w14:textId="77777777" w:rsidR="003A63EF" w:rsidRDefault="00A42F0A">
            <w:pPr>
              <w:spacing w:after="0"/>
              <w:jc w:val="left"/>
            </w:pPr>
            <w:r>
              <w:rPr>
                <w:rFonts w:ascii="Consolas" w:hAnsi="Consolas"/>
                <w:sz w:val="20"/>
              </w:rPr>
              <w:t>askAndApply2DWarpDirectionToRegListVideo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68464" w14:textId="77777777" w:rsidR="003A63EF" w:rsidRDefault="00A42F0A">
            <w:pPr>
              <w:spacing w:after="0"/>
              <w:jc w:val="left"/>
            </w:pPr>
            <w:r>
              <w:t>6660-6679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1B8F0" w14:textId="77777777" w:rsidR="003A63EF" w:rsidRDefault="00A42F0A">
            <w:pPr>
              <w:spacing w:after="0"/>
              <w:jc w:val="left"/>
            </w:pPr>
            <w:r>
              <w:t>Lokale Funktion/Rückruffunktion: ask And Apply2DWarp Direction To Reg List Video.</w:t>
            </w:r>
          </w:p>
        </w:tc>
      </w:tr>
      <w:tr w:rsidR="003A63EF" w14:paraId="2B6596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9FE4C8" w14:textId="77777777" w:rsidR="003A63EF" w:rsidRDefault="00A42F0A">
            <w:pPr>
              <w:spacing w:after="0"/>
              <w:jc w:val="left"/>
            </w:pPr>
            <w:r>
              <w:rPr>
                <w:rFonts w:ascii="Consolas" w:hAnsi="Consolas"/>
                <w:sz w:val="20"/>
              </w:rPr>
              <w:t>apply2DWarpDirectionToMatrixVideo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8B7CF" w14:textId="77777777" w:rsidR="003A63EF" w:rsidRDefault="00A42F0A">
            <w:pPr>
              <w:spacing w:after="0"/>
              <w:jc w:val="left"/>
            </w:pPr>
            <w:r>
              <w:t>6680-6810 / 131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029EE" w14:textId="77777777" w:rsidR="003A63EF" w:rsidRDefault="00A42F0A">
            <w:pPr>
              <w:spacing w:after="0"/>
              <w:jc w:val="left"/>
            </w:pPr>
            <w:r>
              <w:t>[Originaler Quelltextauszug (Englisch)] Convert saved 2D transform to a MATLAB affine2d-compatible matrix. MATLAB affine2d requires translation in the LAST ROW:</w:t>
            </w:r>
          </w:p>
        </w:tc>
      </w:tr>
      <w:tr w:rsidR="003A63EF" w14:paraId="733C9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512EB" w14:textId="77777777" w:rsidR="003A63EF" w:rsidRDefault="00A42F0A">
            <w:pPr>
              <w:spacing w:after="0"/>
              <w:jc w:val="left"/>
            </w:pPr>
            <w:r>
              <w:rPr>
                <w:rFonts w:ascii="Consolas" w:hAnsi="Consolas"/>
                <w:sz w:val="20"/>
              </w:rPr>
              <w:t>isValidMatlabAffine2DVideo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3AB9F" w14:textId="77777777" w:rsidR="003A63EF" w:rsidRDefault="00A42F0A">
            <w:pPr>
              <w:spacing w:after="0"/>
              <w:jc w:val="left"/>
            </w:pPr>
            <w:r>
              <w:t>6811-6825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0BBC1F" w14:textId="77777777" w:rsidR="003A63EF" w:rsidRDefault="00A42F0A">
            <w:pPr>
              <w:spacing w:after="0"/>
              <w:jc w:val="left"/>
            </w:pPr>
            <w:r>
              <w:t>Lokale Funktion/Rückruffunktion: is Valid Matlab Affine2DVideo.</w:t>
            </w:r>
          </w:p>
        </w:tc>
      </w:tr>
      <w:tr w:rsidR="003A63EF" w14:paraId="699D41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8E3D7" w14:textId="77777777" w:rsidR="003A63EF" w:rsidRDefault="00A42F0A">
            <w:pPr>
              <w:spacing w:after="0"/>
              <w:jc w:val="left"/>
            </w:pPr>
            <w:r>
              <w:rPr>
                <w:rFonts w:ascii="Consolas" w:hAnsi="Consolas"/>
                <w:sz w:val="20"/>
              </w:rPr>
              <w:t>prepareFunctionalSliceForReg2DVideo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99E13" w14:textId="77777777" w:rsidR="003A63EF" w:rsidRDefault="00A42F0A">
            <w:pPr>
              <w:spacing w:after="0"/>
              <w:jc w:val="left"/>
            </w:pPr>
            <w:r>
              <w:t>6826-6865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21930" w14:textId="77777777" w:rsidR="003A63EF" w:rsidRDefault="00A42F0A">
            <w:pPr>
              <w:spacing w:after="0"/>
              <w:jc w:val="left"/>
            </w:pPr>
            <w:r>
              <w:t>Lokale Funktion/Rückruffunktion: prepare Functional Slice For Reg2DVideo.</w:t>
            </w:r>
          </w:p>
        </w:tc>
      </w:tr>
      <w:tr w:rsidR="003A63EF" w14:paraId="0611F6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6BB66" w14:textId="77777777" w:rsidR="003A63EF" w:rsidRDefault="00A42F0A">
            <w:pPr>
              <w:spacing w:after="0"/>
              <w:jc w:val="left"/>
            </w:pPr>
            <w:r>
              <w:rPr>
                <w:rFonts w:ascii="Consolas" w:hAnsi="Consolas"/>
                <w:sz w:val="20"/>
              </w:rPr>
              <w:t>buildSingleFixedAtlasUnderlayVideo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00888" w14:textId="77777777" w:rsidR="003A63EF" w:rsidRDefault="00A42F0A">
            <w:pPr>
              <w:spacing w:after="0"/>
              <w:jc w:val="left"/>
            </w:pPr>
            <w:r>
              <w:t>6866-6903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40007" w14:textId="77777777" w:rsidR="003A63EF" w:rsidRDefault="00A42F0A">
            <w:pPr>
              <w:spacing w:after="0"/>
              <w:jc w:val="left"/>
            </w:pPr>
            <w:r>
              <w:t>HUMOR</w:t>
            </w:r>
            <w:r>
              <w:rPr>
                <w:i/>
              </w:rPr>
              <w:t>VIDEO</w:t>
            </w:r>
            <w:r>
              <w:t>UNDERLAY</w:t>
            </w:r>
            <w:r>
              <w:rPr>
                <w:i/>
              </w:rPr>
              <w:t>BUILDERS</w:t>
            </w:r>
            <w:r>
              <w:t>[Originaler Quelltextauszug (Englisch)] PATCH_20260518B Single-slice Reg2D atlas warp: use fixed target underlay from the Reg2D MAT.</w:t>
            </w:r>
          </w:p>
        </w:tc>
      </w:tr>
      <w:tr w:rsidR="003A63EF" w14:paraId="79BBC4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453B9" w14:textId="77777777" w:rsidR="003A63EF" w:rsidRDefault="00A42F0A">
            <w:pPr>
              <w:spacing w:after="0"/>
              <w:jc w:val="left"/>
            </w:pPr>
            <w:r>
              <w:rPr>
                <w:rFonts w:ascii="Consolas" w:hAnsi="Consolas"/>
                <w:sz w:val="20"/>
              </w:rPr>
              <w:t>buildStepMotorFixedAtlasUnderlayOnlyVideo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ACE487" w14:textId="77777777" w:rsidR="003A63EF" w:rsidRDefault="00A42F0A">
            <w:pPr>
              <w:spacing w:after="0"/>
              <w:jc w:val="left"/>
            </w:pPr>
            <w:r>
              <w:t>6904-6956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C806DB" w14:textId="77777777" w:rsidR="003A63EF" w:rsidRDefault="00A42F0A">
            <w:pPr>
              <w:spacing w:after="0"/>
              <w:jc w:val="left"/>
            </w:pPr>
            <w:r>
              <w:t>Lokale Funktion/Rückruffunktion: build Step Motor Fixed Atlas Underlay Only Video.</w:t>
            </w:r>
          </w:p>
        </w:tc>
      </w:tr>
      <w:tr w:rsidR="003A63EF" w14:paraId="141F7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CB496" w14:textId="77777777" w:rsidR="003A63EF" w:rsidRDefault="00A42F0A">
            <w:pPr>
              <w:spacing w:after="0"/>
              <w:jc w:val="left"/>
            </w:pPr>
            <w:r>
              <w:rPr>
                <w:rFonts w:ascii="Consolas" w:hAnsi="Consolas"/>
                <w:sz w:val="20"/>
              </w:rPr>
              <w:t>extractFixedAtlasUnderlayFromReg2DFileVideo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8A933" w14:textId="77777777" w:rsidR="003A63EF" w:rsidRDefault="00A42F0A">
            <w:pPr>
              <w:spacing w:after="0"/>
              <w:jc w:val="left"/>
            </w:pPr>
            <w:r>
              <w:t>6957-7017 / 61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FC0AD" w14:textId="77777777" w:rsidR="003A63EF" w:rsidRDefault="00A42F0A">
            <w:pPr>
              <w:spacing w:after="0"/>
              <w:jc w:val="left"/>
            </w:pPr>
            <w:r>
              <w:t>Lokale Funktion/Rückruffunktion: extract Fixed Atlas Underlay From Reg2DFile Video.</w:t>
            </w:r>
          </w:p>
        </w:tc>
      </w:tr>
      <w:tr w:rsidR="003A63EF" w14:paraId="46BB79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B2F44E" w14:textId="77777777" w:rsidR="003A63EF" w:rsidRDefault="00A42F0A">
            <w:pPr>
              <w:spacing w:after="0"/>
              <w:jc w:val="left"/>
            </w:pPr>
            <w:r>
              <w:rPr>
                <w:rFonts w:ascii="Consolas" w:hAnsi="Consolas"/>
                <w:sz w:val="20"/>
              </w:rPr>
              <w:t>acceptFixedAtlasCandidateVideo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30E8E" w14:textId="77777777" w:rsidR="003A63EF" w:rsidRDefault="00A42F0A">
            <w:pPr>
              <w:spacing w:after="0"/>
              <w:jc w:val="left"/>
            </w:pPr>
            <w:r>
              <w:t>7018-7111 / 94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23C99" w14:textId="77777777" w:rsidR="003A63EF" w:rsidRDefault="00A42F0A">
            <w:pPr>
              <w:spacing w:after="0"/>
              <w:jc w:val="left"/>
            </w:pPr>
            <w:r>
              <w:t>Lokale Funktion/Rückruffunktion: accept Fixed Atlas Candidate Video.</w:t>
            </w:r>
          </w:p>
        </w:tc>
      </w:tr>
      <w:tr w:rsidR="003A63EF" w14:paraId="18A359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B14EA" w14:textId="77777777" w:rsidR="003A63EF" w:rsidRDefault="00A42F0A">
            <w:pPr>
              <w:spacing w:after="0"/>
              <w:jc w:val="left"/>
            </w:pPr>
            <w:r>
              <w:rPr>
                <w:rFonts w:ascii="Consolas" w:hAnsi="Consolas"/>
                <w:sz w:val="20"/>
              </w:rPr>
              <w:t>rgbToGrayVideo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E16B9" w14:textId="77777777" w:rsidR="003A63EF" w:rsidRDefault="00A42F0A">
            <w:pPr>
              <w:spacing w:after="0"/>
              <w:jc w:val="left"/>
            </w:pPr>
            <w:r>
              <w:t>7112-7126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4A7625" w14:textId="77777777" w:rsidR="003A63EF" w:rsidRDefault="00A42F0A">
            <w:pPr>
              <w:spacing w:after="0"/>
              <w:jc w:val="left"/>
            </w:pPr>
            <w:r>
              <w:t>Lokale Funktion/Rückruffunktion: rgb To Gray Video.</w:t>
            </w:r>
          </w:p>
        </w:tc>
      </w:tr>
      <w:tr w:rsidR="003A63EF" w14:paraId="64A939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BCC8C" w14:textId="77777777" w:rsidR="003A63EF" w:rsidRDefault="00A42F0A">
            <w:pPr>
              <w:spacing w:after="0"/>
              <w:jc w:val="left"/>
            </w:pPr>
            <w:r>
              <w:rPr>
                <w:rFonts w:ascii="Consolas" w:hAnsi="Consolas"/>
                <w:sz w:val="20"/>
              </w:rPr>
              <w:t>fitPlaneToSizeVideo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2F80A" w14:textId="77777777" w:rsidR="003A63EF" w:rsidRDefault="00A42F0A">
            <w:pPr>
              <w:spacing w:after="0"/>
              <w:jc w:val="left"/>
            </w:pPr>
            <w:r>
              <w:t>7127-7150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28808" w14:textId="77777777" w:rsidR="003A63EF" w:rsidRDefault="00A42F0A">
            <w:pPr>
              <w:spacing w:after="0"/>
              <w:jc w:val="left"/>
            </w:pPr>
            <w:r>
              <w:t>Lokale Funktion/Rückruffunktion: fit Plane To Size Video.</w:t>
            </w:r>
          </w:p>
        </w:tc>
      </w:tr>
      <w:tr w:rsidR="003A63EF" w14:paraId="335F85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77AF8" w14:textId="77777777" w:rsidR="003A63EF" w:rsidRDefault="00A42F0A">
            <w:pPr>
              <w:spacing w:after="0"/>
              <w:jc w:val="left"/>
            </w:pPr>
            <w:r>
              <w:rPr>
                <w:rFonts w:ascii="Consolas" w:hAnsi="Consolas"/>
                <w:sz w:val="20"/>
              </w:rPr>
              <w:lastRenderedPageBreak/>
              <w:t>hasUsableUnderlaySignalVideo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55EFF" w14:textId="77777777" w:rsidR="003A63EF" w:rsidRDefault="00A42F0A">
            <w:pPr>
              <w:spacing w:after="0"/>
              <w:jc w:val="left"/>
            </w:pPr>
            <w:r>
              <w:t>7151-7176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A53D9" w14:textId="77777777" w:rsidR="003A63EF" w:rsidRDefault="00A42F0A">
            <w:pPr>
              <w:spacing w:after="0"/>
              <w:jc w:val="left"/>
            </w:pPr>
            <w:r>
              <w:t>Lokale Funktion/Rückruffunktion: has Usable Underlay Signal Video.</w:t>
            </w:r>
          </w:p>
        </w:tc>
      </w:tr>
      <w:tr w:rsidR="003A63EF" w14:paraId="0A746F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8989CD" w14:textId="77777777" w:rsidR="003A63EF" w:rsidRDefault="00A42F0A">
            <w:pPr>
              <w:spacing w:after="0"/>
              <w:jc w:val="left"/>
            </w:pPr>
            <w:r>
              <w:rPr>
                <w:rFonts w:ascii="Consolas" w:hAnsi="Consolas"/>
                <w:sz w:val="20"/>
              </w:rPr>
              <w:t>makeFunctionalContrastFallbackUnderlayVideo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86B78" w14:textId="77777777" w:rsidR="003A63EF" w:rsidRDefault="00A42F0A">
            <w:pPr>
              <w:spacing w:after="0"/>
              <w:jc w:val="left"/>
            </w:pPr>
            <w:r>
              <w:t>7177-7203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FA6F3" w14:textId="77777777" w:rsidR="003A63EF" w:rsidRDefault="00A42F0A">
            <w:pPr>
              <w:spacing w:after="0"/>
              <w:jc w:val="left"/>
            </w:pPr>
            <w:r>
              <w:t>Lokale Funktion/Rückruffunktion: make Functional Contrast Fallback Underlay Video.</w:t>
            </w:r>
          </w:p>
        </w:tc>
      </w:tr>
      <w:tr w:rsidR="003A63EF" w14:paraId="28E27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DB6B5" w14:textId="77777777" w:rsidR="003A63EF" w:rsidRDefault="00A42F0A">
            <w:pPr>
              <w:spacing w:after="0"/>
              <w:jc w:val="left"/>
            </w:pPr>
            <w:r>
              <w:rPr>
                <w:rFonts w:ascii="Consolas" w:hAnsi="Consolas"/>
                <w:sz w:val="20"/>
              </w:rPr>
              <w:t>forceStepMotorAtlasGrayUnderlayVideo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71545" w14:textId="77777777" w:rsidR="003A63EF" w:rsidRDefault="00A42F0A">
            <w:pPr>
              <w:spacing w:after="0"/>
              <w:jc w:val="left"/>
            </w:pPr>
            <w:r>
              <w:t>7204-7232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7D7E6" w14:textId="77777777" w:rsidR="003A63EF" w:rsidRDefault="00A42F0A">
            <w:pPr>
              <w:spacing w:after="0"/>
              <w:jc w:val="left"/>
            </w:pPr>
            <w:r>
              <w:t>Lokale Funktion/Rückruffunktion: force Step Motor Atlas Gray Underlay Video.</w:t>
            </w:r>
          </w:p>
        </w:tc>
      </w:tr>
      <w:tr w:rsidR="003A63EF" w14:paraId="10ED31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9BB70" w14:textId="77777777" w:rsidR="003A63EF" w:rsidRDefault="00A42F0A">
            <w:pPr>
              <w:spacing w:after="0"/>
              <w:jc w:val="left"/>
            </w:pPr>
            <w:r>
              <w:rPr>
                <w:rFonts w:ascii="Consolas" w:hAnsi="Consolas"/>
                <w:sz w:val="20"/>
              </w:rPr>
              <w:t>getTransformStartPathVideo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D86519" w14:textId="77777777" w:rsidR="003A63EF" w:rsidRDefault="00A42F0A">
            <w:pPr>
              <w:spacing w:after="0"/>
              <w:jc w:val="left"/>
            </w:pPr>
            <w:r>
              <w:t>7233-7258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B2669" w14:textId="77777777" w:rsidR="003A63EF" w:rsidRDefault="00A42F0A">
            <w:pPr>
              <w:spacing w:after="0"/>
              <w:jc w:val="left"/>
            </w:pPr>
            <w:r>
              <w:t>Lokale Funktion/Rückruffunktion: get Transform Start Path Video.</w:t>
            </w:r>
          </w:p>
        </w:tc>
      </w:tr>
      <w:tr w:rsidR="003A63EF" w14:paraId="334E9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98C2FE" w14:textId="77777777" w:rsidR="003A63EF" w:rsidRDefault="00A42F0A">
            <w:pPr>
              <w:spacing w:after="0"/>
              <w:jc w:val="left"/>
            </w:pPr>
            <w:r>
              <w:rPr>
                <w:rFonts w:ascii="Consolas" w:hAnsi="Consolas"/>
                <w:sz w:val="20"/>
              </w:rPr>
              <w:t>getDatasetRootForVideoSelectors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D8D19" w14:textId="77777777" w:rsidR="003A63EF" w:rsidRDefault="00A42F0A">
            <w:pPr>
              <w:spacing w:after="0"/>
              <w:jc w:val="left"/>
            </w:pPr>
            <w:r>
              <w:t>7259-7291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9AD79E" w14:textId="77777777" w:rsidR="003A63EF" w:rsidRDefault="00A42F0A">
            <w:pPr>
              <w:spacing w:after="0"/>
              <w:jc w:val="left"/>
            </w:pPr>
            <w:r>
              <w:t>Lokale Funktion/Rückruffunktion: get Dataset Root For Video Selectors.</w:t>
            </w:r>
          </w:p>
        </w:tc>
      </w:tr>
      <w:tr w:rsidR="003A63EF" w14:paraId="5B9D79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A0ADC" w14:textId="77777777" w:rsidR="003A63EF" w:rsidRDefault="00A42F0A">
            <w:pPr>
              <w:spacing w:after="0"/>
              <w:jc w:val="left"/>
            </w:pPr>
            <w:r>
              <w:rPr>
                <w:rFonts w:ascii="Consolas" w:hAnsi="Consolas"/>
                <w:sz w:val="20"/>
              </w:rPr>
              <w:t>normalizeSelectorRootVideo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F849E" w14:textId="77777777" w:rsidR="003A63EF" w:rsidRDefault="00A42F0A">
            <w:pPr>
              <w:spacing w:after="0"/>
              <w:jc w:val="left"/>
            </w:pPr>
            <w:r>
              <w:t>7292-7316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F946A" w14:textId="77777777" w:rsidR="003A63EF" w:rsidRDefault="00A42F0A">
            <w:pPr>
              <w:spacing w:after="0"/>
              <w:jc w:val="left"/>
            </w:pPr>
            <w:r>
              <w:t>Lokale Funktion/Rückruffunktion: normalize Selector Root Video.</w:t>
            </w:r>
          </w:p>
        </w:tc>
      </w:tr>
      <w:tr w:rsidR="003A63EF" w14:paraId="71BFA9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65408" w14:textId="77777777" w:rsidR="003A63EF" w:rsidRDefault="00A42F0A">
            <w:pPr>
              <w:spacing w:after="0"/>
              <w:jc w:val="left"/>
            </w:pPr>
            <w:r>
              <w:rPr>
                <w:rFonts w:ascii="Consolas" w:hAnsi="Consolas"/>
                <w:sz w:val="20"/>
              </w:rPr>
              <w:t>firstExistingDirVideo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28FEB" w14:textId="77777777" w:rsidR="003A63EF" w:rsidRDefault="00A42F0A">
            <w:pPr>
              <w:spacing w:after="0"/>
              <w:jc w:val="left"/>
            </w:pPr>
            <w:r>
              <w:t>7317-7332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8227B" w14:textId="77777777" w:rsidR="003A63EF" w:rsidRDefault="00A42F0A">
            <w:pPr>
              <w:spacing w:after="0"/>
              <w:jc w:val="left"/>
            </w:pPr>
            <w:r>
              <w:t>Lokale Funktion/Rückruffunktion: first Existing Dir Video.</w:t>
            </w:r>
          </w:p>
        </w:tc>
      </w:tr>
      <w:tr w:rsidR="003A63EF" w14:paraId="74C8AA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7B50B" w14:textId="77777777" w:rsidR="003A63EF" w:rsidRDefault="00A42F0A">
            <w:pPr>
              <w:spacing w:after="0"/>
              <w:jc w:val="left"/>
            </w:pPr>
            <w:r>
              <w:rPr>
                <w:rFonts w:ascii="Consolas" w:hAnsi="Consolas"/>
                <w:sz w:val="20"/>
              </w:rPr>
              <w:t>compactIndexListVideo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795C68" w14:textId="77777777" w:rsidR="003A63EF" w:rsidRDefault="00A42F0A">
            <w:pPr>
              <w:spacing w:after="0"/>
              <w:jc w:val="left"/>
            </w:pPr>
            <w:r>
              <w:t>7333-7363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AF3D3" w14:textId="77777777" w:rsidR="003A63EF" w:rsidRDefault="00A42F0A">
            <w:pPr>
              <w:spacing w:after="0"/>
              <w:jc w:val="left"/>
            </w:pPr>
            <w:r>
              <w:t>Lokale Funktion/Rückruffunktion: compact Index List Video.</w:t>
            </w:r>
          </w:p>
        </w:tc>
      </w:tr>
      <w:tr w:rsidR="003A63EF" w14:paraId="095A7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7FA66" w14:textId="77777777" w:rsidR="003A63EF" w:rsidRDefault="00A42F0A">
            <w:pPr>
              <w:spacing w:after="0"/>
              <w:jc w:val="left"/>
            </w:pPr>
            <w:r>
              <w:rPr>
                <w:rFonts w:ascii="Consolas" w:hAnsi="Consolas"/>
                <w:sz w:val="20"/>
              </w:rPr>
              <w:t>safeStr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DEF33" w14:textId="77777777" w:rsidR="003A63EF" w:rsidRDefault="00A42F0A">
            <w:pPr>
              <w:spacing w:after="0"/>
              <w:jc w:val="left"/>
            </w:pPr>
            <w:r>
              <w:t>7364-7376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E50B2" w14:textId="77777777" w:rsidR="003A63EF" w:rsidRDefault="00A42F0A">
            <w:pPr>
              <w:spacing w:after="0"/>
              <w:jc w:val="left"/>
            </w:pPr>
            <w:r>
              <w:t>Lokale Funktion/Rückruffunktion: safe Str.</w:t>
            </w:r>
          </w:p>
        </w:tc>
      </w:tr>
    </w:tbl>
    <w:p w14:paraId="6E6D1CA9" w14:textId="77777777" w:rsidR="003A63EF" w:rsidRDefault="003A63EF">
      <w:pPr>
        <w:spacing w:after="60"/>
      </w:pPr>
    </w:p>
    <w:p w14:paraId="6AF1709C" w14:textId="77777777" w:rsidR="003A63EF" w:rsidRDefault="00A42F0A">
      <w:r>
        <w:t>[Originaler Quelltextauszug (Englisch)] PSC movie viewer, atlas/underlay loading, shared baseline selection, sequence playback and movie export; launches the 3D companion.</w:t>
      </w:r>
    </w:p>
    <w:p w14:paraId="4B79FC32" w14:textId="77777777" w:rsidR="003A63EF" w:rsidRDefault="00A42F0A">
      <w:r>
        <w:rPr>
          <w:b/>
        </w:rPr>
        <w:t>[Originaler Quelltextauszug (Englisch)] Interface:</w:t>
      </w:r>
      <w:r>
        <w:t xml:space="preserve"> </w:t>
      </w:r>
      <w:r>
        <w:rPr>
          <w:rFonts w:ascii="Consolas" w:hAnsi="Consolas"/>
          <w:sz w:val="20"/>
        </w:rPr>
        <w:t>function fig = play_fusi_video_final( ...</w:t>
      </w:r>
    </w:p>
    <w:p w14:paraId="21CCD6D1" w14:textId="77777777" w:rsidR="003A63EF" w:rsidRDefault="00A42F0A">
      <w:r>
        <w:rPr>
          <w:b/>
        </w:rPr>
        <w:t>[Originaler Quelltextauszug (Englisch)] Referenced by:</w:t>
      </w:r>
      <w:r>
        <w:t xml:space="preserve"> </w:t>
      </w:r>
      <w:r>
        <w:rPr>
          <w:rFonts w:ascii="Consolas" w:hAnsi="Consolas"/>
          <w:sz w:val="20"/>
        </w:rPr>
        <w:t>fusi_studio_callback.m</w:t>
      </w:r>
      <w:r>
        <w:t xml:space="preserve">; </w:t>
      </w:r>
      <w:r>
        <w:rPr>
          <w:rFonts w:ascii="Consolas" w:hAnsi="Consolas"/>
          <w:sz w:val="20"/>
        </w:rPr>
        <w:t>SCM_gui.m</w:t>
      </w:r>
    </w:p>
    <w:p w14:paraId="4A59E2CC" w14:textId="77777777" w:rsidR="003A63EF" w:rsidRDefault="00A42F0A">
      <w:r>
        <w:rPr>
          <w:b/>
        </w:rPr>
        <w:t>[Originaler Quelltextauszug (Englisch)]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deConfUSIon_utils.m</w:t>
      </w:r>
      <w:r>
        <w:t>; 47 weitere im Codeverzeichnis</w:t>
      </w:r>
    </w:p>
    <w:p w14:paraId="755E81E6" w14:textId="77777777" w:rsidR="003A63EF" w:rsidRDefault="008D5030">
      <w:hyperlink r:id="rId290">
        <w:r w:rsidR="00A42F0A">
          <w:rPr>
            <w:color w:val="007C86"/>
            <w:u w:val="single"/>
          </w:rPr>
          <w:t>[Originaler Quelltextauszug (Englisch)] Open source</w:t>
        </w:r>
      </w:hyperlink>
      <w:r w:rsidR="00A42F0A">
        <w:t xml:space="preserve"> | 7376 physische Dateizeilen; 189 Deklarationen.</w:t>
      </w:r>
    </w:p>
    <w:p w14:paraId="45AA53EF" w14:textId="77777777" w:rsidR="003A63EF" w:rsidRDefault="00A42F0A">
      <w:pPr>
        <w:pStyle w:val="Heading3"/>
      </w:pPr>
      <w:bookmarkStart w:id="612" w:name="b_section_290"/>
      <w:bookmarkEnd w:id="612"/>
      <w:r>
        <w:rPr>
          <w:b w:val="0"/>
        </w:rPr>
        <w:lastRenderedPageBreak/>
        <w:t>qc_fusi.m</w:t>
      </w:r>
    </w:p>
    <w:p w14:paraId="3262C992" w14:textId="77777777" w:rsidR="003A63EF" w:rsidRDefault="00A42F0A">
      <w:pPr>
        <w:pStyle w:val="TableCaption"/>
      </w:pPr>
      <w:bookmarkStart w:id="613" w:name="_Toc244188156"/>
      <w:r>
        <w:t>Tabelle 69. Funktionsübersicht - qc_fusi.m</w:t>
      </w:r>
      <w:bookmarkStart w:id="614" w:name="b_table_69"/>
      <w:bookmarkEnd w:id="614"/>
      <w:bookmarkEnd w:id="613"/>
    </w:p>
    <w:tbl>
      <w:tblPr>
        <w:tblW w:w="0" w:type="auto"/>
        <w:jc w:val="center"/>
        <w:tblLayout w:type="fixed"/>
        <w:tblLook w:val="04A0" w:firstRow="1" w:lastRow="0" w:firstColumn="1" w:lastColumn="0" w:noHBand="0" w:noVBand="1"/>
      </w:tblPr>
      <w:tblGrid>
        <w:gridCol w:w="3183"/>
        <w:gridCol w:w="1933"/>
        <w:gridCol w:w="4774"/>
      </w:tblGrid>
      <w:tr w:rsidR="003A63EF" w14:paraId="33C204A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DBC66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57012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D44E05" w14:textId="77777777" w:rsidR="003A63EF" w:rsidRDefault="00A42F0A">
            <w:pPr>
              <w:spacing w:after="0"/>
              <w:jc w:val="left"/>
            </w:pPr>
            <w:r>
              <w:rPr>
                <w:b/>
              </w:rPr>
              <w:t>Funktionszweck</w:t>
            </w:r>
          </w:p>
        </w:tc>
      </w:tr>
      <w:tr w:rsidR="003A63EF" w14:paraId="32011E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8AD7E" w14:textId="77777777" w:rsidR="003A63EF" w:rsidRDefault="00A42F0A">
            <w:pPr>
              <w:spacing w:after="0"/>
              <w:jc w:val="left"/>
            </w:pPr>
            <w:r>
              <w:rPr>
                <w:rFonts w:ascii="Consolas" w:hAnsi="Consolas"/>
                <w:sz w:val="20"/>
              </w:rPr>
              <w:t>qc_fusi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4912A" w14:textId="77777777" w:rsidR="003A63EF" w:rsidRDefault="00A42F0A">
            <w:pPr>
              <w:spacing w:after="0"/>
              <w:jc w:val="left"/>
            </w:pPr>
            <w:r>
              <w:t>1-1111 / 1111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21E2A8" w14:textId="77777777" w:rsidR="003A63EF" w:rsidRDefault="00A42F0A">
            <w:pPr>
              <w:spacing w:after="0"/>
              <w:jc w:val="left"/>
            </w:pPr>
            <w:r>
              <w:t>[Originaler Quelltextauszug (Englisch)] qc_fusi -- fUSI Studio QC engine (MATLAB 2017b) Keeps existing QC plots and ADDS paper-style / Python-style QC: - Burst error QC (ratio map + noisy voxels + coverage...</w:t>
            </w:r>
          </w:p>
        </w:tc>
      </w:tr>
      <w:tr w:rsidR="003A63EF" w14:paraId="6C3E74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F6156" w14:textId="77777777" w:rsidR="003A63EF" w:rsidRDefault="00A42F0A">
            <w:pPr>
              <w:spacing w:after="0"/>
              <w:jc w:val="left"/>
            </w:pPr>
            <w:r>
              <w:rPr>
                <w:rFonts w:ascii="Consolas" w:hAnsi="Consolas"/>
                <w:sz w:val="20"/>
              </w:rPr>
              <w:t>setFlagDefault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761AE6" w14:textId="77777777" w:rsidR="003A63EF" w:rsidRDefault="00A42F0A">
            <w:pPr>
              <w:spacing w:after="0"/>
              <w:jc w:val="left"/>
            </w:pPr>
            <w:r>
              <w:t>1112-1117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F2D0BB" w14:textId="77777777" w:rsidR="003A63EF" w:rsidRDefault="00A42F0A">
            <w:pPr>
              <w:spacing w:after="0"/>
              <w:jc w:val="left"/>
            </w:pPr>
            <w:r>
              <w:t>Lokale Funktion/Rückruffunktion: set Flag Default.</w:t>
            </w:r>
          </w:p>
        </w:tc>
      </w:tr>
      <w:tr w:rsidR="003A63EF" w14:paraId="0C9FF4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228B7" w14:textId="77777777" w:rsidR="003A63EF" w:rsidRDefault="00A42F0A">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E0B8BD" w14:textId="77777777" w:rsidR="003A63EF" w:rsidRDefault="00A42F0A">
            <w:pPr>
              <w:spacing w:after="0"/>
              <w:jc w:val="left"/>
            </w:pPr>
            <w:r>
              <w:t>1118-1123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C16B4" w14:textId="77777777" w:rsidR="003A63EF" w:rsidRDefault="00A42F0A">
            <w:pPr>
              <w:spacing w:after="0"/>
              <w:jc w:val="left"/>
            </w:pPr>
            <w:r>
              <w:t>Lokale Funktion/Rückruffunktion: set Default.</w:t>
            </w:r>
          </w:p>
        </w:tc>
      </w:tr>
      <w:tr w:rsidR="003A63EF" w14:paraId="5F3F60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2D89E" w14:textId="77777777" w:rsidR="003A63EF" w:rsidRDefault="00A42F0A">
            <w:pPr>
              <w:spacing w:after="0"/>
              <w:jc w:val="left"/>
            </w:pPr>
            <w:r>
              <w:rPr>
                <w:rFonts w:ascii="Consolas" w:hAnsi="Consolas"/>
                <w:sz w:val="20"/>
              </w:rPr>
              <w:t>ensureDir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D2707" w14:textId="77777777" w:rsidR="003A63EF" w:rsidRDefault="00A42F0A">
            <w:pPr>
              <w:spacing w:after="0"/>
              <w:jc w:val="left"/>
            </w:pPr>
            <w:r>
              <w:t>1124-1129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8EF450" w14:textId="77777777" w:rsidR="003A63EF" w:rsidRDefault="00A42F0A">
            <w:pPr>
              <w:spacing w:after="0"/>
              <w:jc w:val="left"/>
            </w:pPr>
            <w:r>
              <w:t>Lokale Funktion/Rückruffunktion: ensure Dir.</w:t>
            </w:r>
          </w:p>
        </w:tc>
      </w:tr>
      <w:tr w:rsidR="003A63EF" w14:paraId="42319D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640F3F" w14:textId="77777777" w:rsidR="003A63EF" w:rsidRDefault="00A42F0A">
            <w:pPr>
              <w:spacing w:after="0"/>
              <w:jc w:val="left"/>
            </w:pPr>
            <w:r>
              <w:rPr>
                <w:rFonts w:ascii="Consolas" w:hAnsi="Consolas"/>
                <w:sz w:val="20"/>
              </w:rPr>
              <w:t>sanitizeTag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993D8" w14:textId="77777777" w:rsidR="003A63EF" w:rsidRDefault="00A42F0A">
            <w:pPr>
              <w:spacing w:after="0"/>
              <w:jc w:val="left"/>
            </w:pPr>
            <w:r>
              <w:t>1130-1141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998289" w14:textId="77777777" w:rsidR="003A63EF" w:rsidRDefault="00A42F0A">
            <w:pPr>
              <w:spacing w:after="0"/>
              <w:jc w:val="left"/>
            </w:pPr>
            <w:r>
              <w:t>Lokale Funktion/Rückruffunktion: sanitize Tag.</w:t>
            </w:r>
          </w:p>
        </w:tc>
      </w:tr>
      <w:tr w:rsidR="003A63EF" w14:paraId="7FE019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621EE4" w14:textId="77777777" w:rsidR="003A63EF" w:rsidRDefault="00A42F0A">
            <w:pPr>
              <w:spacing w:after="0"/>
              <w:jc w:val="left"/>
            </w:pPr>
            <w:r>
              <w:rPr>
                <w:rFonts w:ascii="Consolas" w:hAnsi="Consolas"/>
                <w:sz w:val="20"/>
              </w:rPr>
              <w:t>getFrame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7C248" w14:textId="77777777" w:rsidR="003A63EF" w:rsidRDefault="00A42F0A">
            <w:pPr>
              <w:spacing w:after="0"/>
              <w:jc w:val="left"/>
            </w:pPr>
            <w:r>
              <w:t>1142-1151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51980" w14:textId="77777777" w:rsidR="003A63EF" w:rsidRDefault="00A42F0A">
            <w:pPr>
              <w:spacing w:after="0"/>
              <w:jc w:val="left"/>
            </w:pPr>
            <w:r>
              <w:t>Lokale Funktion/Rückruffunktion: get Frame.</w:t>
            </w:r>
          </w:p>
        </w:tc>
      </w:tr>
      <w:tr w:rsidR="003A63EF" w14:paraId="24F0B9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E8BA6" w14:textId="77777777" w:rsidR="003A63EF" w:rsidRDefault="00A42F0A">
            <w:pPr>
              <w:spacing w:after="0"/>
              <w:jc w:val="left"/>
            </w:pPr>
            <w:r>
              <w:rPr>
                <w:rFonts w:ascii="Consolas" w:hAnsi="Consolas"/>
                <w:sz w:val="20"/>
              </w:rPr>
              <w:t>getFrameRaw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03D7D" w14:textId="77777777" w:rsidR="003A63EF" w:rsidRDefault="00A42F0A">
            <w:pPr>
              <w:spacing w:after="0"/>
              <w:jc w:val="left"/>
            </w:pPr>
            <w:r>
              <w:t>1152-1160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3CA9C" w14:textId="77777777" w:rsidR="003A63EF" w:rsidRDefault="00A42F0A">
            <w:pPr>
              <w:spacing w:after="0"/>
              <w:jc w:val="left"/>
            </w:pPr>
            <w:r>
              <w:t>Lokale Funktion/Rückruffunktion: get Frame Raw.</w:t>
            </w:r>
          </w:p>
        </w:tc>
      </w:tr>
      <w:tr w:rsidR="003A63EF" w14:paraId="40AF86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C6D29" w14:textId="77777777" w:rsidR="003A63EF" w:rsidRDefault="00A42F0A">
            <w:pPr>
              <w:spacing w:after="0"/>
              <w:jc w:val="left"/>
            </w:pPr>
            <w:r>
              <w:rPr>
                <w:rFonts w:ascii="Consolas" w:hAnsi="Consolas"/>
                <w:sz w:val="20"/>
              </w:rPr>
              <w:t>meanStdOverTime_streaming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4842D" w14:textId="77777777" w:rsidR="003A63EF" w:rsidRDefault="00A42F0A">
            <w:pPr>
              <w:spacing w:after="0"/>
              <w:jc w:val="left"/>
            </w:pPr>
            <w:r>
              <w:t>1161-1183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F9ABA" w14:textId="77777777" w:rsidR="003A63EF" w:rsidRDefault="00A42F0A">
            <w:pPr>
              <w:spacing w:after="0"/>
              <w:jc w:val="left"/>
            </w:pPr>
            <w:r>
              <w:t>Lokale Funktion/Rückruffunktion: mean Std Over Time streaming.</w:t>
            </w:r>
          </w:p>
        </w:tc>
      </w:tr>
      <w:tr w:rsidR="003A63EF" w14:paraId="327388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82D39" w14:textId="77777777" w:rsidR="003A63EF" w:rsidRDefault="00A42F0A">
            <w:pPr>
              <w:spacing w:after="0"/>
              <w:jc w:val="left"/>
            </w:pPr>
            <w:r>
              <w:rPr>
                <w:rFonts w:ascii="Consolas" w:hAnsi="Consolas"/>
                <w:sz w:val="20"/>
              </w:rPr>
              <w:t>maxOverTime_streaming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BA9C4" w14:textId="77777777" w:rsidR="003A63EF" w:rsidRDefault="00A42F0A">
            <w:pPr>
              <w:spacing w:after="0"/>
              <w:jc w:val="left"/>
            </w:pPr>
            <w:r>
              <w:t>1184-1192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C97AD" w14:textId="77777777" w:rsidR="003A63EF" w:rsidRDefault="00A42F0A">
            <w:pPr>
              <w:spacing w:after="0"/>
              <w:jc w:val="left"/>
            </w:pPr>
            <w:r>
              <w:t>Lokale Funktion/Rückruffunktion: max Over Time streaming.</w:t>
            </w:r>
          </w:p>
        </w:tc>
      </w:tr>
      <w:tr w:rsidR="003A63EF" w14:paraId="3EF022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E99CF" w14:textId="77777777" w:rsidR="003A63EF" w:rsidRDefault="00A42F0A">
            <w:pPr>
              <w:spacing w:after="0"/>
              <w:jc w:val="left"/>
            </w:pPr>
            <w:r>
              <w:rPr>
                <w:rFonts w:ascii="Consolas" w:hAnsi="Consolas"/>
                <w:sz w:val="20"/>
              </w:rPr>
              <w:t>makeBrainMask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6F4895" w14:textId="77777777" w:rsidR="003A63EF" w:rsidRDefault="00A42F0A">
            <w:pPr>
              <w:spacing w:after="0"/>
              <w:jc w:val="left"/>
            </w:pPr>
            <w:r>
              <w:t>1193-1206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404050" w14:textId="77777777" w:rsidR="003A63EF" w:rsidRDefault="00A42F0A">
            <w:pPr>
              <w:spacing w:after="0"/>
              <w:jc w:val="left"/>
            </w:pPr>
            <w:r>
              <w:t>Lokale Funktion/Rückruffunktion: make Brain Mask.</w:t>
            </w:r>
          </w:p>
        </w:tc>
      </w:tr>
      <w:tr w:rsidR="003A63EF" w14:paraId="762C23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A9A32" w14:textId="77777777" w:rsidR="003A63EF" w:rsidRDefault="00A42F0A">
            <w:pPr>
              <w:spacing w:after="0"/>
              <w:jc w:val="left"/>
            </w:pPr>
            <w:r>
              <w:rPr>
                <w:rFonts w:ascii="Consolas" w:hAnsi="Consolas"/>
                <w:sz w:val="20"/>
              </w:rPr>
              <w:t>maskedGlobalMean_streaming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DA1ED8" w14:textId="77777777" w:rsidR="003A63EF" w:rsidRDefault="00A42F0A">
            <w:pPr>
              <w:spacing w:after="0"/>
              <w:jc w:val="left"/>
            </w:pPr>
            <w:r>
              <w:t>1207-1215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E2487" w14:textId="77777777" w:rsidR="003A63EF" w:rsidRDefault="00A42F0A">
            <w:pPr>
              <w:spacing w:after="0"/>
              <w:jc w:val="left"/>
            </w:pPr>
            <w:r>
              <w:t>Lokale Funktion/Rückruffunktion: masked Global Mean streaming.</w:t>
            </w:r>
          </w:p>
        </w:tc>
      </w:tr>
      <w:tr w:rsidR="003A63EF" w14:paraId="4C19B9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000D4" w14:textId="77777777" w:rsidR="003A63EF" w:rsidRDefault="00A42F0A">
            <w:pPr>
              <w:spacing w:after="0"/>
              <w:jc w:val="left"/>
            </w:pPr>
            <w:r>
              <w:rPr>
                <w:rFonts w:ascii="Consolas" w:hAnsi="Consolas"/>
                <w:sz w:val="20"/>
              </w:rPr>
              <w:t>computeDVARS_streaming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0C8BF8" w14:textId="77777777" w:rsidR="003A63EF" w:rsidRDefault="00A42F0A">
            <w:pPr>
              <w:spacing w:after="0"/>
              <w:jc w:val="left"/>
            </w:pPr>
            <w:r>
              <w:t>1216-1232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2A9D3" w14:textId="77777777" w:rsidR="003A63EF" w:rsidRDefault="00A42F0A">
            <w:pPr>
              <w:spacing w:after="0"/>
              <w:jc w:val="left"/>
            </w:pPr>
            <w:r>
              <w:t>Lokale Funktion/Rückruffunktion: compute DVARS streaming.</w:t>
            </w:r>
          </w:p>
        </w:tc>
      </w:tr>
      <w:tr w:rsidR="003A63EF" w14:paraId="7ABC03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F3A86" w14:textId="77777777" w:rsidR="003A63EF" w:rsidRDefault="00A42F0A">
            <w:pPr>
              <w:spacing w:after="0"/>
              <w:jc w:val="left"/>
            </w:pPr>
            <w:r>
              <w:rPr>
                <w:rFonts w:ascii="Consolas" w:hAnsi="Consolas"/>
                <w:sz w:val="20"/>
              </w:rPr>
              <w:t>reduceTo2D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4EF4A" w14:textId="77777777" w:rsidR="003A63EF" w:rsidRDefault="00A42F0A">
            <w:pPr>
              <w:spacing w:after="0"/>
              <w:jc w:val="left"/>
            </w:pPr>
            <w:r>
              <w:t>1233-1240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C9DBC" w14:textId="77777777" w:rsidR="003A63EF" w:rsidRDefault="00A42F0A">
            <w:pPr>
              <w:spacing w:after="0"/>
              <w:jc w:val="left"/>
            </w:pPr>
            <w:r>
              <w:t>Lokale Funktion/Rückruffunktion: reduce To2D.</w:t>
            </w:r>
          </w:p>
        </w:tc>
      </w:tr>
      <w:tr w:rsidR="003A63EF" w14:paraId="0E5D55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D1790" w14:textId="77777777" w:rsidR="003A63EF" w:rsidRDefault="00A42F0A">
            <w:pPr>
              <w:spacing w:after="0"/>
              <w:jc w:val="left"/>
            </w:pPr>
            <w:r>
              <w:rPr>
                <w:rFonts w:ascii="Consolas" w:hAnsi="Consolas"/>
                <w:sz w:val="20"/>
              </w:rPr>
              <w:lastRenderedPageBreak/>
              <w:t>clipForDisplay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DBF8F" w14:textId="77777777" w:rsidR="003A63EF" w:rsidRDefault="00A42F0A">
            <w:pPr>
              <w:spacing w:after="0"/>
              <w:jc w:val="left"/>
            </w:pPr>
            <w:r>
              <w:t>1241-1254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ABF65" w14:textId="77777777" w:rsidR="003A63EF" w:rsidRDefault="00A42F0A">
            <w:pPr>
              <w:spacing w:after="0"/>
              <w:jc w:val="left"/>
            </w:pPr>
            <w:r>
              <w:t>Lokale Funktion/Rückruffunktion: clip For Display.</w:t>
            </w:r>
          </w:p>
        </w:tc>
      </w:tr>
      <w:tr w:rsidR="003A63EF" w14:paraId="68CE49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58769" w14:textId="77777777" w:rsidR="003A63EF" w:rsidRDefault="00A42F0A">
            <w:pPr>
              <w:spacing w:after="0"/>
              <w:jc w:val="left"/>
            </w:pPr>
            <w:r>
              <w:rPr>
                <w:rFonts w:ascii="Consolas" w:hAnsi="Consolas"/>
                <w:sz w:val="20"/>
              </w:rPr>
              <w:t>detrendSafe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8894E" w14:textId="77777777" w:rsidR="003A63EF" w:rsidRDefault="00A42F0A">
            <w:pPr>
              <w:spacing w:after="0"/>
              <w:jc w:val="left"/>
            </w:pPr>
            <w:r>
              <w:t>1255-1268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85E15" w14:textId="77777777" w:rsidR="003A63EF" w:rsidRDefault="00A42F0A">
            <w:pPr>
              <w:spacing w:after="0"/>
              <w:jc w:val="left"/>
            </w:pPr>
            <w:r>
              <w:t>Lokale Funktion/Rückruffunktion: detrend Safe.</w:t>
            </w:r>
          </w:p>
        </w:tc>
      </w:tr>
      <w:tr w:rsidR="003A63EF" w14:paraId="3052A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DE4086" w14:textId="77777777" w:rsidR="003A63EF" w:rsidRDefault="00A42F0A">
            <w:pPr>
              <w:spacing w:after="0"/>
              <w:jc w:val="left"/>
            </w:pPr>
            <w:r>
              <w:rPr>
                <w:rFonts w:ascii="Consolas" w:hAnsi="Consolas"/>
                <w:sz w:val="20"/>
              </w:rPr>
              <w:t>psdSafe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5E27B4" w14:textId="77777777" w:rsidR="003A63EF" w:rsidRDefault="00A42F0A">
            <w:pPr>
              <w:spacing w:after="0"/>
              <w:jc w:val="left"/>
            </w:pPr>
            <w:r>
              <w:t>1269-1296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5E1C3" w14:textId="77777777" w:rsidR="003A63EF" w:rsidRDefault="00A42F0A">
            <w:pPr>
              <w:spacing w:after="0"/>
              <w:jc w:val="left"/>
            </w:pPr>
            <w:r>
              <w:t>Lokale Funktion/Rückruffunktion: psd Safe.</w:t>
            </w:r>
          </w:p>
        </w:tc>
      </w:tr>
      <w:tr w:rsidR="003A63EF" w14:paraId="1E8A55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A89BE" w14:textId="77777777" w:rsidR="003A63EF" w:rsidRDefault="00A42F0A">
            <w:pPr>
              <w:spacing w:after="0"/>
              <w:jc w:val="left"/>
            </w:pPr>
            <w:r>
              <w:rPr>
                <w:rFonts w:ascii="Consolas" w:hAnsi="Consolas"/>
                <w:sz w:val="20"/>
              </w:rPr>
              <w:t>plotPSD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E33DB4" w14:textId="77777777" w:rsidR="003A63EF" w:rsidRDefault="00A42F0A">
            <w:pPr>
              <w:spacing w:after="0"/>
              <w:jc w:val="left"/>
            </w:pPr>
            <w:r>
              <w:t>1297-1310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2E9A6" w14:textId="77777777" w:rsidR="003A63EF" w:rsidRDefault="00A42F0A">
            <w:pPr>
              <w:spacing w:after="0"/>
              <w:jc w:val="left"/>
            </w:pPr>
            <w:r>
              <w:t>Lokale Funktion/Rückruffunktion: plot PSD.</w:t>
            </w:r>
          </w:p>
        </w:tc>
      </w:tr>
      <w:tr w:rsidR="003A63EF" w14:paraId="3923F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F29150" w14:textId="77777777" w:rsidR="003A63EF" w:rsidRDefault="00A42F0A">
            <w:pPr>
              <w:spacing w:after="0"/>
              <w:jc w:val="left"/>
            </w:pPr>
            <w:r>
              <w:rPr>
                <w:rFonts w:ascii="Consolas" w:hAnsi="Consolas"/>
                <w:sz w:val="20"/>
              </w:rPr>
              <w:t>meanOverFrames_streaming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D8E77" w14:textId="77777777" w:rsidR="003A63EF" w:rsidRDefault="00A42F0A">
            <w:pPr>
              <w:spacing w:after="0"/>
              <w:jc w:val="left"/>
            </w:pPr>
            <w:r>
              <w:t>1311-1325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0F545A" w14:textId="77777777" w:rsidR="003A63EF" w:rsidRDefault="00A42F0A">
            <w:pPr>
              <w:spacing w:after="0"/>
              <w:jc w:val="left"/>
            </w:pPr>
            <w:r>
              <w:t>Lokale Funktion/Rückruffunktion: mean Over Frames streaming.</w:t>
            </w:r>
          </w:p>
        </w:tc>
      </w:tr>
      <w:tr w:rsidR="003A63EF" w14:paraId="508A0F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A73DA" w14:textId="77777777" w:rsidR="003A63EF" w:rsidRDefault="00A42F0A">
            <w:pPr>
              <w:spacing w:after="0"/>
              <w:jc w:val="left"/>
            </w:pPr>
            <w:r>
              <w:rPr>
                <w:rFonts w:ascii="Consolas" w:hAnsi="Consolas"/>
                <w:sz w:val="20"/>
              </w:rPr>
              <w:t>stdOverFrames_streaming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B4E10" w14:textId="77777777" w:rsidR="003A63EF" w:rsidRDefault="00A42F0A">
            <w:pPr>
              <w:spacing w:after="0"/>
              <w:jc w:val="left"/>
            </w:pPr>
            <w:r>
              <w:t>1326-1342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E6372" w14:textId="77777777" w:rsidR="003A63EF" w:rsidRDefault="00A42F0A">
            <w:pPr>
              <w:spacing w:after="0"/>
              <w:jc w:val="left"/>
            </w:pPr>
            <w:r>
              <w:t>Lokale Funktion/Rückruffunktion: std Over Frames streaming.</w:t>
            </w:r>
          </w:p>
        </w:tc>
      </w:tr>
      <w:tr w:rsidR="003A63EF" w14:paraId="492209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43540" w14:textId="77777777" w:rsidR="003A63EF" w:rsidRDefault="00A42F0A">
            <w:pPr>
              <w:spacing w:after="0"/>
              <w:jc w:val="left"/>
            </w:pPr>
            <w:r>
              <w:rPr>
                <w:rFonts w:ascii="Consolas" w:hAnsi="Consolas"/>
                <w:sz w:val="20"/>
              </w:rPr>
              <w:t>getBaselineStimFrames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BB802" w14:textId="77777777" w:rsidR="003A63EF" w:rsidRDefault="00A42F0A">
            <w:pPr>
              <w:spacing w:after="0"/>
              <w:jc w:val="left"/>
            </w:pPr>
            <w:r>
              <w:t>1343-1368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F03D0" w14:textId="77777777" w:rsidR="003A63EF" w:rsidRDefault="00A42F0A">
            <w:pPr>
              <w:spacing w:after="0"/>
              <w:jc w:val="left"/>
            </w:pPr>
            <w:r>
              <w:t>Lokale Funktion/Rückruffunktion: get Baseline Stim Frames.</w:t>
            </w:r>
          </w:p>
        </w:tc>
      </w:tr>
      <w:tr w:rsidR="003A63EF" w14:paraId="5CC46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B6E12" w14:textId="77777777" w:rsidR="003A63EF" w:rsidRDefault="00A42F0A">
            <w:pPr>
              <w:spacing w:after="0"/>
              <w:jc w:val="left"/>
            </w:pPr>
            <w:r>
              <w:rPr>
                <w:rFonts w:ascii="Consolas" w:hAnsi="Consolas"/>
                <w:sz w:val="20"/>
              </w:rPr>
              <w:t>pseudoStimBaselineFromGlobal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4A6AA0" w14:textId="77777777" w:rsidR="003A63EF" w:rsidRDefault="00A42F0A">
            <w:pPr>
              <w:spacing w:after="0"/>
              <w:jc w:val="left"/>
            </w:pPr>
            <w:r>
              <w:t>1369-1382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95DE8" w14:textId="77777777" w:rsidR="003A63EF" w:rsidRDefault="00A42F0A">
            <w:pPr>
              <w:spacing w:after="0"/>
              <w:jc w:val="left"/>
            </w:pPr>
            <w:r>
              <w:t>Lokale Funktion/Rückruffunktion: pseudo Stim Baseline From Global.</w:t>
            </w:r>
          </w:p>
        </w:tc>
      </w:tr>
      <w:tr w:rsidR="003A63EF" w14:paraId="48C162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F13F37" w14:textId="77777777" w:rsidR="003A63EF" w:rsidRDefault="00A42F0A">
            <w:pPr>
              <w:spacing w:after="0"/>
              <w:jc w:val="left"/>
            </w:pPr>
            <w:r>
              <w:rPr>
                <w:rFonts w:ascii="Consolas" w:hAnsi="Consolas"/>
                <w:sz w:val="20"/>
              </w:rPr>
              <w:t>commonMode_blockCorr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1316EB" w14:textId="77777777" w:rsidR="003A63EF" w:rsidRDefault="00A42F0A">
            <w:pPr>
              <w:spacing w:after="0"/>
              <w:jc w:val="left"/>
            </w:pPr>
            <w:r>
              <w:t>1383-1419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630B9D" w14:textId="77777777" w:rsidR="003A63EF" w:rsidRDefault="00A42F0A">
            <w:pPr>
              <w:spacing w:after="0"/>
              <w:jc w:val="left"/>
            </w:pPr>
            <w:r>
              <w:t>Lokale Funktion/Rückruffunktion: common Mode block Corr.</w:t>
            </w:r>
          </w:p>
        </w:tc>
      </w:tr>
      <w:tr w:rsidR="003A63EF" w14:paraId="27C426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C8185" w14:textId="77777777" w:rsidR="003A63EF" w:rsidRDefault="00A42F0A">
            <w:pPr>
              <w:spacing w:after="0"/>
              <w:jc w:val="left"/>
            </w:pPr>
            <w:r>
              <w:rPr>
                <w:rFonts w:ascii="Consolas" w:hAnsi="Consolas"/>
                <w:sz w:val="20"/>
              </w:rPr>
              <w:t>detrendColumns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31ADEC" w14:textId="77777777" w:rsidR="003A63EF" w:rsidRDefault="00A42F0A">
            <w:pPr>
              <w:spacing w:after="0"/>
              <w:jc w:val="left"/>
            </w:pPr>
            <w:r>
              <w:t>1420-1431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A1212" w14:textId="77777777" w:rsidR="003A63EF" w:rsidRDefault="00A42F0A">
            <w:pPr>
              <w:spacing w:after="0"/>
              <w:jc w:val="left"/>
            </w:pPr>
            <w:r>
              <w:t>Lokale Funktion/Rückruffunktion: detrend Columns.</w:t>
            </w:r>
          </w:p>
        </w:tc>
      </w:tr>
      <w:tr w:rsidR="003A63EF" w14:paraId="22207B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55D1B" w14:textId="77777777" w:rsidR="003A63EF" w:rsidRDefault="00A42F0A">
            <w:pPr>
              <w:spacing w:after="0"/>
              <w:jc w:val="left"/>
            </w:pPr>
            <w:r>
              <w:rPr>
                <w:rFonts w:ascii="Consolas" w:hAnsi="Consolas"/>
                <w:sz w:val="20"/>
              </w:rPr>
              <w:t>ylineCompat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1AA88" w14:textId="77777777" w:rsidR="003A63EF" w:rsidRDefault="00A42F0A">
            <w:pPr>
              <w:spacing w:after="0"/>
              <w:jc w:val="left"/>
            </w:pPr>
            <w:r>
              <w:t>1432-1470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7CF18" w14:textId="77777777" w:rsidR="003A63EF" w:rsidRDefault="00A42F0A">
            <w:pPr>
              <w:spacing w:after="0"/>
              <w:jc w:val="left"/>
            </w:pPr>
            <w:r>
              <w:t>Lokale Funktion/Rückruffunktion: yline Compat.</w:t>
            </w:r>
          </w:p>
        </w:tc>
      </w:tr>
      <w:tr w:rsidR="003A63EF" w14:paraId="5FFCAD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419B0" w14:textId="77777777" w:rsidR="003A63EF" w:rsidRDefault="00A42F0A">
            <w:pPr>
              <w:spacing w:after="0"/>
              <w:jc w:val="left"/>
            </w:pPr>
            <w:r>
              <w:rPr>
                <w:rFonts w:ascii="Consolas" w:hAnsi="Consolas"/>
                <w:sz w:val="20"/>
              </w:rPr>
              <w:t>computeCOMDrift_streaming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FA68EE" w14:textId="77777777" w:rsidR="003A63EF" w:rsidRDefault="00A42F0A">
            <w:pPr>
              <w:spacing w:after="0"/>
              <w:jc w:val="left"/>
            </w:pPr>
            <w:r>
              <w:t>1471-1552 / 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82CD4" w14:textId="77777777" w:rsidR="003A63EF" w:rsidRDefault="00A42F0A">
            <w:pPr>
              <w:spacing w:after="0"/>
              <w:jc w:val="left"/>
            </w:pPr>
            <w:r>
              <w:t>Lokale Funktion/Rückruffunktion: compute COMDrift streaming.</w:t>
            </w:r>
          </w:p>
        </w:tc>
      </w:tr>
      <w:tr w:rsidR="003A63EF" w14:paraId="0AF35F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A9440" w14:textId="77777777" w:rsidR="003A63EF" w:rsidRDefault="00A42F0A">
            <w:pPr>
              <w:spacing w:after="0"/>
              <w:jc w:val="left"/>
            </w:pPr>
            <w:r>
              <w:rPr>
                <w:rFonts w:ascii="Consolas" w:hAnsi="Consolas"/>
                <w:sz w:val="20"/>
              </w:rPr>
              <w:t>meanOverDims1and3</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064BF1" w14:textId="77777777" w:rsidR="003A63EF" w:rsidRDefault="00A42F0A">
            <w:pPr>
              <w:spacing w:after="0"/>
              <w:jc w:val="left"/>
            </w:pPr>
            <w:r>
              <w:t>1553-1567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C3D95" w14:textId="77777777" w:rsidR="003A63EF" w:rsidRDefault="00A42F0A">
            <w:pPr>
              <w:spacing w:after="0"/>
              <w:jc w:val="left"/>
            </w:pPr>
            <w:r>
              <w:t>Lokale Funktion/Rückruffunktion: mean Over Dims1and3.</w:t>
            </w:r>
          </w:p>
        </w:tc>
      </w:tr>
      <w:tr w:rsidR="003A63EF" w14:paraId="0E3CD6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6CAE5" w14:textId="77777777" w:rsidR="003A63EF" w:rsidRDefault="00A42F0A">
            <w:pPr>
              <w:spacing w:after="0"/>
              <w:jc w:val="left"/>
            </w:pPr>
            <w:r>
              <w:rPr>
                <w:rFonts w:ascii="Consolas" w:hAnsi="Consolas"/>
                <w:sz w:val="20"/>
              </w:rPr>
              <w:t>nanMedianLocal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C27F04" w14:textId="77777777" w:rsidR="003A63EF" w:rsidRDefault="00A42F0A">
            <w:pPr>
              <w:spacing w:after="0"/>
              <w:jc w:val="left"/>
            </w:pPr>
            <w:r>
              <w:t>1568-1577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FB5C2" w14:textId="77777777" w:rsidR="003A63EF" w:rsidRDefault="00A42F0A">
            <w:pPr>
              <w:spacing w:after="0"/>
              <w:jc w:val="left"/>
            </w:pPr>
            <w:r>
              <w:t>Lokale Funktion/Rückruffunktion: nan Median Local.</w:t>
            </w:r>
          </w:p>
        </w:tc>
      </w:tr>
      <w:tr w:rsidR="003A63EF" w14:paraId="5F0191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01A6FD" w14:textId="77777777" w:rsidR="003A63EF" w:rsidRDefault="00A42F0A">
            <w:pPr>
              <w:spacing w:after="0"/>
              <w:jc w:val="left"/>
            </w:pPr>
            <w:r>
              <w:rPr>
                <w:rFonts w:ascii="Consolas" w:hAnsi="Consolas"/>
                <w:sz w:val="20"/>
              </w:rPr>
              <w:t>replaceLineOutlierFrames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7017F9" w14:textId="77777777" w:rsidR="003A63EF" w:rsidRDefault="00A42F0A">
            <w:pPr>
              <w:spacing w:after="0"/>
              <w:jc w:val="left"/>
            </w:pPr>
            <w:r>
              <w:t>1578-1644 / 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5459B1" w14:textId="77777777" w:rsidR="003A63EF" w:rsidRDefault="00A42F0A">
            <w:pPr>
              <w:spacing w:after="0"/>
              <w:jc w:val="left"/>
            </w:pPr>
            <w:r>
              <w:t>Lokale Funktion/Rückruffunktion: replace Line Outlier Frames.</w:t>
            </w:r>
          </w:p>
        </w:tc>
      </w:tr>
      <w:tr w:rsidR="003A63EF" w14:paraId="2AAB10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9952E" w14:textId="77777777" w:rsidR="003A63EF" w:rsidRDefault="00A42F0A">
            <w:pPr>
              <w:spacing w:after="0"/>
              <w:jc w:val="left"/>
            </w:pPr>
            <w:r>
              <w:rPr>
                <w:rFonts w:ascii="Consolas" w:hAnsi="Consolas"/>
                <w:sz w:val="20"/>
              </w:rPr>
              <w:lastRenderedPageBreak/>
              <w:t>castLikeInput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CE012" w14:textId="77777777" w:rsidR="003A63EF" w:rsidRDefault="00A42F0A">
            <w:pPr>
              <w:spacing w:after="0"/>
              <w:jc w:val="left"/>
            </w:pPr>
            <w:r>
              <w:t>1645-1664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D14FD" w14:textId="77777777" w:rsidR="003A63EF" w:rsidRDefault="00A42F0A">
            <w:pPr>
              <w:spacing w:after="0"/>
              <w:jc w:val="left"/>
            </w:pPr>
            <w:r>
              <w:t>Lokale Funktion/Rückruffunktion: cast Like Input.</w:t>
            </w:r>
          </w:p>
        </w:tc>
      </w:tr>
      <w:tr w:rsidR="003A63EF" w14:paraId="46BD65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3D2A4" w14:textId="77777777" w:rsidR="003A63EF" w:rsidRDefault="00A42F0A">
            <w:pPr>
              <w:spacing w:after="0"/>
              <w:jc w:val="left"/>
            </w:pPr>
            <w:r>
              <w:rPr>
                <w:rFonts w:ascii="Consolas" w:hAnsi="Consolas"/>
                <w:sz w:val="20"/>
              </w:rPr>
              <w:t>computeWithinDatasetReliability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4D949" w14:textId="77777777" w:rsidR="003A63EF" w:rsidRDefault="00A42F0A">
            <w:pPr>
              <w:spacing w:after="0"/>
              <w:jc w:val="left"/>
            </w:pPr>
            <w:r>
              <w:t>1665-1678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09B2A" w14:textId="77777777" w:rsidR="003A63EF" w:rsidRDefault="00A42F0A">
            <w:pPr>
              <w:spacing w:after="0"/>
              <w:jc w:val="left"/>
            </w:pPr>
            <w:r>
              <w:t>Lokale Funktion/Rückruffunktion: compute Within Dataset Reliability.</w:t>
            </w:r>
          </w:p>
        </w:tc>
      </w:tr>
      <w:tr w:rsidR="003A63EF" w14:paraId="68906A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56E3B" w14:textId="77777777" w:rsidR="003A63EF" w:rsidRDefault="00A42F0A">
            <w:pPr>
              <w:spacing w:after="0"/>
              <w:jc w:val="left"/>
            </w:pPr>
            <w:r>
              <w:rPr>
                <w:rFonts w:ascii="Consolas" w:hAnsi="Consolas"/>
                <w:sz w:val="20"/>
              </w:rPr>
              <w:t>computeReliabilityFromList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2AD0A" w14:textId="77777777" w:rsidR="003A63EF" w:rsidRDefault="00A42F0A">
            <w:pPr>
              <w:spacing w:after="0"/>
              <w:jc w:val="left"/>
            </w:pPr>
            <w:r>
              <w:t>1679-1723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55026" w14:textId="77777777" w:rsidR="003A63EF" w:rsidRDefault="00A42F0A">
            <w:pPr>
              <w:spacing w:after="0"/>
              <w:jc w:val="left"/>
            </w:pPr>
            <w:r>
              <w:t>Lokale Funktion/Rückruffunktion: compute Reliability From List.</w:t>
            </w:r>
          </w:p>
        </w:tc>
      </w:tr>
      <w:tr w:rsidR="003A63EF" w14:paraId="6FFAE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22F74" w14:textId="77777777" w:rsidR="003A63EF" w:rsidRDefault="00A42F0A">
            <w:pPr>
              <w:spacing w:after="0"/>
              <w:jc w:val="left"/>
            </w:pPr>
            <w:r>
              <w:rPr>
                <w:rFonts w:ascii="Consolas" w:hAnsi="Consolas"/>
                <w:sz w:val="20"/>
              </w:rPr>
              <w:t>summarizeReliabilityByAtlas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33A26" w14:textId="77777777" w:rsidR="003A63EF" w:rsidRDefault="00A42F0A">
            <w:pPr>
              <w:spacing w:after="0"/>
              <w:jc w:val="left"/>
            </w:pPr>
            <w:r>
              <w:t>1724-1781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0AA8CE" w14:textId="77777777" w:rsidR="003A63EF" w:rsidRDefault="00A42F0A">
            <w:pPr>
              <w:spacing w:after="0"/>
              <w:jc w:val="left"/>
            </w:pPr>
            <w:r>
              <w:t>Lokale Funktion/Rückruffunktion: summarize Reliability By Atlas.</w:t>
            </w:r>
          </w:p>
        </w:tc>
      </w:tr>
      <w:tr w:rsidR="003A63EF" w14:paraId="4F32BD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3C636" w14:textId="77777777" w:rsidR="003A63EF" w:rsidRDefault="00A42F0A">
            <w:pPr>
              <w:spacing w:after="0"/>
              <w:jc w:val="left"/>
            </w:pPr>
            <w:r>
              <w:rPr>
                <w:rFonts w:ascii="Consolas" w:hAnsi="Consolas"/>
                <w:sz w:val="20"/>
              </w:rPr>
              <w:t>deConfUSIon_force_png_white_background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7C5FB" w14:textId="77777777" w:rsidR="003A63EF" w:rsidRDefault="00A42F0A">
            <w:pPr>
              <w:spacing w:after="0"/>
              <w:jc w:val="left"/>
            </w:pPr>
            <w:r>
              <w:t>1782-1794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30925" w14:textId="77777777" w:rsidR="003A63EF" w:rsidRDefault="00A42F0A">
            <w:pPr>
              <w:spacing w:after="0"/>
              <w:jc w:val="left"/>
            </w:pPr>
            <w:r>
              <w:t>[Originaler Quelltextauszug (Englisch)] Disabled. Previous alpha post-processing could turn PNGs fully white. White background is now handled directly before print/save.</w:t>
            </w:r>
          </w:p>
        </w:tc>
      </w:tr>
      <w:tr w:rsidR="003A63EF" w14:paraId="20D0B6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C7BF1" w14:textId="77777777" w:rsidR="003A63EF" w:rsidRDefault="00A42F0A">
            <w:pPr>
              <w:spacing w:after="0"/>
              <w:jc w:val="left"/>
            </w:pPr>
            <w:r>
              <w:rPr>
                <w:rFonts w:ascii="Consolas" w:hAnsi="Consolas"/>
                <w:sz w:val="20"/>
              </w:rPr>
              <w:t>deConfUSIon_save_qc_png_white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1BC6C2" w14:textId="77777777" w:rsidR="003A63EF" w:rsidRDefault="00A42F0A">
            <w:pPr>
              <w:spacing w:after="0"/>
              <w:jc w:val="left"/>
            </w:pPr>
            <w:r>
              <w:t>1795-1932 / 138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4E422" w14:textId="77777777" w:rsidR="003A63EF" w:rsidRDefault="00A42F0A">
            <w:pPr>
              <w:spacing w:after="0"/>
              <w:jc w:val="left"/>
            </w:pPr>
            <w:r>
              <w:t>[Originaler Quelltextauszug (Englisch)] Save QC figure as true RGB PNG with white background. Avoids MATLAB saveas/print transparency and dark-margin issues.</w:t>
            </w:r>
          </w:p>
        </w:tc>
      </w:tr>
      <w:tr w:rsidR="003A63EF" w14:paraId="56AFE1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8F327" w14:textId="77777777" w:rsidR="003A63EF" w:rsidRDefault="00A42F0A">
            <w:pPr>
              <w:spacing w:after="0"/>
              <w:jc w:val="left"/>
            </w:pPr>
            <w:r>
              <w:rPr>
                <w:rFonts w:ascii="Consolas" w:hAnsi="Consolas"/>
                <w:sz w:val="20"/>
              </w:rPr>
              <w:t>deConfUSIon_style_rejected_qc_axis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4D1BE" w14:textId="77777777" w:rsidR="003A63EF" w:rsidRDefault="00A42F0A">
            <w:pPr>
              <w:spacing w:after="0"/>
              <w:jc w:val="left"/>
            </w:pPr>
            <w:r>
              <w:t>1933-1994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F572A" w14:textId="77777777" w:rsidR="003A63EF" w:rsidRDefault="00A42F0A">
            <w:pPr>
              <w:spacing w:after="0"/>
              <w:jc w:val="left"/>
            </w:pPr>
            <w:r>
              <w:t>[Originaler Quelltextauszug (Englisch)] Make rejected-volume QC axes readable in GUI and saved PNG.</w:t>
            </w:r>
          </w:p>
        </w:tc>
      </w:tr>
    </w:tbl>
    <w:p w14:paraId="3473F6B0" w14:textId="77777777" w:rsidR="003A63EF" w:rsidRDefault="003A63EF">
      <w:pPr>
        <w:spacing w:after="60"/>
      </w:pPr>
    </w:p>
    <w:p w14:paraId="5FCB8E69" w14:textId="77777777" w:rsidR="003A63EF" w:rsidRDefault="00A42F0A">
      <w:r>
        <w:t>[Originaler Quelltextauszug (Englisch)] Full QC engine: timing, spatial/temporal summaries, motion, burst, CNR, common mode and reliability modules.</w:t>
      </w:r>
    </w:p>
    <w:p w14:paraId="1F232F22" w14:textId="77777777" w:rsidR="003A63EF" w:rsidRDefault="00A42F0A">
      <w:r>
        <w:rPr>
          <w:b/>
        </w:rPr>
        <w:t>[Originaler Quelltextauszug (Englisch)] Interface:</w:t>
      </w:r>
      <w:r>
        <w:t xml:space="preserve"> </w:t>
      </w:r>
      <w:r>
        <w:rPr>
          <w:rFonts w:ascii="Consolas" w:hAnsi="Consolas"/>
          <w:sz w:val="20"/>
        </w:rPr>
        <w:t>function qc_fusi(data, meta, exportPath, opts)</w:t>
      </w:r>
    </w:p>
    <w:p w14:paraId="23D3EECA" w14:textId="77777777" w:rsidR="003A63EF" w:rsidRDefault="00A42F0A">
      <w:r>
        <w:rPr>
          <w:b/>
        </w:rPr>
        <w:t>[Originaler Quelltextauszug (Englisch)] Referenced by:</w:t>
      </w:r>
      <w:r>
        <w:t xml:space="preserve"> </w:t>
      </w:r>
      <w:r>
        <w:rPr>
          <w:rFonts w:ascii="Consolas" w:hAnsi="Consolas"/>
          <w:sz w:val="20"/>
        </w:rPr>
        <w:t>fusi_studio_GUI.m</w:t>
      </w:r>
    </w:p>
    <w:p w14:paraId="147C8125"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lib/preprocessing/fusiCommonModeTimecourses.m</w:t>
      </w:r>
    </w:p>
    <w:p w14:paraId="0773200B" w14:textId="77777777" w:rsidR="003A63EF" w:rsidRDefault="008D5030">
      <w:hyperlink r:id="rId291">
        <w:r w:rsidR="00A42F0A">
          <w:rPr>
            <w:color w:val="007C86"/>
            <w:u w:val="single"/>
          </w:rPr>
          <w:t>[Originaler Quelltextauszug (Englisch)] Open source</w:t>
        </w:r>
      </w:hyperlink>
      <w:r w:rsidR="00A42F0A">
        <w:t xml:space="preserve"> | 1994 physische Dateizeilen; 35 Deklarationen.</w:t>
      </w:r>
    </w:p>
    <w:p w14:paraId="66A0F0EE" w14:textId="77777777" w:rsidR="003A63EF" w:rsidRDefault="00A42F0A">
      <w:pPr>
        <w:pStyle w:val="Heading3"/>
      </w:pPr>
      <w:bookmarkStart w:id="615" w:name="b_section_291"/>
      <w:bookmarkEnd w:id="615"/>
      <w:r>
        <w:rPr>
          <w:b w:val="0"/>
        </w:rPr>
        <w:lastRenderedPageBreak/>
        <w:t>readFileList.m</w:t>
      </w:r>
    </w:p>
    <w:p w14:paraId="4747B75F" w14:textId="77777777" w:rsidR="003A63EF" w:rsidRDefault="00A42F0A">
      <w:pPr>
        <w:pStyle w:val="TableCaption"/>
      </w:pPr>
      <w:bookmarkStart w:id="616" w:name="_Toc244188157"/>
      <w:r>
        <w:t>Tabelle 70. Funktionsübersicht - readFileList.m</w:t>
      </w:r>
      <w:bookmarkStart w:id="617" w:name="b_table_70"/>
      <w:bookmarkEnd w:id="617"/>
      <w:bookmarkEnd w:id="616"/>
    </w:p>
    <w:tbl>
      <w:tblPr>
        <w:tblW w:w="0" w:type="auto"/>
        <w:jc w:val="center"/>
        <w:tblLayout w:type="fixed"/>
        <w:tblLook w:val="04A0" w:firstRow="1" w:lastRow="0" w:firstColumn="1" w:lastColumn="0" w:noHBand="0" w:noVBand="1"/>
      </w:tblPr>
      <w:tblGrid>
        <w:gridCol w:w="3183"/>
        <w:gridCol w:w="1933"/>
        <w:gridCol w:w="4774"/>
      </w:tblGrid>
      <w:tr w:rsidR="003A63EF" w14:paraId="234BFA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29A5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F7EBD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1FC16A" w14:textId="77777777" w:rsidR="003A63EF" w:rsidRDefault="00A42F0A">
            <w:pPr>
              <w:spacing w:after="0"/>
              <w:jc w:val="left"/>
            </w:pPr>
            <w:r>
              <w:rPr>
                <w:b/>
              </w:rPr>
              <w:t>Funktionszweck</w:t>
            </w:r>
          </w:p>
        </w:tc>
      </w:tr>
      <w:tr w:rsidR="003A63EF" w14:paraId="34D71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00367" w14:textId="77777777" w:rsidR="003A63EF" w:rsidRDefault="00A42F0A">
            <w:pPr>
              <w:spacing w:after="0"/>
              <w:jc w:val="left"/>
            </w:pPr>
            <w:r>
              <w:rPr>
                <w:rFonts w:ascii="Consolas" w:hAnsi="Consolas"/>
                <w:sz w:val="20"/>
              </w:rPr>
              <w:t>readFileList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F43DD" w14:textId="77777777" w:rsidR="003A63EF" w:rsidRDefault="00A42F0A">
            <w:pPr>
              <w:spacing w:after="0"/>
              <w:jc w:val="left"/>
            </w:pPr>
            <w:r>
              <w:t>1-101 / 101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B26AA" w14:textId="77777777" w:rsidR="003A63EF" w:rsidRDefault="00A42F0A">
            <w:pPr>
              <w:spacing w:after="0"/>
              <w:jc w:val="left"/>
            </w:pPr>
            <w:r>
              <w:t>[Originaler Quelltextauszug (Englisch)] readFileList Parse JM selected-region list and map acronyms to atlas indices. Usage: D = readFileList('list</w:t>
            </w:r>
            <w:r>
              <w:rPr>
                <w:i/>
              </w:rPr>
              <w:t>selected</w:t>
            </w:r>
            <w:r>
              <w:t>[Originaler Quelltextauszug (Englisch)] regions.txt', atlas.infoRegions); Output D is a...</w:t>
            </w:r>
          </w:p>
        </w:tc>
      </w:tr>
      <w:tr w:rsidR="003A63EF" w14:paraId="33FA94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78F00B" w14:textId="77777777" w:rsidR="003A63EF" w:rsidRDefault="00A42F0A">
            <w:pPr>
              <w:spacing w:after="0"/>
              <w:jc w:val="left"/>
            </w:pPr>
            <w:r>
              <w:rPr>
                <w:rFonts w:ascii="Consolas" w:hAnsi="Consolas"/>
                <w:sz w:val="20"/>
              </w:rPr>
              <w:t>localGetField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9D99BB" w14:textId="77777777" w:rsidR="003A63EF" w:rsidRDefault="00A42F0A">
            <w:pPr>
              <w:spacing w:after="0"/>
              <w:jc w:val="left"/>
            </w:pPr>
            <w:r>
              <w:t>102-111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1F7C90" w14:textId="77777777" w:rsidR="003A63EF" w:rsidRDefault="00A42F0A">
            <w:pPr>
              <w:spacing w:after="0"/>
              <w:jc w:val="left"/>
            </w:pPr>
            <w:r>
              <w:t>Lokale Funktion/Rückruffunktion: local Get Field.</w:t>
            </w:r>
          </w:p>
        </w:tc>
      </w:tr>
      <w:tr w:rsidR="003A63EF" w14:paraId="535BA6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26EF7" w14:textId="77777777" w:rsidR="003A63EF" w:rsidRDefault="00A42F0A">
            <w:pPr>
              <w:spacing w:after="0"/>
              <w:jc w:val="left"/>
            </w:pPr>
            <w:r>
              <w:rPr>
                <w:rFonts w:ascii="Consolas" w:hAnsi="Consolas"/>
                <w:sz w:val="20"/>
              </w:rPr>
              <w:t>localToCellstr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7C88D" w14:textId="77777777" w:rsidR="003A63EF" w:rsidRDefault="00A42F0A">
            <w:pPr>
              <w:spacing w:after="0"/>
              <w:jc w:val="left"/>
            </w:pPr>
            <w:r>
              <w:t>112-129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5CCBA" w14:textId="77777777" w:rsidR="003A63EF" w:rsidRDefault="00A42F0A">
            <w:pPr>
              <w:spacing w:after="0"/>
              <w:jc w:val="left"/>
            </w:pPr>
            <w:r>
              <w:t>Lokale Funktion/Rückruffunktion: local To Cellstr.</w:t>
            </w:r>
          </w:p>
        </w:tc>
      </w:tr>
      <w:tr w:rsidR="003A63EF" w14:paraId="32C0B2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153F83" w14:textId="77777777" w:rsidR="003A63EF" w:rsidRDefault="00A42F0A">
            <w:pPr>
              <w:spacing w:after="0"/>
              <w:jc w:val="left"/>
            </w:pPr>
            <w:r>
              <w:rPr>
                <w:rFonts w:ascii="Consolas" w:hAnsi="Consolas"/>
                <w:sz w:val="20"/>
              </w:rPr>
              <w:t>localCleanToken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2858B" w14:textId="77777777" w:rsidR="003A63EF" w:rsidRDefault="00A42F0A">
            <w:pPr>
              <w:spacing w:after="0"/>
              <w:jc w:val="left"/>
            </w:pPr>
            <w:r>
              <w:t>130-133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9F032" w14:textId="77777777" w:rsidR="003A63EF" w:rsidRDefault="00A42F0A">
            <w:pPr>
              <w:spacing w:after="0"/>
              <w:jc w:val="left"/>
            </w:pPr>
            <w:r>
              <w:t>Lokale Funktion/Rückruffunktion: local Clean Token.</w:t>
            </w:r>
          </w:p>
        </w:tc>
      </w:tr>
    </w:tbl>
    <w:p w14:paraId="257AF77C" w14:textId="77777777" w:rsidR="003A63EF" w:rsidRDefault="003A63EF">
      <w:pPr>
        <w:spacing w:after="60"/>
      </w:pPr>
    </w:p>
    <w:p w14:paraId="79751F51" w14:textId="77777777" w:rsidR="003A63EF" w:rsidRDefault="00A42F0A">
      <w:r>
        <w:t>[Originaler Quelltextauszug (Englisch)] readFileList Parse JM selected-region list and map acronyms to atlas indices. Usage: D = readFileList('list</w:t>
      </w:r>
      <w:r>
        <w:rPr>
          <w:i/>
        </w:rPr>
        <w:t>selected</w:t>
      </w:r>
      <w:r>
        <w:t>[Originaler Quelltextauszug (Englisch)] regions.txt', atlas.infoRegions); Output D is a struct array with fields: group - group/microregion acronym from the first token on each data line parts - atlas.infoRegions indices for the matched acronym(s) line - original cleaned list line comment - trailing // comment, if present Lines beginning with // are section headers and are skipped. Lines beginning with % define...</w:t>
      </w:r>
    </w:p>
    <w:p w14:paraId="1D3F6D60" w14:textId="77777777" w:rsidR="003A63EF" w:rsidRDefault="00A42F0A">
      <w:r>
        <w:rPr>
          <w:b/>
        </w:rPr>
        <w:t>[Originaler Quelltextauszug (Englisch)] Interface:</w:t>
      </w:r>
      <w:r>
        <w:t xml:space="preserve"> </w:t>
      </w:r>
      <w:r>
        <w:rPr>
          <w:rFonts w:ascii="Consolas" w:hAnsi="Consolas"/>
          <w:sz w:val="20"/>
        </w:rPr>
        <w:t>function D = readFileList(listFile, infoRegions)</w:t>
      </w:r>
    </w:p>
    <w:p w14:paraId="2553B499" w14:textId="77777777" w:rsidR="003A63EF" w:rsidRDefault="00A42F0A">
      <w:r>
        <w:rPr>
          <w:b/>
        </w:rPr>
        <w:t>[Originaler Quelltextauszug (Englisch)] Referenced by:</w:t>
      </w:r>
      <w:r>
        <w:t xml:space="preserve"> </w:t>
      </w:r>
      <w:r>
        <w:rPr>
          <w:rFonts w:ascii="Consolas" w:hAnsi="Consolas"/>
          <w:sz w:val="20"/>
        </w:rPr>
        <w:t>atlas_tools/deConfUSIon_reorder_FC_by_list.m</w:t>
      </w:r>
      <w:r>
        <w:t xml:space="preserve">; </w:t>
      </w:r>
      <w:r>
        <w:rPr>
          <w:rFonts w:ascii="Consolas" w:hAnsi="Consolas"/>
          <w:sz w:val="20"/>
        </w:rPr>
        <w:t>lib/atlas/deConfUSIon_prepare_atlas.m</w:t>
      </w:r>
    </w:p>
    <w:p w14:paraId="17441851" w14:textId="77777777" w:rsidR="003A63EF" w:rsidRDefault="00A42F0A">
      <w:r>
        <w:rPr>
          <w:b/>
        </w:rPr>
        <w:t>[Originaler Quelltextauszug (Englisch)] Uses:</w:t>
      </w:r>
      <w:r>
        <w:t xml:space="preserve"> Keine statischen Verweise erfasst; dynamische Aufrufe prüfen.</w:t>
      </w:r>
    </w:p>
    <w:p w14:paraId="2A65A0E3" w14:textId="77777777" w:rsidR="003A63EF" w:rsidRDefault="008D5030">
      <w:hyperlink r:id="rId292">
        <w:r w:rsidR="00A42F0A">
          <w:rPr>
            <w:color w:val="007C86"/>
            <w:u w:val="single"/>
          </w:rPr>
          <w:t>[Originaler Quelltextauszug (Englisch)] Open source</w:t>
        </w:r>
      </w:hyperlink>
      <w:r w:rsidR="00A42F0A">
        <w:t xml:space="preserve"> | 133 physische Dateizeilen; 4 Deklarationen.</w:t>
      </w:r>
    </w:p>
    <w:p w14:paraId="17D9E68E" w14:textId="77777777" w:rsidR="003A63EF" w:rsidRDefault="00A42F0A">
      <w:pPr>
        <w:pStyle w:val="Heading3"/>
      </w:pPr>
      <w:bookmarkStart w:id="618" w:name="b_section_292"/>
      <w:bookmarkEnd w:id="618"/>
      <w:r>
        <w:rPr>
          <w:b w:val="0"/>
        </w:rPr>
        <w:lastRenderedPageBreak/>
        <w:t>readFMRINifti.m</w:t>
      </w:r>
    </w:p>
    <w:p w14:paraId="1D6E9102" w14:textId="77777777" w:rsidR="003A63EF" w:rsidRDefault="00A42F0A">
      <w:pPr>
        <w:pStyle w:val="TableCaption"/>
      </w:pPr>
      <w:bookmarkStart w:id="619" w:name="_Toc244188158"/>
      <w:r>
        <w:t>Tabelle 71. Funktionsübersicht - readFMRINifti.m</w:t>
      </w:r>
      <w:bookmarkStart w:id="620" w:name="b_table_71"/>
      <w:bookmarkEnd w:id="620"/>
      <w:bookmarkEnd w:id="619"/>
    </w:p>
    <w:tbl>
      <w:tblPr>
        <w:tblW w:w="0" w:type="auto"/>
        <w:jc w:val="center"/>
        <w:tblLayout w:type="fixed"/>
        <w:tblLook w:val="04A0" w:firstRow="1" w:lastRow="0" w:firstColumn="1" w:lastColumn="0" w:noHBand="0" w:noVBand="1"/>
      </w:tblPr>
      <w:tblGrid>
        <w:gridCol w:w="3183"/>
        <w:gridCol w:w="1933"/>
        <w:gridCol w:w="4774"/>
      </w:tblGrid>
      <w:tr w:rsidR="003A63EF" w14:paraId="0950D1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BDAEC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E6D2D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339E68" w14:textId="77777777" w:rsidR="003A63EF" w:rsidRDefault="00A42F0A">
            <w:pPr>
              <w:spacing w:after="0"/>
              <w:jc w:val="left"/>
            </w:pPr>
            <w:r>
              <w:rPr>
                <w:b/>
              </w:rPr>
              <w:t>Funktionszweck</w:t>
            </w:r>
          </w:p>
        </w:tc>
      </w:tr>
      <w:tr w:rsidR="003A63EF" w14:paraId="613E7D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04CE5" w14:textId="77777777" w:rsidR="003A63EF" w:rsidRDefault="00A42F0A">
            <w:pPr>
              <w:spacing w:after="0"/>
              <w:jc w:val="left"/>
            </w:pPr>
            <w:r>
              <w:rPr>
                <w:rFonts w:ascii="Consolas" w:hAnsi="Consolas"/>
                <w:sz w:val="20"/>
              </w:rPr>
              <w:t>readFMRINifti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2FB2E" w14:textId="77777777" w:rsidR="003A63EF" w:rsidRDefault="00A42F0A">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CAF5A5" w14:textId="77777777" w:rsidR="003A63EF" w:rsidRDefault="00A42F0A">
            <w:pPr>
              <w:spacing w:after="0"/>
              <w:jc w:val="left"/>
            </w:pPr>
            <w:r>
              <w:t>[Originaler Quelltextauszug (Englisch)] Read physical NIfTI values without resampling or reorienting voxel data.</w:t>
            </w:r>
          </w:p>
        </w:tc>
      </w:tr>
    </w:tbl>
    <w:p w14:paraId="3571D5C6" w14:textId="77777777" w:rsidR="003A63EF" w:rsidRDefault="003A63EF">
      <w:pPr>
        <w:spacing w:after="60"/>
      </w:pPr>
    </w:p>
    <w:p w14:paraId="6B22DD40" w14:textId="77777777" w:rsidR="003A63EF" w:rsidRDefault="00A42F0A">
      <w:r>
        <w:t>[Originaler Quelltextauszug (Englisch)] Read physical NIfTI values without resampling or reorienting voxel data.</w:t>
      </w:r>
    </w:p>
    <w:p w14:paraId="338ED5AA" w14:textId="77777777" w:rsidR="003A63EF" w:rsidRDefault="00A42F0A">
      <w:r>
        <w:rPr>
          <w:b/>
        </w:rPr>
        <w:t>[Originaler Quelltextauszug (Englisch)] Interface:</w:t>
      </w:r>
      <w:r>
        <w:t xml:space="preserve"> </w:t>
      </w:r>
      <w:r>
        <w:rPr>
          <w:rFonts w:ascii="Consolas" w:hAnsi="Consolas"/>
          <w:sz w:val="20"/>
        </w:rPr>
        <w:t>function [V,info] = readFMRINifti(path)</w:t>
      </w:r>
    </w:p>
    <w:p w14:paraId="09A7A684" w14:textId="77777777" w:rsidR="003A63EF" w:rsidRDefault="00A42F0A">
      <w:r>
        <w:rPr>
          <w:b/>
        </w:rPr>
        <w:t>[Originaler Quelltextauszug (Englisch)] Referenced by:</w:t>
      </w:r>
      <w:r>
        <w:t xml:space="preserve"> </w:t>
      </w:r>
      <w:r>
        <w:rPr>
          <w:rFonts w:ascii="Consolas" w:hAnsi="Consolas"/>
          <w:sz w:val="20"/>
        </w:rPr>
        <w:t>loadFUSIData.m</w:t>
      </w:r>
      <w:r>
        <w:t xml:space="preserve">; </w:t>
      </w:r>
      <w:r>
        <w:rPr>
          <w:rFonts w:ascii="Consolas" w:hAnsi="Consolas"/>
          <w:sz w:val="20"/>
        </w:rPr>
        <w:t>openNiftiSCM.m</w:t>
      </w:r>
      <w:r>
        <w:t xml:space="preserve">; </w:t>
      </w:r>
      <w:r>
        <w:rPr>
          <w:rFonts w:ascii="Consolas" w:hAnsi="Consolas"/>
          <w:sz w:val="20"/>
        </w:rPr>
        <w:t>SCM_static_gui.m</w:t>
      </w:r>
      <w:r>
        <w:t xml:space="preserve">; </w:t>
      </w:r>
      <w:r>
        <w:rPr>
          <w:rFonts w:ascii="Consolas" w:hAnsi="Consolas"/>
          <w:sz w:val="20"/>
        </w:rPr>
        <w:t>viewFMRINifti.m</w:t>
      </w:r>
    </w:p>
    <w:p w14:paraId="7FABBB90" w14:textId="77777777" w:rsidR="003A63EF" w:rsidRDefault="00A42F0A">
      <w:r>
        <w:rPr>
          <w:b/>
        </w:rPr>
        <w:t>[Originaler Quelltextauszug (Englisch)] Uses:</w:t>
      </w:r>
      <w:r>
        <w:t xml:space="preserve"> Keine statischen Verweise erfasst; dynamische Aufrufe prüfen.</w:t>
      </w:r>
    </w:p>
    <w:p w14:paraId="7A478A8E" w14:textId="77777777" w:rsidR="003A63EF" w:rsidRDefault="008D5030">
      <w:hyperlink r:id="rId293">
        <w:r w:rsidR="00A42F0A">
          <w:rPr>
            <w:color w:val="007C86"/>
            <w:u w:val="single"/>
          </w:rPr>
          <w:t>[Originaler Quelltextauszug (Englisch)] Open source</w:t>
        </w:r>
      </w:hyperlink>
      <w:r w:rsidR="00A42F0A">
        <w:t xml:space="preserve"> | 13 physische Dateizeilen; 1 Deklarationen.</w:t>
      </w:r>
    </w:p>
    <w:p w14:paraId="259B648C" w14:textId="77777777" w:rsidR="003A63EF" w:rsidRDefault="00A42F0A">
      <w:pPr>
        <w:pStyle w:val="Heading3"/>
      </w:pPr>
      <w:bookmarkStart w:id="621" w:name="b_section_293"/>
      <w:bookmarkEnd w:id="621"/>
      <w:r>
        <w:rPr>
          <w:b w:val="0"/>
        </w:rPr>
        <w:t>registration_ccf.m</w:t>
      </w:r>
    </w:p>
    <w:p w14:paraId="556D052E" w14:textId="77777777" w:rsidR="003A63EF" w:rsidRDefault="00A42F0A">
      <w:pPr>
        <w:pStyle w:val="TableCaption"/>
      </w:pPr>
      <w:bookmarkStart w:id="622" w:name="_Toc244188159"/>
      <w:r>
        <w:t>Tabelle 72. Funktionsübersicht - registration_ccf.m</w:t>
      </w:r>
      <w:bookmarkStart w:id="623" w:name="b_table_72"/>
      <w:bookmarkEnd w:id="623"/>
      <w:bookmarkEnd w:id="622"/>
    </w:p>
    <w:tbl>
      <w:tblPr>
        <w:tblW w:w="0" w:type="auto"/>
        <w:jc w:val="center"/>
        <w:tblLayout w:type="fixed"/>
        <w:tblLook w:val="04A0" w:firstRow="1" w:lastRow="0" w:firstColumn="1" w:lastColumn="0" w:noHBand="0" w:noVBand="1"/>
      </w:tblPr>
      <w:tblGrid>
        <w:gridCol w:w="3183"/>
        <w:gridCol w:w="1933"/>
        <w:gridCol w:w="4774"/>
      </w:tblGrid>
      <w:tr w:rsidR="003A63EF" w14:paraId="3BE3C8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6CAA0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C2983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575EFD" w14:textId="77777777" w:rsidR="003A63EF" w:rsidRDefault="00A42F0A">
            <w:pPr>
              <w:spacing w:after="0"/>
              <w:jc w:val="left"/>
            </w:pPr>
            <w:r>
              <w:rPr>
                <w:b/>
              </w:rPr>
              <w:t>Funktionszweck</w:t>
            </w:r>
          </w:p>
        </w:tc>
      </w:tr>
      <w:tr w:rsidR="003A63EF" w14:paraId="7941E8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03511" w14:textId="77777777" w:rsidR="003A63EF" w:rsidRDefault="00A42F0A">
            <w:pPr>
              <w:spacing w:after="0"/>
              <w:jc w:val="left"/>
            </w:pPr>
            <w:r>
              <w:rPr>
                <w:rFonts w:ascii="Consolas" w:hAnsi="Consolas"/>
                <w:sz w:val="20"/>
              </w:rPr>
              <w:t>registration_ccf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0A884" w14:textId="77777777" w:rsidR="003A63EF" w:rsidRDefault="00A42F0A">
            <w:pPr>
              <w:spacing w:after="0"/>
              <w:jc w:val="left"/>
            </w:pPr>
            <w:r>
              <w:t>163-277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D938B" w14:textId="77777777" w:rsidR="003A63EF" w:rsidRDefault="00A42F0A">
            <w:pPr>
              <w:spacing w:after="0"/>
              <w:jc w:val="left"/>
            </w:pPr>
            <w:r>
              <w:t>Einstiegsfunktion; siehe Dateizweck.</w:t>
            </w:r>
          </w:p>
        </w:tc>
      </w:tr>
      <w:tr w:rsidR="003A63EF" w14:paraId="3A6C7A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8DE2BB" w14:textId="77777777" w:rsidR="003A63EF" w:rsidRDefault="00A42F0A">
            <w:pPr>
              <w:spacing w:after="0"/>
              <w:jc w:val="left"/>
            </w:pPr>
            <w:r>
              <w:rPr>
                <w:rFonts w:ascii="Consolas" w:hAnsi="Consolas"/>
                <w:sz w:val="20"/>
              </w:rPr>
              <w:t>buildGUI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01859" w14:textId="77777777" w:rsidR="003A63EF" w:rsidRDefault="00A42F0A">
            <w:pPr>
              <w:spacing w:after="0"/>
              <w:jc w:val="left"/>
            </w:pPr>
            <w:r>
              <w:t>278-902 / 625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2BDE9" w14:textId="77777777" w:rsidR="003A63EF" w:rsidRDefault="00A42F0A">
            <w:pPr>
              <w:spacing w:after="0"/>
              <w:jc w:val="left"/>
            </w:pPr>
            <w:r>
              <w:t>Lokale Funktion/Rückruffunktion: build GUI.</w:t>
            </w:r>
          </w:p>
        </w:tc>
      </w:tr>
      <w:tr w:rsidR="003A63EF" w14:paraId="0859C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80916" w14:textId="77777777" w:rsidR="003A63EF" w:rsidRDefault="00A42F0A">
            <w:pPr>
              <w:spacing w:after="0"/>
              <w:jc w:val="left"/>
            </w:pPr>
            <w:r>
              <w:rPr>
                <w:rFonts w:ascii="Consolas" w:hAnsi="Consolas"/>
                <w:sz w:val="20"/>
              </w:rPr>
              <w:t>bumpControlFonts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1721A" w14:textId="77777777" w:rsidR="003A63EF" w:rsidRDefault="00A42F0A">
            <w:pPr>
              <w:spacing w:after="0"/>
              <w:jc w:val="left"/>
            </w:pPr>
            <w:r>
              <w:t>903-917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31281" w14:textId="77777777" w:rsidR="003A63EF" w:rsidRDefault="00A42F0A">
            <w:pPr>
              <w:spacing w:after="0"/>
              <w:jc w:val="left"/>
            </w:pPr>
            <w:r>
              <w:t>Lokale Funktion/Rückruffunktion: bump Control Fonts.</w:t>
            </w:r>
          </w:p>
        </w:tc>
      </w:tr>
      <w:tr w:rsidR="003A63EF" w14:paraId="6AD7B6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41D93" w14:textId="77777777" w:rsidR="003A63EF" w:rsidRDefault="00A42F0A">
            <w:pPr>
              <w:spacing w:after="0"/>
              <w:jc w:val="left"/>
            </w:pPr>
            <w:r>
              <w:rPr>
                <w:rFonts w:ascii="Consolas" w:hAnsi="Consolas"/>
                <w:sz w:val="20"/>
              </w:rPr>
              <w:t>restartMove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F9420" w14:textId="77777777" w:rsidR="003A63EF" w:rsidRDefault="00A42F0A">
            <w:pPr>
              <w:spacing w:after="0"/>
              <w:jc w:val="left"/>
            </w:pPr>
            <w:r>
              <w:t>918-933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E2760D" w14:textId="77777777" w:rsidR="003A63EF" w:rsidRDefault="00A42F0A">
            <w:pPr>
              <w:spacing w:after="0"/>
              <w:jc w:val="left"/>
            </w:pPr>
            <w:r>
              <w:t>Lokale Funktion/Rückruffunktion: restart Move.</w:t>
            </w:r>
          </w:p>
        </w:tc>
      </w:tr>
      <w:tr w:rsidR="003A63EF" w14:paraId="2BB22E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4B3F0" w14:textId="77777777" w:rsidR="003A63EF" w:rsidRDefault="00A42F0A">
            <w:pPr>
              <w:spacing w:after="0"/>
              <w:jc w:val="left"/>
            </w:pPr>
            <w:r>
              <w:rPr>
                <w:rFonts w:ascii="Consolas" w:hAnsi="Consolas"/>
                <w:sz w:val="20"/>
              </w:rPr>
              <w:t>anyDragging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7E510" w14:textId="77777777" w:rsidR="003A63EF" w:rsidRDefault="00A42F0A">
            <w:pPr>
              <w:spacing w:after="0"/>
              <w:jc w:val="left"/>
            </w:pPr>
            <w:r>
              <w:t>934-937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B7FCA" w14:textId="77777777" w:rsidR="003A63EF" w:rsidRDefault="00A42F0A">
            <w:pPr>
              <w:spacing w:after="0"/>
              <w:jc w:val="left"/>
            </w:pPr>
            <w:r>
              <w:t>Lokale Funktion/Rückruffunktion: any Dragging.</w:t>
            </w:r>
          </w:p>
        </w:tc>
      </w:tr>
      <w:tr w:rsidR="003A63EF" w14:paraId="57666E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3D8E8" w14:textId="77777777" w:rsidR="003A63EF" w:rsidRDefault="00A42F0A">
            <w:pPr>
              <w:spacing w:after="0"/>
              <w:jc w:val="left"/>
            </w:pPr>
            <w:r>
              <w:rPr>
                <w:rFonts w:ascii="Consolas" w:hAnsi="Consolas"/>
                <w:sz w:val="20"/>
              </w:rPr>
              <w:t>getCurrentTransform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52FD2" w14:textId="77777777" w:rsidR="003A63EF" w:rsidRDefault="00A42F0A">
            <w:pPr>
              <w:spacing w:after="0"/>
              <w:jc w:val="left"/>
            </w:pPr>
            <w:r>
              <w:t>938-959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868BA" w14:textId="77777777" w:rsidR="003A63EF" w:rsidRDefault="00A42F0A">
            <w:pPr>
              <w:spacing w:after="0"/>
              <w:jc w:val="left"/>
            </w:pPr>
            <w:r>
              <w:t>Lokale Funktion/Rückruffunktion: get Current Transform.</w:t>
            </w:r>
          </w:p>
        </w:tc>
      </w:tr>
      <w:tr w:rsidR="003A63EF" w14:paraId="65C05C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A82B8A" w14:textId="77777777" w:rsidR="003A63EF" w:rsidRDefault="00A42F0A">
            <w:pPr>
              <w:spacing w:after="0"/>
              <w:jc w:val="left"/>
            </w:pPr>
            <w:r>
              <w:rPr>
                <w:rFonts w:ascii="Consolas" w:hAnsi="Consolas"/>
                <w:sz w:val="20"/>
              </w:rPr>
              <w:lastRenderedPageBreak/>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B06FA" w14:textId="77777777" w:rsidR="003A63EF" w:rsidRDefault="00A42F0A">
            <w:pPr>
              <w:spacing w:after="0"/>
              <w:jc w:val="left"/>
            </w:pPr>
            <w:r>
              <w:t>960-977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78759" w14:textId="77777777" w:rsidR="003A63EF" w:rsidRDefault="00A42F0A">
            <w:pPr>
              <w:spacing w:after="0"/>
              <w:jc w:val="left"/>
            </w:pPr>
            <w:r>
              <w:t>Lokale Funktion/Rückruffunktion: apply.</w:t>
            </w:r>
          </w:p>
        </w:tc>
      </w:tr>
      <w:tr w:rsidR="003A63EF" w14:paraId="09FD45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8C009"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0BD42A" w14:textId="77777777" w:rsidR="003A63EF" w:rsidRDefault="00A42F0A">
            <w:pPr>
              <w:spacing w:after="0"/>
              <w:jc w:val="left"/>
            </w:pPr>
            <w:r>
              <w:t>978-1107 / 130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D72041" w14:textId="77777777" w:rsidR="003A63EF" w:rsidRDefault="00A42F0A">
            <w:pPr>
              <w:spacing w:after="0"/>
              <w:jc w:val="left"/>
            </w:pPr>
            <w:r>
              <w:t>Lokale Funktion/Rückruffunktion: refresh.</w:t>
            </w:r>
          </w:p>
        </w:tc>
      </w:tr>
      <w:tr w:rsidR="003A63EF" w14:paraId="619686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D7767" w14:textId="77777777" w:rsidR="003A63EF" w:rsidRDefault="00A42F0A">
            <w:pPr>
              <w:spacing w:after="0"/>
              <w:jc w:val="left"/>
            </w:pPr>
            <w:r>
              <w:rPr>
                <w:rFonts w:ascii="Consolas" w:hAnsi="Consolas"/>
                <w:sz w:val="20"/>
              </w:rPr>
              <w:t>onShowAtlasUnderlay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A992A" w14:textId="77777777" w:rsidR="003A63EF" w:rsidRDefault="00A42F0A">
            <w:pPr>
              <w:spacing w:after="0"/>
              <w:jc w:val="left"/>
            </w:pPr>
            <w:r>
              <w:t>1108-1113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2A591" w14:textId="77777777" w:rsidR="003A63EF" w:rsidRDefault="00A42F0A">
            <w:pPr>
              <w:spacing w:after="0"/>
              <w:jc w:val="left"/>
            </w:pPr>
            <w:r>
              <w:t>Lokale Funktion/Rückruffunktion: on Show Atlas Underlay.</w:t>
            </w:r>
          </w:p>
        </w:tc>
      </w:tr>
      <w:tr w:rsidR="003A63EF" w14:paraId="6A16F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A6C976" w14:textId="77777777" w:rsidR="003A63EF" w:rsidRDefault="00A42F0A">
            <w:pPr>
              <w:spacing w:after="0"/>
              <w:jc w:val="left"/>
            </w:pPr>
            <w:r>
              <w:rPr>
                <w:rFonts w:ascii="Consolas" w:hAnsi="Consolas"/>
                <w:sz w:val="20"/>
              </w:rPr>
              <w:t>onOverlayChanged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8B8E88" w14:textId="77777777" w:rsidR="003A63EF" w:rsidRDefault="00A42F0A">
            <w:pPr>
              <w:spacing w:after="0"/>
              <w:jc w:val="left"/>
            </w:pPr>
            <w:r>
              <w:t>1114-1162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E7C901" w14:textId="77777777" w:rsidR="003A63EF" w:rsidRDefault="00A42F0A">
            <w:pPr>
              <w:spacing w:after="0"/>
              <w:jc w:val="left"/>
            </w:pPr>
            <w:r>
              <w:t>Lokale Funktion/Rückruffunktion: on Overlay Changed.</w:t>
            </w:r>
          </w:p>
        </w:tc>
      </w:tr>
      <w:tr w:rsidR="003A63EF" w14:paraId="10843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2DA5E" w14:textId="77777777" w:rsidR="003A63EF" w:rsidRDefault="00A42F0A">
            <w:pPr>
              <w:spacing w:after="0"/>
              <w:jc w:val="left"/>
            </w:pPr>
            <w:r>
              <w:rPr>
                <w:rFonts w:ascii="Consolas" w:hAnsi="Consolas"/>
                <w:sz w:val="20"/>
              </w:rPr>
              <w:t>onDisplayPreset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01386" w14:textId="77777777" w:rsidR="003A63EF" w:rsidRDefault="00A42F0A">
            <w:pPr>
              <w:spacing w:after="0"/>
              <w:jc w:val="left"/>
            </w:pPr>
            <w:r>
              <w:t>1163-1174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9F18A" w14:textId="77777777" w:rsidR="003A63EF" w:rsidRDefault="00A42F0A">
            <w:pPr>
              <w:spacing w:after="0"/>
              <w:jc w:val="left"/>
            </w:pPr>
            <w:r>
              <w:t>Lokale Funktion/Rückruffunktion: on Display Preset.</w:t>
            </w:r>
          </w:p>
        </w:tc>
      </w:tr>
      <w:tr w:rsidR="003A63EF" w14:paraId="42100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A1669" w14:textId="77777777" w:rsidR="003A63EF" w:rsidRDefault="00A42F0A">
            <w:pPr>
              <w:spacing w:after="0"/>
              <w:jc w:val="left"/>
            </w:pPr>
            <w:r>
              <w:rPr>
                <w:rFonts w:ascii="Consolas" w:hAnsi="Consolas"/>
                <w:sz w:val="20"/>
              </w:rPr>
              <w:t>applyOverlayColormap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A7B08" w14:textId="77777777" w:rsidR="003A63EF" w:rsidRDefault="00A42F0A">
            <w:pPr>
              <w:spacing w:after="0"/>
              <w:jc w:val="left"/>
            </w:pPr>
            <w:r>
              <w:t>1175-1195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EC74A" w14:textId="77777777" w:rsidR="003A63EF" w:rsidRDefault="00A42F0A">
            <w:pPr>
              <w:spacing w:after="0"/>
              <w:jc w:val="left"/>
            </w:pPr>
            <w:r>
              <w:t>Lokale Funktion/Rückruffunktion: apply Overlay Colormap.</w:t>
            </w:r>
          </w:p>
        </w:tc>
      </w:tr>
      <w:tr w:rsidR="003A63EF" w14:paraId="524C08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EABFF" w14:textId="77777777" w:rsidR="003A63EF" w:rsidRDefault="00A42F0A">
            <w:pPr>
              <w:spacing w:after="0"/>
              <w:jc w:val="left"/>
            </w:pPr>
            <w:r>
              <w:rPr>
                <w:rFonts w:ascii="Consolas" w:hAnsi="Consolas"/>
                <w:sz w:val="20"/>
              </w:rPr>
              <w:t>onPlaneEdited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095D8E" w14:textId="77777777" w:rsidR="003A63EF" w:rsidRDefault="00A42F0A">
            <w:pPr>
              <w:spacing w:after="0"/>
              <w:jc w:val="left"/>
            </w:pPr>
            <w:r>
              <w:t>1196-1215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6FD9C" w14:textId="77777777" w:rsidR="003A63EF" w:rsidRDefault="00A42F0A">
            <w:pPr>
              <w:spacing w:after="0"/>
              <w:jc w:val="left"/>
            </w:pPr>
            <w:r>
              <w:t>Lokale Funktion/Rückruffunktion: on Plane Edited.</w:t>
            </w:r>
          </w:p>
        </w:tc>
      </w:tr>
      <w:tr w:rsidR="003A63EF" w14:paraId="7953F0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1F977" w14:textId="77777777" w:rsidR="003A63EF" w:rsidRDefault="00A42F0A">
            <w:pPr>
              <w:spacing w:after="0"/>
              <w:jc w:val="left"/>
            </w:pPr>
            <w:r>
              <w:rPr>
                <w:rFonts w:ascii="Consolas" w:hAnsi="Consolas"/>
                <w:sz w:val="20"/>
              </w:rPr>
              <w:t>onRegionGrouping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2C2BA2" w14:textId="77777777" w:rsidR="003A63EF" w:rsidRDefault="00A42F0A">
            <w:pPr>
              <w:spacing w:after="0"/>
              <w:jc w:val="left"/>
            </w:pPr>
            <w:r>
              <w:t>1216-1224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2EB27" w14:textId="77777777" w:rsidR="003A63EF" w:rsidRDefault="00A42F0A">
            <w:pPr>
              <w:spacing w:after="0"/>
              <w:jc w:val="left"/>
            </w:pPr>
            <w:r>
              <w:t>Lokale Funktion/Rückruffunktion: on Region Grouping.</w:t>
            </w:r>
          </w:p>
        </w:tc>
      </w:tr>
      <w:tr w:rsidR="003A63EF" w14:paraId="4A28A8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C844E" w14:textId="77777777" w:rsidR="003A63EF" w:rsidRDefault="00A42F0A">
            <w:pPr>
              <w:spacing w:after="0"/>
              <w:jc w:val="left"/>
            </w:pPr>
            <w:r>
              <w:rPr>
                <w:rFonts w:ascii="Consolas" w:hAnsi="Consolas"/>
                <w:sz w:val="20"/>
              </w:rPr>
              <w:t>onAtlasMode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C61B3" w14:textId="77777777" w:rsidR="003A63EF" w:rsidRDefault="00A42F0A">
            <w:pPr>
              <w:spacing w:after="0"/>
              <w:jc w:val="left"/>
            </w:pPr>
            <w:r>
              <w:t>1225-1245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D072A" w14:textId="77777777" w:rsidR="003A63EF" w:rsidRDefault="00A42F0A">
            <w:pPr>
              <w:spacing w:after="0"/>
              <w:jc w:val="left"/>
            </w:pPr>
            <w:r>
              <w:t>Lokale Funktion/Rückruffunktion: on Atlas Mode.</w:t>
            </w:r>
          </w:p>
        </w:tc>
      </w:tr>
      <w:tr w:rsidR="003A63EF" w14:paraId="6873AF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ECD6E" w14:textId="77777777" w:rsidR="003A63EF" w:rsidRDefault="00A42F0A">
            <w:pPr>
              <w:spacing w:after="0"/>
              <w:jc w:val="left"/>
            </w:pPr>
            <w:r>
              <w:rPr>
                <w:rFonts w:ascii="Consolas" w:hAnsi="Consolas"/>
                <w:sz w:val="20"/>
              </w:rPr>
              <w:t>onShowLines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BBC38" w14:textId="77777777" w:rsidR="003A63EF" w:rsidRDefault="00A42F0A">
            <w:pPr>
              <w:spacing w:after="0"/>
              <w:jc w:val="left"/>
            </w:pPr>
            <w:r>
              <w:t>1246-1250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08038" w14:textId="77777777" w:rsidR="003A63EF" w:rsidRDefault="00A42F0A">
            <w:pPr>
              <w:spacing w:after="0"/>
              <w:jc w:val="left"/>
            </w:pPr>
            <w:r>
              <w:t>Lokale Funktion/Rückruffunktion: on Show Lines.</w:t>
            </w:r>
          </w:p>
        </w:tc>
      </w:tr>
      <w:tr w:rsidR="003A63EF" w14:paraId="5257A3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1BB52" w14:textId="77777777" w:rsidR="003A63EF" w:rsidRDefault="00A42F0A">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EBFB8D" w14:textId="77777777" w:rsidR="003A63EF" w:rsidRDefault="00A42F0A">
            <w:pPr>
              <w:spacing w:after="0"/>
              <w:jc w:val="left"/>
            </w:pPr>
            <w:r>
              <w:t>1251-1273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E23FE" w14:textId="77777777" w:rsidR="003A63EF" w:rsidRDefault="00A42F0A">
            <w:pPr>
              <w:spacing w:after="0"/>
              <w:jc w:val="left"/>
            </w:pPr>
            <w:r>
              <w:t>Lokale Funktion/Rückruffunktion: on Apply.</w:t>
            </w:r>
          </w:p>
        </w:tc>
      </w:tr>
      <w:tr w:rsidR="003A63EF" w14:paraId="01B17A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9E24C" w14:textId="77777777" w:rsidR="003A63EF" w:rsidRDefault="00A42F0A">
            <w:pPr>
              <w:spacing w:after="0"/>
              <w:jc w:val="left"/>
            </w:pPr>
            <w:r>
              <w:rPr>
                <w:rFonts w:ascii="Consolas" w:hAnsi="Consolas"/>
                <w:sz w:val="20"/>
              </w:rPr>
              <w:t>onAutoRegister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AB2D7D" w14:textId="77777777" w:rsidR="003A63EF" w:rsidRDefault="00A42F0A">
            <w:pPr>
              <w:spacing w:after="0"/>
              <w:jc w:val="left"/>
            </w:pPr>
            <w:r>
              <w:t>1274-1333 / 60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CF0E0" w14:textId="77777777" w:rsidR="003A63EF" w:rsidRDefault="00A42F0A">
            <w:pPr>
              <w:spacing w:after="0"/>
              <w:jc w:val="left"/>
            </w:pPr>
            <w:r>
              <w:t>Lokale Funktion/Rückruffunktion: on Auto Register.</w:t>
            </w:r>
          </w:p>
        </w:tc>
      </w:tr>
      <w:tr w:rsidR="003A63EF" w14:paraId="4E6924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1574D" w14:textId="77777777" w:rsidR="003A63EF" w:rsidRDefault="00A42F0A">
            <w:pPr>
              <w:spacing w:after="0"/>
              <w:jc w:val="left"/>
            </w:pPr>
            <w:r>
              <w:rPr>
                <w:rFonts w:ascii="Consolas" w:hAnsi="Consolas"/>
                <w:sz w:val="20"/>
              </w:rPr>
              <w:t>onSemiAutomatic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ED9F2" w14:textId="77777777" w:rsidR="003A63EF" w:rsidRDefault="00A42F0A">
            <w:pPr>
              <w:spacing w:after="0"/>
              <w:jc w:val="left"/>
            </w:pPr>
            <w:r>
              <w:t>1334-1441 / 108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C19DD" w14:textId="77777777" w:rsidR="003A63EF" w:rsidRDefault="00A42F0A">
            <w:pPr>
              <w:spacing w:after="0"/>
              <w:jc w:val="left"/>
            </w:pPr>
            <w:r>
              <w:t>Lokale Funktion/Rückruffunktion: on Semi Automatic.</w:t>
            </w:r>
          </w:p>
        </w:tc>
      </w:tr>
      <w:tr w:rsidR="003A63EF" w14:paraId="267102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A46E48" w14:textId="77777777" w:rsidR="003A63EF" w:rsidRDefault="00A42F0A">
            <w:pPr>
              <w:spacing w:after="0"/>
              <w:jc w:val="left"/>
            </w:pPr>
            <w:r>
              <w:rPr>
                <w:rFonts w:ascii="Consolas" w:hAnsi="Consolas"/>
                <w:sz w:val="20"/>
              </w:rPr>
              <w:t>finishSemi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2794F9" w14:textId="77777777" w:rsidR="003A63EF" w:rsidRDefault="00A42F0A">
            <w:pPr>
              <w:spacing w:after="0"/>
              <w:jc w:val="left"/>
            </w:pPr>
            <w:r>
              <w:t>1442-1449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B05FA" w14:textId="77777777" w:rsidR="003A63EF" w:rsidRDefault="00A42F0A">
            <w:pPr>
              <w:spacing w:after="0"/>
              <w:jc w:val="left"/>
            </w:pPr>
            <w:r>
              <w:t>Lokale Funktion/Rückruffunktion: finish Semi.</w:t>
            </w:r>
          </w:p>
        </w:tc>
      </w:tr>
      <w:tr w:rsidR="003A63EF" w14:paraId="1CDCF7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677FE" w14:textId="77777777" w:rsidR="003A63EF" w:rsidRDefault="00A42F0A">
            <w:pPr>
              <w:spacing w:after="0"/>
              <w:jc w:val="left"/>
            </w:pPr>
            <w:r>
              <w:rPr>
                <w:rFonts w:ascii="Consolas" w:hAnsi="Consolas"/>
                <w:sz w:val="20"/>
              </w:rPr>
              <w:t>finishAutoSetup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64328" w14:textId="77777777" w:rsidR="003A63EF" w:rsidRDefault="00A42F0A">
            <w:pPr>
              <w:spacing w:after="0"/>
              <w:jc w:val="left"/>
            </w:pPr>
            <w:r>
              <w:t>1450-1453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B4759" w14:textId="77777777" w:rsidR="003A63EF" w:rsidRDefault="00A42F0A">
            <w:pPr>
              <w:spacing w:after="0"/>
              <w:jc w:val="left"/>
            </w:pPr>
            <w:r>
              <w:t>Lokale Funktion/Rückruffunktion: finish Auto Setup.</w:t>
            </w:r>
          </w:p>
        </w:tc>
      </w:tr>
      <w:tr w:rsidR="003A63EF" w14:paraId="0B0636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B3E79" w14:textId="77777777" w:rsidR="003A63EF" w:rsidRDefault="00A42F0A">
            <w:pPr>
              <w:spacing w:after="0"/>
              <w:jc w:val="left"/>
            </w:pPr>
            <w:r>
              <w:rPr>
                <w:rFonts w:ascii="Consolas" w:hAnsi="Consolas"/>
                <w:sz w:val="20"/>
              </w:rPr>
              <w:t>finishAuto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8A158" w14:textId="77777777" w:rsidR="003A63EF" w:rsidRDefault="00A42F0A">
            <w:pPr>
              <w:spacing w:after="0"/>
              <w:jc w:val="left"/>
            </w:pPr>
            <w:r>
              <w:t>1454-1465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26A57" w14:textId="77777777" w:rsidR="003A63EF" w:rsidRDefault="00A42F0A">
            <w:pPr>
              <w:spacing w:after="0"/>
              <w:jc w:val="left"/>
            </w:pPr>
            <w:r>
              <w:t>Lokale Funktion/Rückruffunktion: finish Auto.</w:t>
            </w:r>
          </w:p>
        </w:tc>
      </w:tr>
      <w:tr w:rsidR="003A63EF" w14:paraId="66E976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309F4" w14:textId="77777777" w:rsidR="003A63EF" w:rsidRDefault="00A42F0A">
            <w:pPr>
              <w:spacing w:after="0"/>
              <w:jc w:val="left"/>
            </w:pPr>
            <w:r>
              <w:rPr>
                <w:rFonts w:ascii="Consolas" w:hAnsi="Consolas"/>
                <w:sz w:val="20"/>
              </w:rPr>
              <w:lastRenderedPageBreak/>
              <w:t>onSnapReference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18897" w14:textId="77777777" w:rsidR="003A63EF" w:rsidRDefault="00A42F0A">
            <w:pPr>
              <w:spacing w:after="0"/>
              <w:jc w:val="left"/>
            </w:pPr>
            <w:r>
              <w:t>1466-1469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1F679" w14:textId="77777777" w:rsidR="003A63EF" w:rsidRDefault="00A42F0A">
            <w:pPr>
              <w:spacing w:after="0"/>
              <w:jc w:val="left"/>
            </w:pPr>
            <w:r>
              <w:t>Lokale Funktion/Rückruffunktion: on Snap Reference.</w:t>
            </w:r>
          </w:p>
        </w:tc>
      </w:tr>
      <w:tr w:rsidR="003A63EF" w14:paraId="1E3762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6B07A4" w14:textId="77777777" w:rsidR="003A63EF" w:rsidRDefault="00A42F0A">
            <w:pPr>
              <w:spacing w:after="0"/>
              <w:jc w:val="left"/>
            </w:pPr>
            <w:r>
              <w:rPr>
                <w:rFonts w:ascii="Consolas" w:hAnsi="Consolas"/>
                <w:sz w:val="20"/>
              </w:rPr>
              <w:t>referenceSliceDefaults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0D880" w14:textId="77777777" w:rsidR="003A63EF" w:rsidRDefault="00A42F0A">
            <w:pPr>
              <w:spacing w:after="0"/>
              <w:jc w:val="left"/>
            </w:pPr>
            <w:r>
              <w:t>1470-1493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E69A3" w14:textId="77777777" w:rsidR="003A63EF" w:rsidRDefault="00A42F0A">
            <w:pPr>
              <w:spacing w:after="0"/>
              <w:jc w:val="left"/>
            </w:pPr>
            <w:r>
              <w:t>[Originaler Quelltextauszug (Englisch)] Carry the automatic fit's usable range into manual matching. A scan fitted on 15-45 should offer 15/30/45, not its bad ends.</w:t>
            </w:r>
          </w:p>
        </w:tc>
      </w:tr>
      <w:tr w:rsidR="003A63EF" w14:paraId="206178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93750" w14:textId="77777777" w:rsidR="003A63EF" w:rsidRDefault="00A42F0A">
            <w:pPr>
              <w:spacing w:after="0"/>
              <w:jc w:val="left"/>
            </w:pPr>
            <w:r>
              <w:rPr>
                <w:rFonts w:ascii="Consolas" w:hAnsi="Consolas"/>
                <w:sz w:val="20"/>
              </w:rPr>
              <w:t>onScaleNudge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BC7DD" w14:textId="77777777" w:rsidR="003A63EF" w:rsidRDefault="00A42F0A">
            <w:pPr>
              <w:spacing w:after="0"/>
              <w:jc w:val="left"/>
            </w:pPr>
            <w:r>
              <w:t>1494-1507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F2DEB" w14:textId="77777777" w:rsidR="003A63EF" w:rsidRDefault="00A42F0A">
            <w:pPr>
              <w:spacing w:after="0"/>
              <w:jc w:val="left"/>
            </w:pPr>
            <w:r>
              <w:t>Lokale Funktion/Rückruffunktion: on Scale Nudge.</w:t>
            </w:r>
          </w:p>
        </w:tc>
      </w:tr>
      <w:tr w:rsidR="003A63EF" w14:paraId="467CA3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7D1F1" w14:textId="77777777" w:rsidR="003A63EF" w:rsidRDefault="00A42F0A">
            <w:pPr>
              <w:spacing w:after="0"/>
              <w:jc w:val="left"/>
            </w:pPr>
            <w:r>
              <w:rPr>
                <w:rFonts w:ascii="Consolas" w:hAnsi="Consolas"/>
                <w:sz w:val="20"/>
              </w:rPr>
              <w:t>setSnapReference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EDE1D7" w14:textId="77777777" w:rsidR="003A63EF" w:rsidRDefault="00A42F0A">
            <w:pPr>
              <w:spacing w:after="0"/>
              <w:jc w:val="left"/>
            </w:pPr>
            <w:r>
              <w:t>1508-1514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DE666" w14:textId="77777777" w:rsidR="003A63EF" w:rsidRDefault="00A42F0A">
            <w:pPr>
              <w:spacing w:after="0"/>
              <w:jc w:val="left"/>
            </w:pPr>
            <w:r>
              <w:t>Lokale Funktion/Rückruffunktion: set Snap Reference.</w:t>
            </w:r>
          </w:p>
        </w:tc>
      </w:tr>
      <w:tr w:rsidR="003A63EF" w14:paraId="1AD210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A2AA9" w14:textId="77777777" w:rsidR="003A63EF" w:rsidRDefault="00A42F0A">
            <w:pPr>
              <w:spacing w:after="0"/>
              <w:jc w:val="left"/>
            </w:pPr>
            <w:r>
              <w:rPr>
                <w:rFonts w:ascii="Consolas" w:hAnsi="Consolas"/>
                <w:sz w:val="20"/>
              </w:rPr>
              <w:t>onReviewSnap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365CA" w14:textId="77777777" w:rsidR="003A63EF" w:rsidRDefault="00A42F0A">
            <w:pPr>
              <w:spacing w:after="0"/>
              <w:jc w:val="left"/>
            </w:pPr>
            <w:r>
              <w:t>1515-1544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4F2C3" w14:textId="77777777" w:rsidR="003A63EF" w:rsidRDefault="00A42F0A">
            <w:pPr>
              <w:spacing w:after="0"/>
              <w:jc w:val="left"/>
            </w:pPr>
            <w:r>
              <w:t>Lokale Funktion/Rückruffunktion: on Review Snap.</w:t>
            </w:r>
          </w:p>
        </w:tc>
      </w:tr>
      <w:tr w:rsidR="003A63EF" w14:paraId="2F8F11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D9CE3A" w14:textId="77777777" w:rsidR="003A63EF" w:rsidRDefault="00A42F0A">
            <w:pPr>
              <w:spacing w:after="0"/>
              <w:jc w:val="left"/>
            </w:pPr>
            <w:r>
              <w:rPr>
                <w:rFonts w:ascii="Consolas" w:hAnsi="Consolas"/>
                <w:sz w:val="20"/>
              </w:rPr>
              <w:t>finishReview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94230" w14:textId="77777777" w:rsidR="003A63EF" w:rsidRDefault="00A42F0A">
            <w:pPr>
              <w:spacing w:after="0"/>
              <w:jc w:val="left"/>
            </w:pPr>
            <w:r>
              <w:t>1545-1549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FD1157" w14:textId="77777777" w:rsidR="003A63EF" w:rsidRDefault="00A42F0A">
            <w:pPr>
              <w:spacing w:after="0"/>
              <w:jc w:val="left"/>
            </w:pPr>
            <w:r>
              <w:t>[Originaler Quelltextauszug (Englisch)] Drain repeated clicks while the review guard is still active.</w:t>
            </w:r>
          </w:p>
        </w:tc>
      </w:tr>
      <w:tr w:rsidR="003A63EF" w14:paraId="650C0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4B505" w14:textId="77777777" w:rsidR="003A63EF" w:rsidRDefault="00A42F0A">
            <w:pPr>
              <w:spacing w:after="0"/>
              <w:jc w:val="left"/>
            </w:pPr>
            <w:r>
              <w:rPr>
                <w:rFonts w:ascii="Consolas" w:hAnsi="Consolas"/>
                <w:sz w:val="20"/>
              </w:rPr>
              <w:t>previewAlignment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13EA2" w14:textId="77777777" w:rsidR="003A63EF" w:rsidRDefault="00A42F0A">
            <w:pPr>
              <w:spacing w:after="0"/>
              <w:jc w:val="left"/>
            </w:pPr>
            <w:r>
              <w:t>1550-1567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CA113" w14:textId="77777777" w:rsidR="003A63EF" w:rsidRDefault="00A42F0A">
            <w:pPr>
              <w:spacing w:after="0"/>
              <w:jc w:val="left"/>
            </w:pPr>
            <w:r>
              <w:t>Lokale Funktion/Rückruffunktion: preview Alignment.</w:t>
            </w:r>
          </w:p>
        </w:tc>
      </w:tr>
      <w:tr w:rsidR="003A63EF" w14:paraId="1854A8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2150D" w14:textId="77777777" w:rsidR="003A63EF" w:rsidRDefault="00A42F0A">
            <w:pPr>
              <w:spacing w:after="0"/>
              <w:jc w:val="left"/>
            </w:pPr>
            <w:r>
              <w:rPr>
                <w:rFonts w:ascii="Consolas" w:hAnsi="Consolas"/>
                <w:sz w:val="20"/>
              </w:rPr>
              <w:t>installMatrix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AE45DA" w14:textId="77777777" w:rsidR="003A63EF" w:rsidRDefault="00A42F0A">
            <w:pPr>
              <w:spacing w:after="0"/>
              <w:jc w:val="left"/>
            </w:pPr>
            <w:r>
              <w:t>1568-1576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A8388" w14:textId="77777777" w:rsidR="003A63EF" w:rsidRDefault="00A42F0A">
            <w:pPr>
              <w:spacing w:after="0"/>
              <w:jc w:val="left"/>
            </w:pPr>
            <w:r>
              <w:t>[Originaler Quelltextauszug (Englisch)] Clear uncommitted mouse drags before applying a replacement matrix, otherwise the old drag would be applied a second time.</w:t>
            </w:r>
          </w:p>
        </w:tc>
      </w:tr>
      <w:tr w:rsidR="003A63EF" w14:paraId="22BB00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DFD3F3" w14:textId="77777777" w:rsidR="003A63EF" w:rsidRDefault="00A42F0A">
            <w:pPr>
              <w:spacing w:after="0"/>
              <w:jc w:val="left"/>
            </w:pPr>
            <w:r>
              <w:rPr>
                <w:rFonts w:ascii="Consolas" w:hAnsi="Consolas"/>
                <w:sz w:val="20"/>
              </w:rPr>
              <w:t>onUndoAuto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D2CFB1" w14:textId="77777777" w:rsidR="003A63EF" w:rsidRDefault="00A42F0A">
            <w:pPr>
              <w:spacing w:after="0"/>
              <w:jc w:val="left"/>
            </w:pPr>
            <w:r>
              <w:t>1577-1585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69EE8" w14:textId="77777777" w:rsidR="003A63EF" w:rsidRDefault="00A42F0A">
            <w:pPr>
              <w:spacing w:after="0"/>
              <w:jc w:val="left"/>
            </w:pPr>
            <w:r>
              <w:t>Lokale Funktion/Rückruffunktion: on Undo Auto.</w:t>
            </w:r>
          </w:p>
        </w:tc>
      </w:tr>
      <w:tr w:rsidR="003A63EF" w14:paraId="7041EB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D1144" w14:textId="77777777" w:rsidR="003A63EF" w:rsidRDefault="00A42F0A">
            <w:pPr>
              <w:spacing w:after="0"/>
              <w:jc w:val="left"/>
            </w:pPr>
            <w:r>
              <w:rPr>
                <w:rFonts w:ascii="Consolas" w:hAnsi="Consolas"/>
                <w:sz w:val="20"/>
              </w:rPr>
              <w:t>onSaveAs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5C6792" w14:textId="77777777" w:rsidR="003A63EF" w:rsidRDefault="00A42F0A">
            <w:pPr>
              <w:spacing w:after="0"/>
              <w:jc w:val="left"/>
            </w:pPr>
            <w:r>
              <w:t>1586-1594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E2E45" w14:textId="77777777" w:rsidR="003A63EF" w:rsidRDefault="00A42F0A">
            <w:pPr>
              <w:spacing w:after="0"/>
              <w:jc w:val="left"/>
            </w:pPr>
            <w:r>
              <w:t>Lokale Funktion/Rückruffunktion: on Save As.</w:t>
            </w:r>
          </w:p>
        </w:tc>
      </w:tr>
      <w:tr w:rsidR="003A63EF" w14:paraId="0567F1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4BB4A" w14:textId="77777777" w:rsidR="003A63EF" w:rsidRDefault="00A42F0A">
            <w:pPr>
              <w:spacing w:after="0"/>
              <w:jc w:val="left"/>
            </w:pPr>
            <w:r>
              <w:rPr>
                <w:rFonts w:ascii="Consolas" w:hAnsi="Consolas"/>
                <w:sz w:val="20"/>
              </w:rPr>
              <w:t>onImportSnap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1D7C7" w14:textId="77777777" w:rsidR="003A63EF" w:rsidRDefault="00A42F0A">
            <w:pPr>
              <w:spacing w:after="0"/>
              <w:jc w:val="left"/>
            </w:pPr>
            <w:r>
              <w:t>1595-1617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FDB97" w14:textId="77777777" w:rsidR="003A63EF" w:rsidRDefault="00A42F0A">
            <w:pPr>
              <w:spacing w:after="0"/>
              <w:jc w:val="left"/>
            </w:pPr>
            <w:r>
              <w:t>Lokale Funktion/Rückruffunktion: on Import Snap.</w:t>
            </w:r>
          </w:p>
        </w:tc>
      </w:tr>
      <w:tr w:rsidR="003A63EF" w14:paraId="5C6080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B0ECB7" w14:textId="77777777" w:rsidR="003A63EF" w:rsidRDefault="00A42F0A">
            <w:pPr>
              <w:spacing w:after="0"/>
              <w:jc w:val="left"/>
            </w:pPr>
            <w:r>
              <w:rPr>
                <w:rFonts w:ascii="Consolas" w:hAnsi="Consolas"/>
                <w:sz w:val="20"/>
              </w:rPr>
              <w:lastRenderedPageBreak/>
              <w:t>onSaveProposal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76369F" w14:textId="77777777" w:rsidR="003A63EF" w:rsidRDefault="00A42F0A">
            <w:pPr>
              <w:spacing w:after="0"/>
              <w:jc w:val="left"/>
            </w:pPr>
            <w:r>
              <w:t>1618-1633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1A3B44" w14:textId="77777777" w:rsidR="003A63EF" w:rsidRDefault="00A42F0A">
            <w:pPr>
              <w:spacing w:after="0"/>
              <w:jc w:val="left"/>
            </w:pPr>
            <w:r>
              <w:t>[Originaler Quelltextauszug (Englisch)] Legacy explicit export API; never called by automatic fitting or GUI buttons. Automatic computation is not anatomical review.</w:t>
            </w:r>
          </w:p>
        </w:tc>
      </w:tr>
      <w:tr w:rsidR="003A63EF" w14:paraId="5DD5D0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A6E9F" w14:textId="77777777" w:rsidR="003A63EF" w:rsidRDefault="00A42F0A">
            <w:pPr>
              <w:spacing w:after="0"/>
              <w:jc w:val="left"/>
            </w:pPr>
            <w:r>
              <w:rPr>
                <w:rFonts w:ascii="Consolas" w:hAnsi="Consolas"/>
                <w:sz w:val="20"/>
              </w:rPr>
              <w:t>onSave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2B968" w14:textId="77777777" w:rsidR="003A63EF" w:rsidRDefault="00A42F0A">
            <w:pPr>
              <w:spacing w:after="0"/>
              <w:jc w:val="left"/>
            </w:pPr>
            <w:r>
              <w:t>1634-1678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F9721" w14:textId="77777777" w:rsidR="003A63EF" w:rsidRDefault="00A42F0A">
            <w:pPr>
              <w:spacing w:after="0"/>
              <w:jc w:val="left"/>
            </w:pPr>
            <w:r>
              <w:t>Lokale Funktion/Rückruffunktion: on Save.</w:t>
            </w:r>
          </w:p>
        </w:tc>
      </w:tr>
      <w:tr w:rsidR="003A63EF" w14:paraId="563575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4BC8B" w14:textId="77777777" w:rsidR="003A63EF" w:rsidRDefault="00A42F0A">
            <w:pPr>
              <w:spacing w:after="0"/>
              <w:jc w:val="left"/>
            </w:pPr>
            <w:r>
              <w:rPr>
                <w:rFonts w:ascii="Consolas" w:hAnsi="Consolas"/>
                <w:sz w:val="20"/>
              </w:rPr>
              <w:t>onPreviewFunctional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B205F3" w14:textId="77777777" w:rsidR="003A63EF" w:rsidRDefault="00A42F0A">
            <w:pPr>
              <w:spacing w:after="0"/>
              <w:jc w:val="left"/>
            </w:pPr>
            <w:r>
              <w:t>1679-1704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B1305" w14:textId="77777777" w:rsidR="003A63EF" w:rsidRDefault="00A42F0A">
            <w:pPr>
              <w:spacing w:after="0"/>
              <w:jc w:val="left"/>
            </w:pPr>
            <w:r>
              <w:t>Lokale Funktion/Rückruffunktion: on Preview Functional.</w:t>
            </w:r>
          </w:p>
        </w:tc>
      </w:tr>
      <w:tr w:rsidR="003A63EF" w14:paraId="3BA538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DDB27D" w14:textId="77777777" w:rsidR="003A63EF" w:rsidRDefault="00A42F0A">
            <w:pPr>
              <w:spacing w:after="0"/>
              <w:jc w:val="left"/>
            </w:pPr>
            <w:r>
              <w:rPr>
                <w:rFonts w:ascii="Consolas" w:hAnsi="Consolas"/>
                <w:sz w:val="20"/>
              </w:rPr>
              <w:t>onRegisterFunctional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54F82" w14:textId="77777777" w:rsidR="003A63EF" w:rsidRDefault="00A42F0A">
            <w:pPr>
              <w:spacing w:after="0"/>
              <w:jc w:val="left"/>
            </w:pPr>
            <w:r>
              <w:t>1705-1751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80FDC" w14:textId="77777777" w:rsidR="003A63EF" w:rsidRDefault="00A42F0A">
            <w:pPr>
              <w:spacing w:after="0"/>
              <w:jc w:val="left"/>
            </w:pPr>
            <w:r>
              <w:t>Lokale Funktion/Rückruffunktion: on Register Functional.</w:t>
            </w:r>
          </w:p>
        </w:tc>
      </w:tr>
      <w:tr w:rsidR="003A63EF" w14:paraId="4D211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7173DA" w14:textId="77777777" w:rsidR="003A63EF" w:rsidRDefault="00A42F0A">
            <w:pPr>
              <w:spacing w:after="0"/>
              <w:jc w:val="left"/>
            </w:pPr>
            <w:r>
              <w:rPr>
                <w:rFonts w:ascii="Consolas" w:hAnsi="Consolas"/>
                <w:sz w:val="20"/>
              </w:rPr>
              <w:t>showPreviewFigure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64105" w14:textId="77777777" w:rsidR="003A63EF" w:rsidRDefault="00A42F0A">
            <w:pPr>
              <w:spacing w:after="0"/>
              <w:jc w:val="left"/>
            </w:pPr>
            <w:r>
              <w:t>1752-1797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A939F4" w14:textId="77777777" w:rsidR="003A63EF" w:rsidRDefault="00A42F0A">
            <w:pPr>
              <w:spacing w:after="0"/>
              <w:jc w:val="left"/>
            </w:pPr>
            <w:r>
              <w:t>Lokale Funktion/Rückruffunktion: show Preview Figure.</w:t>
            </w:r>
          </w:p>
        </w:tc>
      </w:tr>
      <w:tr w:rsidR="003A63EF" w14:paraId="33EA6E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CB1F9" w14:textId="77777777" w:rsidR="003A63EF" w:rsidRDefault="00A42F0A">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455CE" w14:textId="77777777" w:rsidR="003A63EF" w:rsidRDefault="00A42F0A">
            <w:pPr>
              <w:spacing w:after="0"/>
              <w:jc w:val="left"/>
            </w:pPr>
            <w:r>
              <w:t>1798-1854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C8A16" w14:textId="77777777" w:rsidR="003A63EF" w:rsidRDefault="00A42F0A">
            <w:pPr>
              <w:spacing w:after="0"/>
              <w:jc w:val="left"/>
            </w:pPr>
            <w:r>
              <w:t>Lokale Funktion/Rückruffunktion: on Help.</w:t>
            </w:r>
          </w:p>
        </w:tc>
      </w:tr>
      <w:tr w:rsidR="003A63EF" w14:paraId="7EC98A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AE599" w14:textId="77777777" w:rsidR="003A63EF" w:rsidRDefault="00A42F0A">
            <w:pPr>
              <w:spacing w:after="0"/>
              <w:jc w:val="left"/>
            </w:pPr>
            <w:r>
              <w:rPr>
                <w:rFonts w:ascii="Consolas" w:hAnsi="Consolas"/>
                <w:sz w:val="20"/>
              </w:rPr>
              <w:t>publishPreview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66F98C" w14:textId="77777777" w:rsidR="003A63EF" w:rsidRDefault="00A42F0A">
            <w:pPr>
              <w:spacing w:after="0"/>
              <w:jc w:val="left"/>
            </w:pPr>
            <w:r>
              <w:t>1855-1864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036F8" w14:textId="77777777" w:rsidR="003A63EF" w:rsidRDefault="00A42F0A">
            <w:pPr>
              <w:spacing w:after="0"/>
              <w:jc w:val="left"/>
            </w:pPr>
            <w:r>
              <w:t>Lokale Funktion/Rückruffunktion: publish Preview.</w:t>
            </w:r>
          </w:p>
        </w:tc>
      </w:tr>
      <w:tr w:rsidR="003A63EF" w14:paraId="0C52B7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128C1" w14:textId="77777777" w:rsidR="003A63EF" w:rsidRDefault="00A42F0A">
            <w:pPr>
              <w:spacing w:after="0"/>
              <w:jc w:val="left"/>
            </w:pPr>
            <w:r>
              <w:rPr>
                <w:rFonts w:ascii="Consolas" w:hAnsi="Consolas"/>
                <w:sz w:val="20"/>
              </w:rPr>
              <w:t>queuePreview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45317B" w14:textId="77777777" w:rsidR="003A63EF" w:rsidRDefault="00A42F0A">
            <w:pPr>
              <w:spacing w:after="0"/>
              <w:jc w:val="left"/>
            </w:pPr>
            <w:r>
              <w:t>1865-1875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80C74" w14:textId="77777777" w:rsidR="003A63EF" w:rsidRDefault="00A42F0A">
            <w:pPr>
              <w:spacing w:after="0"/>
              <w:jc w:val="left"/>
            </w:pPr>
            <w:r>
              <w:t>[Originaler Quelltextauszug (Englisch)] Coalesce rapid nudges. Never rebuild an atlas model inside a mouse-release or size-edit callback.</w:t>
            </w:r>
          </w:p>
        </w:tc>
      </w:tr>
      <w:tr w:rsidR="003A63EF" w14:paraId="27E4AA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435450" w14:textId="77777777" w:rsidR="003A63EF" w:rsidRDefault="00A42F0A">
            <w:pPr>
              <w:spacing w:after="0"/>
              <w:jc w:val="left"/>
            </w:pPr>
            <w:r>
              <w:rPr>
                <w:rFonts w:ascii="Consolas" w:hAnsi="Consolas"/>
                <w:sz w:val="20"/>
              </w:rPr>
              <w:t>onLivePreview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66EAF" w14:textId="77777777" w:rsidR="003A63EF" w:rsidRDefault="00A42F0A">
            <w:pPr>
              <w:spacing w:after="0"/>
              <w:jc w:val="left"/>
            </w:pPr>
            <w:r>
              <w:t>1876-1879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0FF72" w14:textId="77777777" w:rsidR="003A63EF" w:rsidRDefault="00A42F0A">
            <w:pPr>
              <w:spacing w:after="0"/>
              <w:jc w:val="left"/>
            </w:pPr>
            <w:r>
              <w:t>Lokale Funktion/Rückruffunktion: on Live Preview.</w:t>
            </w:r>
          </w:p>
        </w:tc>
      </w:tr>
      <w:tr w:rsidR="003A63EF" w14:paraId="030311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92FB9" w14:textId="77777777" w:rsidR="003A63EF" w:rsidRDefault="00A42F0A">
            <w:pPr>
              <w:spacing w:after="0"/>
              <w:jc w:val="left"/>
            </w:pPr>
            <w:r>
              <w:rPr>
                <w:rFonts w:ascii="Consolas" w:hAnsi="Consolas"/>
                <w:sz w:val="20"/>
              </w:rPr>
              <w:t>flushPreview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86F94" w14:textId="77777777" w:rsidR="003A63EF" w:rsidRDefault="00A42F0A">
            <w:pPr>
              <w:spacing w:after="0"/>
              <w:jc w:val="left"/>
            </w:pPr>
            <w:r>
              <w:t>1880-1885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D2A0D" w14:textId="77777777" w:rsidR="003A63EF" w:rsidRDefault="00A42F0A">
            <w:pPr>
              <w:spacing w:after="0"/>
              <w:jc w:val="left"/>
            </w:pPr>
            <w:r>
              <w:t>Lokale Funktion/Rückruffunktion: flush Preview.</w:t>
            </w:r>
          </w:p>
        </w:tc>
      </w:tr>
      <w:tr w:rsidR="003A63EF" w14:paraId="0461EE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CE24D0" w14:textId="77777777" w:rsidR="003A63EF" w:rsidRDefault="00A42F0A">
            <w:pPr>
              <w:spacing w:after="0"/>
              <w:jc w:val="left"/>
            </w:pPr>
            <w:r>
              <w:rPr>
                <w:rFonts w:ascii="Consolas" w:hAnsi="Consolas"/>
                <w:sz w:val="20"/>
              </w:rPr>
              <w:t>cancelPreview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66FC69" w14:textId="77777777" w:rsidR="003A63EF" w:rsidRDefault="00A42F0A">
            <w:pPr>
              <w:spacing w:after="0"/>
              <w:jc w:val="left"/>
            </w:pPr>
            <w:r>
              <w:t>1886-1890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DFF24" w14:textId="77777777" w:rsidR="003A63EF" w:rsidRDefault="00A42F0A">
            <w:pPr>
              <w:spacing w:after="0"/>
              <w:jc w:val="left"/>
            </w:pPr>
            <w:r>
              <w:t>Lokale Funktion/Rückruffunktion: cancel Preview.</w:t>
            </w:r>
          </w:p>
        </w:tc>
      </w:tr>
      <w:tr w:rsidR="003A63EF" w14:paraId="1D4EF3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01F093" w14:textId="77777777" w:rsidR="003A63EF" w:rsidRDefault="00A42F0A">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7173D" w14:textId="77777777" w:rsidR="003A63EF" w:rsidRDefault="00A42F0A">
            <w:pPr>
              <w:spacing w:after="0"/>
              <w:jc w:val="left"/>
            </w:pPr>
            <w:r>
              <w:t>1891-1902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33ED9" w14:textId="77777777" w:rsidR="003A63EF" w:rsidRDefault="00A42F0A">
            <w:pPr>
              <w:spacing w:after="0"/>
              <w:jc w:val="left"/>
            </w:pPr>
            <w:r>
              <w:t>Lokale Funktion/Rückruffunktion: on Close.</w:t>
            </w:r>
          </w:p>
        </w:tc>
      </w:tr>
      <w:tr w:rsidR="003A63EF" w14:paraId="122B03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C1207" w14:textId="77777777" w:rsidR="003A63EF" w:rsidRDefault="00A42F0A">
            <w:pPr>
              <w:spacing w:after="0"/>
              <w:jc w:val="left"/>
            </w:pPr>
            <w:r>
              <w:rPr>
                <w:rFonts w:ascii="Consolas" w:hAnsi="Consolas"/>
                <w:sz w:val="20"/>
              </w:rPr>
              <w:t>onScroll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CA1D6" w14:textId="77777777" w:rsidR="003A63EF" w:rsidRDefault="00A42F0A">
            <w:pPr>
              <w:spacing w:after="0"/>
              <w:jc w:val="left"/>
            </w:pPr>
            <w:r>
              <w:t>1903-1941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595BFF" w14:textId="77777777" w:rsidR="003A63EF" w:rsidRDefault="00A42F0A">
            <w:pPr>
              <w:spacing w:after="0"/>
              <w:jc w:val="left"/>
            </w:pPr>
            <w:r>
              <w:t>Lokale Funktion/Rückruffunktion: on Scroll.</w:t>
            </w:r>
          </w:p>
        </w:tc>
      </w:tr>
      <w:tr w:rsidR="003A63EF" w14:paraId="43194A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2D3C" w14:textId="77777777" w:rsidR="003A63EF" w:rsidRDefault="00A42F0A">
            <w:pPr>
              <w:spacing w:after="0"/>
              <w:jc w:val="left"/>
            </w:pPr>
            <w:r>
              <w:rPr>
                <w:rFonts w:ascii="Consolas" w:hAnsi="Consolas"/>
                <w:sz w:val="20"/>
              </w:rPr>
              <w:t>getAxesUnderPointer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B0C73" w14:textId="77777777" w:rsidR="003A63EF" w:rsidRDefault="00A42F0A">
            <w:pPr>
              <w:spacing w:after="0"/>
              <w:jc w:val="left"/>
            </w:pPr>
            <w:r>
              <w:t>1942-1961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94D5A" w14:textId="77777777" w:rsidR="003A63EF" w:rsidRDefault="00A42F0A">
            <w:pPr>
              <w:spacing w:after="0"/>
              <w:jc w:val="left"/>
            </w:pPr>
            <w:r>
              <w:t>Lokale Funktion/Rückruffunktion: get Axes Under Pointer.</w:t>
            </w:r>
          </w:p>
        </w:tc>
      </w:tr>
      <w:tr w:rsidR="003A63EF" w14:paraId="75C7AD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5234D9" w14:textId="77777777" w:rsidR="003A63EF" w:rsidRDefault="00A42F0A">
            <w:pPr>
              <w:spacing w:after="0"/>
              <w:jc w:val="left"/>
            </w:pPr>
            <w:r>
              <w:rPr>
                <w:rFonts w:ascii="Consolas" w:hAnsi="Consolas"/>
                <w:sz w:val="20"/>
              </w:rPr>
              <w:lastRenderedPageBreak/>
              <w:t>clampIndices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C2418C" w14:textId="77777777" w:rsidR="003A63EF" w:rsidRDefault="00A42F0A">
            <w:pPr>
              <w:spacing w:after="0"/>
              <w:jc w:val="left"/>
            </w:pPr>
            <w:r>
              <w:t>1962-1984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597419" w14:textId="77777777" w:rsidR="003A63EF" w:rsidRDefault="00A42F0A">
            <w:pPr>
              <w:spacing w:after="0"/>
              <w:jc w:val="left"/>
            </w:pPr>
            <w:r>
              <w:t>Lokale Funktion/Rückruffunktion: clamp Indices.</w:t>
            </w:r>
          </w:p>
        </w:tc>
      </w:tr>
      <w:tr w:rsidR="003A63EF" w14:paraId="786272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A35EC" w14:textId="77777777" w:rsidR="003A63EF" w:rsidRDefault="00A42F0A">
            <w:pPr>
              <w:spacing w:after="0"/>
              <w:jc w:val="left"/>
            </w:pPr>
            <w:r>
              <w:rPr>
                <w:rFonts w:ascii="Consolas" w:hAnsi="Consolas"/>
                <w:sz w:val="20"/>
              </w:rPr>
              <w:t>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352AA" w14:textId="77777777" w:rsidR="003A63EF" w:rsidRDefault="00A42F0A">
            <w:pPr>
              <w:spacing w:after="0"/>
              <w:jc w:val="left"/>
            </w:pPr>
            <w:r>
              <w:t>1985-1999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16F283" w14:textId="77777777" w:rsidR="003A63EF" w:rsidRDefault="00A42F0A">
            <w:pPr>
              <w:spacing w:after="0"/>
              <w:jc w:val="left"/>
            </w:pPr>
            <w:r>
              <w:t>Lokale Funktion/Rückruffunktion: log.</w:t>
            </w:r>
          </w:p>
        </w:tc>
      </w:tr>
      <w:tr w:rsidR="003A63EF" w14:paraId="1F5C24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3E7DE" w14:textId="77777777" w:rsidR="003A63EF" w:rsidRDefault="00A42F0A">
            <w:pPr>
              <w:spacing w:after="0"/>
              <w:jc w:val="left"/>
            </w:pPr>
            <w:r>
              <w:rPr>
                <w:rFonts w:ascii="Consolas" w:hAnsi="Consolas"/>
                <w:sz w:val="20"/>
              </w:rPr>
              <w:t>equalizeImages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33326" w14:textId="77777777" w:rsidR="003A63EF" w:rsidRDefault="00A42F0A">
            <w:pPr>
              <w:spacing w:after="0"/>
              <w:jc w:val="left"/>
            </w:pPr>
            <w:r>
              <w:t>2000-2024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E0A41" w14:textId="77777777" w:rsidR="003A63EF" w:rsidRDefault="00A42F0A">
            <w:pPr>
              <w:spacing w:after="0"/>
              <w:jc w:val="left"/>
            </w:pPr>
            <w:r>
              <w:t>Lokale Funktion/Rückruffunktion: equalize Images.</w:t>
            </w:r>
          </w:p>
        </w:tc>
      </w:tr>
      <w:tr w:rsidR="003A63EF" w14:paraId="3D2D1E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E1ADAC" w14:textId="77777777" w:rsidR="003A63EF" w:rsidRDefault="00A42F0A">
            <w:pPr>
              <w:spacing w:after="0"/>
              <w:jc w:val="left"/>
            </w:pPr>
            <w:r>
              <w:rPr>
                <w:rFonts w:ascii="Consolas" w:hAnsi="Consolas"/>
                <w:sz w:val="20"/>
              </w:rPr>
              <w:t>build3DrotationMatrix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06A1C" w14:textId="77777777" w:rsidR="003A63EF" w:rsidRDefault="00A42F0A">
            <w:pPr>
              <w:spacing w:after="0"/>
              <w:jc w:val="left"/>
            </w:pPr>
            <w:r>
              <w:t>2025-2035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83B114" w14:textId="77777777" w:rsidR="003A63EF" w:rsidRDefault="00A42F0A">
            <w:pPr>
              <w:spacing w:after="0"/>
              <w:jc w:val="left"/>
            </w:pPr>
            <w:r>
              <w:t>Lokale Funktion/Rückruffunktion: build3Drotation Matrix.</w:t>
            </w:r>
          </w:p>
        </w:tc>
      </w:tr>
      <w:tr w:rsidR="003A63EF" w14:paraId="5D6CF2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DD910" w14:textId="77777777" w:rsidR="003A63EF" w:rsidRDefault="00A42F0A">
            <w:pPr>
              <w:spacing w:after="0"/>
              <w:jc w:val="left"/>
            </w:pPr>
            <w:r>
              <w:rPr>
                <w:rFonts w:ascii="Consolas" w:hAnsi="Consolas"/>
                <w:sz w:val="20"/>
              </w:rPr>
              <w:t>clampToNumel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ACF88D" w14:textId="77777777" w:rsidR="003A63EF" w:rsidRDefault="00A42F0A">
            <w:pPr>
              <w:spacing w:after="0"/>
              <w:jc w:val="left"/>
            </w:pPr>
            <w:r>
              <w:t>2036-2045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C82CD7" w14:textId="77777777" w:rsidR="003A63EF" w:rsidRDefault="00A42F0A">
            <w:pPr>
              <w:spacing w:after="0"/>
              <w:jc w:val="left"/>
            </w:pPr>
            <w:r>
              <w:t>Lokale Funktion/Rückruffunktion: clamp To Numel.</w:t>
            </w:r>
          </w:p>
        </w:tc>
      </w:tr>
      <w:tr w:rsidR="003A63EF" w14:paraId="0C801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F7EB2" w14:textId="77777777" w:rsidR="003A63EF" w:rsidRDefault="00A42F0A">
            <w:pPr>
              <w:spacing w:after="0"/>
              <w:jc w:val="left"/>
            </w:pPr>
            <w:r>
              <w:rPr>
                <w:rFonts w:ascii="Consolas" w:hAnsi="Consolas"/>
                <w:sz w:val="20"/>
              </w:rPr>
              <w:t>addLines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C4A8F" w14:textId="77777777" w:rsidR="003A63EF" w:rsidRDefault="00A42F0A">
            <w:pPr>
              <w:spacing w:after="0"/>
              <w:jc w:val="left"/>
            </w:pPr>
            <w:r>
              <w:t>2046-2060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505E5" w14:textId="77777777" w:rsidR="003A63EF" w:rsidRDefault="00A42F0A">
            <w:pPr>
              <w:spacing w:after="0"/>
              <w:jc w:val="left"/>
            </w:pPr>
            <w:r>
              <w:t>Lokale Funktion/Rückruffunktion: add Lines.</w:t>
            </w:r>
          </w:p>
        </w:tc>
      </w:tr>
      <w:tr w:rsidR="003A63EF" w14:paraId="7388CC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725CD9" w14:textId="77777777" w:rsidR="003A63EF" w:rsidRDefault="00A42F0A">
            <w:pPr>
              <w:spacing w:after="0"/>
              <w:jc w:val="left"/>
            </w:pPr>
            <w:r>
              <w:rPr>
                <w:rFonts w:ascii="Consolas" w:hAnsi="Consolas"/>
                <w:sz w:val="20"/>
              </w:rPr>
              <w:t>safeDeleteGraphics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60CB6C" w14:textId="77777777" w:rsidR="003A63EF" w:rsidRDefault="00A42F0A">
            <w:pPr>
              <w:spacing w:after="0"/>
              <w:jc w:val="left"/>
            </w:pPr>
            <w:r>
              <w:t>2061-2075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8B8DD" w14:textId="77777777" w:rsidR="003A63EF" w:rsidRDefault="00A42F0A">
            <w:pPr>
              <w:spacing w:after="0"/>
              <w:jc w:val="left"/>
            </w:pPr>
            <w:r>
              <w:t>Lokale Funktion/Rückruffunktion: safe Delete Graphics.</w:t>
            </w:r>
          </w:p>
        </w:tc>
      </w:tr>
      <w:tr w:rsidR="003A63EF" w14:paraId="4BAAE8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6B2FC" w14:textId="77777777" w:rsidR="003A63EF" w:rsidRDefault="00A42F0A">
            <w:pPr>
              <w:spacing w:after="0"/>
              <w:jc w:val="left"/>
            </w:pPr>
            <w:r>
              <w:rPr>
                <w:rFonts w:ascii="Consolas" w:hAnsi="Consolas"/>
                <w:sz w:val="20"/>
              </w:rPr>
              <w:t>safeIsDragging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D62F7" w14:textId="77777777" w:rsidR="003A63EF" w:rsidRDefault="00A42F0A">
            <w:pPr>
              <w:spacing w:after="0"/>
              <w:jc w:val="left"/>
            </w:pPr>
            <w:r>
              <w:t>2076-2087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A430B" w14:textId="77777777" w:rsidR="003A63EF" w:rsidRDefault="00A42F0A">
            <w:pPr>
              <w:spacing w:after="0"/>
              <w:jc w:val="left"/>
            </w:pPr>
            <w:r>
              <w:t>Lokale Funktion/Rückruffunktion: safe Is Dragging.</w:t>
            </w:r>
          </w:p>
        </w:tc>
      </w:tr>
      <w:tr w:rsidR="003A63EF" w14:paraId="7C8C97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A15A27" w14:textId="77777777" w:rsidR="003A63EF" w:rsidRDefault="00A42F0A">
            <w:pPr>
              <w:spacing w:after="0"/>
              <w:jc w:val="left"/>
            </w:pPr>
            <w:r>
              <w:rPr>
                <w:rFonts w:ascii="Consolas" w:hAnsi="Consolas"/>
                <w:sz w:val="20"/>
              </w:rPr>
              <w:t>isvalidHandleObj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0C7B9C" w14:textId="77777777" w:rsidR="003A63EF" w:rsidRDefault="00A42F0A">
            <w:pPr>
              <w:spacing w:after="0"/>
              <w:jc w:val="left"/>
            </w:pPr>
            <w:r>
              <w:t>2088-2097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EEE9D0" w14:textId="77777777" w:rsidR="003A63EF" w:rsidRDefault="00A42F0A">
            <w:pPr>
              <w:spacing w:after="0"/>
              <w:jc w:val="left"/>
            </w:pPr>
            <w:r>
              <w:t>Lokale Funktion/Rückruffunktion: isvalid Handle Obj.</w:t>
            </w:r>
          </w:p>
        </w:tc>
      </w:tr>
      <w:tr w:rsidR="003A63EF" w14:paraId="0BEFCC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6434B" w14:textId="77777777" w:rsidR="003A63EF" w:rsidRDefault="00A42F0A">
            <w:pPr>
              <w:spacing w:after="0"/>
              <w:jc w:val="left"/>
            </w:pPr>
            <w:r>
              <w:rPr>
                <w:rFonts w:ascii="Consolas" w:hAnsi="Consolas"/>
                <w:sz w:val="20"/>
              </w:rPr>
              <w:t>safeResetMove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0640B" w14:textId="77777777" w:rsidR="003A63EF" w:rsidRDefault="00A42F0A">
            <w:pPr>
              <w:spacing w:after="0"/>
              <w:jc w:val="left"/>
            </w:pPr>
            <w:r>
              <w:t>2098-2107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E4FF" w14:textId="77777777" w:rsidR="003A63EF" w:rsidRDefault="00A42F0A">
            <w:pPr>
              <w:spacing w:after="0"/>
              <w:jc w:val="left"/>
            </w:pPr>
            <w:r>
              <w:t>Lokale Funktion/Rückruffunktion: safe Reset Move.</w:t>
            </w:r>
          </w:p>
        </w:tc>
      </w:tr>
      <w:tr w:rsidR="003A63EF" w14:paraId="71D113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096DD" w14:textId="77777777" w:rsidR="003A63EF" w:rsidRDefault="00A42F0A">
            <w:pPr>
              <w:spacing w:after="0"/>
              <w:jc w:val="left"/>
            </w:pPr>
            <w:r>
              <w:rPr>
                <w:rFonts w:ascii="Consolas" w:hAnsi="Consolas"/>
                <w:sz w:val="20"/>
              </w:rPr>
              <w:t>loadFunctionalCandidateFile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F84D38" w14:textId="77777777" w:rsidR="003A63EF" w:rsidRDefault="00A42F0A">
            <w:pPr>
              <w:spacing w:after="0"/>
              <w:jc w:val="left"/>
            </w:pPr>
            <w:r>
              <w:t>2108-2138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B701E8" w14:textId="77777777" w:rsidR="003A63EF" w:rsidRDefault="00A42F0A">
            <w:pPr>
              <w:spacing w:after="0"/>
              <w:jc w:val="left"/>
            </w:pPr>
            <w:r>
              <w:t>Lokale Funktion/Rückruffunktion: load Functional Candidate File.</w:t>
            </w:r>
          </w:p>
        </w:tc>
      </w:tr>
      <w:tr w:rsidR="003A63EF" w14:paraId="6C045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ED7B96" w14:textId="77777777" w:rsidR="003A63EF" w:rsidRDefault="00A42F0A">
            <w:pPr>
              <w:spacing w:after="0"/>
              <w:jc w:val="left"/>
            </w:pPr>
            <w:r>
              <w:rPr>
                <w:rFonts w:ascii="Consolas" w:hAnsi="Consolas"/>
                <w:sz w:val="20"/>
              </w:rPr>
              <w:t>detectBestFunctionalFromMat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B274C" w14:textId="77777777" w:rsidR="003A63EF" w:rsidRDefault="00A42F0A">
            <w:pPr>
              <w:spacing w:after="0"/>
              <w:jc w:val="left"/>
            </w:pPr>
            <w:r>
              <w:t>2139-2257 / 119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F678C" w14:textId="77777777" w:rsidR="003A63EF" w:rsidRDefault="00A42F0A">
            <w:pPr>
              <w:spacing w:after="0"/>
              <w:jc w:val="left"/>
            </w:pPr>
            <w:r>
              <w:t>Lokale Funktion/Rückruffunktion: detect Best Functional From Mat.</w:t>
            </w:r>
          </w:p>
        </w:tc>
      </w:tr>
      <w:tr w:rsidR="003A63EF" w14:paraId="18FC4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8A7F7A" w14:textId="77777777" w:rsidR="003A63EF" w:rsidRDefault="00A42F0A">
            <w:pPr>
              <w:spacing w:after="0"/>
              <w:jc w:val="left"/>
            </w:pPr>
            <w:r>
              <w:rPr>
                <w:rFonts w:ascii="Consolas" w:hAnsi="Consolas"/>
                <w:sz w:val="20"/>
              </w:rPr>
              <w:t>makePreviewScan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495B7D" w14:textId="77777777" w:rsidR="003A63EF" w:rsidRDefault="00A42F0A">
            <w:pPr>
              <w:spacing w:after="0"/>
              <w:jc w:val="left"/>
            </w:pPr>
            <w:r>
              <w:t>2258-2286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47A11B" w14:textId="77777777" w:rsidR="003A63EF" w:rsidRDefault="00A42F0A">
            <w:pPr>
              <w:spacing w:after="0"/>
              <w:jc w:val="left"/>
            </w:pPr>
            <w:r>
              <w:t>Lokale Funktion/Rückruffunktion: make Preview Scan.</w:t>
            </w:r>
          </w:p>
        </w:tc>
      </w:tr>
      <w:tr w:rsidR="003A63EF" w14:paraId="21070A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A63B8" w14:textId="77777777" w:rsidR="003A63EF" w:rsidRDefault="00A42F0A">
            <w:pPr>
              <w:spacing w:after="0"/>
              <w:jc w:val="left"/>
            </w:pPr>
            <w:r>
              <w:rPr>
                <w:rFonts w:ascii="Consolas" w:hAnsi="Consolas"/>
                <w:sz w:val="20"/>
              </w:rPr>
              <w:t>registerFullOrStaticScan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04855" w14:textId="77777777" w:rsidR="003A63EF" w:rsidRDefault="00A42F0A">
            <w:pPr>
              <w:spacing w:after="0"/>
              <w:jc w:val="left"/>
            </w:pPr>
            <w:r>
              <w:t>2287-2333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3D174" w14:textId="77777777" w:rsidR="003A63EF" w:rsidRDefault="00A42F0A">
            <w:pPr>
              <w:spacing w:after="0"/>
              <w:jc w:val="left"/>
            </w:pPr>
            <w:r>
              <w:t>Lokale Funktion/Rückruffunktion: register Full Or Static Scan.</w:t>
            </w:r>
          </w:p>
        </w:tc>
      </w:tr>
      <w:tr w:rsidR="003A63EF" w14:paraId="7FF0D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16BE2" w14:textId="77777777" w:rsidR="003A63EF" w:rsidRDefault="00A42F0A">
            <w:pPr>
              <w:spacing w:after="0"/>
              <w:jc w:val="left"/>
            </w:pPr>
            <w:r>
              <w:rPr>
                <w:rFonts w:ascii="Consolas" w:hAnsi="Consolas"/>
                <w:sz w:val="20"/>
              </w:rPr>
              <w:t>drawOverlayPreview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471C6" w14:textId="77777777" w:rsidR="003A63EF" w:rsidRDefault="00A42F0A">
            <w:pPr>
              <w:spacing w:after="0"/>
              <w:jc w:val="left"/>
            </w:pPr>
            <w:r>
              <w:t>2334-2351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FDAD5E" w14:textId="77777777" w:rsidR="003A63EF" w:rsidRDefault="00A42F0A">
            <w:pPr>
              <w:spacing w:after="0"/>
              <w:jc w:val="left"/>
            </w:pPr>
            <w:r>
              <w:t>Lokale Funktion/Rückruffunktion: draw Overlay Preview.</w:t>
            </w:r>
          </w:p>
        </w:tc>
      </w:tr>
      <w:tr w:rsidR="003A63EF" w14:paraId="4768CB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DD17A" w14:textId="77777777" w:rsidR="003A63EF" w:rsidRDefault="00A42F0A">
            <w:pPr>
              <w:spacing w:after="0"/>
              <w:jc w:val="left"/>
            </w:pPr>
            <w:r>
              <w:rPr>
                <w:rFonts w:ascii="Consolas" w:hAnsi="Consolas"/>
                <w:sz w:val="20"/>
              </w:rPr>
              <w:lastRenderedPageBreak/>
              <w:t>getOverlayCmap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8A0D5C" w14:textId="77777777" w:rsidR="003A63EF" w:rsidRDefault="00A42F0A">
            <w:pPr>
              <w:spacing w:after="0"/>
              <w:jc w:val="left"/>
            </w:pPr>
            <w:r>
              <w:t>2352-2367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F6CAC" w14:textId="77777777" w:rsidR="003A63EF" w:rsidRDefault="00A42F0A">
            <w:pPr>
              <w:spacing w:after="0"/>
              <w:jc w:val="left"/>
            </w:pPr>
            <w:r>
              <w:t>Lokale Funktion/Rückruffunktion: get Overlay Cmap.</w:t>
            </w:r>
          </w:p>
        </w:tc>
      </w:tr>
      <w:tr w:rsidR="003A63EF" w14:paraId="59FACF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5B0A8A" w14:textId="77777777" w:rsidR="003A63EF" w:rsidRDefault="00A42F0A">
            <w:pPr>
              <w:spacing w:after="0"/>
              <w:jc w:val="left"/>
            </w:pPr>
            <w:r>
              <w:rPr>
                <w:rFonts w:ascii="Consolas" w:hAnsi="Consolas"/>
                <w:sz w:val="20"/>
              </w:rPr>
              <w:t>estimateDisplayRange01</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AFFD51" w14:textId="77777777" w:rsidR="003A63EF" w:rsidRDefault="00A42F0A">
            <w:pPr>
              <w:spacing w:after="0"/>
              <w:jc w:val="left"/>
            </w:pPr>
            <w:r>
              <w:t>2368-2391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5D435" w14:textId="77777777" w:rsidR="003A63EF" w:rsidRDefault="00A42F0A">
            <w:pPr>
              <w:spacing w:after="0"/>
              <w:jc w:val="left"/>
            </w:pPr>
            <w:r>
              <w:t>Lokale Funktion/Rückruffunktion: estimate Display Range01.</w:t>
            </w:r>
          </w:p>
        </w:tc>
      </w:tr>
      <w:tr w:rsidR="003A63EF" w14:paraId="562F1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F8DC9E" w14:textId="77777777" w:rsidR="003A63EF" w:rsidRDefault="00A42F0A">
            <w:pPr>
              <w:spacing w:after="0"/>
              <w:jc w:val="left"/>
            </w:pPr>
            <w:r>
              <w:rPr>
                <w:rFonts w:ascii="Consolas" w:hAnsi="Consolas"/>
                <w:sz w:val="20"/>
              </w:rPr>
              <w:t>rescaleSafe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45A10" w14:textId="77777777" w:rsidR="003A63EF" w:rsidRDefault="00A42F0A">
            <w:pPr>
              <w:spacing w:after="0"/>
              <w:jc w:val="left"/>
            </w:pPr>
            <w:r>
              <w:t>2392-2406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FE848" w14:textId="77777777" w:rsidR="003A63EF" w:rsidRDefault="00A42F0A">
            <w:pPr>
              <w:spacing w:after="0"/>
              <w:jc w:val="left"/>
            </w:pPr>
            <w:r>
              <w:t>Lokale Funktion/Rückruffunktion: rescale Safe.</w:t>
            </w:r>
          </w:p>
        </w:tc>
      </w:tr>
      <w:tr w:rsidR="003A63EF" w14:paraId="2054F5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58DFBC" w14:textId="77777777" w:rsidR="003A63EF" w:rsidRDefault="00A42F0A">
            <w:pPr>
              <w:spacing w:after="0"/>
              <w:jc w:val="left"/>
            </w:pPr>
            <w:r>
              <w:rPr>
                <w:rFonts w:ascii="Consolas" w:hAnsi="Consolas"/>
                <w:sz w:val="20"/>
              </w:rPr>
              <w:t>endsWithLowerLocal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C2263" w14:textId="77777777" w:rsidR="003A63EF" w:rsidRDefault="00A42F0A">
            <w:pPr>
              <w:spacing w:after="0"/>
              <w:jc w:val="left"/>
            </w:pPr>
            <w:r>
              <w:t>2407-2417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009CE" w14:textId="77777777" w:rsidR="003A63EF" w:rsidRDefault="00A42F0A">
            <w:pPr>
              <w:spacing w:after="0"/>
              <w:jc w:val="left"/>
            </w:pPr>
            <w:r>
              <w:t>Lokale Funktion/Rückruffunktion: ends With Lower Local.</w:t>
            </w:r>
          </w:p>
        </w:tc>
      </w:tr>
      <w:tr w:rsidR="003A63EF" w14:paraId="296C50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B559D" w14:textId="77777777" w:rsidR="003A63EF" w:rsidRDefault="00A42F0A">
            <w:pPr>
              <w:spacing w:after="0"/>
              <w:jc w:val="left"/>
            </w:pPr>
            <w:r>
              <w:rPr>
                <w:rFonts w:ascii="Consolas" w:hAnsi="Consolas"/>
                <w:sz w:val="20"/>
              </w:rPr>
              <w:t>loadNiftiMaybeGzLocal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05CA0" w14:textId="77777777" w:rsidR="003A63EF" w:rsidRDefault="00A42F0A">
            <w:pPr>
              <w:spacing w:after="0"/>
              <w:jc w:val="left"/>
            </w:pPr>
            <w:r>
              <w:t>2418-2461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E31E1" w14:textId="77777777" w:rsidR="003A63EF" w:rsidRDefault="00A42F0A">
            <w:pPr>
              <w:spacing w:after="0"/>
              <w:jc w:val="left"/>
            </w:pPr>
            <w:r>
              <w:t>Lokale Funktion/Rückruffunktion: load Nifti Maybe Gz Local.</w:t>
            </w:r>
          </w:p>
        </w:tc>
      </w:tr>
      <w:tr w:rsidR="003A63EF" w14:paraId="3E1F6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615D5D" w14:textId="77777777" w:rsidR="003A63EF" w:rsidRDefault="00A42F0A">
            <w:pPr>
              <w:spacing w:after="0"/>
              <w:jc w:val="left"/>
            </w:pPr>
            <w:r>
              <w:rPr>
                <w:rFonts w:ascii="Consolas" w:hAnsi="Consolas"/>
                <w:sz w:val="20"/>
              </w:rPr>
              <w:t>joinDimsLocal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478D4E" w14:textId="77777777" w:rsidR="003A63EF" w:rsidRDefault="00A42F0A">
            <w:pPr>
              <w:spacing w:after="0"/>
              <w:jc w:val="left"/>
            </w:pPr>
            <w:r>
              <w:t>2462-2473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4BEFA" w14:textId="77777777" w:rsidR="003A63EF" w:rsidRDefault="00A42F0A">
            <w:pPr>
              <w:spacing w:after="0"/>
              <w:jc w:val="left"/>
            </w:pPr>
            <w:r>
              <w:t>Lokale Funktion/Rückruffunktion: join Dims Local.</w:t>
            </w:r>
          </w:p>
        </w:tc>
      </w:tr>
      <w:tr w:rsidR="003A63EF" w14:paraId="1D510E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5DA54" w14:textId="77777777" w:rsidR="003A63EF" w:rsidRDefault="00A42F0A">
            <w:pPr>
              <w:spacing w:after="0"/>
              <w:jc w:val="left"/>
            </w:pPr>
            <w:r>
              <w:rPr>
                <w:rFonts w:ascii="Consolas" w:hAnsi="Consolas"/>
                <w:sz w:val="20"/>
              </w:rPr>
              <w:t>safeFileStem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25A81F" w14:textId="77777777" w:rsidR="003A63EF" w:rsidRDefault="00A42F0A">
            <w:pPr>
              <w:spacing w:after="0"/>
              <w:jc w:val="left"/>
            </w:pPr>
            <w:r>
              <w:t>2474-2491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AFA4C5" w14:textId="77777777" w:rsidR="003A63EF" w:rsidRDefault="00A42F0A">
            <w:pPr>
              <w:spacing w:after="0"/>
              <w:jc w:val="left"/>
            </w:pPr>
            <w:r>
              <w:t>Lokale Funktion/Rückruffunktion: safe File Stem.</w:t>
            </w:r>
          </w:p>
        </w:tc>
      </w:tr>
      <w:tr w:rsidR="003A63EF" w14:paraId="09873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59F24" w14:textId="77777777" w:rsidR="003A63EF" w:rsidRDefault="00A42F0A">
            <w:pPr>
              <w:spacing w:after="0"/>
              <w:jc w:val="left"/>
            </w:pPr>
            <w:r>
              <w:rPr>
                <w:rFonts w:ascii="Consolas" w:hAnsi="Consolas"/>
                <w:sz w:val="20"/>
              </w:rPr>
              <w:t>stripNiiGzExt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6FF25" w14:textId="77777777" w:rsidR="003A63EF" w:rsidRDefault="00A42F0A">
            <w:pPr>
              <w:spacing w:after="0"/>
              <w:jc w:val="left"/>
            </w:pPr>
            <w:r>
              <w:t>2492-2522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70AD4" w14:textId="77777777" w:rsidR="003A63EF" w:rsidRDefault="00A42F0A">
            <w:pPr>
              <w:spacing w:after="0"/>
              <w:jc w:val="left"/>
            </w:pPr>
            <w:r>
              <w:t>Lokale Funktion/Rückruffunktion: strip Nii Gz Ext.</w:t>
            </w:r>
          </w:p>
        </w:tc>
      </w:tr>
      <w:tr w:rsidR="003A63EF" w14:paraId="65C862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945B1" w14:textId="77777777" w:rsidR="003A63EF" w:rsidRDefault="00A42F0A">
            <w:pPr>
              <w:spacing w:after="0"/>
              <w:jc w:val="left"/>
            </w:pPr>
            <w:r>
              <w:rPr>
                <w:rFonts w:ascii="Consolas" w:hAnsi="Consolas"/>
                <w:sz w:val="20"/>
              </w:rPr>
              <w:t>register_data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34BE7" w14:textId="77777777" w:rsidR="003A63EF" w:rsidRDefault="00A42F0A">
            <w:pPr>
              <w:spacing w:after="0"/>
              <w:jc w:val="left"/>
            </w:pPr>
            <w:r>
              <w:t>2523-2544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3A407" w14:textId="77777777" w:rsidR="003A63EF" w:rsidRDefault="00A42F0A">
            <w:pPr>
              <w:spacing w:after="0"/>
              <w:jc w:val="left"/>
            </w:pPr>
            <w:r>
              <w:t>Lokale Funktion/Rückruffunktion: register data.</w:t>
            </w:r>
          </w:p>
        </w:tc>
      </w:tr>
      <w:tr w:rsidR="003A63EF" w14:paraId="4D1147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76DC87" w14:textId="77777777" w:rsidR="003A63EF" w:rsidRDefault="00A42F0A">
            <w:pPr>
              <w:spacing w:after="0"/>
              <w:jc w:val="left"/>
            </w:pPr>
            <w:r>
              <w:rPr>
                <w:rFonts w:ascii="Consolas" w:hAnsi="Consolas"/>
                <w:sz w:val="20"/>
              </w:rPr>
              <w:t>interpolate3D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70AB3" w14:textId="77777777" w:rsidR="003A63EF" w:rsidRDefault="00A42F0A">
            <w:pPr>
              <w:spacing w:after="0"/>
              <w:jc w:val="left"/>
            </w:pPr>
            <w:r>
              <w:t>2545-2622 / 78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623ED5" w14:textId="77777777" w:rsidR="003A63EF" w:rsidRDefault="00A42F0A">
            <w:pPr>
              <w:spacing w:after="0"/>
              <w:jc w:val="left"/>
            </w:pPr>
            <w:r>
              <w:t>[Originaler Quelltextauszug (Englisch)] interpolate3D (ROBUST) Paper-faithful intent: - Resample scan.Data to atlas.VoxelSize - Then flip/permute axes to match atlas orientation (same as paper code)</w:t>
            </w:r>
          </w:p>
        </w:tc>
      </w:tr>
      <w:tr w:rsidR="003A63EF" w14:paraId="26B212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3DA94" w14:textId="77777777" w:rsidR="003A63EF" w:rsidRDefault="00A42F0A">
            <w:pPr>
              <w:spacing w:after="0"/>
              <w:jc w:val="left"/>
            </w:pPr>
            <w:r>
              <w:rPr>
                <w:rFonts w:ascii="Consolas" w:hAnsi="Consolas"/>
                <w:sz w:val="20"/>
              </w:rPr>
              <w:t>sanitizeVoxelSize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52A8B" w14:textId="77777777" w:rsidR="003A63EF" w:rsidRDefault="00A42F0A">
            <w:pPr>
              <w:spacing w:after="0"/>
              <w:jc w:val="left"/>
            </w:pPr>
            <w:r>
              <w:t>2623-2634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9DFAF9" w14:textId="77777777" w:rsidR="003A63EF" w:rsidRDefault="00A42F0A">
            <w:pPr>
              <w:spacing w:after="0"/>
              <w:jc w:val="left"/>
            </w:pPr>
            <w:r>
              <w:t>Lokale Funktion/Rückruffunktion: sanitize Voxel Size.</w:t>
            </w:r>
          </w:p>
        </w:tc>
      </w:tr>
    </w:tbl>
    <w:p w14:paraId="187E7AE0" w14:textId="77777777" w:rsidR="003A63EF" w:rsidRDefault="003A63EF">
      <w:pPr>
        <w:spacing w:after="60"/>
      </w:pPr>
    </w:p>
    <w:p w14:paraId="473C9A13" w14:textId="77777777" w:rsidR="003A63EF" w:rsidRDefault="00A42F0A">
      <w:r>
        <w:t>[Originaler Quelltextauszug (Englisch)] 3D atlas registration GUI with calibrated geometry, multi-plane review and saved registration context.</w:t>
      </w:r>
    </w:p>
    <w:p w14:paraId="7AEF954E" w14:textId="77777777" w:rsidR="003A63EF" w:rsidRDefault="00A42F0A">
      <w:r>
        <w:rPr>
          <w:b/>
        </w:rPr>
        <w:t>[Originaler Quelltextauszug (Englisch)] Interface:</w:t>
      </w:r>
      <w:r>
        <w:t xml:space="preserve"> </w:t>
      </w:r>
      <w:r>
        <w:rPr>
          <w:rFonts w:ascii="Consolas" w:hAnsi="Consolas"/>
          <w:sz w:val="20"/>
        </w:rPr>
        <w:t>classdef registration_ccf &lt; handle</w:t>
      </w:r>
    </w:p>
    <w:p w14:paraId="543FB956"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lib/volume/fusiVolumeEditAtlasRegistration.m</w:t>
      </w:r>
    </w:p>
    <w:p w14:paraId="2BB5F694" w14:textId="77777777" w:rsidR="003A63EF" w:rsidRDefault="00A42F0A">
      <w:r>
        <w:rPr>
          <w:b/>
        </w:rPr>
        <w:lastRenderedPageBreak/>
        <w:t>[Originaler Quelltextauszug (Englisch)] 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18 weitere im Codeverzeichnis</w:t>
      </w:r>
    </w:p>
    <w:p w14:paraId="7EC1598A" w14:textId="77777777" w:rsidR="003A63EF" w:rsidRDefault="008D5030">
      <w:hyperlink r:id="rId294">
        <w:r w:rsidR="00A42F0A">
          <w:rPr>
            <w:color w:val="007C86"/>
            <w:u w:val="single"/>
          </w:rPr>
          <w:t>[Originaler Quelltextauszug (Englisch)] Open source</w:t>
        </w:r>
      </w:hyperlink>
      <w:r w:rsidR="00A42F0A">
        <w:t xml:space="preserve"> | 2634 physische Dateizeilen; 73 Deklarationen.</w:t>
      </w:r>
    </w:p>
    <w:p w14:paraId="5A94F1CD" w14:textId="77777777" w:rsidR="003A63EF" w:rsidRDefault="00A42F0A">
      <w:pPr>
        <w:pStyle w:val="Heading3"/>
      </w:pPr>
      <w:bookmarkStart w:id="624" w:name="b_section_294"/>
      <w:bookmarkEnd w:id="624"/>
      <w:r>
        <w:rPr>
          <w:b w:val="0"/>
        </w:rPr>
        <w:t>registration_coronal_2d.m</w:t>
      </w:r>
    </w:p>
    <w:p w14:paraId="1F0D2A41" w14:textId="77777777" w:rsidR="003A63EF" w:rsidRDefault="00A42F0A">
      <w:pPr>
        <w:pStyle w:val="TableCaption"/>
      </w:pPr>
      <w:bookmarkStart w:id="625" w:name="_Toc244188160"/>
      <w:r>
        <w:t>Tabelle 73. Funktionsübersicht - registration_coronal_2d.m</w:t>
      </w:r>
      <w:bookmarkStart w:id="626" w:name="b_table_73"/>
      <w:bookmarkEnd w:id="626"/>
      <w:bookmarkEnd w:id="625"/>
    </w:p>
    <w:tbl>
      <w:tblPr>
        <w:tblW w:w="0" w:type="auto"/>
        <w:jc w:val="center"/>
        <w:tblLayout w:type="fixed"/>
        <w:tblLook w:val="04A0" w:firstRow="1" w:lastRow="0" w:firstColumn="1" w:lastColumn="0" w:noHBand="0" w:noVBand="1"/>
      </w:tblPr>
      <w:tblGrid>
        <w:gridCol w:w="3183"/>
        <w:gridCol w:w="1933"/>
        <w:gridCol w:w="4774"/>
      </w:tblGrid>
      <w:tr w:rsidR="003A63EF" w14:paraId="1B5EE2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1ABED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1896B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5B15C5" w14:textId="77777777" w:rsidR="003A63EF" w:rsidRDefault="00A42F0A">
            <w:pPr>
              <w:spacing w:after="0"/>
              <w:jc w:val="left"/>
            </w:pPr>
            <w:r>
              <w:rPr>
                <w:b/>
              </w:rPr>
              <w:t>Funktionszweck</w:t>
            </w:r>
          </w:p>
        </w:tc>
      </w:tr>
      <w:tr w:rsidR="003A63EF" w14:paraId="7F8204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2DA69" w14:textId="77777777" w:rsidR="003A63EF" w:rsidRDefault="00A42F0A">
            <w:pPr>
              <w:spacing w:after="0"/>
              <w:jc w:val="left"/>
            </w:pPr>
            <w:r>
              <w:rPr>
                <w:rFonts w:ascii="Consolas" w:hAnsi="Consolas"/>
                <w:sz w:val="20"/>
              </w:rPr>
              <w:t>registration_coronal_2d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1AD9D" w14:textId="77777777" w:rsidR="003A63EF" w:rsidRDefault="00A42F0A">
            <w:pPr>
              <w:spacing w:after="0"/>
              <w:jc w:val="left"/>
            </w:pPr>
            <w:r>
              <w:t>1-635 / 635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E0DBE" w14:textId="77777777" w:rsidR="003A63EF" w:rsidRDefault="00A42F0A">
            <w:pPr>
              <w:spacing w:after="0"/>
              <w:jc w:val="left"/>
            </w:pPr>
            <w:r>
              <w:t>registration_coronal_2d.m Coronal atlas registration with automatic refinement and manual review. Updated for 2D step-motor / multi-slice data: - One larger GUI.</w:t>
            </w:r>
          </w:p>
        </w:tc>
      </w:tr>
      <w:tr w:rsidR="003A63EF" w14:paraId="0A5019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E8BC26" w14:textId="77777777" w:rsidR="003A63EF" w:rsidRDefault="00A42F0A">
            <w:pPr>
              <w:spacing w:after="0"/>
              <w:jc w:val="left"/>
            </w:pPr>
            <w:r>
              <w:rPr>
                <w:rFonts w:ascii="Consolas" w:hAnsi="Consolas"/>
                <w:sz w:val="20"/>
              </w:rPr>
              <w:t>getCurrentSourceImage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86D58C" w14:textId="77777777" w:rsidR="003A63EF" w:rsidRDefault="00A42F0A">
            <w:pPr>
              <w:spacing w:after="0"/>
              <w:jc w:val="left"/>
            </w:pPr>
            <w:r>
              <w:t>636-645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BB2A3C" w14:textId="77777777" w:rsidR="003A63EF" w:rsidRDefault="00A42F0A">
            <w:pPr>
              <w:spacing w:after="0"/>
              <w:jc w:val="left"/>
            </w:pPr>
            <w:r>
              <w:t>Lokale Funktion/Rückruffunktion: get Current Source Image.</w:t>
            </w:r>
          </w:p>
        </w:tc>
      </w:tr>
      <w:tr w:rsidR="003A63EF" w14:paraId="06A823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E9425" w14:textId="77777777" w:rsidR="003A63EF" w:rsidRDefault="00A42F0A">
            <w:pPr>
              <w:spacing w:after="0"/>
              <w:jc w:val="left"/>
            </w:pPr>
            <w:r>
              <w:rPr>
                <w:rFonts w:ascii="Consolas" w:hAnsi="Consolas"/>
                <w:sz w:val="20"/>
              </w:rPr>
              <w:t>getCurrentSourceMask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63114" w14:textId="77777777" w:rsidR="003A63EF" w:rsidRDefault="00A42F0A">
            <w:pPr>
              <w:spacing w:after="0"/>
              <w:jc w:val="left"/>
            </w:pPr>
            <w:r>
              <w:t>646-676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57360" w14:textId="77777777" w:rsidR="003A63EF" w:rsidRDefault="00A42F0A">
            <w:pPr>
              <w:spacing w:after="0"/>
              <w:jc w:val="left"/>
            </w:pPr>
            <w:r>
              <w:t>Lokale Funktion/Rückruffunktion: get Current Source Mask.</w:t>
            </w:r>
          </w:p>
        </w:tc>
      </w:tr>
      <w:tr w:rsidR="003A63EF" w14:paraId="760080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54DF17" w14:textId="77777777" w:rsidR="003A63EF" w:rsidRDefault="00A42F0A">
            <w:pPr>
              <w:spacing w:after="0"/>
              <w:jc w:val="left"/>
            </w:pPr>
            <w:r>
              <w:rPr>
                <w:rFonts w:ascii="Consolas" w:hAnsi="Consolas"/>
                <w:sz w:val="20"/>
              </w:rPr>
              <w:t>saveCurrentSourceState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F78DC" w14:textId="77777777" w:rsidR="003A63EF" w:rsidRDefault="00A42F0A">
            <w:pPr>
              <w:spacing w:after="0"/>
              <w:jc w:val="left"/>
            </w:pPr>
            <w:r>
              <w:t>677-697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CC3B02" w14:textId="77777777" w:rsidR="003A63EF" w:rsidRDefault="00A42F0A">
            <w:pPr>
              <w:spacing w:after="0"/>
              <w:jc w:val="left"/>
            </w:pPr>
            <w:r>
              <w:t>Lokale Funktion/Rückruffunktion: save Current Source State.</w:t>
            </w:r>
          </w:p>
        </w:tc>
      </w:tr>
      <w:tr w:rsidR="003A63EF" w14:paraId="59102B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38936" w14:textId="77777777" w:rsidR="003A63EF" w:rsidRDefault="00A42F0A">
            <w:pPr>
              <w:spacing w:after="0"/>
              <w:jc w:val="left"/>
            </w:pPr>
            <w:r>
              <w:rPr>
                <w:rFonts w:ascii="Consolas" w:hAnsi="Consolas"/>
                <w:sz w:val="20"/>
              </w:rPr>
              <w:t>restoreSourceStateOrDefault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39E2F" w14:textId="77777777" w:rsidR="003A63EF" w:rsidRDefault="00A42F0A">
            <w:pPr>
              <w:spacing w:after="0"/>
              <w:jc w:val="left"/>
            </w:pPr>
            <w:r>
              <w:t>698-724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82214" w14:textId="77777777" w:rsidR="003A63EF" w:rsidRDefault="00A42F0A">
            <w:pPr>
              <w:spacing w:after="0"/>
              <w:jc w:val="left"/>
            </w:pPr>
            <w:r>
              <w:t>Lokale Funktion/Rückruffunktion: restore Source State Or Default.</w:t>
            </w:r>
          </w:p>
        </w:tc>
      </w:tr>
      <w:tr w:rsidR="003A63EF" w14:paraId="1564B7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4B230" w14:textId="77777777" w:rsidR="003A63EF" w:rsidRDefault="00A42F0A">
            <w:pPr>
              <w:spacing w:after="0"/>
              <w:jc w:val="left"/>
            </w:pPr>
            <w:r>
              <w:rPr>
                <w:rFonts w:ascii="Consolas" w:hAnsi="Consolas"/>
                <w:sz w:val="20"/>
              </w:rPr>
              <w:t>switchSourceSlice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4C3AA" w14:textId="77777777" w:rsidR="003A63EF" w:rsidRDefault="00A42F0A">
            <w:pPr>
              <w:spacing w:after="0"/>
              <w:jc w:val="left"/>
            </w:pPr>
            <w:r>
              <w:t>725-755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131DA2" w14:textId="77777777" w:rsidR="003A63EF" w:rsidRDefault="00A42F0A">
            <w:pPr>
              <w:spacing w:after="0"/>
              <w:jc w:val="left"/>
            </w:pPr>
            <w:r>
              <w:t>Lokale Funktion/Rückruffunktion: switch Source Slice.</w:t>
            </w:r>
          </w:p>
        </w:tc>
      </w:tr>
      <w:tr w:rsidR="003A63EF" w14:paraId="0F4589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564EB" w14:textId="77777777" w:rsidR="003A63EF" w:rsidRDefault="00A42F0A">
            <w:pPr>
              <w:spacing w:after="0"/>
              <w:jc w:val="left"/>
            </w:pPr>
            <w:r>
              <w:rPr>
                <w:rFonts w:ascii="Consolas" w:hAnsi="Consolas"/>
                <w:sz w:val="20"/>
              </w:rPr>
              <w:t>onSourceSliceSlider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5D6583" w14:textId="77777777" w:rsidR="003A63EF" w:rsidRDefault="00A42F0A">
            <w:pPr>
              <w:spacing w:after="0"/>
              <w:jc w:val="left"/>
            </w:pPr>
            <w:r>
              <w:t>756-759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C19C5" w14:textId="77777777" w:rsidR="003A63EF" w:rsidRDefault="00A42F0A">
            <w:pPr>
              <w:spacing w:after="0"/>
              <w:jc w:val="left"/>
            </w:pPr>
            <w:r>
              <w:t>Lokale Funktion/Rückruffunktion: on Source Slice Slider.</w:t>
            </w:r>
          </w:p>
        </w:tc>
      </w:tr>
      <w:tr w:rsidR="003A63EF" w14:paraId="75DB1B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C5A68A" w14:textId="77777777" w:rsidR="003A63EF" w:rsidRDefault="00A42F0A">
            <w:pPr>
              <w:spacing w:after="0"/>
              <w:jc w:val="left"/>
            </w:pPr>
            <w:r>
              <w:rPr>
                <w:rFonts w:ascii="Consolas" w:hAnsi="Consolas"/>
                <w:sz w:val="20"/>
              </w:rPr>
              <w:t>onSourceSliceEdit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92E722" w14:textId="77777777" w:rsidR="003A63EF" w:rsidRDefault="00A42F0A">
            <w:pPr>
              <w:spacing w:after="0"/>
              <w:jc w:val="left"/>
            </w:pPr>
            <w:r>
              <w:t>760-767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9C583" w14:textId="77777777" w:rsidR="003A63EF" w:rsidRDefault="00A42F0A">
            <w:pPr>
              <w:spacing w:after="0"/>
              <w:jc w:val="left"/>
            </w:pPr>
            <w:r>
              <w:t>Lokale Funktion/Rückruffunktion: on Source Slice Edit.</w:t>
            </w:r>
          </w:p>
        </w:tc>
      </w:tr>
      <w:tr w:rsidR="003A63EF" w14:paraId="243A6A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4AFE5" w14:textId="77777777" w:rsidR="003A63EF" w:rsidRDefault="00A42F0A">
            <w:pPr>
              <w:spacing w:after="0"/>
              <w:jc w:val="left"/>
            </w:pPr>
            <w:r>
              <w:rPr>
                <w:rFonts w:ascii="Consolas" w:hAnsi="Consolas"/>
                <w:sz w:val="20"/>
              </w:rPr>
              <w:t>onSourcePrev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CD58F" w14:textId="77777777" w:rsidR="003A63EF" w:rsidRDefault="00A42F0A">
            <w:pPr>
              <w:spacing w:after="0"/>
              <w:jc w:val="left"/>
            </w:pPr>
            <w:r>
              <w:t>768-771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9A20C" w14:textId="77777777" w:rsidR="003A63EF" w:rsidRDefault="00A42F0A">
            <w:pPr>
              <w:spacing w:after="0"/>
              <w:jc w:val="left"/>
            </w:pPr>
            <w:r>
              <w:t>Lokale Funktion/Rückruffunktion: on Source Prev.</w:t>
            </w:r>
          </w:p>
        </w:tc>
      </w:tr>
      <w:tr w:rsidR="003A63EF" w14:paraId="373FCA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BFB50" w14:textId="77777777" w:rsidR="003A63EF" w:rsidRDefault="00A42F0A">
            <w:pPr>
              <w:spacing w:after="0"/>
              <w:jc w:val="left"/>
            </w:pPr>
            <w:r>
              <w:rPr>
                <w:rFonts w:ascii="Consolas" w:hAnsi="Consolas"/>
                <w:sz w:val="20"/>
              </w:rPr>
              <w:t>onSourceNext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5254B" w14:textId="77777777" w:rsidR="003A63EF" w:rsidRDefault="00A42F0A">
            <w:pPr>
              <w:spacing w:after="0"/>
              <w:jc w:val="left"/>
            </w:pPr>
            <w:r>
              <w:t>772-775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4AA8E" w14:textId="77777777" w:rsidR="003A63EF" w:rsidRDefault="00A42F0A">
            <w:pPr>
              <w:spacing w:after="0"/>
              <w:jc w:val="left"/>
            </w:pPr>
            <w:r>
              <w:t>Lokale Funktion/Rückruffunktion: on Source Next.</w:t>
            </w:r>
          </w:p>
        </w:tc>
      </w:tr>
      <w:tr w:rsidR="003A63EF" w14:paraId="190329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EC9BA" w14:textId="77777777" w:rsidR="003A63EF" w:rsidRDefault="00A42F0A">
            <w:pPr>
              <w:spacing w:after="0"/>
              <w:jc w:val="left"/>
            </w:pPr>
            <w:r>
              <w:rPr>
                <w:rFonts w:ascii="Consolas" w:hAnsi="Consolas"/>
                <w:sz w:val="20"/>
              </w:rPr>
              <w:lastRenderedPageBreak/>
              <w:t>createTransformRows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D9B31" w14:textId="77777777" w:rsidR="003A63EF" w:rsidRDefault="00A42F0A">
            <w:pPr>
              <w:spacing w:after="0"/>
              <w:jc w:val="left"/>
            </w:pPr>
            <w:r>
              <w:t>776-784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7909A" w14:textId="77777777" w:rsidR="003A63EF" w:rsidRDefault="00A42F0A">
            <w:pPr>
              <w:spacing w:after="0"/>
              <w:jc w:val="left"/>
            </w:pPr>
            <w:r>
              <w:t>Lokale Funktion/Rückruffunktion: create Transform Rows.</w:t>
            </w:r>
          </w:p>
        </w:tc>
      </w:tr>
      <w:tr w:rsidR="003A63EF" w14:paraId="5F1427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63BC5A" w14:textId="77777777" w:rsidR="003A63EF" w:rsidRDefault="00A42F0A">
            <w:pPr>
              <w:spacing w:after="0"/>
              <w:jc w:val="left"/>
            </w:pPr>
            <w:r>
              <w:rPr>
                <w:rFonts w:ascii="Consolas" w:hAnsi="Consolas"/>
                <w:sz w:val="20"/>
              </w:rPr>
              <w:t>makeRow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3D99FD" w14:textId="77777777" w:rsidR="003A63EF" w:rsidRDefault="00A42F0A">
            <w:pPr>
              <w:spacing w:after="0"/>
              <w:jc w:val="left"/>
            </w:pPr>
            <w:r>
              <w:t>785-818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9822F" w14:textId="77777777" w:rsidR="003A63EF" w:rsidRDefault="00A42F0A">
            <w:pPr>
              <w:spacing w:after="0"/>
              <w:jc w:val="left"/>
            </w:pPr>
            <w:r>
              <w:t>Lokale Funktion/Rückruffunktion: make Row.</w:t>
            </w:r>
          </w:p>
        </w:tc>
      </w:tr>
      <w:tr w:rsidR="003A63EF" w14:paraId="35D6A6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BB92A" w14:textId="77777777" w:rsidR="003A63EF" w:rsidRDefault="00A42F0A">
            <w:pPr>
              <w:spacing w:after="0"/>
              <w:jc w:val="left"/>
            </w:pPr>
            <w:r>
              <w:rPr>
                <w:rFonts w:ascii="Consolas" w:hAnsi="Consolas"/>
                <w:sz w:val="20"/>
              </w:rPr>
              <w:t>renderAll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B377B" w14:textId="77777777" w:rsidR="003A63EF" w:rsidRDefault="00A42F0A">
            <w:pPr>
              <w:spacing w:after="0"/>
              <w:jc w:val="left"/>
            </w:pPr>
            <w:r>
              <w:t>819-902 / 84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C3E80" w14:textId="77777777" w:rsidR="003A63EF" w:rsidRDefault="00A42F0A">
            <w:pPr>
              <w:spacing w:after="0"/>
              <w:jc w:val="left"/>
            </w:pPr>
            <w:r>
              <w:t>Lokale Funktion/Rückruffunktion: render All.</w:t>
            </w:r>
          </w:p>
        </w:tc>
      </w:tr>
      <w:tr w:rsidR="003A63EF" w14:paraId="34AD5D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BC86A" w14:textId="77777777" w:rsidR="003A63EF" w:rsidRDefault="00A42F0A">
            <w:pPr>
              <w:spacing w:after="0"/>
              <w:jc w:val="left"/>
            </w:pPr>
            <w:r>
              <w:rPr>
                <w:rFonts w:ascii="Consolas" w:hAnsi="Consolas"/>
                <w:sz w:val="20"/>
              </w:rPr>
              <w:t>updateModeCheckboxes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343FA3" w14:textId="77777777" w:rsidR="003A63EF" w:rsidRDefault="00A42F0A">
            <w:pPr>
              <w:spacing w:after="0"/>
              <w:jc w:val="left"/>
            </w:pPr>
            <w:r>
              <w:t>903-908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79FB5F" w14:textId="77777777" w:rsidR="003A63EF" w:rsidRDefault="00A42F0A">
            <w:pPr>
              <w:spacing w:after="0"/>
              <w:jc w:val="left"/>
            </w:pPr>
            <w:r>
              <w:t>Lokale Funktion/Rückruffunktion: update Mode Checkboxes.</w:t>
            </w:r>
          </w:p>
        </w:tc>
      </w:tr>
      <w:tr w:rsidR="003A63EF" w14:paraId="6D5069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2360E" w14:textId="77777777" w:rsidR="003A63EF" w:rsidRDefault="00A42F0A">
            <w:pPr>
              <w:spacing w:after="0"/>
              <w:jc w:val="left"/>
            </w:pPr>
            <w:r>
              <w:rPr>
                <w:rFonts w:ascii="Consolas" w:hAnsi="Consolas"/>
                <w:sz w:val="20"/>
              </w:rPr>
              <w:t>onModeCheckbox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0AF6B" w14:textId="77777777" w:rsidR="003A63EF" w:rsidRDefault="00A42F0A">
            <w:pPr>
              <w:spacing w:after="0"/>
              <w:jc w:val="left"/>
            </w:pPr>
            <w:r>
              <w:t>909-920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69149" w14:textId="77777777" w:rsidR="003A63EF" w:rsidRDefault="00A42F0A">
            <w:pPr>
              <w:spacing w:after="0"/>
              <w:jc w:val="left"/>
            </w:pPr>
            <w:r>
              <w:t>Lokale Funktion/Rückruffunktion: on Mode Checkbox.</w:t>
            </w:r>
          </w:p>
        </w:tc>
      </w:tr>
      <w:tr w:rsidR="003A63EF" w14:paraId="76FA6F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E36E68" w14:textId="77777777" w:rsidR="003A63EF" w:rsidRDefault="00A42F0A">
            <w:pPr>
              <w:spacing w:after="0"/>
              <w:jc w:val="left"/>
            </w:pPr>
            <w:r>
              <w:rPr>
                <w:rFonts w:ascii="Consolas" w:hAnsi="Consolas"/>
                <w:sz w:val="20"/>
              </w:rPr>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0F6CD0" w14:textId="77777777" w:rsidR="003A63EF" w:rsidRDefault="00A42F0A">
            <w:pPr>
              <w:spacing w:after="0"/>
              <w:jc w:val="left"/>
            </w:pPr>
            <w:r>
              <w:t>921-925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E4A05" w14:textId="77777777" w:rsidR="003A63EF" w:rsidRDefault="00A42F0A">
            <w:pPr>
              <w:spacing w:after="0"/>
              <w:jc w:val="left"/>
            </w:pPr>
            <w:r>
              <w:t>Lokale Funktion/Rückruffunktion: on Slice Slider.</w:t>
            </w:r>
          </w:p>
        </w:tc>
      </w:tr>
      <w:tr w:rsidR="003A63EF" w14:paraId="3116C1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8F42EB" w14:textId="77777777" w:rsidR="003A63EF" w:rsidRDefault="00A42F0A">
            <w:pPr>
              <w:spacing w:after="0"/>
              <w:jc w:val="left"/>
            </w:pPr>
            <w:r>
              <w:rPr>
                <w:rFonts w:ascii="Consolas" w:hAnsi="Consolas"/>
                <w:sz w:val="20"/>
              </w:rPr>
              <w:t>onSliceEdit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06D5DD" w14:textId="77777777" w:rsidR="003A63EF" w:rsidRDefault="00A42F0A">
            <w:pPr>
              <w:spacing w:after="0"/>
              <w:jc w:val="left"/>
            </w:pPr>
            <w:r>
              <w:t>926-934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474460" w14:textId="77777777" w:rsidR="003A63EF" w:rsidRDefault="00A42F0A">
            <w:pPr>
              <w:spacing w:after="0"/>
              <w:jc w:val="left"/>
            </w:pPr>
            <w:r>
              <w:t>Lokale Funktion/Rückruffunktion: on Slice Edit.</w:t>
            </w:r>
          </w:p>
        </w:tc>
      </w:tr>
      <w:tr w:rsidR="003A63EF" w14:paraId="436925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ECF6F" w14:textId="77777777" w:rsidR="003A63EF" w:rsidRDefault="00A42F0A">
            <w:pPr>
              <w:spacing w:after="0"/>
              <w:jc w:val="left"/>
            </w:pPr>
            <w:r>
              <w:rPr>
                <w:rFonts w:ascii="Consolas" w:hAnsi="Consolas"/>
                <w:sz w:val="20"/>
              </w:rPr>
              <w:t>onScrollWheel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8AF47" w14:textId="77777777" w:rsidR="003A63EF" w:rsidRDefault="00A42F0A">
            <w:pPr>
              <w:spacing w:after="0"/>
              <w:jc w:val="left"/>
            </w:pPr>
            <w:r>
              <w:t>935-948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A8FFC6" w14:textId="77777777" w:rsidR="003A63EF" w:rsidRDefault="00A42F0A">
            <w:pPr>
              <w:spacing w:after="0"/>
              <w:jc w:val="left"/>
            </w:pPr>
            <w:r>
              <w:t>Lokale Funktion/Rückruffunktion: on Scroll Wheel.</w:t>
            </w:r>
          </w:p>
        </w:tc>
      </w:tr>
      <w:tr w:rsidR="003A63EF" w14:paraId="55528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524AC" w14:textId="77777777" w:rsidR="003A63EF" w:rsidRDefault="00A42F0A">
            <w:pPr>
              <w:spacing w:after="0"/>
              <w:jc w:val="left"/>
            </w:pPr>
            <w:r>
              <w:rPr>
                <w:rFonts w:ascii="Consolas" w:hAnsi="Consolas"/>
                <w:sz w:val="20"/>
              </w:rPr>
              <w:t>onOpacity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CA125" w14:textId="77777777" w:rsidR="003A63EF" w:rsidRDefault="00A42F0A">
            <w:pPr>
              <w:spacing w:after="0"/>
              <w:jc w:val="left"/>
            </w:pPr>
            <w:r>
              <w:t>949-953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EC6EF" w14:textId="77777777" w:rsidR="003A63EF" w:rsidRDefault="00A42F0A">
            <w:pPr>
              <w:spacing w:after="0"/>
              <w:jc w:val="left"/>
            </w:pPr>
            <w:r>
              <w:t>Lokale Funktion/Rückruffunktion: on Opacity.</w:t>
            </w:r>
          </w:p>
        </w:tc>
      </w:tr>
      <w:tr w:rsidR="003A63EF" w14:paraId="15D2EC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66550" w14:textId="77777777" w:rsidR="003A63EF" w:rsidRDefault="00A42F0A">
            <w:pPr>
              <w:spacing w:after="0"/>
              <w:jc w:val="left"/>
            </w:pPr>
            <w:r>
              <w:rPr>
                <w:rFonts w:ascii="Consolas" w:hAnsi="Consolas"/>
                <w:sz w:val="20"/>
              </w:rPr>
              <w:t>onDisplayEdit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98D00" w14:textId="77777777" w:rsidR="003A63EF" w:rsidRDefault="00A42F0A">
            <w:pPr>
              <w:spacing w:after="0"/>
              <w:jc w:val="left"/>
            </w:pPr>
            <w:r>
              <w:t>954-976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12F1CB" w14:textId="77777777" w:rsidR="003A63EF" w:rsidRDefault="00A42F0A">
            <w:pPr>
              <w:spacing w:after="0"/>
              <w:jc w:val="left"/>
            </w:pPr>
            <w:r>
              <w:t>Lokale Funktion/Rückruffunktion: on Display Edit.</w:t>
            </w:r>
          </w:p>
        </w:tc>
      </w:tr>
      <w:tr w:rsidR="003A63EF" w14:paraId="051F58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3A8F9" w14:textId="77777777" w:rsidR="003A63EF" w:rsidRDefault="00A42F0A">
            <w:pPr>
              <w:spacing w:after="0"/>
              <w:jc w:val="left"/>
            </w:pPr>
            <w:r>
              <w:rPr>
                <w:rFonts w:ascii="Consolas" w:hAnsi="Consolas"/>
                <w:sz w:val="20"/>
              </w:rPr>
              <w:t>onTxEdit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6483F" w14:textId="77777777" w:rsidR="003A63EF" w:rsidRDefault="00A42F0A">
            <w:pPr>
              <w:spacing w:after="0"/>
              <w:jc w:val="left"/>
            </w:pPr>
            <w:r>
              <w:t>977-977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E9965" w14:textId="77777777" w:rsidR="003A63EF" w:rsidRDefault="00A42F0A">
            <w:pPr>
              <w:spacing w:after="0"/>
              <w:jc w:val="left"/>
            </w:pPr>
            <w:r>
              <w:t>Lokale Funktion/Rückruffunktion: on Tx Edit.</w:t>
            </w:r>
          </w:p>
        </w:tc>
      </w:tr>
      <w:tr w:rsidR="003A63EF" w14:paraId="3AD10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96425F" w14:textId="77777777" w:rsidR="003A63EF" w:rsidRDefault="00A42F0A">
            <w:pPr>
              <w:spacing w:after="0"/>
              <w:jc w:val="left"/>
            </w:pPr>
            <w:r>
              <w:rPr>
                <w:rFonts w:ascii="Consolas" w:hAnsi="Consolas"/>
                <w:sz w:val="20"/>
              </w:rPr>
              <w:t>onTyEdit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CF2C0" w14:textId="77777777" w:rsidR="003A63EF" w:rsidRDefault="00A42F0A">
            <w:pPr>
              <w:spacing w:after="0"/>
              <w:jc w:val="left"/>
            </w:pPr>
            <w:r>
              <w:t>978-978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79557A" w14:textId="77777777" w:rsidR="003A63EF" w:rsidRDefault="00A42F0A">
            <w:pPr>
              <w:spacing w:after="0"/>
              <w:jc w:val="left"/>
            </w:pPr>
            <w:r>
              <w:t>Lokale Funktion/Rückruffunktion: on Ty Edit.</w:t>
            </w:r>
          </w:p>
        </w:tc>
      </w:tr>
      <w:tr w:rsidR="003A63EF" w14:paraId="429CFF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326079" w14:textId="77777777" w:rsidR="003A63EF" w:rsidRDefault="00A42F0A">
            <w:pPr>
              <w:spacing w:after="0"/>
              <w:jc w:val="left"/>
            </w:pPr>
            <w:r>
              <w:rPr>
                <w:rFonts w:ascii="Consolas" w:hAnsi="Consolas"/>
                <w:sz w:val="20"/>
              </w:rPr>
              <w:t>onRotEdit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BFE7D" w14:textId="77777777" w:rsidR="003A63EF" w:rsidRDefault="00A42F0A">
            <w:pPr>
              <w:spacing w:after="0"/>
              <w:jc w:val="left"/>
            </w:pPr>
            <w:r>
              <w:t>979-979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ED70E" w14:textId="77777777" w:rsidR="003A63EF" w:rsidRDefault="00A42F0A">
            <w:pPr>
              <w:spacing w:after="0"/>
              <w:jc w:val="left"/>
            </w:pPr>
            <w:r>
              <w:t>Lokale Funktion/Rückruffunktion: on Rot Edit.</w:t>
            </w:r>
          </w:p>
        </w:tc>
      </w:tr>
      <w:tr w:rsidR="003A63EF" w14:paraId="05814C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5C840" w14:textId="77777777" w:rsidR="003A63EF" w:rsidRDefault="00A42F0A">
            <w:pPr>
              <w:spacing w:after="0"/>
              <w:jc w:val="left"/>
            </w:pPr>
            <w:r>
              <w:rPr>
                <w:rFonts w:ascii="Consolas" w:hAnsi="Consolas"/>
                <w:sz w:val="20"/>
              </w:rPr>
              <w:t>onSxEdit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0FF87F" w14:textId="77777777" w:rsidR="003A63EF" w:rsidRDefault="00A42F0A">
            <w:pPr>
              <w:spacing w:after="0"/>
              <w:jc w:val="left"/>
            </w:pPr>
            <w:r>
              <w:t>980-980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CF148" w14:textId="77777777" w:rsidR="003A63EF" w:rsidRDefault="00A42F0A">
            <w:pPr>
              <w:spacing w:after="0"/>
              <w:jc w:val="left"/>
            </w:pPr>
            <w:r>
              <w:t>Lokale Funktion/Rückruffunktion: on Sx Edit.</w:t>
            </w:r>
          </w:p>
        </w:tc>
      </w:tr>
      <w:tr w:rsidR="003A63EF" w14:paraId="2178A8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068D8" w14:textId="77777777" w:rsidR="003A63EF" w:rsidRDefault="00A42F0A">
            <w:pPr>
              <w:spacing w:after="0"/>
              <w:jc w:val="left"/>
            </w:pPr>
            <w:r>
              <w:rPr>
                <w:rFonts w:ascii="Consolas" w:hAnsi="Consolas"/>
                <w:sz w:val="20"/>
              </w:rPr>
              <w:t>onSyEdit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A315F7" w14:textId="77777777" w:rsidR="003A63EF" w:rsidRDefault="00A42F0A">
            <w:pPr>
              <w:spacing w:after="0"/>
              <w:jc w:val="left"/>
            </w:pPr>
            <w:r>
              <w:t>981-982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E62FE" w14:textId="77777777" w:rsidR="003A63EF" w:rsidRDefault="00A42F0A">
            <w:pPr>
              <w:spacing w:after="0"/>
              <w:jc w:val="left"/>
            </w:pPr>
            <w:r>
              <w:t>Lokale Funktion/Rückruffunktion: on Sy Edit.</w:t>
            </w:r>
          </w:p>
        </w:tc>
      </w:tr>
      <w:tr w:rsidR="003A63EF" w14:paraId="430ECD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DD7FE5" w14:textId="77777777" w:rsidR="003A63EF" w:rsidRDefault="00A42F0A">
            <w:pPr>
              <w:spacing w:after="0"/>
              <w:jc w:val="left"/>
            </w:pPr>
            <w:r>
              <w:rPr>
                <w:rFonts w:ascii="Consolas" w:hAnsi="Consolas"/>
                <w:sz w:val="20"/>
              </w:rPr>
              <w:t>onTxMinus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803993" w14:textId="77777777" w:rsidR="003A63EF" w:rsidRDefault="00A42F0A">
            <w:pPr>
              <w:spacing w:after="0"/>
              <w:jc w:val="left"/>
            </w:pPr>
            <w:r>
              <w:t>983-983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D9DE1" w14:textId="77777777" w:rsidR="003A63EF" w:rsidRDefault="00A42F0A">
            <w:pPr>
              <w:spacing w:after="0"/>
              <w:jc w:val="left"/>
            </w:pPr>
            <w:r>
              <w:t>Lokale Funktion/Rückruffunktion: on Tx Minus.</w:t>
            </w:r>
          </w:p>
        </w:tc>
      </w:tr>
      <w:tr w:rsidR="003A63EF" w14:paraId="28C83C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B7A67" w14:textId="77777777" w:rsidR="003A63EF" w:rsidRDefault="00A42F0A">
            <w:pPr>
              <w:spacing w:after="0"/>
              <w:jc w:val="left"/>
            </w:pPr>
            <w:r>
              <w:rPr>
                <w:rFonts w:ascii="Consolas" w:hAnsi="Consolas"/>
                <w:sz w:val="20"/>
              </w:rPr>
              <w:t>onTxPlus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38F7E" w14:textId="77777777" w:rsidR="003A63EF" w:rsidRDefault="00A42F0A">
            <w:pPr>
              <w:spacing w:after="0"/>
              <w:jc w:val="left"/>
            </w:pPr>
            <w:r>
              <w:t>984-984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4B8F5" w14:textId="77777777" w:rsidR="003A63EF" w:rsidRDefault="00A42F0A">
            <w:pPr>
              <w:spacing w:after="0"/>
              <w:jc w:val="left"/>
            </w:pPr>
            <w:r>
              <w:t>Lokale Funktion/Rückruffunktion: on Tx Plus.</w:t>
            </w:r>
          </w:p>
        </w:tc>
      </w:tr>
      <w:tr w:rsidR="003A63EF" w14:paraId="2252F9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3A40F" w14:textId="77777777" w:rsidR="003A63EF" w:rsidRDefault="00A42F0A">
            <w:pPr>
              <w:spacing w:after="0"/>
              <w:jc w:val="left"/>
            </w:pPr>
            <w:r>
              <w:rPr>
                <w:rFonts w:ascii="Consolas" w:hAnsi="Consolas"/>
                <w:sz w:val="20"/>
              </w:rPr>
              <w:t>onTyMinus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988A5" w14:textId="77777777" w:rsidR="003A63EF" w:rsidRDefault="00A42F0A">
            <w:pPr>
              <w:spacing w:after="0"/>
              <w:jc w:val="left"/>
            </w:pPr>
            <w:r>
              <w:t>985-985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C20CC" w14:textId="77777777" w:rsidR="003A63EF" w:rsidRDefault="00A42F0A">
            <w:pPr>
              <w:spacing w:after="0"/>
              <w:jc w:val="left"/>
            </w:pPr>
            <w:r>
              <w:t>Lokale Funktion/Rückruffunktion: on Ty Minus.</w:t>
            </w:r>
          </w:p>
        </w:tc>
      </w:tr>
      <w:tr w:rsidR="003A63EF" w14:paraId="6AA008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83AE4" w14:textId="77777777" w:rsidR="003A63EF" w:rsidRDefault="00A42F0A">
            <w:pPr>
              <w:spacing w:after="0"/>
              <w:jc w:val="left"/>
            </w:pPr>
            <w:r>
              <w:rPr>
                <w:rFonts w:ascii="Consolas" w:hAnsi="Consolas"/>
                <w:sz w:val="20"/>
              </w:rPr>
              <w:t>onTyPlus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82AAC" w14:textId="77777777" w:rsidR="003A63EF" w:rsidRDefault="00A42F0A">
            <w:pPr>
              <w:spacing w:after="0"/>
              <w:jc w:val="left"/>
            </w:pPr>
            <w:r>
              <w:t>986-986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9ED43" w14:textId="77777777" w:rsidR="003A63EF" w:rsidRDefault="00A42F0A">
            <w:pPr>
              <w:spacing w:after="0"/>
              <w:jc w:val="left"/>
            </w:pPr>
            <w:r>
              <w:t>Lokale Funktion/Rückruffunktion: on Ty Plus.</w:t>
            </w:r>
          </w:p>
        </w:tc>
      </w:tr>
      <w:tr w:rsidR="003A63EF" w14:paraId="293398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3EB15" w14:textId="77777777" w:rsidR="003A63EF" w:rsidRDefault="00A42F0A">
            <w:pPr>
              <w:spacing w:after="0"/>
              <w:jc w:val="left"/>
            </w:pPr>
            <w:r>
              <w:rPr>
                <w:rFonts w:ascii="Consolas" w:hAnsi="Consolas"/>
                <w:sz w:val="20"/>
              </w:rPr>
              <w:lastRenderedPageBreak/>
              <w:t>onRotMinus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E3CD4" w14:textId="77777777" w:rsidR="003A63EF" w:rsidRDefault="00A42F0A">
            <w:pPr>
              <w:spacing w:after="0"/>
              <w:jc w:val="left"/>
            </w:pPr>
            <w:r>
              <w:t>987-987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D04D55" w14:textId="77777777" w:rsidR="003A63EF" w:rsidRDefault="00A42F0A">
            <w:pPr>
              <w:spacing w:after="0"/>
              <w:jc w:val="left"/>
            </w:pPr>
            <w:r>
              <w:t>Lokale Funktion/Rückruffunktion: on Rot Minus.</w:t>
            </w:r>
          </w:p>
        </w:tc>
      </w:tr>
      <w:tr w:rsidR="003A63EF" w14:paraId="023EBC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6228E7" w14:textId="77777777" w:rsidR="003A63EF" w:rsidRDefault="00A42F0A">
            <w:pPr>
              <w:spacing w:after="0"/>
              <w:jc w:val="left"/>
            </w:pPr>
            <w:r>
              <w:rPr>
                <w:rFonts w:ascii="Consolas" w:hAnsi="Consolas"/>
                <w:sz w:val="20"/>
              </w:rPr>
              <w:t>onRotPlus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7F9FD" w14:textId="77777777" w:rsidR="003A63EF" w:rsidRDefault="00A42F0A">
            <w:pPr>
              <w:spacing w:after="0"/>
              <w:jc w:val="left"/>
            </w:pPr>
            <w:r>
              <w:t>988-988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E311B" w14:textId="77777777" w:rsidR="003A63EF" w:rsidRDefault="00A42F0A">
            <w:pPr>
              <w:spacing w:after="0"/>
              <w:jc w:val="left"/>
            </w:pPr>
            <w:r>
              <w:t>Lokale Funktion/Rückruffunktion: on Rot Plus.</w:t>
            </w:r>
          </w:p>
        </w:tc>
      </w:tr>
      <w:tr w:rsidR="003A63EF" w14:paraId="5C274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D6AAC7" w14:textId="77777777" w:rsidR="003A63EF" w:rsidRDefault="00A42F0A">
            <w:pPr>
              <w:spacing w:after="0"/>
              <w:jc w:val="left"/>
            </w:pPr>
            <w:r>
              <w:rPr>
                <w:rFonts w:ascii="Consolas" w:hAnsi="Consolas"/>
                <w:sz w:val="20"/>
              </w:rPr>
              <w:t>onSxMinus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6262AC" w14:textId="77777777" w:rsidR="003A63EF" w:rsidRDefault="00A42F0A">
            <w:pPr>
              <w:spacing w:after="0"/>
              <w:jc w:val="left"/>
            </w:pPr>
            <w:r>
              <w:t>989-989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702AD1" w14:textId="77777777" w:rsidR="003A63EF" w:rsidRDefault="00A42F0A">
            <w:pPr>
              <w:spacing w:after="0"/>
              <w:jc w:val="left"/>
            </w:pPr>
            <w:r>
              <w:t>Lokale Funktion/Rückruffunktion: on Sx Minus.</w:t>
            </w:r>
          </w:p>
        </w:tc>
      </w:tr>
      <w:tr w:rsidR="003A63EF" w14:paraId="6ED3AE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EFFAC" w14:textId="77777777" w:rsidR="003A63EF" w:rsidRDefault="00A42F0A">
            <w:pPr>
              <w:spacing w:after="0"/>
              <w:jc w:val="left"/>
            </w:pPr>
            <w:r>
              <w:rPr>
                <w:rFonts w:ascii="Consolas" w:hAnsi="Consolas"/>
                <w:sz w:val="20"/>
              </w:rPr>
              <w:t>onSxPlus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35D3F" w14:textId="77777777" w:rsidR="003A63EF" w:rsidRDefault="00A42F0A">
            <w:pPr>
              <w:spacing w:after="0"/>
              <w:jc w:val="left"/>
            </w:pPr>
            <w:r>
              <w:t>990-990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D2C27" w14:textId="77777777" w:rsidR="003A63EF" w:rsidRDefault="00A42F0A">
            <w:pPr>
              <w:spacing w:after="0"/>
              <w:jc w:val="left"/>
            </w:pPr>
            <w:r>
              <w:t>Lokale Funktion/Rückruffunktion: on Sx Plus.</w:t>
            </w:r>
          </w:p>
        </w:tc>
      </w:tr>
      <w:tr w:rsidR="003A63EF" w14:paraId="2C4F6D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A3445" w14:textId="77777777" w:rsidR="003A63EF" w:rsidRDefault="00A42F0A">
            <w:pPr>
              <w:spacing w:after="0"/>
              <w:jc w:val="left"/>
            </w:pPr>
            <w:r>
              <w:rPr>
                <w:rFonts w:ascii="Consolas" w:hAnsi="Consolas"/>
                <w:sz w:val="20"/>
              </w:rPr>
              <w:t>onSyMinus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41068" w14:textId="77777777" w:rsidR="003A63EF" w:rsidRDefault="00A42F0A">
            <w:pPr>
              <w:spacing w:after="0"/>
              <w:jc w:val="left"/>
            </w:pPr>
            <w:r>
              <w:t>991-991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661B6" w14:textId="77777777" w:rsidR="003A63EF" w:rsidRDefault="00A42F0A">
            <w:pPr>
              <w:spacing w:after="0"/>
              <w:jc w:val="left"/>
            </w:pPr>
            <w:r>
              <w:t>Lokale Funktion/Rückruffunktion: on Sy Minus.</w:t>
            </w:r>
          </w:p>
        </w:tc>
      </w:tr>
      <w:tr w:rsidR="003A63EF" w14:paraId="196518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1D7B4" w14:textId="77777777" w:rsidR="003A63EF" w:rsidRDefault="00A42F0A">
            <w:pPr>
              <w:spacing w:after="0"/>
              <w:jc w:val="left"/>
            </w:pPr>
            <w:r>
              <w:rPr>
                <w:rFonts w:ascii="Consolas" w:hAnsi="Consolas"/>
                <w:sz w:val="20"/>
              </w:rPr>
              <w:t>onSyPlus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D11BF" w14:textId="77777777" w:rsidR="003A63EF" w:rsidRDefault="00A42F0A">
            <w:pPr>
              <w:spacing w:after="0"/>
              <w:jc w:val="left"/>
            </w:pPr>
            <w:r>
              <w:t>992-993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EA1E2" w14:textId="77777777" w:rsidR="003A63EF" w:rsidRDefault="00A42F0A">
            <w:pPr>
              <w:spacing w:after="0"/>
              <w:jc w:val="left"/>
            </w:pPr>
            <w:r>
              <w:t>Lokale Funktion/Rückruffunktion: on Sy Plus.</w:t>
            </w:r>
          </w:p>
        </w:tc>
      </w:tr>
      <w:tr w:rsidR="003A63EF" w14:paraId="583F4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5FE4C1" w14:textId="77777777" w:rsidR="003A63EF" w:rsidRDefault="00A42F0A">
            <w:pPr>
              <w:spacing w:after="0"/>
              <w:jc w:val="left"/>
            </w:pPr>
            <w:r>
              <w:rPr>
                <w:rFonts w:ascii="Consolas" w:hAnsi="Consolas"/>
                <w:sz w:val="20"/>
              </w:rPr>
              <w:t>onAutomaticPlane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D79EF9" w14:textId="77777777" w:rsidR="003A63EF" w:rsidRDefault="00A42F0A">
            <w:pPr>
              <w:spacing w:after="0"/>
              <w:jc w:val="left"/>
            </w:pPr>
            <w:r>
              <w:t>994-1031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FA8EA5" w14:textId="77777777" w:rsidR="003A63EF" w:rsidRDefault="00A42F0A">
            <w:pPr>
              <w:spacing w:after="0"/>
              <w:jc w:val="left"/>
            </w:pPr>
            <w:r>
              <w:t>Lokale Funktion/Rückruffunktion: on Automatic Plane.</w:t>
            </w:r>
          </w:p>
        </w:tc>
      </w:tr>
      <w:tr w:rsidR="003A63EF" w14:paraId="6F299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EDAF4" w14:textId="77777777" w:rsidR="003A63EF" w:rsidRDefault="00A42F0A">
            <w:pPr>
              <w:spacing w:after="0"/>
              <w:jc w:val="left"/>
            </w:pPr>
            <w:r>
              <w:rPr>
                <w:rFonts w:ascii="Consolas" w:hAnsi="Consolas"/>
                <w:sz w:val="20"/>
              </w:rPr>
              <w:t>finishAutomatic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288A0" w14:textId="77777777" w:rsidR="003A63EF" w:rsidRDefault="00A42F0A">
            <w:pPr>
              <w:spacing w:after="0"/>
              <w:jc w:val="left"/>
            </w:pPr>
            <w:r>
              <w:t>1032-1039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02EA0" w14:textId="77777777" w:rsidR="003A63EF" w:rsidRDefault="00A42F0A">
            <w:pPr>
              <w:spacing w:after="0"/>
              <w:jc w:val="left"/>
            </w:pPr>
            <w:r>
              <w:t>Lokale Funktion/Rückruffunktion: finish Automatic.</w:t>
            </w:r>
          </w:p>
        </w:tc>
      </w:tr>
      <w:tr w:rsidR="003A63EF" w14:paraId="70CAC1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C5C45" w14:textId="77777777" w:rsidR="003A63EF" w:rsidRDefault="00A42F0A">
            <w:pPr>
              <w:spacing w:after="0"/>
              <w:jc w:val="left"/>
            </w:pPr>
            <w:r>
              <w:rPr>
                <w:rFonts w:ascii="Consolas" w:hAnsi="Consolas"/>
                <w:sz w:val="20"/>
              </w:rPr>
              <w:t>onUndoAutomatic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AC9B68" w14:textId="77777777" w:rsidR="003A63EF" w:rsidRDefault="00A42F0A">
            <w:pPr>
              <w:spacing w:after="0"/>
              <w:jc w:val="left"/>
            </w:pPr>
            <w:r>
              <w:t>1040-1045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2C48A" w14:textId="77777777" w:rsidR="003A63EF" w:rsidRDefault="00A42F0A">
            <w:pPr>
              <w:spacing w:after="0"/>
              <w:jc w:val="left"/>
            </w:pPr>
            <w:r>
              <w:t>Lokale Funktion/Rückruffunktion: on Undo Automatic.</w:t>
            </w:r>
          </w:p>
        </w:tc>
      </w:tr>
      <w:tr w:rsidR="003A63EF" w14:paraId="6B13D7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34814" w14:textId="77777777" w:rsidR="003A63EF" w:rsidRDefault="00A42F0A">
            <w:pPr>
              <w:spacing w:after="0"/>
              <w:jc w:val="left"/>
            </w:pPr>
            <w:r>
              <w:rPr>
                <w:rFonts w:ascii="Consolas" w:hAnsi="Consolas"/>
                <w:sz w:val="20"/>
              </w:rPr>
              <w:t>onReset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0ECB9" w14:textId="77777777" w:rsidR="003A63EF" w:rsidRDefault="00A42F0A">
            <w:pPr>
              <w:spacing w:after="0"/>
              <w:jc w:val="left"/>
            </w:pPr>
            <w:r>
              <w:t>1046-1057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65DA8" w14:textId="77777777" w:rsidR="003A63EF" w:rsidRDefault="00A42F0A">
            <w:pPr>
              <w:spacing w:after="0"/>
              <w:jc w:val="left"/>
            </w:pPr>
            <w:r>
              <w:t>Lokale Funktion/Rückruffunktion: on Reset.</w:t>
            </w:r>
          </w:p>
        </w:tc>
      </w:tr>
      <w:tr w:rsidR="003A63EF" w14:paraId="07B28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4B220C" w14:textId="77777777" w:rsidR="003A63EF" w:rsidRDefault="00A42F0A">
            <w:pPr>
              <w:spacing w:after="0"/>
              <w:jc w:val="left"/>
            </w:pPr>
            <w:r>
              <w:rPr>
                <w:rFonts w:ascii="Consolas" w:hAnsi="Consolas"/>
                <w:sz w:val="20"/>
              </w:rPr>
              <w:t>onUseSpacingEstimate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61E52" w14:textId="77777777" w:rsidR="003A63EF" w:rsidRDefault="00A42F0A">
            <w:pPr>
              <w:spacing w:after="0"/>
              <w:jc w:val="left"/>
            </w:pPr>
            <w:r>
              <w:t>1058-1062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A60248" w14:textId="77777777" w:rsidR="003A63EF" w:rsidRDefault="00A42F0A">
            <w:pPr>
              <w:spacing w:after="0"/>
              <w:jc w:val="left"/>
            </w:pPr>
            <w:r>
              <w:t>Lokale Funktion/Rückruffunktion: on Use Spacing Estimate.</w:t>
            </w:r>
          </w:p>
        </w:tc>
      </w:tr>
      <w:tr w:rsidR="003A63EF" w14:paraId="676D7E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86FFF" w14:textId="77777777" w:rsidR="003A63EF" w:rsidRDefault="00A42F0A">
            <w:pPr>
              <w:spacing w:after="0"/>
              <w:jc w:val="left"/>
            </w:pPr>
            <w:r>
              <w:rPr>
                <w:rFonts w:ascii="Consolas" w:hAnsi="Consolas"/>
                <w:sz w:val="20"/>
              </w:rPr>
              <w:t>onSaveTrafo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D7FE0" w14:textId="77777777" w:rsidR="003A63EF" w:rsidRDefault="00A42F0A">
            <w:pPr>
              <w:spacing w:after="0"/>
              <w:jc w:val="left"/>
            </w:pPr>
            <w:r>
              <w:t>1063-1095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F7FFA" w14:textId="77777777" w:rsidR="003A63EF" w:rsidRDefault="00A42F0A">
            <w:pPr>
              <w:spacing w:after="0"/>
              <w:jc w:val="left"/>
            </w:pPr>
            <w:r>
              <w:t>Lokale Funktion/Rückruffunktion: on Save Trafo.</w:t>
            </w:r>
          </w:p>
        </w:tc>
      </w:tr>
      <w:tr w:rsidR="003A63EF" w14:paraId="627519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039D4" w14:textId="77777777" w:rsidR="003A63EF" w:rsidRDefault="00A42F0A">
            <w:pPr>
              <w:spacing w:after="0"/>
              <w:jc w:val="left"/>
            </w:pPr>
            <w:r>
              <w:rPr>
                <w:rFonts w:ascii="Consolas" w:hAnsi="Consolas"/>
                <w:sz w:val="20"/>
              </w:rPr>
              <w:t>onSaveAllTrafos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077426" w14:textId="77777777" w:rsidR="003A63EF" w:rsidRDefault="00A42F0A">
            <w:pPr>
              <w:spacing w:after="0"/>
              <w:jc w:val="left"/>
            </w:pPr>
            <w:r>
              <w:t>1096-1103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FB2A3" w14:textId="77777777" w:rsidR="003A63EF" w:rsidRDefault="00A42F0A">
            <w:pPr>
              <w:spacing w:after="0"/>
              <w:jc w:val="left"/>
            </w:pPr>
            <w:r>
              <w:t>Lokale Funktion/Rückruffunktion: on Save All Trafos.</w:t>
            </w:r>
          </w:p>
        </w:tc>
      </w:tr>
      <w:tr w:rsidR="003A63EF" w14:paraId="02C7D1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5DD234" w14:textId="77777777" w:rsidR="003A63EF" w:rsidRDefault="00A42F0A">
            <w:pPr>
              <w:spacing w:after="0"/>
              <w:jc w:val="left"/>
            </w:pPr>
            <w:r>
              <w:rPr>
                <w:rFonts w:ascii="Consolas" w:hAnsi="Consolas"/>
                <w:sz w:val="20"/>
              </w:rPr>
              <w:t>saveCurrentFullPackage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5D9AD" w14:textId="77777777" w:rsidR="003A63EF" w:rsidRDefault="00A42F0A">
            <w:pPr>
              <w:spacing w:after="0"/>
              <w:jc w:val="left"/>
            </w:pPr>
            <w:r>
              <w:t>1104-1137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C91F2" w14:textId="77777777" w:rsidR="003A63EF" w:rsidRDefault="00A42F0A">
            <w:pPr>
              <w:spacing w:after="0"/>
              <w:jc w:val="left"/>
            </w:pPr>
            <w:r>
              <w:t>Lokale Funktion/Rückruffunktion: save Current Full Package.</w:t>
            </w:r>
          </w:p>
        </w:tc>
      </w:tr>
      <w:tr w:rsidR="003A63EF" w14:paraId="6A01D5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B9F446" w14:textId="77777777" w:rsidR="003A63EF" w:rsidRDefault="00A42F0A">
            <w:pPr>
              <w:spacing w:after="0"/>
              <w:jc w:val="left"/>
            </w:pPr>
            <w:r>
              <w:rPr>
                <w:rFonts w:ascii="Consolas" w:hAnsi="Consolas"/>
                <w:sz w:val="20"/>
              </w:rPr>
              <w:t>saveAllVisitedFullPackages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D0BAE" w14:textId="77777777" w:rsidR="003A63EF" w:rsidRDefault="00A42F0A">
            <w:pPr>
              <w:spacing w:after="0"/>
              <w:jc w:val="left"/>
            </w:pPr>
            <w:r>
              <w:t>1138-1239 / 102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15F26B" w14:textId="77777777" w:rsidR="003A63EF" w:rsidRDefault="00A42F0A">
            <w:pPr>
              <w:spacing w:after="0"/>
              <w:jc w:val="left"/>
            </w:pPr>
            <w:r>
              <w:t>Lokale Funktion/Rückruffunktion: save All Visited Full Packages.</w:t>
            </w:r>
          </w:p>
        </w:tc>
      </w:tr>
      <w:tr w:rsidR="003A63EF" w14:paraId="67CB40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4A4C9" w14:textId="77777777" w:rsidR="003A63EF" w:rsidRDefault="00A42F0A">
            <w:pPr>
              <w:spacing w:after="0"/>
              <w:jc w:val="left"/>
            </w:pPr>
            <w:r>
              <w:rPr>
                <w:rFonts w:ascii="Consolas" w:hAnsi="Consolas"/>
                <w:sz w:val="20"/>
              </w:rPr>
              <w:t>saveReg2DFullPackage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2A117" w14:textId="77777777" w:rsidR="003A63EF" w:rsidRDefault="00A42F0A">
            <w:pPr>
              <w:spacing w:after="0"/>
              <w:jc w:val="left"/>
            </w:pPr>
            <w:r>
              <w:t>1240-1266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AC2AE" w14:textId="77777777" w:rsidR="003A63EF" w:rsidRDefault="00A42F0A">
            <w:pPr>
              <w:spacing w:after="0"/>
              <w:jc w:val="left"/>
            </w:pPr>
            <w:r>
              <w:t>Lokale Funktion/Rückruffunktion: save Reg2DFull Package.</w:t>
            </w:r>
          </w:p>
        </w:tc>
      </w:tr>
      <w:tr w:rsidR="003A63EF" w14:paraId="5D471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672A4" w14:textId="77777777" w:rsidR="003A63EF" w:rsidRDefault="00A42F0A">
            <w:pPr>
              <w:spacing w:after="0"/>
              <w:jc w:val="left"/>
            </w:pPr>
            <w:r>
              <w:rPr>
                <w:rFonts w:ascii="Consolas" w:hAnsi="Consolas"/>
                <w:sz w:val="20"/>
              </w:rPr>
              <w:lastRenderedPageBreak/>
              <w:t>verifyFilesExist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48F7F0" w14:textId="77777777" w:rsidR="003A63EF" w:rsidRDefault="00A42F0A">
            <w:pPr>
              <w:spacing w:after="0"/>
              <w:jc w:val="left"/>
            </w:pPr>
            <w:r>
              <w:t>1267-1277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5C7D7E" w14:textId="77777777" w:rsidR="003A63EF" w:rsidRDefault="00A42F0A">
            <w:pPr>
              <w:spacing w:after="0"/>
              <w:jc w:val="left"/>
            </w:pPr>
            <w:r>
              <w:t>Lokale Funktion/Rückruffunktion: verify Files Exist.</w:t>
            </w:r>
          </w:p>
        </w:tc>
      </w:tr>
      <w:tr w:rsidR="003A63EF" w14:paraId="062207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C6A96" w14:textId="77777777" w:rsidR="003A63EF" w:rsidRDefault="00A42F0A">
            <w:pPr>
              <w:spacing w:after="0"/>
              <w:jc w:val="left"/>
            </w:pPr>
            <w:r>
              <w:rPr>
                <w:rFonts w:ascii="Consolas" w:hAnsi="Consolas"/>
                <w:sz w:val="20"/>
              </w:rPr>
              <w:t>logTrafoDetails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1A866" w14:textId="77777777" w:rsidR="003A63EF" w:rsidRDefault="00A42F0A">
            <w:pPr>
              <w:spacing w:after="0"/>
              <w:jc w:val="left"/>
            </w:pPr>
            <w:r>
              <w:t>1278-1285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63BD4" w14:textId="77777777" w:rsidR="003A63EF" w:rsidRDefault="00A42F0A">
            <w:pPr>
              <w:spacing w:after="0"/>
              <w:jc w:val="left"/>
            </w:pPr>
            <w:r>
              <w:t>Lokale Funktion/Rückruffunktion: log Trafo Details.</w:t>
            </w:r>
          </w:p>
        </w:tc>
      </w:tr>
      <w:tr w:rsidR="003A63EF" w14:paraId="670FBF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EA6D5" w14:textId="77777777" w:rsidR="003A63EF" w:rsidRDefault="00A42F0A">
            <w:pPr>
              <w:spacing w:after="0"/>
              <w:jc w:val="left"/>
            </w:pPr>
            <w:r>
              <w:rPr>
                <w:rFonts w:ascii="Consolas" w:hAnsi="Consolas"/>
                <w:sz w:val="20"/>
              </w:rPr>
              <w:t>getSourceSliceIndexForStatus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A331CB" w14:textId="77777777" w:rsidR="003A63EF" w:rsidRDefault="00A42F0A">
            <w:pPr>
              <w:spacing w:after="0"/>
              <w:jc w:val="left"/>
            </w:pPr>
            <w:r>
              <w:t>1286-1289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B9E840" w14:textId="77777777" w:rsidR="003A63EF" w:rsidRDefault="00A42F0A">
            <w:pPr>
              <w:spacing w:after="0"/>
              <w:jc w:val="left"/>
            </w:pPr>
            <w:r>
              <w:t>Lokale Funktion/Rückruffunktion: get Source Slice Index For Status.</w:t>
            </w:r>
          </w:p>
        </w:tc>
      </w:tr>
      <w:tr w:rsidR="003A63EF" w14:paraId="0D87A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82E6C" w14:textId="77777777" w:rsidR="003A63EF" w:rsidRDefault="00A42F0A">
            <w:pPr>
              <w:spacing w:after="0"/>
              <w:jc w:val="left"/>
            </w:pPr>
            <w:r>
              <w:rPr>
                <w:rFonts w:ascii="Consolas" w:hAnsi="Consolas"/>
                <w:sz w:val="20"/>
              </w:rPr>
              <w:t>isSourceMultiSlice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9C5F8" w14:textId="77777777" w:rsidR="003A63EF" w:rsidRDefault="00A42F0A">
            <w:pPr>
              <w:spacing w:after="0"/>
              <w:jc w:val="left"/>
            </w:pPr>
            <w:r>
              <w:t>1290-1293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C81AD" w14:textId="77777777" w:rsidR="003A63EF" w:rsidRDefault="00A42F0A">
            <w:pPr>
              <w:spacing w:after="0"/>
              <w:jc w:val="left"/>
            </w:pPr>
            <w:r>
              <w:t>Lokale Funktion/Rückruffunktion: is Source Multi Slice.</w:t>
            </w:r>
          </w:p>
        </w:tc>
      </w:tr>
      <w:tr w:rsidR="003A63EF" w14:paraId="72DA2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AA1A1" w14:textId="77777777" w:rsidR="003A63EF" w:rsidRDefault="00A42F0A">
            <w:pPr>
              <w:spacing w:after="0"/>
              <w:jc w:val="left"/>
            </w:pPr>
            <w:r>
              <w:rPr>
                <w:rFonts w:ascii="Consolas" w:hAnsi="Consolas"/>
                <w:sz w:val="20"/>
              </w:rPr>
              <w:t>getSourceSliceStatusText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75828" w14:textId="77777777" w:rsidR="003A63EF" w:rsidRDefault="00A42F0A">
            <w:pPr>
              <w:spacing w:after="0"/>
              <w:jc w:val="left"/>
            </w:pPr>
            <w:r>
              <w:t>1294-1301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DDD8FC" w14:textId="77777777" w:rsidR="003A63EF" w:rsidRDefault="00A42F0A">
            <w:pPr>
              <w:spacing w:after="0"/>
              <w:jc w:val="left"/>
            </w:pPr>
            <w:r>
              <w:t>Lokale Funktion/Rückruffunktion: get Source Slice Status Text.</w:t>
            </w:r>
          </w:p>
        </w:tc>
      </w:tr>
      <w:tr w:rsidR="003A63EF" w14:paraId="3D1218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B9BB5" w14:textId="77777777" w:rsidR="003A63EF" w:rsidRDefault="00A42F0A">
            <w:pPr>
              <w:spacing w:after="0"/>
              <w:jc w:val="left"/>
            </w:pPr>
            <w:r>
              <w:rPr>
                <w:rFonts w:ascii="Consolas" w:hAnsi="Consolas"/>
                <w:sz w:val="20"/>
              </w:rPr>
              <w:t>onHelp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14080" w14:textId="77777777" w:rsidR="003A63EF" w:rsidRDefault="00A42F0A">
            <w:pPr>
              <w:spacing w:after="0"/>
              <w:jc w:val="left"/>
            </w:pPr>
            <w:r>
              <w:t>1302-1358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44EDC" w14:textId="77777777" w:rsidR="003A63EF" w:rsidRDefault="00A42F0A">
            <w:pPr>
              <w:spacing w:after="0"/>
              <w:jc w:val="left"/>
            </w:pPr>
            <w:r>
              <w:t>Lokale Funktion/Rückruffunktion: on Help.</w:t>
            </w:r>
          </w:p>
        </w:tc>
      </w:tr>
      <w:tr w:rsidR="003A63EF" w14:paraId="7C186E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3090AB" w14:textId="77777777" w:rsidR="003A63EF" w:rsidRDefault="00A42F0A">
            <w:pPr>
              <w:spacing w:after="0"/>
              <w:jc w:val="left"/>
            </w:pPr>
            <w:r>
              <w:rPr>
                <w:rFonts w:ascii="Consolas" w:hAnsi="Consolas"/>
                <w:sz w:val="20"/>
              </w:rPr>
              <w:t>onFigureButtonDown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2ADEF1" w14:textId="77777777" w:rsidR="003A63EF" w:rsidRDefault="00A42F0A">
            <w:pPr>
              <w:spacing w:after="0"/>
              <w:jc w:val="left"/>
            </w:pPr>
            <w:r>
              <w:t>1359-1368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B78FE6" w14:textId="77777777" w:rsidR="003A63EF" w:rsidRDefault="00A42F0A">
            <w:pPr>
              <w:spacing w:after="0"/>
              <w:jc w:val="left"/>
            </w:pPr>
            <w:r>
              <w:t>Lokale Funktion/Rückruffunktion: on Figure Button Down.</w:t>
            </w:r>
          </w:p>
        </w:tc>
      </w:tr>
      <w:tr w:rsidR="003A63EF" w14:paraId="58DE19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B8038" w14:textId="77777777" w:rsidR="003A63EF" w:rsidRDefault="00A42F0A">
            <w:pPr>
              <w:spacing w:after="0"/>
              <w:jc w:val="left"/>
            </w:pPr>
            <w:r>
              <w:rPr>
                <w:rFonts w:ascii="Consolas" w:hAnsi="Consolas"/>
                <w:sz w:val="20"/>
              </w:rPr>
              <w:t>isPointerInsideAxes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2C9DE" w14:textId="77777777" w:rsidR="003A63EF" w:rsidRDefault="00A42F0A">
            <w:pPr>
              <w:spacing w:after="0"/>
              <w:jc w:val="left"/>
            </w:pPr>
            <w:r>
              <w:t>1369-1380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874E92" w14:textId="77777777" w:rsidR="003A63EF" w:rsidRDefault="00A42F0A">
            <w:pPr>
              <w:spacing w:after="0"/>
              <w:jc w:val="left"/>
            </w:pPr>
            <w:r>
              <w:t>Lokale Funktion/Rückruffunktion: is Pointer Inside Axes.</w:t>
            </w:r>
          </w:p>
        </w:tc>
      </w:tr>
      <w:tr w:rsidR="003A63EF" w14:paraId="466F9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349E4" w14:textId="77777777" w:rsidR="003A63EF" w:rsidRDefault="00A42F0A">
            <w:pPr>
              <w:spacing w:after="0"/>
              <w:jc w:val="left"/>
            </w:pPr>
            <w:r>
              <w:rPr>
                <w:rFonts w:ascii="Consolas" w:hAnsi="Consolas"/>
                <w:sz w:val="20"/>
              </w:rPr>
              <w:t>enableDragHitTesting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68D6A" w14:textId="77777777" w:rsidR="003A63EF" w:rsidRDefault="00A42F0A">
            <w:pPr>
              <w:spacing w:after="0"/>
              <w:jc w:val="left"/>
            </w:pPr>
            <w:r>
              <w:t>1381-1401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EBF054" w14:textId="77777777" w:rsidR="003A63EF" w:rsidRDefault="00A42F0A">
            <w:pPr>
              <w:spacing w:after="0"/>
              <w:jc w:val="left"/>
            </w:pPr>
            <w:r>
              <w:t>Lokale Funktion/Rückruffunktion: enable Drag Hit Testing.</w:t>
            </w:r>
          </w:p>
        </w:tc>
      </w:tr>
      <w:tr w:rsidR="003A63EF" w14:paraId="38B5F1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42E14" w14:textId="77777777" w:rsidR="003A63EF" w:rsidRDefault="00A42F0A">
            <w:pPr>
              <w:spacing w:after="0"/>
              <w:jc w:val="left"/>
            </w:pPr>
            <w:r>
              <w:rPr>
                <w:rFonts w:ascii="Consolas" w:hAnsi="Consolas"/>
                <w:sz w:val="20"/>
              </w:rPr>
              <w:t>onStartDrag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890C2" w14:textId="77777777" w:rsidR="003A63EF" w:rsidRDefault="00A42F0A">
            <w:pPr>
              <w:spacing w:after="0"/>
              <w:jc w:val="left"/>
            </w:pPr>
            <w:r>
              <w:t>1402-1426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60DA2" w14:textId="77777777" w:rsidR="003A63EF" w:rsidRDefault="00A42F0A">
            <w:pPr>
              <w:spacing w:after="0"/>
              <w:jc w:val="left"/>
            </w:pPr>
            <w:r>
              <w:t>Lokale Funktion/Rückruffunktion: on Start Drag.</w:t>
            </w:r>
          </w:p>
        </w:tc>
      </w:tr>
      <w:tr w:rsidR="003A63EF" w14:paraId="070E7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50397" w14:textId="77777777" w:rsidR="003A63EF" w:rsidRDefault="00A42F0A">
            <w:pPr>
              <w:spacing w:after="0"/>
              <w:jc w:val="left"/>
            </w:pPr>
            <w:r>
              <w:rPr>
                <w:rFonts w:ascii="Consolas" w:hAnsi="Consolas"/>
                <w:sz w:val="20"/>
              </w:rPr>
              <w:t>onDragMotion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782DC" w14:textId="77777777" w:rsidR="003A63EF" w:rsidRDefault="00A42F0A">
            <w:pPr>
              <w:spacing w:after="0"/>
              <w:jc w:val="left"/>
            </w:pPr>
            <w:r>
              <w:t>1427-1440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404F1" w14:textId="77777777" w:rsidR="003A63EF" w:rsidRDefault="00A42F0A">
            <w:pPr>
              <w:spacing w:after="0"/>
              <w:jc w:val="left"/>
            </w:pPr>
            <w:r>
              <w:t>Lokale Funktion/Rückruffunktion: on Drag Motion.</w:t>
            </w:r>
          </w:p>
        </w:tc>
      </w:tr>
      <w:tr w:rsidR="003A63EF" w14:paraId="19BE44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61BEE" w14:textId="77777777" w:rsidR="003A63EF" w:rsidRDefault="00A42F0A">
            <w:pPr>
              <w:spacing w:after="0"/>
              <w:jc w:val="left"/>
            </w:pPr>
            <w:r>
              <w:rPr>
                <w:rFonts w:ascii="Consolas" w:hAnsi="Consolas"/>
                <w:sz w:val="20"/>
              </w:rPr>
              <w:t>onStopDrag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5A4BF4" w14:textId="77777777" w:rsidR="003A63EF" w:rsidRDefault="00A42F0A">
            <w:pPr>
              <w:spacing w:after="0"/>
              <w:jc w:val="left"/>
            </w:pPr>
            <w:r>
              <w:t>1441-1448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0CF52" w14:textId="77777777" w:rsidR="003A63EF" w:rsidRDefault="00A42F0A">
            <w:pPr>
              <w:spacing w:after="0"/>
              <w:jc w:val="left"/>
            </w:pPr>
            <w:r>
              <w:t>Lokale Funktion/Rückruffunktion: on Stop Drag.</w:t>
            </w:r>
          </w:p>
        </w:tc>
      </w:tr>
      <w:tr w:rsidR="003A63EF" w14:paraId="0A632B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45503C" w14:textId="77777777" w:rsidR="003A63EF" w:rsidRDefault="00A42F0A">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23D967" w14:textId="77777777" w:rsidR="003A63EF" w:rsidRDefault="00A42F0A">
            <w:pPr>
              <w:spacing w:after="0"/>
              <w:jc w:val="left"/>
            </w:pPr>
            <w:r>
              <w:t>1449-1460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80275" w14:textId="77777777" w:rsidR="003A63EF" w:rsidRDefault="00A42F0A">
            <w:pPr>
              <w:spacing w:after="0"/>
              <w:jc w:val="left"/>
            </w:pPr>
            <w:r>
              <w:t>Lokale Funktion/Rückruffunktion: on Close.</w:t>
            </w:r>
          </w:p>
        </w:tc>
      </w:tr>
      <w:tr w:rsidR="003A63EF" w14:paraId="3AD179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D9343" w14:textId="77777777" w:rsidR="003A63EF" w:rsidRDefault="00A42F0A">
            <w:pPr>
              <w:spacing w:after="0"/>
              <w:jc w:val="left"/>
            </w:pPr>
            <w:r>
              <w:rPr>
                <w:rFonts w:ascii="Consolas" w:hAnsi="Consolas"/>
                <w:sz w:val="20"/>
              </w:rPr>
              <w:t>buildReg2D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727A9" w14:textId="77777777" w:rsidR="003A63EF" w:rsidRDefault="00A42F0A">
            <w:pPr>
              <w:spacing w:after="0"/>
              <w:jc w:val="left"/>
            </w:pPr>
            <w:r>
              <w:t>1461-1465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972B0" w14:textId="77777777" w:rsidR="003A63EF" w:rsidRDefault="00A42F0A">
            <w:pPr>
              <w:spacing w:after="0"/>
              <w:jc w:val="left"/>
            </w:pPr>
            <w:r>
              <w:t>Lokale Funktion/Rückruffunktion: build Reg2D.</w:t>
            </w:r>
          </w:p>
        </w:tc>
      </w:tr>
      <w:tr w:rsidR="003A63EF" w14:paraId="02E8F6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3B2364" w14:textId="77777777" w:rsidR="003A63EF" w:rsidRDefault="00A42F0A">
            <w:pPr>
              <w:spacing w:after="0"/>
              <w:jc w:val="left"/>
            </w:pPr>
            <w:r>
              <w:rPr>
                <w:rFonts w:ascii="Consolas" w:hAnsi="Consolas"/>
                <w:sz w:val="20"/>
              </w:rPr>
              <w:t>buildReg2DFromState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96C5A" w14:textId="77777777" w:rsidR="003A63EF" w:rsidRDefault="00A42F0A">
            <w:pPr>
              <w:spacing w:after="0"/>
              <w:jc w:val="left"/>
            </w:pPr>
            <w:r>
              <w:t>1466-1556 / 91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4E74F0" w14:textId="77777777" w:rsidR="003A63EF" w:rsidRDefault="00A42F0A">
            <w:pPr>
              <w:spacing w:after="0"/>
              <w:jc w:val="left"/>
            </w:pPr>
            <w:r>
              <w:t>Lokale Funktion/Rückruffunktion: build Reg2DFrom State.</w:t>
            </w:r>
          </w:p>
        </w:tc>
      </w:tr>
      <w:tr w:rsidR="003A63EF" w14:paraId="0F7D76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65CA1" w14:textId="77777777" w:rsidR="003A63EF" w:rsidRDefault="00A42F0A">
            <w:pPr>
              <w:spacing w:after="0"/>
              <w:jc w:val="left"/>
            </w:pPr>
            <w:r>
              <w:rPr>
                <w:rFonts w:ascii="Consolas" w:hAnsi="Consolas"/>
                <w:sz w:val="20"/>
              </w:rPr>
              <w:lastRenderedPageBreak/>
              <w:t>saveReg2DWithFixedAtlas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5C6030" w14:textId="77777777" w:rsidR="003A63EF" w:rsidRDefault="00A42F0A">
            <w:pPr>
              <w:spacing w:after="0"/>
              <w:jc w:val="left"/>
            </w:pPr>
            <w:r>
              <w:t>1557-1609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2D7CB" w14:textId="77777777" w:rsidR="003A63EF" w:rsidRDefault="00A42F0A">
            <w:pPr>
              <w:spacing w:after="0"/>
              <w:jc w:val="left"/>
            </w:pPr>
            <w:r>
              <w:t>Lokale Funktion/Rückruffunktion: save Reg2DWith Fixed Atlas.</w:t>
            </w:r>
          </w:p>
        </w:tc>
      </w:tr>
      <w:tr w:rsidR="003A63EF" w14:paraId="1A3696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82732" w14:textId="77777777" w:rsidR="003A63EF" w:rsidRDefault="00A42F0A">
            <w:pPr>
              <w:spacing w:after="0"/>
              <w:jc w:val="left"/>
            </w:pPr>
            <w:r>
              <w:rPr>
                <w:rFonts w:ascii="Consolas" w:hAnsi="Consolas"/>
                <w:sz w:val="20"/>
              </w:rPr>
              <w:t>logMessage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49703" w14:textId="77777777" w:rsidR="003A63EF" w:rsidRDefault="00A42F0A">
            <w:pPr>
              <w:spacing w:after="0"/>
              <w:jc w:val="left"/>
            </w:pPr>
            <w:r>
              <w:t>1610-1625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D20C81" w14:textId="77777777" w:rsidR="003A63EF" w:rsidRDefault="00A42F0A">
            <w:pPr>
              <w:spacing w:after="0"/>
              <w:jc w:val="left"/>
            </w:pPr>
            <w:r>
              <w:t>Lokale Funktion/Rückruffunktion: log Message.</w:t>
            </w:r>
          </w:p>
        </w:tc>
      </w:tr>
      <w:tr w:rsidR="003A63EF" w14:paraId="19CE0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738C2" w14:textId="77777777" w:rsidR="003A63EF" w:rsidRDefault="00A42F0A">
            <w:pPr>
              <w:spacing w:after="0"/>
              <w:jc w:val="left"/>
            </w:pPr>
            <w:r>
              <w:rPr>
                <w:rFonts w:ascii="Consolas" w:hAnsi="Consolas"/>
                <w:sz w:val="20"/>
              </w:rPr>
              <w:t>saveAtlasUnderlaysLocal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94909" w14:textId="77777777" w:rsidR="003A63EF" w:rsidRDefault="00A42F0A">
            <w:pPr>
              <w:spacing w:after="0"/>
              <w:jc w:val="left"/>
            </w:pPr>
            <w:r>
              <w:t>1626-1672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C3C0F3" w14:textId="77777777" w:rsidR="003A63EF" w:rsidRDefault="00A42F0A">
            <w:pPr>
              <w:spacing w:after="0"/>
              <w:jc w:val="left"/>
            </w:pPr>
            <w:r>
              <w:t>Lokale Funktion/Rückruffunktion: save Atlas Underlays Local.</w:t>
            </w:r>
          </w:p>
        </w:tc>
      </w:tr>
      <w:tr w:rsidR="003A63EF" w14:paraId="64ECCD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C595F6" w14:textId="77777777" w:rsidR="003A63EF" w:rsidRDefault="00A42F0A">
            <w:pPr>
              <w:spacing w:after="0"/>
              <w:jc w:val="left"/>
            </w:pPr>
            <w:r>
              <w:rPr>
                <w:rFonts w:ascii="Consolas" w:hAnsi="Consolas"/>
                <w:sz w:val="20"/>
              </w:rPr>
              <w:t>makeSignedHemisphereLabels2D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6AC14" w14:textId="77777777" w:rsidR="003A63EF" w:rsidRDefault="00A42F0A">
            <w:pPr>
              <w:spacing w:after="0"/>
              <w:jc w:val="left"/>
            </w:pPr>
            <w:r>
              <w:t>1673-1684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D4271A" w14:textId="77777777" w:rsidR="003A63EF" w:rsidRDefault="00A42F0A">
            <w:pPr>
              <w:spacing w:after="0"/>
              <w:jc w:val="left"/>
            </w:pPr>
            <w:r>
              <w:t>Lokale Funktion/Rückruffunktion: make Signed Hemisphere Labels2D.</w:t>
            </w:r>
          </w:p>
        </w:tc>
      </w:tr>
      <w:tr w:rsidR="003A63EF" w14:paraId="4D89DA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A35534" w14:textId="77777777" w:rsidR="003A63EF" w:rsidRDefault="00A42F0A">
            <w:pPr>
              <w:spacing w:after="0"/>
              <w:jc w:val="left"/>
            </w:pPr>
            <w:r>
              <w:rPr>
                <w:rFonts w:ascii="Consolas" w:hAnsi="Consolas"/>
                <w:sz w:val="20"/>
              </w:rPr>
              <w:t>buildSliceRegionList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8A0A0" w14:textId="77777777" w:rsidR="003A63EF" w:rsidRDefault="00A42F0A">
            <w:pPr>
              <w:spacing w:after="0"/>
              <w:jc w:val="left"/>
            </w:pPr>
            <w:r>
              <w:t>1685-1725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71A55" w14:textId="77777777" w:rsidR="003A63EF" w:rsidRDefault="00A42F0A">
            <w:pPr>
              <w:spacing w:after="0"/>
              <w:jc w:val="left"/>
            </w:pPr>
            <w:r>
              <w:t>Lokale Funktion/Rückruffunktion: build Slice Region List.</w:t>
            </w:r>
          </w:p>
        </w:tc>
      </w:tr>
      <w:tr w:rsidR="003A63EF" w14:paraId="1CFDD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871CB3" w14:textId="77777777" w:rsidR="003A63EF" w:rsidRDefault="00A42F0A">
            <w:pPr>
              <w:spacing w:after="0"/>
              <w:jc w:val="left"/>
            </w:pPr>
            <w:r>
              <w:rPr>
                <w:rFonts w:ascii="Consolas" w:hAnsi="Consolas"/>
                <w:sz w:val="20"/>
              </w:rPr>
              <w:t>writeRegionListTextFile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4C922" w14:textId="77777777" w:rsidR="003A63EF" w:rsidRDefault="00A42F0A">
            <w:pPr>
              <w:spacing w:after="0"/>
              <w:jc w:val="left"/>
            </w:pPr>
            <w:r>
              <w:t>1726-1741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4E97C" w14:textId="77777777" w:rsidR="003A63EF" w:rsidRDefault="00A42F0A">
            <w:pPr>
              <w:spacing w:after="0"/>
              <w:jc w:val="left"/>
            </w:pPr>
            <w:r>
              <w:t>Lokale Funktion/Rückruffunktion: write Region List Text File.</w:t>
            </w:r>
          </w:p>
        </w:tc>
      </w:tr>
      <w:tr w:rsidR="003A63EF" w14:paraId="7830F5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31D5B" w14:textId="77777777" w:rsidR="003A63EF" w:rsidRDefault="00A42F0A">
            <w:pPr>
              <w:spacing w:after="0"/>
              <w:jc w:val="left"/>
            </w:pPr>
            <w:r>
              <w:rPr>
                <w:rFonts w:ascii="Consolas" w:hAnsi="Consolas"/>
                <w:sz w:val="20"/>
              </w:rPr>
              <w:t>safeCellStr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A0273" w14:textId="77777777" w:rsidR="003A63EF" w:rsidRDefault="00A42F0A">
            <w:pPr>
              <w:spacing w:after="0"/>
              <w:jc w:val="left"/>
            </w:pPr>
            <w:r>
              <w:t>1742-1754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CE02D" w14:textId="77777777" w:rsidR="003A63EF" w:rsidRDefault="00A42F0A">
            <w:pPr>
              <w:spacing w:after="0"/>
              <w:jc w:val="left"/>
            </w:pPr>
            <w:r>
              <w:t>Lokale Funktion/Rückruffunktion: safe Cell Str.</w:t>
            </w:r>
          </w:p>
        </w:tc>
      </w:tr>
      <w:tr w:rsidR="003A63EF" w14:paraId="0018C8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69FC5" w14:textId="77777777" w:rsidR="003A63EF" w:rsidRDefault="00A42F0A">
            <w:pPr>
              <w:spacing w:after="0"/>
              <w:jc w:val="left"/>
            </w:pPr>
            <w:r>
              <w:rPr>
                <w:rFonts w:ascii="Consolas" w:hAnsi="Consolas"/>
                <w:sz w:val="20"/>
              </w:rPr>
              <w:t>getAtlasSliceNumeric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6BF6A5" w14:textId="77777777" w:rsidR="003A63EF" w:rsidRDefault="00A42F0A">
            <w:pPr>
              <w:spacing w:after="0"/>
              <w:jc w:val="left"/>
            </w:pPr>
            <w:r>
              <w:t>1755-1772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20CFB" w14:textId="77777777" w:rsidR="003A63EF" w:rsidRDefault="00A42F0A">
            <w:pPr>
              <w:spacing w:after="0"/>
              <w:jc w:val="left"/>
            </w:pPr>
            <w:r>
              <w:t>Lokale Funktion/Rückruffunktion: get Atlas Slice Numeric.</w:t>
            </w:r>
          </w:p>
        </w:tc>
      </w:tr>
      <w:tr w:rsidR="003A63EF" w14:paraId="075561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1F0F5" w14:textId="77777777" w:rsidR="003A63EF" w:rsidRDefault="00A42F0A">
            <w:pPr>
              <w:spacing w:after="0"/>
              <w:jc w:val="left"/>
            </w:pPr>
            <w:r>
              <w:rPr>
                <w:rFonts w:ascii="Consolas" w:hAnsi="Consolas"/>
                <w:sz w:val="20"/>
              </w:rPr>
              <w:t>getAtlasSliceRGB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5C1E4" w14:textId="77777777" w:rsidR="003A63EF" w:rsidRDefault="00A42F0A">
            <w:pPr>
              <w:spacing w:after="0"/>
              <w:jc w:val="left"/>
            </w:pPr>
            <w:r>
              <w:t>1773-1802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C3BF8" w14:textId="77777777" w:rsidR="003A63EF" w:rsidRDefault="00A42F0A">
            <w:pPr>
              <w:spacing w:after="0"/>
              <w:jc w:val="left"/>
            </w:pPr>
            <w:r>
              <w:t>Lokale Funktion/Rückruffunktion: get Atlas Slice RGB.</w:t>
            </w:r>
          </w:p>
        </w:tc>
      </w:tr>
      <w:tr w:rsidR="003A63EF" w14:paraId="39F4F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8C2A7F" w14:textId="77777777" w:rsidR="003A63EF" w:rsidRDefault="00A42F0A">
            <w:pPr>
              <w:spacing w:after="0"/>
              <w:jc w:val="left"/>
            </w:pPr>
            <w:r>
              <w:rPr>
                <w:rFonts w:ascii="Consolas" w:hAnsi="Consolas"/>
                <w:sz w:val="20"/>
              </w:rPr>
              <w:t>parseOrKeep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746E5" w14:textId="77777777" w:rsidR="003A63EF" w:rsidRDefault="00A42F0A">
            <w:pPr>
              <w:spacing w:after="0"/>
              <w:jc w:val="left"/>
            </w:pPr>
            <w:r>
              <w:t>1803-1809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7834D" w14:textId="77777777" w:rsidR="003A63EF" w:rsidRDefault="00A42F0A">
            <w:pPr>
              <w:spacing w:after="0"/>
              <w:jc w:val="left"/>
            </w:pPr>
            <w:r>
              <w:t>Lokale Funktion/Rückruffunktion: parse Or Keep.</w:t>
            </w:r>
          </w:p>
        </w:tc>
      </w:tr>
      <w:tr w:rsidR="003A63EF" w14:paraId="3E0EB69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AA7DE" w14:textId="77777777" w:rsidR="003A63EF" w:rsidRDefault="00A42F0A">
            <w:pPr>
              <w:spacing w:after="0"/>
              <w:jc w:val="left"/>
            </w:pPr>
            <w:r>
              <w:rPr>
                <w:rFonts w:ascii="Consolas" w:hAnsi="Consolas"/>
                <w:sz w:val="20"/>
              </w:rPr>
              <w:t>compactIndexListLocal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69DF4" w14:textId="77777777" w:rsidR="003A63EF" w:rsidRDefault="00A42F0A">
            <w:pPr>
              <w:spacing w:after="0"/>
              <w:jc w:val="left"/>
            </w:pPr>
            <w:r>
              <w:t>1810-1839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67D39" w14:textId="77777777" w:rsidR="003A63EF" w:rsidRDefault="00A42F0A">
            <w:pPr>
              <w:spacing w:after="0"/>
              <w:jc w:val="left"/>
            </w:pPr>
            <w:r>
              <w:t>Lokale Funktion/Rückruffunktion: compact Index List Local.</w:t>
            </w:r>
          </w:p>
        </w:tc>
      </w:tr>
      <w:tr w:rsidR="003A63EF" w14:paraId="6A5C0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0AD1B" w14:textId="77777777" w:rsidR="003A63EF" w:rsidRDefault="00A42F0A">
            <w:pPr>
              <w:spacing w:after="0"/>
              <w:jc w:val="left"/>
            </w:pPr>
            <w:r>
              <w:rPr>
                <w:rFonts w:ascii="Consolas" w:hAnsi="Consolas"/>
                <w:sz w:val="20"/>
              </w:rPr>
              <w:t>buildAffine2D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7DB941" w14:textId="77777777" w:rsidR="003A63EF" w:rsidRDefault="00A42F0A">
            <w:pPr>
              <w:spacing w:after="0"/>
              <w:jc w:val="left"/>
            </w:pPr>
            <w:r>
              <w:t>1840-1854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38C14A" w14:textId="77777777" w:rsidR="003A63EF" w:rsidRDefault="00A42F0A">
            <w:pPr>
              <w:spacing w:after="0"/>
              <w:jc w:val="left"/>
            </w:pPr>
            <w:r>
              <w:t>Lokale Funktion/Rückruffunktion: build Affine2D.</w:t>
            </w:r>
          </w:p>
        </w:tc>
      </w:tr>
      <w:tr w:rsidR="003A63EF" w14:paraId="3D697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F163E" w14:textId="77777777" w:rsidR="003A63EF" w:rsidRDefault="00A42F0A">
            <w:pPr>
              <w:spacing w:after="0"/>
              <w:jc w:val="left"/>
            </w:pPr>
            <w:r>
              <w:rPr>
                <w:rFonts w:ascii="Consolas" w:hAnsi="Consolas"/>
                <w:sz w:val="20"/>
              </w:rPr>
              <w:t>applyDisplay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352BA6" w14:textId="77777777" w:rsidR="003A63EF" w:rsidRDefault="00A42F0A">
            <w:pPr>
              <w:spacing w:after="0"/>
              <w:jc w:val="left"/>
            </w:pPr>
            <w:r>
              <w:t>1855-1865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88B6B" w14:textId="77777777" w:rsidR="003A63EF" w:rsidRDefault="00A42F0A">
            <w:pPr>
              <w:spacing w:after="0"/>
              <w:jc w:val="left"/>
            </w:pPr>
            <w:r>
              <w:t>Lokale Funktion/Rückruffunktion: apply Display.</w:t>
            </w:r>
          </w:p>
        </w:tc>
      </w:tr>
      <w:tr w:rsidR="003A63EF" w14:paraId="36DB05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32861" w14:textId="77777777" w:rsidR="003A63EF" w:rsidRDefault="00A42F0A">
            <w:pPr>
              <w:spacing w:after="0"/>
              <w:jc w:val="left"/>
            </w:pPr>
            <w:r>
              <w:rPr>
                <w:rFonts w:ascii="Consolas" w:hAnsi="Consolas"/>
                <w:sz w:val="20"/>
              </w:rPr>
              <w:t>grayToRGB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20CD07" w14:textId="77777777" w:rsidR="003A63EF" w:rsidRDefault="00A42F0A">
            <w:pPr>
              <w:spacing w:after="0"/>
              <w:jc w:val="left"/>
            </w:pPr>
            <w:r>
              <w:t>1866-1874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683CC" w14:textId="77777777" w:rsidR="003A63EF" w:rsidRDefault="00A42F0A">
            <w:pPr>
              <w:spacing w:after="0"/>
              <w:jc w:val="left"/>
            </w:pPr>
            <w:r>
              <w:t>Lokale Funktion/Rückruffunktion: gray To RGB.</w:t>
            </w:r>
          </w:p>
        </w:tc>
      </w:tr>
      <w:tr w:rsidR="003A63EF" w14:paraId="088E16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EB18E" w14:textId="77777777" w:rsidR="003A63EF" w:rsidRDefault="00A42F0A">
            <w:pPr>
              <w:spacing w:after="0"/>
              <w:jc w:val="left"/>
            </w:pPr>
            <w:r>
              <w:rPr>
                <w:rFonts w:ascii="Consolas" w:hAnsi="Consolas"/>
                <w:sz w:val="20"/>
              </w:rPr>
              <w:t>labelToRGB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E54F3" w14:textId="77777777" w:rsidR="003A63EF" w:rsidRDefault="00A42F0A">
            <w:pPr>
              <w:spacing w:after="0"/>
              <w:jc w:val="left"/>
            </w:pPr>
            <w:r>
              <w:t>1875-1890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DC93E" w14:textId="77777777" w:rsidR="003A63EF" w:rsidRDefault="00A42F0A">
            <w:pPr>
              <w:spacing w:after="0"/>
              <w:jc w:val="left"/>
            </w:pPr>
            <w:r>
              <w:t>Lokale Funktion/Rückruffunktion: label To RGB.</w:t>
            </w:r>
          </w:p>
        </w:tc>
      </w:tr>
      <w:tr w:rsidR="003A63EF" w14:paraId="68162C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706CA" w14:textId="77777777" w:rsidR="003A63EF" w:rsidRDefault="00A42F0A">
            <w:pPr>
              <w:spacing w:after="0"/>
              <w:jc w:val="left"/>
            </w:pPr>
            <w:r>
              <w:rPr>
                <w:rFonts w:ascii="Consolas" w:hAnsi="Consolas"/>
                <w:sz w:val="20"/>
              </w:rPr>
              <w:lastRenderedPageBreak/>
              <w:t>getSliceSaveDir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C4739" w14:textId="77777777" w:rsidR="003A63EF" w:rsidRDefault="00A42F0A">
            <w:pPr>
              <w:spacing w:after="0"/>
              <w:jc w:val="left"/>
            </w:pPr>
            <w:r>
              <w:t>1891-1907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55FB9" w14:textId="77777777" w:rsidR="003A63EF" w:rsidRDefault="00A42F0A">
            <w:pPr>
              <w:spacing w:after="0"/>
              <w:jc w:val="left"/>
            </w:pPr>
            <w:r>
              <w:t>Lokale Funktion/Rückruffunktion: get Slice Save Dir.</w:t>
            </w:r>
          </w:p>
        </w:tc>
      </w:tr>
      <w:tr w:rsidR="003A63EF" w14:paraId="293785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6F53C" w14:textId="77777777" w:rsidR="003A63EF" w:rsidRDefault="00A42F0A">
            <w:pPr>
              <w:spacing w:after="0"/>
              <w:jc w:val="left"/>
            </w:pPr>
            <w:r>
              <w:rPr>
                <w:rFonts w:ascii="Consolas" w:hAnsi="Consolas"/>
                <w:sz w:val="20"/>
              </w:rPr>
              <w:t>rescale01</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EACF7F" w14:textId="77777777" w:rsidR="003A63EF" w:rsidRDefault="00A42F0A">
            <w:pPr>
              <w:spacing w:after="0"/>
              <w:jc w:val="left"/>
            </w:pPr>
            <w:r>
              <w:t>1908-1920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706AA" w14:textId="77777777" w:rsidR="003A63EF" w:rsidRDefault="00A42F0A">
            <w:pPr>
              <w:spacing w:after="0"/>
              <w:jc w:val="left"/>
            </w:pPr>
            <w:r>
              <w:t>Lokale Funktion/Rückruffunktion: rescale01.</w:t>
            </w:r>
          </w:p>
        </w:tc>
      </w:tr>
      <w:tr w:rsidR="003A63EF" w14:paraId="31920D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FD960C" w14:textId="77777777" w:rsidR="003A63EF" w:rsidRDefault="00A42F0A">
            <w:pPr>
              <w:spacing w:after="0"/>
              <w:jc w:val="left"/>
            </w:pPr>
            <w:r>
              <w:rPr>
                <w:rFonts w:ascii="Consolas" w:hAnsi="Consolas"/>
                <w:sz w:val="20"/>
              </w:rPr>
              <w:t>simplePerimeter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21DC2" w14:textId="77777777" w:rsidR="003A63EF" w:rsidRDefault="00A42F0A">
            <w:pPr>
              <w:spacing w:after="0"/>
              <w:jc w:val="left"/>
            </w:pPr>
            <w:r>
              <w:t>1921-1932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C5553" w14:textId="77777777" w:rsidR="003A63EF" w:rsidRDefault="00A42F0A">
            <w:pPr>
              <w:spacing w:after="0"/>
              <w:jc w:val="left"/>
            </w:pPr>
            <w:r>
              <w:t>Lokale Funktion/Rückruffunktion: simple Perimeter.</w:t>
            </w:r>
          </w:p>
        </w:tc>
      </w:tr>
      <w:tr w:rsidR="003A63EF" w14:paraId="55E873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5D728"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C079A" w14:textId="77777777" w:rsidR="003A63EF" w:rsidRDefault="00A42F0A">
            <w:pPr>
              <w:spacing w:after="0"/>
              <w:jc w:val="left"/>
            </w:pPr>
            <w:r>
              <w:t>1933-1942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C7244" w14:textId="77777777" w:rsidR="003A63EF" w:rsidRDefault="00A42F0A">
            <w:pPr>
              <w:spacing w:after="0"/>
              <w:jc w:val="left"/>
            </w:pPr>
            <w:r>
              <w:t>[Originaler Quelltextauszug (Englisch)] onOff Small local helper. This fixes the error: "Undefined function 'onOff' for input arguments of type 'logical'".</w:t>
            </w:r>
          </w:p>
        </w:tc>
      </w:tr>
    </w:tbl>
    <w:p w14:paraId="51B4CB34" w14:textId="77777777" w:rsidR="003A63EF" w:rsidRDefault="003A63EF">
      <w:pPr>
        <w:spacing w:after="60"/>
      </w:pPr>
    </w:p>
    <w:p w14:paraId="1FE45DE3" w14:textId="77777777" w:rsidR="003A63EF" w:rsidRDefault="00A42F0A">
      <w:r>
        <w:t>[Originaler Quelltextauszug (Englisch)] Interactive single-plane/source-plane coronal alignment and explicit saved transform/underlay packages.</w:t>
      </w:r>
    </w:p>
    <w:p w14:paraId="16F298B2" w14:textId="77777777" w:rsidR="003A63EF" w:rsidRDefault="00A42F0A">
      <w:r>
        <w:rPr>
          <w:b/>
        </w:rPr>
        <w:t>[Originaler Quelltextauszug (Englisch)] Interface:</w:t>
      </w:r>
      <w:r>
        <w:t xml:space="preserve"> </w:t>
      </w:r>
      <w:r>
        <w:rPr>
          <w:rFonts w:ascii="Consolas" w:hAnsi="Consolas"/>
          <w:sz w:val="20"/>
        </w:rPr>
        <w:t>function Reg2Dout = registration_coronal_2d(atlas, src2D, sourceInfo, initialReg, saveDir, funcCandidates, defaultFuncIndex, logFcn)</w:t>
      </w:r>
    </w:p>
    <w:p w14:paraId="73D8A639" w14:textId="77777777" w:rsidR="003A63EF" w:rsidRDefault="00A42F0A">
      <w:r>
        <w:rPr>
          <w:b/>
        </w:rPr>
        <w:t>[Originaler Quelltextauszug (Englisch)] Referenced by:</w:t>
      </w:r>
      <w:r>
        <w:t xml:space="preserve"> </w:t>
      </w:r>
      <w:r>
        <w:rPr>
          <w:rFonts w:ascii="Consolas" w:hAnsi="Consolas"/>
          <w:sz w:val="20"/>
        </w:rPr>
        <w:t>coreg_coronal_2d.m</w:t>
      </w:r>
      <w:r>
        <w:t xml:space="preserve">; </w:t>
      </w:r>
      <w:r>
        <w:rPr>
          <w:rFonts w:ascii="Consolas" w:hAnsi="Consolas"/>
          <w:sz w:val="20"/>
        </w:rPr>
        <w:t>registration_ccf.m</w:t>
      </w:r>
    </w:p>
    <w:p w14:paraId="596DD66F" w14:textId="77777777" w:rsidR="003A63EF" w:rsidRDefault="00A42F0A">
      <w:r>
        <w:rPr>
          <w:b/>
        </w:rPr>
        <w:t>[Originaler Quelltextauszug (Englisch)] Uses:</w:t>
      </w:r>
      <w:r>
        <w:t xml:space="preserve"> </w:t>
      </w:r>
      <w:r>
        <w:rPr>
          <w:rFonts w:ascii="Consolas" w:hAnsi="Consolas"/>
          <w:sz w:val="20"/>
        </w:rPr>
        <w:t>AtlasRegistration.m</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lib/atlas/deConfUSIon_apply_rgb2acr.m</w:t>
      </w:r>
      <w:r>
        <w:t>; 5 weitere im Codeverzeichnis</w:t>
      </w:r>
    </w:p>
    <w:p w14:paraId="65C858BB" w14:textId="77777777" w:rsidR="003A63EF" w:rsidRDefault="008D5030">
      <w:hyperlink r:id="rId295">
        <w:r w:rsidR="00A42F0A">
          <w:rPr>
            <w:color w:val="007C86"/>
            <w:u w:val="single"/>
          </w:rPr>
          <w:t>[Originaler Quelltextauszug (Englisch)] Open source</w:t>
        </w:r>
      </w:hyperlink>
      <w:r w:rsidR="00A42F0A">
        <w:t xml:space="preserve"> | 1942 physische Dateizeilen; 79 Deklarationen.</w:t>
      </w:r>
    </w:p>
    <w:p w14:paraId="5200FA2A" w14:textId="77777777" w:rsidR="003A63EF" w:rsidRDefault="00A42F0A">
      <w:pPr>
        <w:pStyle w:val="Heading3"/>
      </w:pPr>
      <w:bookmarkStart w:id="627" w:name="b_section_296"/>
      <w:bookmarkEnd w:id="627"/>
      <w:r>
        <w:rPr>
          <w:b w:val="0"/>
        </w:rPr>
        <w:t>run_fusi_studio.m</w:t>
      </w:r>
    </w:p>
    <w:p w14:paraId="0A89FD3F" w14:textId="77777777" w:rsidR="003A63EF" w:rsidRDefault="00A42F0A">
      <w:pPr>
        <w:pStyle w:val="TableCaption"/>
      </w:pPr>
      <w:bookmarkStart w:id="628" w:name="_Toc244188161"/>
      <w:r>
        <w:t>Tabelle 75. Funktionsübersicht - run_fusi_studio.m</w:t>
      </w:r>
      <w:bookmarkStart w:id="629" w:name="b_table_75"/>
      <w:bookmarkEnd w:id="629"/>
      <w:bookmarkEnd w:id="628"/>
    </w:p>
    <w:tbl>
      <w:tblPr>
        <w:tblW w:w="0" w:type="auto"/>
        <w:jc w:val="center"/>
        <w:tblLayout w:type="fixed"/>
        <w:tblLook w:val="04A0" w:firstRow="1" w:lastRow="0" w:firstColumn="1" w:lastColumn="0" w:noHBand="0" w:noVBand="1"/>
      </w:tblPr>
      <w:tblGrid>
        <w:gridCol w:w="3183"/>
        <w:gridCol w:w="1933"/>
        <w:gridCol w:w="4774"/>
      </w:tblGrid>
      <w:tr w:rsidR="003A63EF" w14:paraId="2489F53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C5012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C9EF8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F747CA" w14:textId="77777777" w:rsidR="003A63EF" w:rsidRDefault="00A42F0A">
            <w:pPr>
              <w:spacing w:after="0"/>
              <w:jc w:val="left"/>
            </w:pPr>
            <w:r>
              <w:rPr>
                <w:b/>
              </w:rPr>
              <w:t>Funktionszweck</w:t>
            </w:r>
          </w:p>
        </w:tc>
      </w:tr>
      <w:tr w:rsidR="003A63EF" w14:paraId="7C252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1EB5E" w14:textId="77777777" w:rsidR="003A63EF" w:rsidRDefault="00A42F0A">
            <w:pPr>
              <w:spacing w:after="0"/>
              <w:jc w:val="left"/>
            </w:pPr>
            <w:r>
              <w:rPr>
                <w:rFonts w:ascii="Consolas" w:hAnsi="Consolas"/>
                <w:sz w:val="20"/>
              </w:rPr>
              <w:t>run_fusi_studio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F568F" w14:textId="77777777" w:rsidR="003A63EF" w:rsidRDefault="00A42F0A">
            <w:pPr>
              <w:spacing w:after="0"/>
              <w:jc w:val="left"/>
            </w:pPr>
            <w:r>
              <w:t>1-160 / 160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86485" w14:textId="77777777" w:rsidR="003A63EF" w:rsidRDefault="00A42F0A">
            <w:pPr>
              <w:spacing w:after="0"/>
              <w:jc w:val="left"/>
            </w:pPr>
            <w:r>
              <w:t>run</w:t>
            </w:r>
            <w:r>
              <w:rPr>
                <w:i/>
              </w:rPr>
              <w:t>fusi</w:t>
            </w:r>
            <w:r>
              <w:t>[Originaler Quelltextauszug (Englisch)] studio - clean launcher for split deConfUSIon / fUSI Studio. MATLAB 2017b + 2023b compatible. Source files kept in toolbox root: fusi</w:t>
            </w:r>
            <w:r>
              <w:rPr>
                <w:i/>
              </w:rPr>
              <w:t>studio</w:t>
            </w:r>
            <w:r>
              <w:t>[Originaler Quelltextauszug (Englisch)] GUI.m...</w:t>
            </w:r>
          </w:p>
        </w:tc>
      </w:tr>
    </w:tbl>
    <w:p w14:paraId="37821306" w14:textId="77777777" w:rsidR="003A63EF" w:rsidRDefault="003A63EF">
      <w:pPr>
        <w:spacing w:after="60"/>
      </w:pPr>
    </w:p>
    <w:p w14:paraId="14208E98" w14:textId="77777777" w:rsidR="003A63EF" w:rsidRDefault="00A42F0A">
      <w:r>
        <w:t>[Originaler Quelltextauszug (Englisch)] Assembles the root GUI and callback sources into the executable Studio runtime. Both source files must stay together.</w:t>
      </w:r>
    </w:p>
    <w:p w14:paraId="400B26A6" w14:textId="77777777" w:rsidR="003A63EF" w:rsidRDefault="00A42F0A">
      <w:r>
        <w:rPr>
          <w:b/>
        </w:rPr>
        <w:t>[Originaler Quelltextauszug (Englisch)] Interface:</w:t>
      </w:r>
      <w:r>
        <w:t xml:space="preserve"> </w:t>
      </w:r>
      <w:r>
        <w:rPr>
          <w:rFonts w:ascii="Consolas" w:hAnsi="Consolas"/>
          <w:sz w:val="20"/>
        </w:rPr>
        <w:t>function run_fusi_studio()</w:t>
      </w:r>
    </w:p>
    <w:p w14:paraId="06D68872" w14:textId="77777777" w:rsidR="003A63EF" w:rsidRDefault="00A42F0A">
      <w:r>
        <w:rPr>
          <w:b/>
        </w:rPr>
        <w:t>[Originaler Quelltextauszug (Englisch)] Referenced by:</w:t>
      </w:r>
      <w:r>
        <w:t xml:space="preserve"> Keine statischen Verweise erfasst; dynamische Aufrufe prüfen.</w:t>
      </w:r>
    </w:p>
    <w:p w14:paraId="6F3D4498" w14:textId="77777777" w:rsidR="003A63EF" w:rsidRDefault="00A42F0A">
      <w:r>
        <w:rPr>
          <w:b/>
        </w:rPr>
        <w:t>[Originaler Quelltextauszug (Englisch)] 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fusi_studio_callback.m</w:t>
      </w:r>
      <w:r>
        <w:t xml:space="preserve">; </w:t>
      </w:r>
      <w:r>
        <w:rPr>
          <w:rFonts w:ascii="Consolas" w:hAnsi="Consolas"/>
          <w:sz w:val="20"/>
        </w:rPr>
        <w:t>fusi_studio_GUI.m</w:t>
      </w:r>
      <w:r>
        <w:t>; 2 weitere im Codeverzeichnis</w:t>
      </w:r>
    </w:p>
    <w:p w14:paraId="1C7D6A7D" w14:textId="77777777" w:rsidR="003A63EF" w:rsidRDefault="008D5030">
      <w:hyperlink r:id="rId296">
        <w:r w:rsidR="00A42F0A">
          <w:rPr>
            <w:color w:val="007C86"/>
            <w:u w:val="single"/>
          </w:rPr>
          <w:t>[Originaler Quelltextauszug (Englisch)] Open source</w:t>
        </w:r>
      </w:hyperlink>
      <w:r w:rsidR="00A42F0A">
        <w:t xml:space="preserve"> | 160 physische Dateizeilen; 1 Deklarationen.</w:t>
      </w:r>
    </w:p>
    <w:p w14:paraId="126B0D36" w14:textId="77777777" w:rsidR="003A63EF" w:rsidRDefault="00A42F0A">
      <w:pPr>
        <w:pStyle w:val="Heading3"/>
      </w:pPr>
      <w:bookmarkStart w:id="630" w:name="b_section_297"/>
      <w:bookmarkEnd w:id="630"/>
      <w:r>
        <w:rPr>
          <w:b w:val="0"/>
        </w:rPr>
        <w:t>SCM_gui.m</w:t>
      </w:r>
    </w:p>
    <w:p w14:paraId="2FE69541" w14:textId="77777777" w:rsidR="003A63EF" w:rsidRDefault="00A42F0A">
      <w:pPr>
        <w:pStyle w:val="TableCaption"/>
      </w:pPr>
      <w:bookmarkStart w:id="631" w:name="_Toc244188162"/>
      <w:r>
        <w:t>Tabelle 76. Funktionsübersicht - SCM_gui.m</w:t>
      </w:r>
      <w:bookmarkStart w:id="632" w:name="b_table_76"/>
      <w:bookmarkEnd w:id="632"/>
      <w:bookmarkEnd w:id="631"/>
    </w:p>
    <w:tbl>
      <w:tblPr>
        <w:tblW w:w="0" w:type="auto"/>
        <w:jc w:val="center"/>
        <w:tblLayout w:type="fixed"/>
        <w:tblLook w:val="04A0" w:firstRow="1" w:lastRow="0" w:firstColumn="1" w:lastColumn="0" w:noHBand="0" w:noVBand="1"/>
      </w:tblPr>
      <w:tblGrid>
        <w:gridCol w:w="3183"/>
        <w:gridCol w:w="1933"/>
        <w:gridCol w:w="4774"/>
      </w:tblGrid>
      <w:tr w:rsidR="003A63EF" w14:paraId="378C75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F8A0C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3CB4A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EC4E80" w14:textId="77777777" w:rsidR="003A63EF" w:rsidRDefault="00A42F0A">
            <w:pPr>
              <w:spacing w:after="0"/>
              <w:jc w:val="left"/>
            </w:pPr>
            <w:r>
              <w:rPr>
                <w:b/>
              </w:rPr>
              <w:t>Funktionszweck</w:t>
            </w:r>
          </w:p>
        </w:tc>
      </w:tr>
      <w:tr w:rsidR="003A63EF" w14:paraId="2CE9A7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8FB8CD" w14:textId="77777777" w:rsidR="003A63EF" w:rsidRDefault="00A42F0A">
            <w:pPr>
              <w:spacing w:after="0"/>
              <w:jc w:val="left"/>
            </w:pPr>
            <w:r>
              <w:rPr>
                <w:rFonts w:ascii="Consolas" w:hAnsi="Consolas"/>
                <w:sz w:val="20"/>
              </w:rPr>
              <w:t>SCM_gui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151F5" w14:textId="77777777" w:rsidR="003A63EF" w:rsidRDefault="00A42F0A">
            <w:pPr>
              <w:spacing w:after="0"/>
              <w:jc w:val="left"/>
            </w:pPr>
            <w:r>
              <w:t>1-898 / 898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21AC3" w14:textId="77777777" w:rsidR="003A63EF" w:rsidRDefault="00A42F0A">
            <w:pPr>
              <w:spacing w:after="0"/>
              <w:jc w:val="left"/>
            </w:pPr>
            <w:r>
              <w:t>[Originaler Quelltextauszug (Englisch)] SCM_gui - fUSI Studio SCM viewer/controller MATLAB 2017b + 2023b compatible, ASCII-safe. Expected PSC dimensions:</w:t>
            </w:r>
          </w:p>
        </w:tc>
      </w:tr>
      <w:tr w:rsidR="003A63EF" w14:paraId="75AC9F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C3DD36" w14:textId="77777777" w:rsidR="003A63EF" w:rsidRDefault="00A42F0A">
            <w:pPr>
              <w:spacing w:after="0"/>
              <w:jc w:val="left"/>
            </w:pPr>
            <w:r>
              <w:rPr>
                <w:rFonts w:ascii="Consolas" w:hAnsi="Consolas"/>
                <w:sz w:val="20"/>
              </w:rPr>
              <w:t>switchTab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A28D9" w14:textId="77777777" w:rsidR="003A63EF" w:rsidRDefault="00A42F0A">
            <w:pPr>
              <w:spacing w:after="0"/>
              <w:jc w:val="left"/>
            </w:pPr>
            <w:r>
              <w:t>899-913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CDEA92" w14:textId="77777777" w:rsidR="003A63EF" w:rsidRDefault="00A42F0A">
            <w:pPr>
              <w:spacing w:after="0"/>
              <w:jc w:val="left"/>
            </w:pPr>
            <w:r>
              <w:t>Lokale Funktion/Rückruffunktion: switch Tab.</w:t>
            </w:r>
          </w:p>
        </w:tc>
      </w:tr>
      <w:tr w:rsidR="003A63EF" w14:paraId="1857B3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D283B" w14:textId="77777777" w:rsidR="003A63EF" w:rsidRDefault="00A42F0A">
            <w:pPr>
              <w:spacing w:after="0"/>
              <w:jc w:val="left"/>
            </w:pPr>
            <w:r>
              <w:rPr>
                <w:rFonts w:ascii="Consolas" w:hAnsi="Consolas"/>
                <w:sz w:val="20"/>
              </w:rPr>
              <w:t>layoutUI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AD6794" w14:textId="77777777" w:rsidR="003A63EF" w:rsidRDefault="00A42F0A">
            <w:pPr>
              <w:spacing w:after="0"/>
              <w:jc w:val="left"/>
            </w:pPr>
            <w:r>
              <w:t>914-1010 / 97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B7441" w14:textId="77777777" w:rsidR="003A63EF" w:rsidRDefault="00A42F0A">
            <w:pPr>
              <w:spacing w:after="0"/>
              <w:jc w:val="left"/>
            </w:pPr>
            <w:r>
              <w:t>Lokale Funktion/Rückruffunktion: layout UI.</w:t>
            </w:r>
          </w:p>
        </w:tc>
      </w:tr>
      <w:tr w:rsidR="003A63EF" w14:paraId="75286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80112A" w14:textId="77777777" w:rsidR="003A63EF" w:rsidRDefault="00A42F0A">
            <w:pPr>
              <w:spacing w:after="0"/>
              <w:jc w:val="left"/>
            </w:pPr>
            <w:r>
              <w:rPr>
                <w:rFonts w:ascii="Consolas" w:hAnsi="Consolas"/>
                <w:sz w:val="20"/>
              </w:rPr>
              <w:t>scrollControls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F7518" w14:textId="77777777" w:rsidR="003A63EF" w:rsidRDefault="00A42F0A">
            <w:pPr>
              <w:spacing w:after="0"/>
              <w:jc w:val="left"/>
            </w:pPr>
            <w:r>
              <w:t>1011-1015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BBE82" w14:textId="77777777" w:rsidR="003A63EF" w:rsidRDefault="00A42F0A">
            <w:pPr>
              <w:spacing w:after="0"/>
              <w:jc w:val="left"/>
            </w:pPr>
            <w:r>
              <w:t>Lokale Funktion/Rückruffunktion: scroll Controls.</w:t>
            </w:r>
          </w:p>
        </w:tc>
      </w:tr>
      <w:tr w:rsidR="003A63EF" w14:paraId="6980D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B8090" w14:textId="77777777" w:rsidR="003A63EF" w:rsidRDefault="00A42F0A">
            <w:pPr>
              <w:spacing w:after="0"/>
              <w:jc w:val="left"/>
            </w:pPr>
            <w:r>
              <w:rPr>
                <w:rFonts w:ascii="Consolas" w:hAnsi="Consolas"/>
                <w:sz w:val="20"/>
              </w:rPr>
              <w:t>spatialScaleAxisChanged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FE5E9" w14:textId="77777777" w:rsidR="003A63EF" w:rsidRDefault="00A42F0A">
            <w:pPr>
              <w:spacing w:after="0"/>
              <w:jc w:val="left"/>
            </w:pPr>
            <w:r>
              <w:t>1016-1016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3EE11" w14:textId="77777777" w:rsidR="003A63EF" w:rsidRDefault="00A42F0A">
            <w:pPr>
              <w:spacing w:after="0"/>
              <w:jc w:val="left"/>
            </w:pPr>
            <w:r>
              <w:t>Lokale Funktion/Rückruffunktion: spatial Scale Axis Changed.</w:t>
            </w:r>
          </w:p>
        </w:tc>
      </w:tr>
      <w:tr w:rsidR="003A63EF" w14:paraId="66B969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5E410" w14:textId="77777777" w:rsidR="003A63EF" w:rsidRDefault="00A42F0A">
            <w:pPr>
              <w:spacing w:after="0"/>
              <w:jc w:val="left"/>
            </w:pPr>
            <w:r>
              <w:rPr>
                <w:rFonts w:ascii="Consolas" w:hAnsi="Consolas"/>
                <w:sz w:val="20"/>
              </w:rPr>
              <w:t>resizeSCM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AE2F2" w14:textId="77777777" w:rsidR="003A63EF" w:rsidRDefault="00A42F0A">
            <w:pPr>
              <w:spacing w:after="0"/>
              <w:jc w:val="left"/>
            </w:pPr>
            <w:r>
              <w:t>1017-1017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15367" w14:textId="77777777" w:rsidR="003A63EF" w:rsidRDefault="00A42F0A">
            <w:pPr>
              <w:spacing w:after="0"/>
              <w:jc w:val="left"/>
            </w:pPr>
            <w:r>
              <w:t>Lokale Funktion/Rückruffunktion: resize SCM.</w:t>
            </w:r>
          </w:p>
        </w:tc>
      </w:tr>
      <w:tr w:rsidR="003A63EF" w14:paraId="76D59F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07210" w14:textId="77777777" w:rsidR="003A63EF" w:rsidRDefault="00A42F0A">
            <w:pPr>
              <w:spacing w:after="0"/>
              <w:jc w:val="left"/>
            </w:pPr>
            <w:r>
              <w:rPr>
                <w:rFonts w:ascii="Consolas" w:hAnsi="Consolas"/>
                <w:sz w:val="20"/>
              </w:rPr>
              <w:t>closeSCM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4B532" w14:textId="77777777" w:rsidR="003A63EF" w:rsidRDefault="00A42F0A">
            <w:pPr>
              <w:spacing w:after="0"/>
              <w:jc w:val="left"/>
            </w:pPr>
            <w:r>
              <w:t>1018-1019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7E980" w14:textId="77777777" w:rsidR="003A63EF" w:rsidRDefault="00A42F0A">
            <w:pPr>
              <w:spacing w:after="0"/>
              <w:jc w:val="left"/>
            </w:pPr>
            <w:r>
              <w:t>Lokale Funktion/Rückruffunktion: close SCM.</w:t>
            </w:r>
          </w:p>
        </w:tc>
      </w:tr>
      <w:tr w:rsidR="003A63EF" w14:paraId="182D6E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2ACFA" w14:textId="77777777" w:rsidR="003A63EF" w:rsidRDefault="00A42F0A">
            <w:pPr>
              <w:spacing w:after="0"/>
              <w:jc w:val="left"/>
            </w:pPr>
            <w:r>
              <w:rPr>
                <w:rFonts w:ascii="Consolas" w:hAnsi="Consolas"/>
                <w:sz w:val="20"/>
              </w:rPr>
              <w:t>layoutOverlay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F2E025" w14:textId="77777777" w:rsidR="003A63EF" w:rsidRDefault="00A42F0A">
            <w:pPr>
              <w:spacing w:after="0"/>
              <w:jc w:val="left"/>
            </w:pPr>
            <w:r>
              <w:t>1020-1084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8D9F85" w14:textId="77777777" w:rsidR="003A63EF" w:rsidRDefault="00A42F0A">
            <w:pPr>
              <w:spacing w:after="0"/>
              <w:jc w:val="left"/>
            </w:pPr>
            <w:r>
              <w:t>Lokale Funktion/Rückruffunktion: layout Overlay.</w:t>
            </w:r>
          </w:p>
        </w:tc>
      </w:tr>
      <w:tr w:rsidR="003A63EF" w14:paraId="5718BF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22183" w14:textId="77777777" w:rsidR="003A63EF" w:rsidRDefault="00A42F0A">
            <w:pPr>
              <w:spacing w:after="0"/>
              <w:jc w:val="left"/>
            </w:pPr>
            <w:r>
              <w:rPr>
                <w:rFonts w:ascii="Consolas" w:hAnsi="Consolas"/>
                <w:sz w:val="20"/>
              </w:rPr>
              <w:t>setRowEditOverlay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C6FCF" w14:textId="77777777" w:rsidR="003A63EF" w:rsidRDefault="00A42F0A">
            <w:pPr>
              <w:spacing w:after="0"/>
              <w:jc w:val="left"/>
            </w:pPr>
            <w:r>
              <w:t>1085-1089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CA5481" w14:textId="77777777" w:rsidR="003A63EF" w:rsidRDefault="00A42F0A">
            <w:pPr>
              <w:spacing w:after="0"/>
              <w:jc w:val="left"/>
            </w:pPr>
            <w:r>
              <w:t>Lokale Funktion/Rückruffunktion: set Row Edit Overlay.</w:t>
            </w:r>
          </w:p>
        </w:tc>
      </w:tr>
      <w:tr w:rsidR="003A63EF" w14:paraId="4DCAC0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865E60" w14:textId="77777777" w:rsidR="003A63EF" w:rsidRDefault="00A42F0A">
            <w:pPr>
              <w:spacing w:after="0"/>
              <w:jc w:val="left"/>
            </w:pPr>
            <w:r>
              <w:rPr>
                <w:rFonts w:ascii="Consolas" w:hAnsi="Consolas"/>
                <w:sz w:val="20"/>
              </w:rPr>
              <w:lastRenderedPageBreak/>
              <w:t>setRowSliderOverlay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F6CD5" w14:textId="77777777" w:rsidR="003A63EF" w:rsidRDefault="00A42F0A">
            <w:pPr>
              <w:spacing w:after="0"/>
              <w:jc w:val="left"/>
            </w:pPr>
            <w:r>
              <w:t>1090-1097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5EE6D8" w14:textId="77777777" w:rsidR="003A63EF" w:rsidRDefault="00A42F0A">
            <w:pPr>
              <w:spacing w:after="0"/>
              <w:jc w:val="left"/>
            </w:pPr>
            <w:r>
              <w:t>Lokale Funktion/Rückruffunktion: set Row Slider Overlay.</w:t>
            </w:r>
          </w:p>
        </w:tc>
      </w:tr>
      <w:tr w:rsidR="003A63EF" w14:paraId="13A936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94053" w14:textId="77777777" w:rsidR="003A63EF" w:rsidRDefault="00A42F0A">
            <w:pPr>
              <w:spacing w:after="0"/>
              <w:jc w:val="left"/>
            </w:pPr>
            <w:r>
              <w:rPr>
                <w:rFonts w:ascii="Consolas" w:hAnsi="Consolas"/>
                <w:sz w:val="20"/>
              </w:rPr>
              <w:t>layoutUnder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5BA51" w14:textId="77777777" w:rsidR="003A63EF" w:rsidRDefault="00A42F0A">
            <w:pPr>
              <w:spacing w:after="0"/>
              <w:jc w:val="left"/>
            </w:pPr>
            <w:r>
              <w:t>1098-1141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9B387" w14:textId="77777777" w:rsidR="003A63EF" w:rsidRDefault="00A42F0A">
            <w:pPr>
              <w:spacing w:after="0"/>
              <w:jc w:val="left"/>
            </w:pPr>
            <w:r>
              <w:t>Lokale Funktion/Rückruffunktion: layout Under.</w:t>
            </w:r>
          </w:p>
        </w:tc>
      </w:tr>
      <w:tr w:rsidR="003A63EF" w14:paraId="2A572D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A504A" w14:textId="77777777" w:rsidR="003A63EF" w:rsidRDefault="00A42F0A">
            <w:pPr>
              <w:spacing w:after="0"/>
              <w:jc w:val="left"/>
            </w:pPr>
            <w:r>
              <w:rPr>
                <w:rFonts w:ascii="Consolas" w:hAnsi="Consolas"/>
                <w:sz w:val="20"/>
              </w:rPr>
              <w:t>setRowSliderUnder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D713D4" w14:textId="77777777" w:rsidR="003A63EF" w:rsidRDefault="00A42F0A">
            <w:pPr>
              <w:spacing w:after="0"/>
              <w:jc w:val="left"/>
            </w:pPr>
            <w:r>
              <w:t>1142-1152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089E6" w14:textId="77777777" w:rsidR="003A63EF" w:rsidRDefault="00A42F0A">
            <w:pPr>
              <w:spacing w:after="0"/>
              <w:jc w:val="left"/>
            </w:pPr>
            <w:r>
              <w:t>Lokale Funktion/Rückruffunktion: set Row Slider Under.</w:t>
            </w:r>
          </w:p>
        </w:tc>
      </w:tr>
      <w:tr w:rsidR="003A63EF" w14:paraId="183691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6FAAEB" w14:textId="77777777" w:rsidR="003A63EF" w:rsidRDefault="00A42F0A">
            <w:pPr>
              <w:spacing w:after="0"/>
              <w:jc w:val="left"/>
            </w:pPr>
            <w:r>
              <w:rPr>
                <w:rFonts w:ascii="Consolas" w:hAnsi="Consolas"/>
                <w:sz w:val="20"/>
              </w:rPr>
              <w:t>getBaselineState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FCDBD3" w14:textId="77777777" w:rsidR="003A63EF" w:rsidRDefault="00A42F0A">
            <w:pPr>
              <w:spacing w:after="0"/>
              <w:jc w:val="left"/>
            </w:pPr>
            <w:r>
              <w:t>1153-1156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A2191" w14:textId="77777777" w:rsidR="003A63EF" w:rsidRDefault="00A42F0A">
            <w:pPr>
              <w:spacing w:after="0"/>
              <w:jc w:val="left"/>
            </w:pPr>
            <w:r>
              <w:t>Lokale Funktion/Rückruffunktion: get Baseline State.</w:t>
            </w:r>
          </w:p>
        </w:tc>
      </w:tr>
      <w:tr w:rsidR="003A63EF" w14:paraId="2BED42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7946A1" w14:textId="77777777" w:rsidR="003A63EF" w:rsidRDefault="00A42F0A">
            <w:pPr>
              <w:spacing w:after="0"/>
              <w:jc w:val="left"/>
            </w:pPr>
            <w:r>
              <w:rPr>
                <w:rFonts w:ascii="Consolas" w:hAnsi="Consolas"/>
                <w:sz w:val="20"/>
              </w:rPr>
              <w:t>refreshScanSequenceControls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74184" w14:textId="77777777" w:rsidR="003A63EF" w:rsidRDefault="00A42F0A">
            <w:pPr>
              <w:spacing w:after="0"/>
              <w:jc w:val="left"/>
            </w:pPr>
            <w:r>
              <w:t>1157-1171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9332F" w14:textId="77777777" w:rsidR="003A63EF" w:rsidRDefault="00A42F0A">
            <w:pPr>
              <w:spacing w:after="0"/>
              <w:jc w:val="left"/>
            </w:pPr>
            <w:r>
              <w:t>Lokale Funktion/Rückruffunktion: refresh Scan Sequence Controls.</w:t>
            </w:r>
          </w:p>
        </w:tc>
      </w:tr>
      <w:tr w:rsidR="003A63EF" w14:paraId="3C285F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2D686C" w14:textId="77777777" w:rsidR="003A63EF" w:rsidRDefault="00A42F0A">
            <w:pPr>
              <w:spacing w:after="0"/>
              <w:jc w:val="left"/>
            </w:pPr>
            <w:r>
              <w:rPr>
                <w:rFonts w:ascii="Consolas" w:hAnsi="Consolas"/>
                <w:sz w:val="20"/>
              </w:rPr>
              <w:t>getScanSequence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BC769" w14:textId="77777777" w:rsidR="003A63EF" w:rsidRDefault="00A42F0A">
            <w:pPr>
              <w:spacing w:after="0"/>
              <w:jc w:val="left"/>
            </w:pPr>
            <w:r>
              <w:t>1172-1175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DC843" w14:textId="77777777" w:rsidR="003A63EF" w:rsidRDefault="00A42F0A">
            <w:pPr>
              <w:spacing w:after="0"/>
              <w:jc w:val="left"/>
            </w:pPr>
            <w:r>
              <w:t>Lokale Funktion/Rückruffunktion: get Scan Sequence.</w:t>
            </w:r>
          </w:p>
        </w:tc>
      </w:tr>
      <w:tr w:rsidR="003A63EF" w14:paraId="2D49CE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3BED0" w14:textId="77777777" w:rsidR="003A63EF" w:rsidRDefault="00A42F0A">
            <w:pPr>
              <w:spacing w:after="0"/>
              <w:jc w:val="left"/>
            </w:pPr>
            <w:r>
              <w:rPr>
                <w:rFonts w:ascii="Consolas" w:hAnsi="Consolas"/>
                <w:sz w:val="20"/>
              </w:rPr>
              <w:t>manageScanSequence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EC1D9B" w14:textId="77777777" w:rsidR="003A63EF" w:rsidRDefault="00A42F0A">
            <w:pPr>
              <w:spacing w:after="0"/>
              <w:jc w:val="left"/>
            </w:pPr>
            <w:r>
              <w:t>1176-1209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38C0D0" w14:textId="77777777" w:rsidR="003A63EF" w:rsidRDefault="00A42F0A">
            <w:pPr>
              <w:spacing w:after="0"/>
              <w:jc w:val="left"/>
            </w:pPr>
            <w:r>
              <w:t>Lokale Funktion/Rückruffunktion: manage Scan Sequence.</w:t>
            </w:r>
          </w:p>
        </w:tc>
      </w:tr>
      <w:tr w:rsidR="003A63EF" w14:paraId="1A25C0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93E1AB" w14:textId="77777777" w:rsidR="003A63EF" w:rsidRDefault="00A42F0A">
            <w:pPr>
              <w:spacing w:after="0"/>
              <w:jc w:val="left"/>
            </w:pPr>
            <w:r>
              <w:rPr>
                <w:rFonts w:ascii="Consolas" w:hAnsi="Consolas"/>
                <w:sz w:val="20"/>
              </w:rPr>
              <w:t>removeSequenceApplyingFlag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51DDC" w14:textId="77777777" w:rsidR="003A63EF" w:rsidRDefault="00A42F0A">
            <w:pPr>
              <w:spacing w:after="0"/>
              <w:jc w:val="left"/>
            </w:pPr>
            <w:r>
              <w:t>1210-1212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7585E" w14:textId="77777777" w:rsidR="003A63EF" w:rsidRDefault="00A42F0A">
            <w:pPr>
              <w:spacing w:after="0"/>
              <w:jc w:val="left"/>
            </w:pPr>
            <w:r>
              <w:t>Lokale Funktion/Rückruffunktion: remove Sequence Applying Flag.</w:t>
            </w:r>
          </w:p>
        </w:tc>
      </w:tr>
      <w:tr w:rsidR="003A63EF" w14:paraId="57E3D2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C8A7B" w14:textId="77777777" w:rsidR="003A63EF" w:rsidRDefault="00A42F0A">
            <w:pPr>
              <w:spacing w:after="0"/>
              <w:jc w:val="left"/>
            </w:pPr>
            <w:r>
              <w:rPr>
                <w:rFonts w:ascii="Consolas" w:hAnsi="Consolas"/>
                <w:sz w:val="20"/>
              </w:rPr>
              <w:t>normalizeScansChanged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952EC" w14:textId="77777777" w:rsidR="003A63EF" w:rsidRDefault="00A42F0A">
            <w:pPr>
              <w:spacing w:after="0"/>
              <w:jc w:val="left"/>
            </w:pPr>
            <w:r>
              <w:t>1213-1219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2EF117" w14:textId="77777777" w:rsidR="003A63EF" w:rsidRDefault="00A42F0A">
            <w:pPr>
              <w:spacing w:after="0"/>
              <w:jc w:val="left"/>
            </w:pPr>
            <w:r>
              <w:t>Lokale Funktion/Rückruffunktion: normalize Scans Changed.</w:t>
            </w:r>
          </w:p>
        </w:tc>
      </w:tr>
      <w:tr w:rsidR="003A63EF" w14:paraId="2F10DE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05058" w14:textId="77777777" w:rsidR="003A63EF" w:rsidRDefault="00A42F0A">
            <w:pPr>
              <w:spacing w:after="0"/>
              <w:jc w:val="left"/>
            </w:pPr>
            <w:r>
              <w:rPr>
                <w:rFonts w:ascii="Consolas" w:hAnsi="Consolas"/>
                <w:sz w:val="20"/>
              </w:rPr>
              <w:t>overlayScanChanged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72EDD" w14:textId="77777777" w:rsidR="003A63EF" w:rsidRDefault="00A42F0A">
            <w:pPr>
              <w:spacing w:after="0"/>
              <w:jc w:val="left"/>
            </w:pPr>
            <w:r>
              <w:t>1220-1294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DA788" w14:textId="77777777" w:rsidR="003A63EF" w:rsidRDefault="00A42F0A">
            <w:pPr>
              <w:spacing w:after="0"/>
              <w:jc w:val="left"/>
            </w:pPr>
            <w:r>
              <w:t>Lokale Funktion/Rückruffunktion: overlay Scan Changed.</w:t>
            </w:r>
          </w:p>
        </w:tc>
      </w:tr>
      <w:tr w:rsidR="003A63EF" w14:paraId="0BAEA8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B7D9F" w14:textId="77777777" w:rsidR="003A63EF" w:rsidRDefault="00A42F0A">
            <w:pPr>
              <w:spacing w:after="0"/>
              <w:jc w:val="left"/>
            </w:pPr>
            <w:r>
              <w:rPr>
                <w:rFonts w:ascii="Consolas" w:hAnsi="Consolas"/>
                <w:sz w:val="20"/>
              </w:rPr>
              <w:t>procOrRetainedBG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4F1062" w14:textId="77777777" w:rsidR="003A63EF" w:rsidRDefault="00A42F0A">
            <w:pPr>
              <w:spacing w:after="0"/>
              <w:jc w:val="left"/>
            </w:pPr>
            <w:r>
              <w:t>1295-1303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44E59" w14:textId="77777777" w:rsidR="003A63EF" w:rsidRDefault="00A42F0A">
            <w:pPr>
              <w:spacing w:after="0"/>
              <w:jc w:val="left"/>
            </w:pPr>
            <w:r>
              <w:t>Lokale Funktion/Rückruffunktion: proc Or Retained BG.</w:t>
            </w:r>
          </w:p>
        </w:tc>
      </w:tr>
      <w:tr w:rsidR="003A63EF" w14:paraId="5A3110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0FBC7" w14:textId="77777777" w:rsidR="003A63EF" w:rsidRDefault="00A42F0A">
            <w:pPr>
              <w:spacing w:after="0"/>
              <w:jc w:val="left"/>
            </w:pPr>
            <w:r>
              <w:rPr>
                <w:rFonts w:ascii="Consolas" w:hAnsi="Consolas"/>
                <w:sz w:val="20"/>
              </w:rPr>
              <w:t>baselineSourceChanged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7E4CC" w14:textId="77777777" w:rsidR="003A63EF" w:rsidRDefault="00A42F0A">
            <w:pPr>
              <w:spacing w:after="0"/>
              <w:jc w:val="left"/>
            </w:pPr>
            <w:r>
              <w:t>1304-1371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14858" w14:textId="77777777" w:rsidR="003A63EF" w:rsidRDefault="00A42F0A">
            <w:pPr>
              <w:spacing w:after="0"/>
              <w:jc w:val="left"/>
            </w:pPr>
            <w:r>
              <w:t>Lokale Funktion/Rückruffunktion: baseline Source Changed.</w:t>
            </w:r>
          </w:p>
        </w:tc>
      </w:tr>
      <w:tr w:rsidR="003A63EF" w14:paraId="1151E2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517D6C" w14:textId="77777777" w:rsidR="003A63EF" w:rsidRDefault="00A42F0A">
            <w:pPr>
              <w:spacing w:after="0"/>
              <w:jc w:val="left"/>
            </w:pPr>
            <w:r>
              <w:rPr>
                <w:rFonts w:ascii="Consolas" w:hAnsi="Consolas"/>
                <w:sz w:val="20"/>
              </w:rPr>
              <w:t>resetLocalBaseline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56A0D" w14:textId="77777777" w:rsidR="003A63EF" w:rsidRDefault="00A42F0A">
            <w:pPr>
              <w:spacing w:after="0"/>
              <w:jc w:val="left"/>
            </w:pPr>
            <w:r>
              <w:t>1372-1378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2826A" w14:textId="77777777" w:rsidR="003A63EF" w:rsidRDefault="00A42F0A">
            <w:pPr>
              <w:spacing w:after="0"/>
              <w:jc w:val="left"/>
            </w:pPr>
            <w:r>
              <w:t>Lokale Funktion/Rückruffunktion: reset Local Baseline.</w:t>
            </w:r>
          </w:p>
        </w:tc>
      </w:tr>
      <w:tr w:rsidR="003A63EF" w14:paraId="381E22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DA826" w14:textId="77777777" w:rsidR="003A63EF" w:rsidRDefault="00A42F0A">
            <w:pPr>
              <w:spacing w:after="0"/>
              <w:jc w:val="left"/>
            </w:pPr>
            <w:r>
              <w:rPr>
                <w:rFonts w:ascii="Consolas" w:hAnsi="Consolas"/>
                <w:sz w:val="20"/>
              </w:rPr>
              <w:t>candidateForBaseline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87A9E" w14:textId="77777777" w:rsidR="003A63EF" w:rsidRDefault="00A42F0A">
            <w:pPr>
              <w:spacing w:after="0"/>
              <w:jc w:val="left"/>
            </w:pPr>
            <w:r>
              <w:t>1379-1391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4DDD0" w14:textId="77777777" w:rsidR="003A63EF" w:rsidRDefault="00A42F0A">
            <w:pPr>
              <w:spacing w:after="0"/>
              <w:jc w:val="left"/>
            </w:pPr>
            <w:r>
              <w:t>Lokale Funktion/Rückruffunktion: candidate For Baseline.</w:t>
            </w:r>
          </w:p>
        </w:tc>
      </w:tr>
      <w:tr w:rsidR="003A63EF" w14:paraId="4698AF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2F6219" w14:textId="77777777" w:rsidR="003A63EF" w:rsidRDefault="00A42F0A">
            <w:pPr>
              <w:spacing w:after="0"/>
              <w:jc w:val="left"/>
            </w:pPr>
            <w:r>
              <w:rPr>
                <w:rFonts w:ascii="Consolas" w:hAnsi="Consolas"/>
                <w:sz w:val="20"/>
              </w:rPr>
              <w:lastRenderedPageBreak/>
              <w:t>onWindowEdited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D33E28" w14:textId="77777777" w:rsidR="003A63EF" w:rsidRDefault="00A42F0A">
            <w:pPr>
              <w:spacing w:after="0"/>
              <w:jc w:val="left"/>
            </w:pPr>
            <w:r>
              <w:t>1392-1427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48616" w14:textId="77777777" w:rsidR="003A63EF" w:rsidRDefault="00A42F0A">
            <w:pPr>
              <w:spacing w:after="0"/>
              <w:jc w:val="left"/>
            </w:pPr>
            <w:r>
              <w:t>[Originaler Quelltextauszug (Englisch)] Refresh persistent and hover ROIs from the same source used by export.</w:t>
            </w:r>
          </w:p>
        </w:tc>
      </w:tr>
      <w:tr w:rsidR="003A63EF" w14:paraId="229E72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9E262" w14:textId="77777777" w:rsidR="003A63EF" w:rsidRDefault="00A42F0A">
            <w:pPr>
              <w:spacing w:after="0"/>
              <w:jc w:val="left"/>
            </w:pPr>
            <w:r>
              <w:rPr>
                <w:rFonts w:ascii="Consolas" w:hAnsi="Consolas"/>
                <w:sz w:val="20"/>
              </w:rPr>
              <w:t>windowKeyPress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EC0D0" w14:textId="77777777" w:rsidR="003A63EF" w:rsidRDefault="00A42F0A">
            <w:pPr>
              <w:spacing w:after="0"/>
              <w:jc w:val="left"/>
            </w:pPr>
            <w:r>
              <w:t>1428-1437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7C506" w14:textId="77777777" w:rsidR="003A63EF" w:rsidRDefault="00A42F0A">
            <w:pPr>
              <w:spacing w:after="0"/>
              <w:jc w:val="left"/>
            </w:pPr>
            <w:r>
              <w:t>Lokale Funktion/Rückruffunktion: window Key Press.</w:t>
            </w:r>
          </w:p>
        </w:tc>
      </w:tr>
      <w:tr w:rsidR="003A63EF" w14:paraId="5B545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A4845E" w14:textId="77777777" w:rsidR="003A63EF" w:rsidRDefault="00A42F0A">
            <w:pPr>
              <w:spacing w:after="0"/>
              <w:jc w:val="left"/>
            </w:pPr>
            <w:r>
              <w:rPr>
                <w:rFonts w:ascii="Consolas" w:hAnsi="Consolas"/>
                <w:sz w:val="20"/>
              </w:rPr>
              <w:t>roiXYNoop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6DD78" w14:textId="77777777" w:rsidR="003A63EF" w:rsidRDefault="00A42F0A">
            <w:pPr>
              <w:spacing w:after="0"/>
              <w:jc w:val="left"/>
            </w:pPr>
            <w:r>
              <w:t>1438-1439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1B1DD5" w14:textId="77777777" w:rsidR="003A63EF" w:rsidRDefault="00A42F0A">
            <w:pPr>
              <w:spacing w:after="0"/>
              <w:jc w:val="left"/>
            </w:pPr>
            <w:r>
              <w:t>Lokale Funktion/Rückruffunktion: roi XYNoop.</w:t>
            </w:r>
          </w:p>
        </w:tc>
      </w:tr>
      <w:tr w:rsidR="003A63EF" w14:paraId="32A92E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35160D" w14:textId="77777777" w:rsidR="003A63EF" w:rsidRDefault="00A42F0A">
            <w:pPr>
              <w:spacing w:after="0"/>
              <w:jc w:val="left"/>
            </w:pPr>
            <w:r>
              <w:rPr>
                <w:rFonts w:ascii="Consolas" w:hAnsi="Consolas"/>
                <w:sz w:val="20"/>
              </w:rPr>
              <w:t>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9BC9E3" w14:textId="77777777" w:rsidR="003A63EF" w:rsidRDefault="00A42F0A">
            <w:pPr>
              <w:spacing w:after="0"/>
              <w:jc w:val="left"/>
            </w:pPr>
            <w:r>
              <w:t>1440-1452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CE926" w14:textId="77777777" w:rsidR="003A63EF" w:rsidRDefault="00A42F0A">
            <w:pPr>
              <w:spacing w:after="0"/>
              <w:jc w:val="left"/>
            </w:pPr>
            <w:r>
              <w:t>Lokale Funktion/Rückruffunktion: slice Changed.</w:t>
            </w:r>
          </w:p>
        </w:tc>
      </w:tr>
      <w:tr w:rsidR="003A63EF" w14:paraId="55B40E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9DE97" w14:textId="77777777" w:rsidR="003A63EF" w:rsidRDefault="00A42F0A">
            <w:pPr>
              <w:spacing w:after="0"/>
              <w:jc w:val="left"/>
            </w:pPr>
            <w:r>
              <w:rPr>
                <w:rFonts w:ascii="Consolas" w:hAnsi="Consolas"/>
                <w:sz w:val="20"/>
              </w:rPr>
              <w:t>unfreezeHover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D0BF1" w14:textId="77777777" w:rsidR="003A63EF" w:rsidRDefault="00A42F0A">
            <w:pPr>
              <w:spacing w:after="0"/>
              <w:jc w:val="left"/>
            </w:pPr>
            <w:r>
              <w:t>1453-1460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9FE22A" w14:textId="77777777" w:rsidR="003A63EF" w:rsidRDefault="00A42F0A">
            <w:pPr>
              <w:spacing w:after="0"/>
              <w:jc w:val="left"/>
            </w:pPr>
            <w:r>
              <w:t>Lokale Funktion/Rückruffunktion: unfreeze Hover.</w:t>
            </w:r>
          </w:p>
        </w:tc>
      </w:tr>
      <w:tr w:rsidR="003A63EF" w14:paraId="3F87AE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D26E8" w14:textId="77777777" w:rsidR="003A63EF" w:rsidRDefault="00A42F0A">
            <w:pPr>
              <w:spacing w:after="0"/>
              <w:jc w:val="left"/>
            </w:pPr>
            <w:r>
              <w:rPr>
                <w:rFonts w:ascii="Consolas" w:hAnsi="Consolas"/>
                <w:sz w:val="20"/>
              </w:rPr>
              <w:t>setHoverActive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A94CE" w14:textId="77777777" w:rsidR="003A63EF" w:rsidRDefault="00A42F0A">
            <w:pPr>
              <w:spacing w:after="0"/>
              <w:jc w:val="left"/>
            </w:pPr>
            <w:r>
              <w:t>1461-1473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B8CDC" w14:textId="77777777" w:rsidR="003A63EF" w:rsidRDefault="00A42F0A">
            <w:pPr>
              <w:spacing w:after="0"/>
              <w:jc w:val="left"/>
            </w:pPr>
            <w:r>
              <w:t>Lokale Funktion/Rückruffunktion: set Hover Active.</w:t>
            </w:r>
          </w:p>
        </w:tc>
      </w:tr>
      <w:tr w:rsidR="003A63EF" w14:paraId="3FCBE0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418217" w14:textId="77777777" w:rsidR="003A63EF" w:rsidRDefault="00A42F0A">
            <w:pPr>
              <w:spacing w:after="0"/>
              <w:jc w:val="left"/>
            </w:pPr>
            <w:r>
              <w:rPr>
                <w:rFonts w:ascii="Consolas" w:hAnsi="Consolas"/>
                <w:sz w:val="20"/>
              </w:rPr>
              <w:t>setROIsize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87EC8" w14:textId="77777777" w:rsidR="003A63EF" w:rsidRDefault="00A42F0A">
            <w:pPr>
              <w:spacing w:after="0"/>
              <w:jc w:val="left"/>
            </w:pPr>
            <w:r>
              <w:t>1474-1481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46AA4" w14:textId="77777777" w:rsidR="003A63EF" w:rsidRDefault="00A42F0A">
            <w:pPr>
              <w:spacing w:after="0"/>
              <w:jc w:val="left"/>
            </w:pPr>
            <w:r>
              <w:t>Lokale Funktion/Rückruffunktion: set ROIsize.</w:t>
            </w:r>
          </w:p>
        </w:tc>
      </w:tr>
      <w:tr w:rsidR="003A63EF" w14:paraId="6EC473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1E682" w14:textId="77777777" w:rsidR="003A63EF" w:rsidRDefault="00A42F0A">
            <w:pPr>
              <w:spacing w:after="0"/>
              <w:jc w:val="left"/>
            </w:pPr>
            <w:r>
              <w:rPr>
                <w:rFonts w:ascii="Consolas" w:hAnsi="Consolas"/>
                <w:sz w:val="20"/>
              </w:rPr>
              <w:t>onRoiSizeEdited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4B1FE" w14:textId="77777777" w:rsidR="003A63EF" w:rsidRDefault="00A42F0A">
            <w:pPr>
              <w:spacing w:after="0"/>
              <w:jc w:val="left"/>
            </w:pPr>
            <w:r>
              <w:t>1482-1491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DD098E" w14:textId="77777777" w:rsidR="003A63EF" w:rsidRDefault="00A42F0A">
            <w:pPr>
              <w:spacing w:after="0"/>
              <w:jc w:val="left"/>
            </w:pPr>
            <w:r>
              <w:t>Lokale Funktion/Rückruffunktion: on Roi Size Edited.</w:t>
            </w:r>
          </w:p>
        </w:tc>
      </w:tr>
      <w:tr w:rsidR="003A63EF" w14:paraId="60BED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9CBE20" w14:textId="77777777" w:rsidR="003A63EF" w:rsidRDefault="00A42F0A">
            <w:pPr>
              <w:spacing w:after="0"/>
              <w:jc w:val="left"/>
            </w:pPr>
            <w:r>
              <w:rPr>
                <w:rFonts w:ascii="Consolas" w:hAnsi="Consolas"/>
                <w:sz w:val="20"/>
              </w:rPr>
              <w:t>roiSizeModeChanged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67BF5" w14:textId="77777777" w:rsidR="003A63EF" w:rsidRDefault="00A42F0A">
            <w:pPr>
              <w:spacing w:after="0"/>
              <w:jc w:val="left"/>
            </w:pPr>
            <w:r>
              <w:t>1492-1502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E57E5" w14:textId="77777777" w:rsidR="003A63EF" w:rsidRDefault="00A42F0A">
            <w:pPr>
              <w:spacing w:after="0"/>
              <w:jc w:val="left"/>
            </w:pPr>
            <w:r>
              <w:t>Lokale Funktion/Rückruffunktion: roi Size Mode Changed.</w:t>
            </w:r>
          </w:p>
        </w:tc>
      </w:tr>
      <w:tr w:rsidR="003A63EF" w14:paraId="1DAB23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049875" w14:textId="77777777" w:rsidR="003A63EF" w:rsidRDefault="00A42F0A">
            <w:pPr>
              <w:spacing w:after="0"/>
              <w:jc w:val="left"/>
            </w:pPr>
            <w:r>
              <w:rPr>
                <w:rFonts w:ascii="Consolas" w:hAnsi="Consolas"/>
                <w:sz w:val="20"/>
              </w:rPr>
              <w:t>roiPhysicalEdited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97F13" w14:textId="77777777" w:rsidR="003A63EF" w:rsidRDefault="00A42F0A">
            <w:pPr>
              <w:spacing w:after="0"/>
              <w:jc w:val="left"/>
            </w:pPr>
            <w:r>
              <w:t>1503-1511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CA2B6" w14:textId="77777777" w:rsidR="003A63EF" w:rsidRDefault="00A42F0A">
            <w:pPr>
              <w:spacing w:after="0"/>
              <w:jc w:val="left"/>
            </w:pPr>
            <w:r>
              <w:t>Lokale Funktion/Rückruffunktion: roi Physical Edited.</w:t>
            </w:r>
          </w:p>
        </w:tc>
      </w:tr>
      <w:tr w:rsidR="003A63EF" w14:paraId="4A7DB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7F596" w14:textId="77777777" w:rsidR="003A63EF" w:rsidRDefault="00A42F0A">
            <w:pPr>
              <w:spacing w:after="0"/>
              <w:jc w:val="left"/>
            </w:pPr>
            <w:r>
              <w:rPr>
                <w:rFonts w:ascii="Consolas" w:hAnsi="Consolas"/>
                <w:sz w:val="20"/>
              </w:rPr>
              <w:t>imageAppearanceChanged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55E18" w14:textId="77777777" w:rsidR="003A63EF" w:rsidRDefault="00A42F0A">
            <w:pPr>
              <w:spacing w:after="0"/>
              <w:jc w:val="left"/>
            </w:pPr>
            <w:r>
              <w:t>1512-1515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7C06C" w14:textId="77777777" w:rsidR="003A63EF" w:rsidRDefault="00A42F0A">
            <w:pPr>
              <w:spacing w:after="0"/>
              <w:jc w:val="left"/>
            </w:pPr>
            <w:r>
              <w:t>Lokale Funktion/Rückruffunktion: image Appearance Changed.</w:t>
            </w:r>
          </w:p>
        </w:tc>
      </w:tr>
      <w:tr w:rsidR="003A63EF" w14:paraId="56D316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4D5DB" w14:textId="77777777" w:rsidR="003A63EF" w:rsidRDefault="00A42F0A">
            <w:pPr>
              <w:spacing w:after="0"/>
              <w:jc w:val="left"/>
            </w:pPr>
            <w:r>
              <w:rPr>
                <w:rFonts w:ascii="Consolas" w:hAnsi="Consolas"/>
                <w:sz w:val="20"/>
              </w:rPr>
              <w:t>currentROISpacingUm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D0429" w14:textId="77777777" w:rsidR="003A63EF" w:rsidRDefault="00A42F0A">
            <w:pPr>
              <w:spacing w:after="0"/>
              <w:jc w:val="left"/>
            </w:pPr>
            <w:r>
              <w:t>1516-1528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2544F3" w14:textId="77777777" w:rsidR="003A63EF" w:rsidRDefault="00A42F0A">
            <w:pPr>
              <w:spacing w:after="0"/>
              <w:jc w:val="left"/>
            </w:pPr>
            <w:r>
              <w:t>Lokale Funktion/Rückruffunktion: current ROISpacing Um.</w:t>
            </w:r>
          </w:p>
        </w:tc>
      </w:tr>
      <w:tr w:rsidR="003A63EF" w14:paraId="72026D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25B349" w14:textId="77777777" w:rsidR="003A63EF" w:rsidRDefault="00A42F0A">
            <w:pPr>
              <w:spacing w:after="0"/>
              <w:jc w:val="left"/>
            </w:pPr>
            <w:r>
              <w:rPr>
                <w:rFonts w:ascii="Consolas" w:hAnsi="Consolas"/>
                <w:sz w:val="20"/>
              </w:rPr>
              <w:t>updateROIPhysicalSize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BED61" w14:textId="77777777" w:rsidR="003A63EF" w:rsidRDefault="00A42F0A">
            <w:pPr>
              <w:spacing w:after="0"/>
              <w:jc w:val="left"/>
            </w:pPr>
            <w:r>
              <w:t>1529-1565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AE97CE" w14:textId="77777777" w:rsidR="003A63EF" w:rsidRDefault="00A42F0A">
            <w:pPr>
              <w:spacing w:after="0"/>
              <w:jc w:val="left"/>
            </w:pPr>
            <w:r>
              <w:t>Lokale Funktion/Rückruffunktion: update ROIPhysical Size.</w:t>
            </w:r>
          </w:p>
        </w:tc>
      </w:tr>
      <w:tr w:rsidR="003A63EF" w14:paraId="73090E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2A7FE" w14:textId="77777777" w:rsidR="003A63EF" w:rsidRDefault="00A42F0A">
            <w:pPr>
              <w:spacing w:after="0"/>
              <w:jc w:val="left"/>
            </w:pPr>
            <w:r>
              <w:rPr>
                <w:rFonts w:ascii="Consolas" w:hAnsi="Consolas"/>
                <w:sz w:val="20"/>
              </w:rPr>
              <w:t>roiCoordinateText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39CE7" w14:textId="77777777" w:rsidR="003A63EF" w:rsidRDefault="00A42F0A">
            <w:pPr>
              <w:spacing w:after="0"/>
              <w:jc w:val="left"/>
            </w:pPr>
            <w:r>
              <w:t>1566-1573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73DC2" w14:textId="77777777" w:rsidR="003A63EF" w:rsidRDefault="00A42F0A">
            <w:pPr>
              <w:spacing w:after="0"/>
              <w:jc w:val="left"/>
            </w:pPr>
            <w:r>
              <w:t>Lokale Funktion/Rückruffunktion: roi Coordinate Text.</w:t>
            </w:r>
          </w:p>
        </w:tc>
      </w:tr>
      <w:tr w:rsidR="003A63EF" w14:paraId="2DE338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56241" w14:textId="77777777" w:rsidR="003A63EF" w:rsidRDefault="00A42F0A">
            <w:pPr>
              <w:spacing w:after="0"/>
              <w:jc w:val="left"/>
            </w:pPr>
            <w:r>
              <w:rPr>
                <w:rFonts w:ascii="Consolas" w:hAnsi="Consolas"/>
                <w:sz w:val="20"/>
              </w:rPr>
              <w:t>roiXYKey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4734BF" w14:textId="77777777" w:rsidR="003A63EF" w:rsidRDefault="00A42F0A">
            <w:pPr>
              <w:spacing w:after="0"/>
              <w:jc w:val="left"/>
            </w:pPr>
            <w:r>
              <w:t>1574-1582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BF7B1F" w14:textId="77777777" w:rsidR="003A63EF" w:rsidRDefault="00A42F0A">
            <w:pPr>
              <w:spacing w:after="0"/>
              <w:jc w:val="left"/>
            </w:pPr>
            <w:r>
              <w:t>Lokale Funktion/Rückruffunktion: roi XYKey.</w:t>
            </w:r>
          </w:p>
        </w:tc>
      </w:tr>
      <w:tr w:rsidR="003A63EF" w14:paraId="36CA2E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D9BCB" w14:textId="77777777" w:rsidR="003A63EF" w:rsidRDefault="00A42F0A">
            <w:pPr>
              <w:spacing w:after="0"/>
              <w:jc w:val="left"/>
            </w:pPr>
            <w:r>
              <w:rPr>
                <w:rFonts w:ascii="Consolas" w:hAnsi="Consolas"/>
                <w:sz w:val="20"/>
              </w:rPr>
              <w:lastRenderedPageBreak/>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E5EA3" w14:textId="77777777" w:rsidR="003A63EF" w:rsidRDefault="00A42F0A">
            <w:pPr>
              <w:spacing w:after="0"/>
              <w:jc w:val="left"/>
            </w:pPr>
            <w:r>
              <w:t>1583-1601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16D48" w14:textId="77777777" w:rsidR="003A63EF" w:rsidRDefault="00A42F0A">
            <w:pPr>
              <w:spacing w:after="0"/>
              <w:jc w:val="left"/>
            </w:pPr>
            <w:r>
              <w:t>Lokale Funktion/Rückruffunktion: mouse Move.</w:t>
            </w:r>
          </w:p>
        </w:tc>
      </w:tr>
      <w:tr w:rsidR="003A63EF" w14:paraId="5C9BB3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738CC1" w14:textId="77777777" w:rsidR="003A63EF" w:rsidRDefault="00A42F0A">
            <w:pPr>
              <w:spacing w:after="0"/>
              <w:jc w:val="left"/>
            </w:pPr>
            <w:r>
              <w:rPr>
                <w:rFonts w:ascii="Consolas" w:hAnsi="Consolas"/>
                <w:sz w:val="20"/>
              </w:rPr>
              <w:t>queueHover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B86C1" w14:textId="77777777" w:rsidR="003A63EF" w:rsidRDefault="00A42F0A">
            <w:pPr>
              <w:spacing w:after="0"/>
              <w:jc w:val="left"/>
            </w:pPr>
            <w:r>
              <w:t>1602-1613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9D6E42" w14:textId="77777777" w:rsidR="003A63EF" w:rsidRDefault="00A42F0A">
            <w:pPr>
              <w:spacing w:after="0"/>
              <w:jc w:val="left"/>
            </w:pPr>
            <w:r>
              <w:t>Lokale Funktion/Rückruffunktion: queue Hover.</w:t>
            </w:r>
          </w:p>
        </w:tc>
      </w:tr>
      <w:tr w:rsidR="003A63EF" w14:paraId="1FC3A1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44BC3" w14:textId="77777777" w:rsidR="003A63EF" w:rsidRDefault="00A42F0A">
            <w:pPr>
              <w:spacing w:after="0"/>
              <w:jc w:val="left"/>
            </w:pPr>
            <w:r>
              <w:rPr>
                <w:rFonts w:ascii="Consolas" w:hAnsi="Consolas"/>
                <w:sz w:val="20"/>
              </w:rPr>
              <w:t>renderPendingHover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B4FF4" w14:textId="77777777" w:rsidR="003A63EF" w:rsidRDefault="00A42F0A">
            <w:pPr>
              <w:spacing w:after="0"/>
              <w:jc w:val="left"/>
            </w:pPr>
            <w:r>
              <w:t>1614-1639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4734DC" w14:textId="77777777" w:rsidR="003A63EF" w:rsidRDefault="00A42F0A">
            <w:pPr>
              <w:spacing w:after="0"/>
              <w:jc w:val="left"/>
            </w:pPr>
            <w:r>
              <w:t>Lokale Funktion/Rückruffunktion: render Pending Hover.</w:t>
            </w:r>
          </w:p>
        </w:tc>
      </w:tr>
      <w:tr w:rsidR="003A63EF" w14:paraId="03141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048F56" w14:textId="77777777" w:rsidR="003A63EF" w:rsidRDefault="00A42F0A">
            <w:pPr>
              <w:spacing w:after="0"/>
              <w:jc w:val="left"/>
            </w:pPr>
            <w:r>
              <w:rPr>
                <w:rFonts w:ascii="Consolas" w:hAnsi="Consolas"/>
                <w:sz w:val="20"/>
              </w:rPr>
              <w:t>disposeHoverTimer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BA644" w14:textId="77777777" w:rsidR="003A63EF" w:rsidRDefault="00A42F0A">
            <w:pPr>
              <w:spacing w:after="0"/>
              <w:jc w:val="left"/>
            </w:pPr>
            <w:r>
              <w:t>1640-1647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26583E" w14:textId="77777777" w:rsidR="003A63EF" w:rsidRDefault="00A42F0A">
            <w:pPr>
              <w:spacing w:after="0"/>
              <w:jc w:val="left"/>
            </w:pPr>
            <w:r>
              <w:t>Lokale Funktion/Rückruffunktion: dispose Hover Timer.</w:t>
            </w:r>
          </w:p>
        </w:tc>
      </w:tr>
      <w:tr w:rsidR="003A63EF" w14:paraId="7E356E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A0973" w14:textId="77777777" w:rsidR="003A63EF" w:rsidRDefault="00A42F0A">
            <w:pPr>
              <w:spacing w:after="0"/>
              <w:jc w:val="left"/>
            </w:pPr>
            <w:r>
              <w:rPr>
                <w:rFonts w:ascii="Consolas" w:hAnsi="Consolas"/>
                <w:sz w:val="20"/>
              </w:rPr>
              <w:t>mouseClick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94D81" w14:textId="77777777" w:rsidR="003A63EF" w:rsidRDefault="00A42F0A">
            <w:pPr>
              <w:spacing w:after="0"/>
              <w:jc w:val="left"/>
            </w:pPr>
            <w:r>
              <w:t>1648-1660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F3EB5" w14:textId="77777777" w:rsidR="003A63EF" w:rsidRDefault="00A42F0A">
            <w:pPr>
              <w:spacing w:after="0"/>
              <w:jc w:val="left"/>
            </w:pPr>
            <w:r>
              <w:t>Lokale Funktion/Rückruffunktion: mouse Click.</w:t>
            </w:r>
          </w:p>
        </w:tc>
      </w:tr>
      <w:tr w:rsidR="003A63EF" w14:paraId="24A4A5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D5960" w14:textId="77777777" w:rsidR="003A63EF" w:rsidRDefault="00A42F0A">
            <w:pPr>
              <w:spacing w:after="0"/>
              <w:jc w:val="left"/>
            </w:pPr>
            <w:r>
              <w:rPr>
                <w:rFonts w:ascii="Consolas" w:hAnsi="Consolas"/>
                <w:sz w:val="20"/>
              </w:rPr>
              <w:t>mouseScroll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AA44B" w14:textId="77777777" w:rsidR="003A63EF" w:rsidRDefault="00A42F0A">
            <w:pPr>
              <w:spacing w:after="0"/>
              <w:jc w:val="left"/>
            </w:pPr>
            <w:r>
              <w:t>1661-1670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3DCB14" w14:textId="77777777" w:rsidR="003A63EF" w:rsidRDefault="00A42F0A">
            <w:pPr>
              <w:spacing w:after="0"/>
              <w:jc w:val="left"/>
            </w:pPr>
            <w:r>
              <w:t>Lokale Funktion/Rückruffunktion: mouse Scroll.</w:t>
            </w:r>
          </w:p>
        </w:tc>
      </w:tr>
      <w:tr w:rsidR="003A63EF" w14:paraId="7BE969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BBE89" w14:textId="77777777" w:rsidR="003A63EF" w:rsidRDefault="00A42F0A">
            <w:pPr>
              <w:spacing w:after="0"/>
              <w:jc w:val="left"/>
            </w:pPr>
            <w:r>
              <w:rPr>
                <w:rFonts w:ascii="Consolas" w:hAnsi="Consolas"/>
                <w:sz w:val="20"/>
              </w:rPr>
              <w:t>renderPendingSlice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79697B" w14:textId="77777777" w:rsidR="003A63EF" w:rsidRDefault="00A42F0A">
            <w:pPr>
              <w:spacing w:after="0"/>
              <w:jc w:val="left"/>
            </w:pPr>
            <w:r>
              <w:t>1671-1675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D07A1B" w14:textId="77777777" w:rsidR="003A63EF" w:rsidRDefault="00A42F0A">
            <w:pPr>
              <w:spacing w:after="0"/>
              <w:jc w:val="left"/>
            </w:pPr>
            <w:r>
              <w:t>Lokale Funktion/Rückruffunktion: render Pending Slice.</w:t>
            </w:r>
          </w:p>
        </w:tc>
      </w:tr>
      <w:tr w:rsidR="003A63EF" w14:paraId="30CEB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85F6DE" w14:textId="77777777" w:rsidR="003A63EF" w:rsidRDefault="00A42F0A">
            <w:pPr>
              <w:spacing w:after="0"/>
              <w:jc w:val="left"/>
            </w:pPr>
            <w:r>
              <w:rPr>
                <w:rFonts w:ascii="Consolas" w:hAnsi="Consolas"/>
                <w:sz w:val="20"/>
              </w:rPr>
              <w:t>browseSlice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5C7119" w14:textId="77777777" w:rsidR="003A63EF" w:rsidRDefault="00A42F0A">
            <w:pPr>
              <w:spacing w:after="0"/>
              <w:jc w:val="left"/>
            </w:pPr>
            <w:r>
              <w:t>1676-1685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BACBE" w14:textId="77777777" w:rsidR="003A63EF" w:rsidRDefault="00A42F0A">
            <w:pPr>
              <w:spacing w:after="0"/>
              <w:jc w:val="left"/>
            </w:pPr>
            <w:r>
              <w:t>Lokale Funktion/Rückruffunktion: browse Slice.</w:t>
            </w:r>
          </w:p>
        </w:tc>
      </w:tr>
      <w:tr w:rsidR="003A63EF" w14:paraId="209FA8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4B33A" w14:textId="77777777" w:rsidR="003A63EF" w:rsidRDefault="00A42F0A">
            <w:pPr>
              <w:spacing w:after="0"/>
              <w:jc w:val="left"/>
            </w:pPr>
            <w:r>
              <w:rPr>
                <w:rFonts w:ascii="Consolas" w:hAnsi="Consolas"/>
                <w:sz w:val="20"/>
              </w:rPr>
              <w:t>addRoiFromXY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C5BA9" w14:textId="77777777" w:rsidR="003A63EF" w:rsidRDefault="00A42F0A">
            <w:pPr>
              <w:spacing w:after="0"/>
              <w:jc w:val="left"/>
            </w:pPr>
            <w:r>
              <w:t>1686-1700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546F3" w14:textId="77777777" w:rsidR="003A63EF" w:rsidRDefault="00A42F0A">
            <w:pPr>
              <w:spacing w:after="0"/>
              <w:jc w:val="left"/>
            </w:pPr>
            <w:r>
              <w:t>Lokale Funktion/Rückruffunktion: add Roi From XY.</w:t>
            </w:r>
          </w:p>
        </w:tc>
      </w:tr>
      <w:tr w:rsidR="003A63EF" w14:paraId="7D7828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224A5A" w14:textId="77777777" w:rsidR="003A63EF" w:rsidRDefault="00A42F0A">
            <w:pPr>
              <w:spacing w:after="0"/>
              <w:jc w:val="left"/>
            </w:pPr>
            <w:r>
              <w:rPr>
                <w:rFonts w:ascii="Consolas" w:hAnsi="Consolas"/>
                <w:sz w:val="20"/>
              </w:rPr>
              <w:t>addRoiAtCenter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8B15C4" w14:textId="77777777" w:rsidR="003A63EF" w:rsidRDefault="00A42F0A">
            <w:pPr>
              <w:spacing w:after="0"/>
              <w:jc w:val="left"/>
            </w:pPr>
            <w:r>
              <w:t>1701-1736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EED72" w14:textId="77777777" w:rsidR="003A63EF" w:rsidRDefault="00A42F0A">
            <w:pPr>
              <w:spacing w:after="0"/>
              <w:jc w:val="left"/>
            </w:pPr>
            <w:r>
              <w:t>Lokale Funktion/Rückruffunktion: add Roi At Center.</w:t>
            </w:r>
          </w:p>
        </w:tc>
      </w:tr>
      <w:tr w:rsidR="003A63EF" w14:paraId="22EB95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A0032" w14:textId="77777777" w:rsidR="003A63EF" w:rsidRDefault="00A42F0A">
            <w:pPr>
              <w:spacing w:after="0"/>
              <w:jc w:val="left"/>
            </w:pPr>
            <w:r>
              <w:rPr>
                <w:rFonts w:ascii="Consolas" w:hAnsi="Consolas"/>
                <w:sz w:val="20"/>
              </w:rPr>
              <w:t>finishRoiAdd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63A54" w14:textId="77777777" w:rsidR="003A63EF" w:rsidRDefault="00A42F0A">
            <w:pPr>
              <w:spacing w:after="0"/>
              <w:jc w:val="left"/>
            </w:pPr>
            <w:r>
              <w:t>1737-1745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8A33F" w14:textId="77777777" w:rsidR="003A63EF" w:rsidRDefault="00A42F0A">
            <w:pPr>
              <w:spacing w:after="0"/>
              <w:jc w:val="left"/>
            </w:pPr>
            <w:r>
              <w:t>Lokale Funktion/Rückruffunktion: finish Roi Add.</w:t>
            </w:r>
          </w:p>
        </w:tc>
      </w:tr>
      <w:tr w:rsidR="003A63EF" w14:paraId="65AE33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4AB53" w14:textId="77777777" w:rsidR="003A63EF" w:rsidRDefault="00A42F0A">
            <w:pPr>
              <w:spacing w:after="0"/>
              <w:jc w:val="left"/>
            </w:pPr>
            <w:r>
              <w:rPr>
                <w:rFonts w:ascii="Consolas" w:hAnsi="Consolas"/>
                <w:sz w:val="20"/>
              </w:rPr>
              <w:t>removeNearestRoi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8D6864" w14:textId="77777777" w:rsidR="003A63EF" w:rsidRDefault="00A42F0A">
            <w:pPr>
              <w:spacing w:after="0"/>
              <w:jc w:val="left"/>
            </w:pPr>
            <w:r>
              <w:t>1746-1769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AAAFB" w14:textId="77777777" w:rsidR="003A63EF" w:rsidRDefault="00A42F0A">
            <w:pPr>
              <w:spacing w:after="0"/>
              <w:jc w:val="left"/>
            </w:pPr>
            <w:r>
              <w:t>Lokale Funktion/Rückruffunktion: remove Nearest Roi.</w:t>
            </w:r>
          </w:p>
        </w:tc>
      </w:tr>
      <w:tr w:rsidR="003A63EF" w14:paraId="6B40A7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EE36F0" w14:textId="77777777" w:rsidR="003A63EF" w:rsidRDefault="00A42F0A">
            <w:pPr>
              <w:spacing w:after="0"/>
              <w:jc w:val="left"/>
            </w:pPr>
            <w:r>
              <w:rPr>
                <w:rFonts w:ascii="Consolas" w:hAnsi="Consolas"/>
                <w:sz w:val="20"/>
              </w:rPr>
              <w:t>pruneRoiGraphics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BE7D1D" w14:textId="77777777" w:rsidR="003A63EF" w:rsidRDefault="00A42F0A">
            <w:pPr>
              <w:spacing w:after="0"/>
              <w:jc w:val="left"/>
            </w:pPr>
            <w:r>
              <w:t>1770-1777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D298E7" w14:textId="77777777" w:rsidR="003A63EF" w:rsidRDefault="00A42F0A">
            <w:pPr>
              <w:spacing w:after="0"/>
              <w:jc w:val="left"/>
            </w:pPr>
            <w:r>
              <w:t>Lokale Funktion/Rückruffunktion: prune Roi Graphics.</w:t>
            </w:r>
          </w:p>
        </w:tc>
      </w:tr>
      <w:tr w:rsidR="003A63EF" w14:paraId="0181AC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2C4DC" w14:textId="77777777" w:rsidR="003A63EF" w:rsidRDefault="00A42F0A">
            <w:pPr>
              <w:spacing w:after="0"/>
              <w:jc w:val="left"/>
            </w:pPr>
            <w:r>
              <w:rPr>
                <w:rFonts w:ascii="Consolas" w:hAnsi="Consolas"/>
                <w:sz w:val="20"/>
              </w:rPr>
              <w:t>removeGraphicsForId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6EDC9" w14:textId="77777777" w:rsidR="003A63EF" w:rsidRDefault="00A42F0A">
            <w:pPr>
              <w:spacing w:after="0"/>
              <w:jc w:val="left"/>
            </w:pPr>
            <w:r>
              <w:t>1778-1786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D04E6" w14:textId="77777777" w:rsidR="003A63EF" w:rsidRDefault="00A42F0A">
            <w:pPr>
              <w:spacing w:after="0"/>
              <w:jc w:val="left"/>
            </w:pPr>
            <w:r>
              <w:t>Lokale Funktion/Rückruffunktion: remove Graphics For Id.</w:t>
            </w:r>
          </w:p>
        </w:tc>
      </w:tr>
      <w:tr w:rsidR="003A63EF" w14:paraId="79B7A3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56F85" w14:textId="77777777" w:rsidR="003A63EF" w:rsidRDefault="00A42F0A">
            <w:pPr>
              <w:spacing w:after="0"/>
              <w:jc w:val="left"/>
            </w:pPr>
            <w:r>
              <w:rPr>
                <w:rFonts w:ascii="Consolas" w:hAnsi="Consolas"/>
                <w:sz w:val="20"/>
              </w:rPr>
              <w:t>roiBounds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2441D2" w14:textId="77777777" w:rsidR="003A63EF" w:rsidRDefault="00A42F0A">
            <w:pPr>
              <w:spacing w:after="0"/>
              <w:jc w:val="left"/>
            </w:pPr>
            <w:r>
              <w:t>1787-1800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DE7EF" w14:textId="77777777" w:rsidR="003A63EF" w:rsidRDefault="00A42F0A">
            <w:pPr>
              <w:spacing w:after="0"/>
              <w:jc w:val="left"/>
            </w:pPr>
            <w:r>
              <w:t>Lokale Funktion/Rückruffunktion: roi Bounds.</w:t>
            </w:r>
          </w:p>
        </w:tc>
      </w:tr>
      <w:tr w:rsidR="003A63EF" w14:paraId="6E028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7F56F" w14:textId="77777777" w:rsidR="003A63EF" w:rsidRDefault="00A42F0A">
            <w:pPr>
              <w:spacing w:after="0"/>
              <w:jc w:val="left"/>
            </w:pPr>
            <w:r>
              <w:rPr>
                <w:rFonts w:ascii="Consolas" w:hAnsi="Consolas"/>
                <w:sz w:val="20"/>
              </w:rPr>
              <w:t>computeSCM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F5B99" w14:textId="77777777" w:rsidR="003A63EF" w:rsidRDefault="00A42F0A">
            <w:pPr>
              <w:spacing w:after="0"/>
              <w:jc w:val="left"/>
            </w:pPr>
            <w:r>
              <w:t>1801-1838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9BFDF" w14:textId="77777777" w:rsidR="003A63EF" w:rsidRDefault="00A42F0A">
            <w:pPr>
              <w:spacing w:after="0"/>
              <w:jc w:val="left"/>
            </w:pPr>
            <w:r>
              <w:t>Lokale Funktion/Rückruffunktion: compute SCM.</w:t>
            </w:r>
          </w:p>
        </w:tc>
      </w:tr>
      <w:tr w:rsidR="003A63EF" w14:paraId="190CFC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D52294" w14:textId="77777777" w:rsidR="003A63EF" w:rsidRDefault="00A42F0A">
            <w:pPr>
              <w:spacing w:after="0"/>
              <w:jc w:val="left"/>
            </w:pPr>
            <w:r>
              <w:rPr>
                <w:rFonts w:ascii="Consolas" w:hAnsi="Consolas"/>
                <w:sz w:val="20"/>
              </w:rPr>
              <w:lastRenderedPageBreak/>
              <w:t>scaleSettings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C7EAE" w14:textId="77777777" w:rsidR="003A63EF" w:rsidRDefault="00A42F0A">
            <w:pPr>
              <w:spacing w:after="0"/>
              <w:jc w:val="left"/>
            </w:pPr>
            <w:r>
              <w:t>1839-1884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496E0" w14:textId="77777777" w:rsidR="003A63EF" w:rsidRDefault="00A42F0A">
            <w:pPr>
              <w:spacing w:after="0"/>
              <w:jc w:val="left"/>
            </w:pPr>
            <w:r>
              <w:t>Lokale Funktion/Rückruffunktion: scale Settings.</w:t>
            </w:r>
          </w:p>
        </w:tc>
      </w:tr>
      <w:tr w:rsidR="003A63EF" w14:paraId="2FC6F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2D3432" w14:textId="77777777" w:rsidR="003A63EF" w:rsidRDefault="00A42F0A">
            <w:pPr>
              <w:spacing w:after="0"/>
              <w:jc w:val="left"/>
            </w:pPr>
            <w:r>
              <w:rPr>
                <w:rFonts w:ascii="Consolas" w:hAnsi="Consolas"/>
                <w:sz w:val="20"/>
              </w:rPr>
              <w:t>rulerVisibilityChanged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38169D" w14:textId="77777777" w:rsidR="003A63EF" w:rsidRDefault="00A42F0A">
            <w:pPr>
              <w:spacing w:after="0"/>
              <w:jc w:val="left"/>
            </w:pPr>
            <w:r>
              <w:t>1885-1891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86491" w14:textId="77777777" w:rsidR="003A63EF" w:rsidRDefault="00A42F0A">
            <w:pPr>
              <w:spacing w:after="0"/>
              <w:jc w:val="left"/>
            </w:pPr>
            <w:r>
              <w:t>Lokale Funktion/Rückruffunktion: ruler Visibility Changed.</w:t>
            </w:r>
          </w:p>
        </w:tc>
      </w:tr>
      <w:tr w:rsidR="003A63EF" w14:paraId="3ABCD6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9DA98" w14:textId="77777777" w:rsidR="003A63EF" w:rsidRDefault="00A42F0A">
            <w:pPr>
              <w:spacing w:after="0"/>
              <w:jc w:val="left"/>
            </w:pPr>
            <w:r>
              <w:rPr>
                <w:rFonts w:ascii="Consolas" w:hAnsi="Consolas"/>
                <w:sz w:val="20"/>
              </w:rPr>
              <w:t>updateSpatialScale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3A520" w14:textId="77777777" w:rsidR="003A63EF" w:rsidRDefault="00A42F0A">
            <w:pPr>
              <w:spacing w:after="0"/>
              <w:jc w:val="left"/>
            </w:pPr>
            <w:r>
              <w:t>1892-1914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2A766" w14:textId="77777777" w:rsidR="003A63EF" w:rsidRDefault="00A42F0A">
            <w:pPr>
              <w:spacing w:after="0"/>
              <w:jc w:val="left"/>
            </w:pPr>
            <w:r>
              <w:t>Lokale Funktion/Rückruffunktion: update Spatial Scale.</w:t>
            </w:r>
          </w:p>
        </w:tc>
      </w:tr>
      <w:tr w:rsidR="003A63EF" w14:paraId="04F0FC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CEDC3" w14:textId="77777777" w:rsidR="003A63EF" w:rsidRDefault="00A42F0A">
            <w:pPr>
              <w:spacing w:after="0"/>
              <w:jc w:val="left"/>
            </w:pPr>
            <w:r>
              <w:rPr>
                <w:rFonts w:ascii="Consolas" w:hAnsi="Consolas"/>
                <w:sz w:val="20"/>
              </w:rPr>
              <w:t>alphaModToggled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EA5CC1" w14:textId="77777777" w:rsidR="003A63EF" w:rsidRDefault="00A42F0A">
            <w:pPr>
              <w:spacing w:after="0"/>
              <w:jc w:val="left"/>
            </w:pPr>
            <w:r>
              <w:t>1915-1926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54F53" w14:textId="77777777" w:rsidR="003A63EF" w:rsidRDefault="00A42F0A">
            <w:pPr>
              <w:spacing w:after="0"/>
              <w:jc w:val="left"/>
            </w:pPr>
            <w:r>
              <w:t>Lokale Funktion/Rückruffunktion: alpha Mod Toggled.</w:t>
            </w:r>
          </w:p>
        </w:tc>
      </w:tr>
      <w:tr w:rsidR="003A63EF" w14:paraId="6C78D7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80E98" w14:textId="77777777" w:rsidR="003A63EF" w:rsidRDefault="00A42F0A">
            <w:pPr>
              <w:spacing w:after="0"/>
              <w:jc w:val="left"/>
            </w:pPr>
            <w:r>
              <w:rPr>
                <w:rFonts w:ascii="Consolas" w:hAnsi="Consolas"/>
                <w:sz w:val="20"/>
              </w:rPr>
              <w:t>updateView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4A4DA" w14:textId="77777777" w:rsidR="003A63EF" w:rsidRDefault="00A42F0A">
            <w:pPr>
              <w:spacing w:after="0"/>
              <w:jc w:val="left"/>
            </w:pPr>
            <w:r>
              <w:t>1927-1956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50B8D" w14:textId="77777777" w:rsidR="003A63EF" w:rsidRDefault="00A42F0A">
            <w:pPr>
              <w:spacing w:after="0"/>
              <w:jc w:val="left"/>
            </w:pPr>
            <w:r>
              <w:t>Lokale Funktion/Rückruffunktion: update View.</w:t>
            </w:r>
          </w:p>
        </w:tc>
      </w:tr>
      <w:tr w:rsidR="003A63EF" w14:paraId="09D6FC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5659E" w14:textId="77777777" w:rsidR="003A63EF" w:rsidRDefault="00A42F0A">
            <w:pPr>
              <w:spacing w:after="0"/>
              <w:jc w:val="left"/>
            </w:pPr>
            <w:r>
              <w:rPr>
                <w:rFonts w:ascii="Consolas" w:hAnsi="Consolas"/>
                <w:sz w:val="20"/>
              </w:rPr>
              <w:t>buildDisplayedOverlay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85C5A" w14:textId="77777777" w:rsidR="003A63EF" w:rsidRDefault="00A42F0A">
            <w:pPr>
              <w:spacing w:after="0"/>
              <w:jc w:val="left"/>
            </w:pPr>
            <w:r>
              <w:t>1957-2004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7BCF92" w14:textId="77777777" w:rsidR="003A63EF" w:rsidRDefault="00A42F0A">
            <w:pPr>
              <w:spacing w:after="0"/>
              <w:jc w:val="left"/>
            </w:pPr>
            <w:r>
              <w:t>Lokale Funktion/Rückruffunktion: build Displayed Overlay.</w:t>
            </w:r>
          </w:p>
        </w:tc>
      </w:tr>
      <w:tr w:rsidR="003A63EF" w14:paraId="1B6B23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2686B" w14:textId="77777777" w:rsidR="003A63EF" w:rsidRDefault="00A42F0A">
            <w:pPr>
              <w:spacing w:after="0"/>
              <w:jc w:val="left"/>
            </w:pPr>
            <w:r>
              <w:rPr>
                <w:rFonts w:ascii="Consolas" w:hAnsi="Consolas"/>
                <w:sz w:val="20"/>
              </w:rPr>
              <w:t>underlayModeChanged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C938F" w14:textId="77777777" w:rsidR="003A63EF" w:rsidRDefault="00A42F0A">
            <w:pPr>
              <w:spacing w:after="0"/>
              <w:jc w:val="left"/>
            </w:pPr>
            <w:r>
              <w:t>2005-2011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5A1C1" w14:textId="77777777" w:rsidR="003A63EF" w:rsidRDefault="00A42F0A">
            <w:pPr>
              <w:spacing w:after="0"/>
              <w:jc w:val="left"/>
            </w:pPr>
            <w:r>
              <w:t>Lokale Funktion/Rückruffunktion: underlay Mode Changed.</w:t>
            </w:r>
          </w:p>
        </w:tc>
      </w:tr>
      <w:tr w:rsidR="003A63EF" w14:paraId="0A1B64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FF27F" w14:textId="77777777" w:rsidR="003A63EF" w:rsidRDefault="00A42F0A">
            <w:pPr>
              <w:spacing w:after="0"/>
              <w:jc w:val="left"/>
            </w:pPr>
            <w:r>
              <w:rPr>
                <w:rFonts w:ascii="Consolas" w:hAnsi="Consolas"/>
                <w:sz w:val="20"/>
              </w:rPr>
              <w:t>underlaySliderChanged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46F244" w14:textId="77777777" w:rsidR="003A63EF" w:rsidRDefault="00A42F0A">
            <w:pPr>
              <w:spacing w:after="0"/>
              <w:jc w:val="left"/>
            </w:pPr>
            <w:r>
              <w:t>2012-2026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C8E58E" w14:textId="77777777" w:rsidR="003A63EF" w:rsidRDefault="00A42F0A">
            <w:pPr>
              <w:spacing w:after="0"/>
              <w:jc w:val="left"/>
            </w:pPr>
            <w:r>
              <w:t>Lokale Funktion/Rückruffunktion: underlay Slider Changed.</w:t>
            </w:r>
          </w:p>
        </w:tc>
      </w:tr>
      <w:tr w:rsidR="003A63EF" w14:paraId="309228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972E0" w14:textId="77777777" w:rsidR="003A63EF" w:rsidRDefault="00A42F0A">
            <w:pPr>
              <w:spacing w:after="0"/>
              <w:jc w:val="left"/>
            </w:pPr>
            <w:r>
              <w:rPr>
                <w:rFonts w:ascii="Consolas" w:hAnsi="Consolas"/>
                <w:sz w:val="20"/>
              </w:rPr>
              <w:t>updateUnderlayControlsEnable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8F1C3" w14:textId="77777777" w:rsidR="003A63EF" w:rsidRDefault="00A42F0A">
            <w:pPr>
              <w:spacing w:after="0"/>
              <w:jc w:val="left"/>
            </w:pPr>
            <w:r>
              <w:t>2027-2032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F9F60" w14:textId="77777777" w:rsidR="003A63EF" w:rsidRDefault="00A42F0A">
            <w:pPr>
              <w:spacing w:after="0"/>
              <w:jc w:val="left"/>
            </w:pPr>
            <w:r>
              <w:t>Lokale Funktion/Rückruffunktion: update Underlay Controls Enable.</w:t>
            </w:r>
          </w:p>
        </w:tc>
      </w:tr>
      <w:tr w:rsidR="003A63EF" w14:paraId="158FE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24BB13" w14:textId="77777777" w:rsidR="003A63EF" w:rsidRDefault="00A42F0A">
            <w:pPr>
              <w:spacing w:after="0"/>
              <w:jc w:val="left"/>
            </w:pPr>
            <w:r>
              <w:rPr>
                <w:rFonts w:ascii="Consolas" w:hAnsi="Consolas"/>
                <w:sz w:val="20"/>
              </w:rPr>
              <w:t>updateSliceIndicators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29C8EF" w14:textId="77777777" w:rsidR="003A63EF" w:rsidRDefault="00A42F0A">
            <w:pPr>
              <w:spacing w:after="0"/>
              <w:jc w:val="left"/>
            </w:pPr>
            <w:r>
              <w:t>2033-2045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E2436" w14:textId="77777777" w:rsidR="003A63EF" w:rsidRDefault="00A42F0A">
            <w:pPr>
              <w:spacing w:after="0"/>
              <w:jc w:val="left"/>
            </w:pPr>
            <w:r>
              <w:t>Lokale Funktion/Rückruffunktion: update Slice Indicators.</w:t>
            </w:r>
          </w:p>
        </w:tc>
      </w:tr>
      <w:tr w:rsidR="003A63EF" w14:paraId="0D354A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88224" w14:textId="77777777" w:rsidR="003A63EF" w:rsidRDefault="00A42F0A">
            <w:pPr>
              <w:spacing w:after="0"/>
              <w:jc w:val="left"/>
            </w:pPr>
            <w:r>
              <w:rPr>
                <w:rFonts w:ascii="Consolas" w:hAnsi="Consolas"/>
                <w:sz w:val="20"/>
              </w:rPr>
              <w:t>updateInfoLines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56B34" w14:textId="77777777" w:rsidR="003A63EF" w:rsidRDefault="00A42F0A">
            <w:pPr>
              <w:spacing w:after="0"/>
              <w:jc w:val="left"/>
            </w:pPr>
            <w:r>
              <w:t>2046-2059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E98B6" w14:textId="77777777" w:rsidR="003A63EF" w:rsidRDefault="00A42F0A">
            <w:pPr>
              <w:spacing w:after="0"/>
              <w:jc w:val="left"/>
            </w:pPr>
            <w:r>
              <w:t>Lokale Funktion/Rückruffunktion: update Info Lines.</w:t>
            </w:r>
          </w:p>
        </w:tc>
      </w:tr>
      <w:tr w:rsidR="003A63EF" w14:paraId="20AC6A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73DB15"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A89F08" w14:textId="77777777" w:rsidR="003A63EF" w:rsidRDefault="00A42F0A">
            <w:pPr>
              <w:spacing w:after="0"/>
              <w:jc w:val="left"/>
            </w:pPr>
            <w:r>
              <w:t>2060-2066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9A6AF" w14:textId="77777777" w:rsidR="003A63EF" w:rsidRDefault="00A42F0A">
            <w:pPr>
              <w:spacing w:after="0"/>
              <w:jc w:val="left"/>
            </w:pPr>
            <w:r>
              <w:t>Lokale Funktion/Rückruffunktion: onoff.</w:t>
            </w:r>
          </w:p>
        </w:tc>
      </w:tr>
      <w:tr w:rsidR="003A63EF" w14:paraId="4AE4F4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8F00E9" w14:textId="77777777" w:rsidR="003A63EF" w:rsidRDefault="00A42F0A">
            <w:pPr>
              <w:spacing w:after="0"/>
              <w:jc w:val="left"/>
            </w:pPr>
            <w:r>
              <w:rPr>
                <w:rFonts w:ascii="Consolas" w:hAnsi="Consolas"/>
                <w:sz w:val="20"/>
              </w:rPr>
              <w:t>loadMaskCB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292F5" w14:textId="77777777" w:rsidR="003A63EF" w:rsidRDefault="00A42F0A">
            <w:pPr>
              <w:spacing w:after="0"/>
              <w:jc w:val="left"/>
            </w:pPr>
            <w:r>
              <w:t>2067-2143 / 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C9033" w14:textId="77777777" w:rsidR="003A63EF" w:rsidRDefault="00A42F0A">
            <w:pPr>
              <w:spacing w:after="0"/>
              <w:jc w:val="left"/>
            </w:pPr>
            <w:r>
              <w:t>Lokale Funktion/Rückruffunktion: load Mask CB.</w:t>
            </w:r>
          </w:p>
        </w:tc>
      </w:tr>
      <w:tr w:rsidR="003A63EF" w14:paraId="4CB4D2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84DBFE" w14:textId="77777777" w:rsidR="003A63EF" w:rsidRDefault="00A42F0A">
            <w:pPr>
              <w:spacing w:after="0"/>
              <w:jc w:val="left"/>
            </w:pPr>
            <w:r>
              <w:rPr>
                <w:rFonts w:ascii="Consolas" w:hAnsi="Consolas"/>
                <w:sz w:val="20"/>
              </w:rPr>
              <w:t>applyMaskEditorBundleLocal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F88507" w14:textId="77777777" w:rsidR="003A63EF" w:rsidRDefault="00A42F0A">
            <w:pPr>
              <w:spacing w:after="0"/>
              <w:jc w:val="left"/>
            </w:pPr>
            <w:r>
              <w:t>2144-2224 / 81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42AA6" w14:textId="77777777" w:rsidR="003A63EF" w:rsidRDefault="00A42F0A">
            <w:pPr>
              <w:spacing w:after="0"/>
              <w:jc w:val="left"/>
            </w:pPr>
            <w:r>
              <w:t>Lokale Funktion/Rückruffunktion: apply Mask Editor Bundle Local.</w:t>
            </w:r>
          </w:p>
        </w:tc>
      </w:tr>
      <w:tr w:rsidR="003A63EF" w14:paraId="2772C4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31168" w14:textId="77777777" w:rsidR="003A63EF" w:rsidRDefault="00A42F0A">
            <w:pPr>
              <w:spacing w:after="0"/>
              <w:jc w:val="left"/>
            </w:pPr>
            <w:r>
              <w:rPr>
                <w:rFonts w:ascii="Consolas" w:hAnsi="Consolas"/>
                <w:sz w:val="20"/>
              </w:rPr>
              <w:t>showRegionList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F9E0B" w14:textId="77777777" w:rsidR="003A63EF" w:rsidRDefault="00A42F0A">
            <w:pPr>
              <w:spacing w:after="0"/>
              <w:jc w:val="left"/>
            </w:pPr>
            <w:r>
              <w:t>2225-2233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EEEFB" w14:textId="77777777" w:rsidR="003A63EF" w:rsidRDefault="00A42F0A">
            <w:pPr>
              <w:spacing w:after="0"/>
              <w:jc w:val="left"/>
            </w:pPr>
            <w:r>
              <w:t>Lokale Funktion/Rückruffunktion: show Region List.</w:t>
            </w:r>
          </w:p>
        </w:tc>
      </w:tr>
      <w:tr w:rsidR="003A63EF" w14:paraId="51A586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E768E" w14:textId="77777777" w:rsidR="003A63EF" w:rsidRDefault="00A42F0A">
            <w:pPr>
              <w:spacing w:after="0"/>
              <w:jc w:val="left"/>
            </w:pPr>
            <w:r>
              <w:rPr>
                <w:rFonts w:ascii="Consolas" w:hAnsi="Consolas"/>
                <w:sz w:val="20"/>
              </w:rPr>
              <w:lastRenderedPageBreak/>
              <w:t>updateRegionLabels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472184" w14:textId="77777777" w:rsidR="003A63EF" w:rsidRDefault="00A42F0A">
            <w:pPr>
              <w:spacing w:after="0"/>
              <w:jc w:val="left"/>
            </w:pPr>
            <w:r>
              <w:t>2234-2253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DAF94" w14:textId="77777777" w:rsidR="003A63EF" w:rsidRDefault="00A42F0A">
            <w:pPr>
              <w:spacing w:after="0"/>
              <w:jc w:val="left"/>
            </w:pPr>
            <w:r>
              <w:t>Lokale Funktion/Rückruffunktion: update Region Labels.</w:t>
            </w:r>
          </w:p>
        </w:tc>
      </w:tr>
      <w:tr w:rsidR="003A63EF" w14:paraId="223A6D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6A0A4" w14:textId="77777777" w:rsidR="003A63EF" w:rsidRDefault="00A42F0A">
            <w:pPr>
              <w:spacing w:after="0"/>
              <w:jc w:val="left"/>
            </w:pPr>
            <w:r>
              <w:rPr>
                <w:rFonts w:ascii="Consolas" w:hAnsi="Consolas"/>
                <w:sz w:val="20"/>
              </w:rPr>
              <w:t>regionAppearanceChanged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D84E1" w14:textId="77777777" w:rsidR="003A63EF" w:rsidRDefault="00A42F0A">
            <w:pPr>
              <w:spacing w:after="0"/>
              <w:jc w:val="left"/>
            </w:pPr>
            <w:r>
              <w:t>2254-2257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0F624A" w14:textId="77777777" w:rsidR="003A63EF" w:rsidRDefault="00A42F0A">
            <w:pPr>
              <w:spacing w:after="0"/>
              <w:jc w:val="left"/>
            </w:pPr>
            <w:r>
              <w:t>Lokale Funktion/Rückruffunktion: region Appearance Changed.</w:t>
            </w:r>
          </w:p>
        </w:tc>
      </w:tr>
      <w:tr w:rsidR="003A63EF" w14:paraId="054636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1DF93" w14:textId="77777777" w:rsidR="003A63EF" w:rsidRDefault="00A42F0A">
            <w:pPr>
              <w:spacing w:after="0"/>
              <w:jc w:val="left"/>
            </w:pPr>
            <w:r>
              <w:rPr>
                <w:rFonts w:ascii="Consolas" w:hAnsi="Consolas"/>
                <w:sz w:val="20"/>
              </w:rPr>
              <w:t>refreshRegistered2DUnderlays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AE7FD" w14:textId="77777777" w:rsidR="003A63EF" w:rsidRDefault="00A42F0A">
            <w:pPr>
              <w:spacing w:after="0"/>
              <w:jc w:val="left"/>
            </w:pPr>
            <w:r>
              <w:t>2258-2285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52A9BB" w14:textId="77777777" w:rsidR="003A63EF" w:rsidRDefault="00A42F0A">
            <w:pPr>
              <w:spacing w:after="0"/>
              <w:jc w:val="left"/>
            </w:pPr>
            <w:r>
              <w:t>Lokale Funktion/Rückruffunktion: refresh Registered2DUnderlays.</w:t>
            </w:r>
          </w:p>
        </w:tc>
      </w:tr>
      <w:tr w:rsidR="003A63EF" w14:paraId="2CFC19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5CAF2" w14:textId="77777777" w:rsidR="003A63EF" w:rsidRDefault="00A42F0A">
            <w:pPr>
              <w:spacing w:after="0"/>
              <w:jc w:val="left"/>
            </w:pPr>
            <w:r>
              <w:rPr>
                <w:rFonts w:ascii="Consolas" w:hAnsi="Consolas"/>
                <w:sz w:val="20"/>
              </w:rPr>
              <w:t>underlayData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7A7C4" w14:textId="77777777" w:rsidR="003A63EF" w:rsidRDefault="00A42F0A">
            <w:pPr>
              <w:spacing w:after="0"/>
              <w:jc w:val="left"/>
            </w:pPr>
            <w:r>
              <w:t>2286-2295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BDBCD" w14:textId="77777777" w:rsidR="003A63EF" w:rsidRDefault="00A42F0A">
            <w:pPr>
              <w:spacing w:after="0"/>
              <w:jc w:val="left"/>
            </w:pPr>
            <w:r>
              <w:t>Lokale Funktion/Rückruffunktion: underlay Data.</w:t>
            </w:r>
          </w:p>
        </w:tc>
      </w:tr>
      <w:tr w:rsidR="003A63EF" w14:paraId="0D5F6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A3889" w14:textId="77777777" w:rsidR="003A63EF" w:rsidRDefault="00A42F0A">
            <w:pPr>
              <w:spacing w:after="0"/>
              <w:jc w:val="left"/>
            </w:pPr>
            <w:r>
              <w:rPr>
                <w:rFonts w:ascii="Consolas" w:hAnsi="Consolas"/>
                <w:sz w:val="20"/>
              </w:rPr>
              <w:t>atlasUnderlayChoiceCB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D7D184" w14:textId="77777777" w:rsidR="003A63EF" w:rsidRDefault="00A42F0A">
            <w:pPr>
              <w:spacing w:after="0"/>
              <w:jc w:val="left"/>
            </w:pPr>
            <w:r>
              <w:t>2296-2313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8D5E17" w14:textId="77777777" w:rsidR="003A63EF" w:rsidRDefault="00A42F0A">
            <w:pPr>
              <w:spacing w:after="0"/>
              <w:jc w:val="left"/>
            </w:pPr>
            <w:r>
              <w:t>Lokale Funktion/Rückruffunktion: atlas Underlay Choice CB.</w:t>
            </w:r>
          </w:p>
        </w:tc>
      </w:tr>
      <w:tr w:rsidR="003A63EF" w14:paraId="4D9A59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1AC55" w14:textId="77777777" w:rsidR="003A63EF" w:rsidRDefault="00A42F0A">
            <w:pPr>
              <w:spacing w:after="0"/>
              <w:jc w:val="left"/>
            </w:pPr>
            <w:r>
              <w:rPr>
                <w:rFonts w:ascii="Consolas" w:hAnsi="Consolas"/>
                <w:sz w:val="20"/>
              </w:rPr>
              <w:t>refreshAtlasUnderlayChoices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CF9C4" w14:textId="77777777" w:rsidR="003A63EF" w:rsidRDefault="00A42F0A">
            <w:pPr>
              <w:spacing w:after="0"/>
              <w:jc w:val="left"/>
            </w:pPr>
            <w:r>
              <w:t>2314-2327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6B995" w14:textId="77777777" w:rsidR="003A63EF" w:rsidRDefault="00A42F0A">
            <w:pPr>
              <w:spacing w:after="0"/>
              <w:jc w:val="left"/>
            </w:pPr>
            <w:r>
              <w:t>Lokale Funktion/Rückruffunktion: refresh Atlas Underlay Choices.</w:t>
            </w:r>
          </w:p>
        </w:tc>
      </w:tr>
      <w:tr w:rsidR="003A63EF" w14:paraId="04E968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7205AC" w14:textId="77777777" w:rsidR="003A63EF" w:rsidRDefault="00A42F0A">
            <w:pPr>
              <w:spacing w:after="0"/>
              <w:jc w:val="left"/>
            </w:pPr>
            <w:r>
              <w:rPr>
                <w:rFonts w:ascii="Consolas" w:hAnsi="Consolas"/>
                <w:sz w:val="20"/>
              </w:rPr>
              <w:t>loadAtlasUnderlayFolderCB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50790A" w14:textId="77777777" w:rsidR="003A63EF" w:rsidRDefault="00A42F0A">
            <w:pPr>
              <w:spacing w:after="0"/>
              <w:jc w:val="left"/>
            </w:pPr>
            <w:r>
              <w:t>2328-2380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06182" w14:textId="77777777" w:rsidR="003A63EF" w:rsidRDefault="00A42F0A">
            <w:pPr>
              <w:spacing w:after="0"/>
              <w:jc w:val="left"/>
            </w:pPr>
            <w:r>
              <w:t>Lokale Funktion/Rückruffunktion: load Atlas Underlay Folder CB.</w:t>
            </w:r>
          </w:p>
        </w:tc>
      </w:tr>
      <w:tr w:rsidR="003A63EF" w14:paraId="41DAB0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86EFB" w14:textId="77777777" w:rsidR="003A63EF" w:rsidRDefault="00A42F0A">
            <w:pPr>
              <w:spacing w:after="0"/>
              <w:jc w:val="left"/>
            </w:pPr>
            <w:r>
              <w:rPr>
                <w:rFonts w:ascii="Consolas" w:hAnsi="Consolas"/>
                <w:sz w:val="20"/>
              </w:rPr>
              <w:t>applyStepMotorUnderlayBundle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6495C" w14:textId="77777777" w:rsidR="003A63EF" w:rsidRDefault="00A42F0A">
            <w:pPr>
              <w:spacing w:after="0"/>
              <w:jc w:val="left"/>
            </w:pPr>
            <w:r>
              <w:t>2381-2400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90E6A" w14:textId="77777777" w:rsidR="003A63EF" w:rsidRDefault="00A42F0A">
            <w:pPr>
              <w:spacing w:after="0"/>
              <w:jc w:val="left"/>
            </w:pPr>
            <w:r>
              <w:t>Lokale Funktion/Rückruffunktion: apply Step Motor Underlay Bundle.</w:t>
            </w:r>
          </w:p>
        </w:tc>
      </w:tr>
      <w:tr w:rsidR="003A63EF" w14:paraId="55F800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B6EC33" w14:textId="77777777" w:rsidR="003A63EF" w:rsidRDefault="00A42F0A">
            <w:pPr>
              <w:spacing w:after="0"/>
              <w:jc w:val="left"/>
            </w:pPr>
            <w:r>
              <w:rPr>
                <w:rFonts w:ascii="Consolas" w:hAnsi="Consolas"/>
                <w:sz w:val="20"/>
              </w:rPr>
              <w:t>loadNewUnderlayCB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05DF4" w14:textId="77777777" w:rsidR="003A63EF" w:rsidRDefault="00A42F0A">
            <w:pPr>
              <w:spacing w:after="0"/>
              <w:jc w:val="left"/>
            </w:pPr>
            <w:r>
              <w:t>2401-2686 / 286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15C8A" w14:textId="77777777" w:rsidR="003A63EF" w:rsidRDefault="00A42F0A">
            <w:pPr>
              <w:spacing w:after="0"/>
              <w:jc w:val="left"/>
            </w:pPr>
            <w:r>
              <w:t>Lokale Funktion/Rückruffunktion: load New Underlay CB.</w:t>
            </w:r>
          </w:p>
        </w:tc>
      </w:tr>
      <w:tr w:rsidR="003A63EF" w14:paraId="401901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A5367" w14:textId="77777777" w:rsidR="003A63EF" w:rsidRDefault="00A42F0A">
            <w:pPr>
              <w:spacing w:after="0"/>
              <w:jc w:val="left"/>
            </w:pPr>
            <w:r>
              <w:rPr>
                <w:rFonts w:ascii="Consolas" w:hAnsi="Consolas"/>
                <w:sz w:val="20"/>
              </w:rPr>
              <w:t>warpFunctionalToAtlasCB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E6E03" w14:textId="77777777" w:rsidR="003A63EF" w:rsidRDefault="00A42F0A">
            <w:pPr>
              <w:spacing w:after="0"/>
              <w:jc w:val="left"/>
            </w:pPr>
            <w:r>
              <w:t>2687-2782 / 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F2988" w14:textId="77777777" w:rsidR="003A63EF" w:rsidRDefault="00A42F0A">
            <w:pPr>
              <w:spacing w:after="0"/>
              <w:jc w:val="left"/>
            </w:pPr>
            <w:r>
              <w:t>Lokale Funktion/Rückruffunktion: warp Functional To Atlas CB.</w:t>
            </w:r>
          </w:p>
        </w:tc>
      </w:tr>
      <w:tr w:rsidR="003A63EF" w14:paraId="2A5D1A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6D96CF" w14:textId="77777777" w:rsidR="003A63EF" w:rsidRDefault="00A42F0A">
            <w:pPr>
              <w:spacing w:after="0"/>
              <w:jc w:val="left"/>
            </w:pPr>
            <w:r>
              <w:rPr>
                <w:rFonts w:ascii="Consolas" w:hAnsi="Consolas"/>
                <w:sz w:val="20"/>
              </w:rPr>
              <w:t>warpFunctionalToAtlasSingleFile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3F4582" w14:textId="77777777" w:rsidR="003A63EF" w:rsidRDefault="00A42F0A">
            <w:pPr>
              <w:spacing w:after="0"/>
              <w:jc w:val="left"/>
            </w:pPr>
            <w:r>
              <w:t>2783-2852 / 70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5A82EB" w14:textId="77777777" w:rsidR="003A63EF" w:rsidRDefault="00A42F0A">
            <w:pPr>
              <w:spacing w:after="0"/>
              <w:jc w:val="left"/>
            </w:pPr>
            <w:r>
              <w:t>Lokale Funktion/Rückruffunktion: warp Functional To Atlas Single File.</w:t>
            </w:r>
          </w:p>
        </w:tc>
      </w:tr>
      <w:tr w:rsidR="003A63EF" w14:paraId="55598D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BD7D20" w14:textId="77777777" w:rsidR="003A63EF" w:rsidRDefault="00A42F0A">
            <w:pPr>
              <w:spacing w:after="0"/>
              <w:jc w:val="left"/>
            </w:pPr>
            <w:r>
              <w:rPr>
                <w:rFonts w:ascii="Consolas" w:hAnsi="Consolas"/>
                <w:sz w:val="20"/>
              </w:rPr>
              <w:t>warpFunctionalToAtlasStepMotorFolder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62000" w14:textId="77777777" w:rsidR="003A63EF" w:rsidRDefault="00A42F0A">
            <w:pPr>
              <w:spacing w:after="0"/>
              <w:jc w:val="left"/>
            </w:pPr>
            <w:r>
              <w:t>2853-2964 / 112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65EA4" w14:textId="77777777" w:rsidR="003A63EF" w:rsidRDefault="00A42F0A">
            <w:pPr>
              <w:spacing w:after="0"/>
              <w:jc w:val="left"/>
            </w:pPr>
            <w:r>
              <w:t>Lokale Funktion/Rückruffunktion: warp Functional To Atlas Step Motor Folder.</w:t>
            </w:r>
          </w:p>
        </w:tc>
      </w:tr>
      <w:tr w:rsidR="003A63EF" w14:paraId="0BE5C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ECB5F" w14:textId="77777777" w:rsidR="003A63EF" w:rsidRDefault="00A42F0A">
            <w:pPr>
              <w:spacing w:after="0"/>
              <w:jc w:val="left"/>
            </w:pPr>
            <w:r>
              <w:rPr>
                <w:rFonts w:ascii="Consolas" w:hAnsi="Consolas"/>
                <w:sz w:val="20"/>
              </w:rPr>
              <w:t>resetWarpToNativeCB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CDB32" w14:textId="77777777" w:rsidR="003A63EF" w:rsidRDefault="00A42F0A">
            <w:pPr>
              <w:spacing w:after="0"/>
              <w:jc w:val="left"/>
            </w:pPr>
            <w:r>
              <w:t>2965-3002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A1E549" w14:textId="77777777" w:rsidR="003A63EF" w:rsidRDefault="00A42F0A">
            <w:pPr>
              <w:spacing w:after="0"/>
              <w:jc w:val="left"/>
            </w:pPr>
            <w:r>
              <w:t>Lokale Funktion/Rückruffunktion: reset Warp To Native CB.</w:t>
            </w:r>
          </w:p>
        </w:tc>
      </w:tr>
      <w:tr w:rsidR="003A63EF" w14:paraId="29618A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A262D" w14:textId="77777777" w:rsidR="003A63EF" w:rsidRDefault="00A42F0A">
            <w:pPr>
              <w:spacing w:after="0"/>
              <w:jc w:val="left"/>
            </w:pPr>
            <w:r>
              <w:rPr>
                <w:rFonts w:ascii="Consolas" w:hAnsi="Consolas"/>
                <w:sz w:val="20"/>
              </w:rPr>
              <w:t>resetNativeUnderlay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751F5" w14:textId="77777777" w:rsidR="003A63EF" w:rsidRDefault="00A42F0A">
            <w:pPr>
              <w:spacing w:after="0"/>
              <w:jc w:val="left"/>
            </w:pPr>
            <w:r>
              <w:t>3003-3023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FF408" w14:textId="77777777" w:rsidR="003A63EF" w:rsidRDefault="00A42F0A">
            <w:pPr>
              <w:spacing w:after="0"/>
              <w:jc w:val="left"/>
            </w:pPr>
            <w:r>
              <w:t>Lokale Funktion/Rückruffunktion: reset Native Underlay.</w:t>
            </w:r>
          </w:p>
        </w:tc>
      </w:tr>
      <w:tr w:rsidR="003A63EF" w14:paraId="3A6059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FB23CB" w14:textId="77777777" w:rsidR="003A63EF" w:rsidRDefault="00A42F0A">
            <w:pPr>
              <w:spacing w:after="0"/>
              <w:jc w:val="left"/>
            </w:pPr>
            <w:r>
              <w:rPr>
                <w:rFonts w:ascii="Consolas" w:hAnsi="Consolas"/>
                <w:sz w:val="20"/>
              </w:rPr>
              <w:lastRenderedPageBreak/>
              <w:t>setTitleAtlas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8E642" w14:textId="77777777" w:rsidR="003A63EF" w:rsidRDefault="00A42F0A">
            <w:pPr>
              <w:spacing w:after="0"/>
              <w:jc w:val="left"/>
            </w:pPr>
            <w:r>
              <w:t>3024-3036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C63EB3" w14:textId="77777777" w:rsidR="003A63EF" w:rsidRDefault="00A42F0A">
            <w:pPr>
              <w:spacing w:after="0"/>
              <w:jc w:val="left"/>
            </w:pPr>
            <w:r>
              <w:t>Lokale Funktion/Rückruffunktion: set Title Atlas.</w:t>
            </w:r>
          </w:p>
        </w:tc>
      </w:tr>
      <w:tr w:rsidR="003A63EF" w14:paraId="5D1035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4BFE2F" w14:textId="77777777" w:rsidR="003A63EF" w:rsidRDefault="00A42F0A">
            <w:pPr>
              <w:spacing w:after="0"/>
              <w:jc w:val="left"/>
            </w:pPr>
            <w:r>
              <w:rPr>
                <w:rFonts w:ascii="Consolas" w:hAnsi="Consolas"/>
                <w:sz w:val="20"/>
              </w:rPr>
              <w:t>resetRoisAndRefreshAfterDataChange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30B13" w14:textId="77777777" w:rsidR="003A63EF" w:rsidRDefault="00A42F0A">
            <w:pPr>
              <w:spacing w:after="0"/>
              <w:jc w:val="left"/>
            </w:pPr>
            <w:r>
              <w:t>3037-3129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C7BA4" w14:textId="77777777" w:rsidR="003A63EF" w:rsidRDefault="00A42F0A">
            <w:pPr>
              <w:spacing w:after="0"/>
              <w:jc w:val="left"/>
            </w:pPr>
            <w:r>
              <w:t>Lokale Funktion/Rückruffunktion: reset Rois And Refresh After Data Change.</w:t>
            </w:r>
          </w:p>
        </w:tc>
      </w:tr>
      <w:tr w:rsidR="003A63EF" w14:paraId="657F57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D0BBFE" w14:textId="77777777" w:rsidR="003A63EF" w:rsidRDefault="00A42F0A">
            <w:pPr>
              <w:spacing w:after="0"/>
              <w:jc w:val="left"/>
            </w:pPr>
            <w:r>
              <w:rPr>
                <w:rFonts w:ascii="Consolas" w:hAnsi="Consolas"/>
                <w:sz w:val="20"/>
              </w:rPr>
              <w:t>roiDefinitionsForCurrentView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8F1EA" w14:textId="77777777" w:rsidR="003A63EF" w:rsidRDefault="00A42F0A">
            <w:pPr>
              <w:spacing w:after="0"/>
              <w:jc w:val="left"/>
            </w:pPr>
            <w:r>
              <w:t>3130-3145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F57466" w14:textId="77777777" w:rsidR="003A63EF" w:rsidRDefault="00A42F0A">
            <w:pPr>
              <w:spacing w:after="0"/>
              <w:jc w:val="left"/>
            </w:pPr>
            <w:r>
              <w:t>Lokale Funktion/Rückruffunktion: roi Definitions For Current View.</w:t>
            </w:r>
          </w:p>
        </w:tc>
      </w:tr>
      <w:tr w:rsidR="003A63EF" w14:paraId="32BD3F3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4AD448" w14:textId="77777777" w:rsidR="003A63EF" w:rsidRDefault="00A42F0A">
            <w:pPr>
              <w:spacing w:after="0"/>
              <w:jc w:val="left"/>
            </w:pPr>
            <w:r>
              <w:rPr>
                <w:rFonts w:ascii="Consolas" w:hAnsi="Consolas"/>
                <w:sz w:val="20"/>
              </w:rPr>
              <w:t>installROIDefinitions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EB184" w14:textId="77777777" w:rsidR="003A63EF" w:rsidRDefault="00A42F0A">
            <w:pPr>
              <w:spacing w:after="0"/>
              <w:jc w:val="left"/>
            </w:pPr>
            <w:r>
              <w:t>3146-3169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CC2E2" w14:textId="77777777" w:rsidR="003A63EF" w:rsidRDefault="00A42F0A">
            <w:pPr>
              <w:spacing w:after="0"/>
              <w:jc w:val="left"/>
            </w:pPr>
            <w:r>
              <w:t>Lokale Funktion/Rückruffunktion: install ROIDefinitions.</w:t>
            </w:r>
          </w:p>
        </w:tc>
      </w:tr>
      <w:tr w:rsidR="003A63EF" w14:paraId="0FB6F3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2E8556" w14:textId="77777777" w:rsidR="003A63EF" w:rsidRDefault="00A42F0A">
            <w:pPr>
              <w:spacing w:after="0"/>
              <w:jc w:val="left"/>
            </w:pPr>
            <w:r>
              <w:rPr>
                <w:rFonts w:ascii="Consolas" w:hAnsi="Consolas"/>
                <w:sz w:val="20"/>
              </w:rPr>
              <w:t>autoFixStartupAtlasUnderlayIfNeeded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BDE6BF" w14:textId="77777777" w:rsidR="003A63EF" w:rsidRDefault="00A42F0A">
            <w:pPr>
              <w:spacing w:after="0"/>
              <w:jc w:val="left"/>
            </w:pPr>
            <w:r>
              <w:t>3170-3214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49F132" w14:textId="77777777" w:rsidR="003A63EF" w:rsidRDefault="00A42F0A">
            <w:pPr>
              <w:spacing w:after="0"/>
              <w:jc w:val="left"/>
            </w:pPr>
            <w:r>
              <w:t>Lokale Funktion/Rückruffunktion: auto Fix Startup Atlas Underlay If Needed.</w:t>
            </w:r>
          </w:p>
        </w:tc>
      </w:tr>
      <w:tr w:rsidR="003A63EF" w14:paraId="5D3427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26F8E" w14:textId="77777777" w:rsidR="003A63EF" w:rsidRDefault="00A42F0A">
            <w:pPr>
              <w:spacing w:after="0"/>
              <w:jc w:val="left"/>
            </w:pPr>
            <w:r>
              <w:rPr>
                <w:rFonts w:ascii="Consolas" w:hAnsi="Consolas"/>
                <w:sz w:val="20"/>
              </w:rPr>
              <w:t>refreshDimsAfterPSCChange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E941E" w14:textId="77777777" w:rsidR="003A63EF" w:rsidRDefault="00A42F0A">
            <w:pPr>
              <w:spacing w:after="0"/>
              <w:jc w:val="left"/>
            </w:pPr>
            <w:r>
              <w:t>3215-3240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534B7" w14:textId="77777777" w:rsidR="003A63EF" w:rsidRDefault="00A42F0A">
            <w:pPr>
              <w:spacing w:after="0"/>
              <w:jc w:val="left"/>
            </w:pPr>
            <w:r>
              <w:t>Lokale Funktion/Rückruffunktion: refresh Dims After PSCChange.</w:t>
            </w:r>
          </w:p>
        </w:tc>
      </w:tr>
      <w:tr w:rsidR="003A63EF" w14:paraId="348CD5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9E327" w14:textId="77777777" w:rsidR="003A63EF" w:rsidRDefault="00A42F0A">
            <w:pPr>
              <w:spacing w:after="0"/>
              <w:jc w:val="left"/>
            </w:pPr>
            <w:r>
              <w:rPr>
                <w:rFonts w:ascii="Consolas" w:hAnsi="Consolas"/>
                <w:sz w:val="20"/>
              </w:rPr>
              <w:t>syncSCMImageGeometry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C1E11" w14:textId="77777777" w:rsidR="003A63EF" w:rsidRDefault="00A42F0A">
            <w:pPr>
              <w:spacing w:after="0"/>
              <w:jc w:val="left"/>
            </w:pPr>
            <w:r>
              <w:t>3241-3271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BA5648" w14:textId="77777777" w:rsidR="003A63EF" w:rsidRDefault="00A42F0A">
            <w:pPr>
              <w:spacing w:after="0"/>
              <w:jc w:val="left"/>
            </w:pPr>
            <w:r>
              <w:t>[Originaler Quelltextauszug (Englisch)] A changed CData size does not update an image object's coordinate span. Both layers must share the complete current grid, including atlas edges.</w:t>
            </w:r>
          </w:p>
        </w:tc>
      </w:tr>
      <w:tr w:rsidR="003A63EF" w14:paraId="041912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3DB0A" w14:textId="77777777" w:rsidR="003A63EF" w:rsidRDefault="00A42F0A">
            <w:pPr>
              <w:spacing w:after="0"/>
              <w:jc w:val="left"/>
            </w:pPr>
            <w:r>
              <w:rPr>
                <w:rFonts w:ascii="Consolas" w:hAnsi="Consolas"/>
                <w:sz w:val="20"/>
              </w:rPr>
              <w:t>automaticAnalysisCB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56C375" w14:textId="77777777" w:rsidR="003A63EF" w:rsidRDefault="00A42F0A">
            <w:pPr>
              <w:spacing w:after="0"/>
              <w:jc w:val="left"/>
            </w:pPr>
            <w:r>
              <w:t>3272-3294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953B83" w14:textId="77777777" w:rsidR="003A63EF" w:rsidRDefault="00A42F0A">
            <w:pPr>
              <w:spacing w:after="0"/>
              <w:jc w:val="left"/>
            </w:pPr>
            <w:r>
              <w:t>Lokale Funktion/Rückruffunktion: automatic Analysis CB.</w:t>
            </w:r>
          </w:p>
        </w:tc>
      </w:tr>
      <w:tr w:rsidR="003A63EF" w14:paraId="52508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689DF" w14:textId="77777777" w:rsidR="003A63EF" w:rsidRDefault="00A42F0A">
            <w:pPr>
              <w:spacing w:after="0"/>
              <w:jc w:val="left"/>
            </w:pPr>
            <w:r>
              <w:rPr>
                <w:rFonts w:ascii="Consolas" w:hAnsi="Consolas"/>
                <w:sz w:val="20"/>
              </w:rPr>
              <w:t>automaticPeakROI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41012" w14:textId="77777777" w:rsidR="003A63EF" w:rsidRDefault="00A42F0A">
            <w:pPr>
              <w:spacing w:after="0"/>
              <w:jc w:val="left"/>
            </w:pPr>
            <w:r>
              <w:t>3295-3439 / 145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95723" w14:textId="77777777" w:rsidR="003A63EF" w:rsidRDefault="00A42F0A">
            <w:pPr>
              <w:spacing w:after="0"/>
              <w:jc w:val="left"/>
            </w:pPr>
            <w:r>
              <w:t>Lokale Funktion/Rückruffunktion: automatic Peak ROI.</w:t>
            </w:r>
          </w:p>
        </w:tc>
      </w:tr>
      <w:tr w:rsidR="003A63EF" w14:paraId="08CB2B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FBDAF" w14:textId="77777777" w:rsidR="003A63EF" w:rsidRDefault="00A42F0A">
            <w:pPr>
              <w:spacing w:after="0"/>
              <w:jc w:val="left"/>
            </w:pPr>
            <w:r>
              <w:rPr>
                <w:rFonts w:ascii="Consolas" w:hAnsi="Consolas"/>
                <w:sz w:val="20"/>
              </w:rPr>
              <w:t>showCandidateReview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CE34D" w14:textId="77777777" w:rsidR="003A63EF" w:rsidRDefault="00A42F0A">
            <w:pPr>
              <w:spacing w:after="0"/>
              <w:jc w:val="left"/>
            </w:pPr>
            <w:r>
              <w:t>3440-3479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8DD37" w14:textId="77777777" w:rsidR="003A63EF" w:rsidRDefault="00A42F0A">
            <w:pPr>
              <w:spacing w:after="0"/>
              <w:jc w:val="left"/>
            </w:pPr>
            <w:r>
              <w:t>Lokale Funktion/Rückruffunktion: show Candidate Review.</w:t>
            </w:r>
          </w:p>
        </w:tc>
      </w:tr>
      <w:tr w:rsidR="003A63EF" w14:paraId="4517A4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4126AF" w14:textId="77777777" w:rsidR="003A63EF" w:rsidRDefault="00A42F0A">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760826" w14:textId="77777777" w:rsidR="003A63EF" w:rsidRDefault="00A42F0A">
            <w:pPr>
              <w:spacing w:after="0"/>
              <w:jc w:val="left"/>
            </w:pPr>
            <w:r>
              <w:t>3480-3483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38E51" w14:textId="77777777" w:rsidR="003A63EF" w:rsidRDefault="00A42F0A">
            <w:pPr>
              <w:spacing w:after="0"/>
              <w:jc w:val="left"/>
            </w:pPr>
            <w:r>
              <w:t>Lokale Funktion/Rückruffunktion: ctl.</w:t>
            </w:r>
          </w:p>
        </w:tc>
      </w:tr>
      <w:tr w:rsidR="003A63EF" w14:paraId="6A763B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116B80"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5EE02" w14:textId="77777777" w:rsidR="003A63EF" w:rsidRDefault="00A42F0A">
            <w:pPr>
              <w:spacing w:after="0"/>
              <w:jc w:val="left"/>
            </w:pPr>
            <w:r>
              <w:t>3484-3513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89AC5" w14:textId="77777777" w:rsidR="003A63EF" w:rsidRDefault="00A42F0A">
            <w:pPr>
              <w:spacing w:after="0"/>
              <w:jc w:val="left"/>
            </w:pPr>
            <w:r>
              <w:t>Lokale Funktion/Rückruffunktion: refresh.</w:t>
            </w:r>
          </w:p>
        </w:tc>
      </w:tr>
      <w:tr w:rsidR="003A63EF" w14:paraId="30971D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39A58" w14:textId="77777777" w:rsidR="003A63EF" w:rsidRDefault="00A42F0A">
            <w:pPr>
              <w:spacing w:after="0"/>
              <w:jc w:val="left"/>
            </w:pPr>
            <w:r>
              <w:rPr>
                <w:rFonts w:ascii="Consolas" w:hAnsi="Consolas"/>
                <w:sz w:val="20"/>
              </w:rPr>
              <w:t>updateExportAppearance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D50D91" w14:textId="77777777" w:rsidR="003A63EF" w:rsidRDefault="00A42F0A">
            <w:pPr>
              <w:spacing w:after="0"/>
              <w:jc w:val="left"/>
            </w:pPr>
            <w:r>
              <w:t>3514-3525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764739" w14:textId="77777777" w:rsidR="003A63EF" w:rsidRDefault="00A42F0A">
            <w:pPr>
              <w:spacing w:after="0"/>
              <w:jc w:val="left"/>
            </w:pPr>
            <w:r>
              <w:t>[Originaler Quelltextauszug (Englisch)] Avoid replacing Data after checkbox edits. Preserve the native viewport around recoloring too: MATLAB also resets it for colors.</w:t>
            </w:r>
          </w:p>
        </w:tc>
      </w:tr>
      <w:tr w:rsidR="003A63EF" w14:paraId="39F8B4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531EB3" w14:textId="77777777" w:rsidR="003A63EF" w:rsidRDefault="00A42F0A">
            <w:pPr>
              <w:spacing w:after="0"/>
              <w:jc w:val="left"/>
            </w:pPr>
            <w:r>
              <w:rPr>
                <w:rFonts w:ascii="Consolas" w:hAnsi="Consolas"/>
                <w:sz w:val="20"/>
              </w:rPr>
              <w:lastRenderedPageBreak/>
              <w:t>markForExport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CD8E24" w14:textId="77777777" w:rsidR="003A63EF" w:rsidRDefault="00A42F0A">
            <w:pPr>
              <w:spacing w:after="0"/>
              <w:jc w:val="left"/>
            </w:pPr>
            <w:r>
              <w:t>3526-3537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30879" w14:textId="77777777" w:rsidR="003A63EF" w:rsidRDefault="00A42F0A">
            <w:pPr>
              <w:spacing w:after="0"/>
              <w:jc w:val="left"/>
            </w:pPr>
            <w:r>
              <w:t>Lokale Funktion/Rückruffunktion: mark For Export.</w:t>
            </w:r>
          </w:p>
        </w:tc>
      </w:tr>
      <w:tr w:rsidR="003A63EF" w14:paraId="20164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23AD09" w14:textId="77777777" w:rsidR="003A63EF" w:rsidRDefault="00A42F0A">
            <w:pPr>
              <w:spacing w:after="0"/>
              <w:jc w:val="left"/>
            </w:pPr>
            <w:r>
              <w:rPr>
                <w:rFonts w:ascii="Consolas" w:hAnsi="Consolas"/>
                <w:sz w:val="20"/>
              </w:rPr>
              <w:t>exportSelected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B1F196" w14:textId="77777777" w:rsidR="003A63EF" w:rsidRDefault="00A42F0A">
            <w:pPr>
              <w:spacing w:after="0"/>
              <w:jc w:val="left"/>
            </w:pPr>
            <w:r>
              <w:t>3538-3543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DCDA1" w14:textId="77777777" w:rsidR="003A63EF" w:rsidRDefault="00A42F0A">
            <w:pPr>
              <w:spacing w:after="0"/>
              <w:jc w:val="left"/>
            </w:pPr>
            <w:r>
              <w:t>Lokale Funktion/Rückruffunktion: export Selected.</w:t>
            </w:r>
          </w:p>
        </w:tc>
      </w:tr>
      <w:tr w:rsidR="003A63EF" w14:paraId="42E740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A705F" w14:textId="77777777" w:rsidR="003A63EF" w:rsidRDefault="00A42F0A">
            <w:pPr>
              <w:spacing w:after="0"/>
              <w:jc w:val="left"/>
            </w:pPr>
            <w:r>
              <w:rPr>
                <w:rFonts w:ascii="Consolas" w:hAnsi="Consolas"/>
                <w:sz w:val="20"/>
              </w:rPr>
              <w:t>editExportNote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5A4EF" w14:textId="77777777" w:rsidR="003A63EF" w:rsidRDefault="00A42F0A">
            <w:pPr>
              <w:spacing w:after="0"/>
              <w:jc w:val="left"/>
            </w:pPr>
            <w:r>
              <w:t>3544-3548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5360D" w14:textId="77777777" w:rsidR="003A63EF" w:rsidRDefault="00A42F0A">
            <w:pPr>
              <w:spacing w:after="0"/>
              <w:jc w:val="left"/>
            </w:pPr>
            <w:r>
              <w:t>Lokale Funktion/Rückruffunktion: edit Export Note.</w:t>
            </w:r>
          </w:p>
        </w:tc>
      </w:tr>
      <w:tr w:rsidR="003A63EF" w14:paraId="42DD0B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AB0ED" w14:textId="77777777" w:rsidR="003A63EF" w:rsidRDefault="00A42F0A">
            <w:pPr>
              <w:spacing w:after="0"/>
              <w:jc w:val="left"/>
            </w:pPr>
            <w:r>
              <w:rPr>
                <w:rFonts w:ascii="Consolas" w:hAnsi="Consolas"/>
                <w:sz w:val="20"/>
              </w:rPr>
              <w:t>exportBundles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824912" w14:textId="77777777" w:rsidR="003A63EF" w:rsidRDefault="00A42F0A">
            <w:pPr>
              <w:spacing w:after="0"/>
              <w:jc w:val="left"/>
            </w:pPr>
            <w:r>
              <w:t>3549-3566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39EA44" w14:textId="77777777" w:rsidR="003A63EF" w:rsidRDefault="00A42F0A">
            <w:pPr>
              <w:spacing w:after="0"/>
              <w:jc w:val="left"/>
            </w:pPr>
            <w:r>
              <w:t>Lokale Funktion/Rückruffunktion: export Bundles.</w:t>
            </w:r>
          </w:p>
        </w:tc>
      </w:tr>
      <w:tr w:rsidR="003A63EF" w14:paraId="224ADA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BE41C" w14:textId="77777777" w:rsidR="003A63EF" w:rsidRDefault="00A42F0A">
            <w:pPr>
              <w:spacing w:after="0"/>
              <w:jc w:val="left"/>
            </w:pPr>
            <w:r>
              <w:rPr>
                <w:rFonts w:ascii="Consolas" w:hAnsi="Consolas"/>
                <w:sz w:val="20"/>
              </w:rPr>
              <w:t>reviewSlice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AD0A7" w14:textId="77777777" w:rsidR="003A63EF" w:rsidRDefault="00A42F0A">
            <w:pPr>
              <w:spacing w:after="0"/>
              <w:jc w:val="left"/>
            </w:pPr>
            <w:r>
              <w:t>3567-3576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35F45" w14:textId="77777777" w:rsidR="003A63EF" w:rsidRDefault="00A42F0A">
            <w:pPr>
              <w:spacing w:after="0"/>
              <w:jc w:val="left"/>
            </w:pPr>
            <w:r>
              <w:t>Lokale Funktion/Rückruffunktion: review Slice.</w:t>
            </w:r>
          </w:p>
        </w:tc>
      </w:tr>
      <w:tr w:rsidR="003A63EF" w14:paraId="418678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2BA18" w14:textId="77777777" w:rsidR="003A63EF" w:rsidRDefault="00A42F0A">
            <w:pPr>
              <w:spacing w:after="0"/>
              <w:jc w:val="left"/>
            </w:pPr>
            <w:r>
              <w:rPr>
                <w:rFonts w:ascii="Consolas" w:hAnsi="Consolas"/>
                <w:sz w:val="20"/>
              </w:rPr>
              <w:t>showMaximum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9EF80" w14:textId="77777777" w:rsidR="003A63EF" w:rsidRDefault="00A42F0A">
            <w:pPr>
              <w:spacing w:after="0"/>
              <w:jc w:val="left"/>
            </w:pPr>
            <w:r>
              <w:t>3577-3582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5F7F7" w14:textId="77777777" w:rsidR="003A63EF" w:rsidRDefault="00A42F0A">
            <w:pPr>
              <w:spacing w:after="0"/>
              <w:jc w:val="left"/>
            </w:pPr>
            <w:r>
              <w:t>Lokale Funktion/Rückruffunktion: show Maximum.</w:t>
            </w:r>
          </w:p>
        </w:tc>
      </w:tr>
      <w:tr w:rsidR="003A63EF" w14:paraId="5E15BE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8016A" w14:textId="77777777" w:rsidR="003A63EF" w:rsidRDefault="00A42F0A">
            <w:pPr>
              <w:spacing w:after="0"/>
              <w:jc w:val="left"/>
            </w:pPr>
            <w:r>
              <w:rPr>
                <w:rFonts w:ascii="Consolas" w:hAnsi="Consolas"/>
                <w:sz w:val="20"/>
              </w:rPr>
              <w:t>displayCandidate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B29C2" w14:textId="77777777" w:rsidR="003A63EF" w:rsidRDefault="00A42F0A">
            <w:pPr>
              <w:spacing w:after="0"/>
              <w:jc w:val="left"/>
            </w:pPr>
            <w:r>
              <w:t>3583-3594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DC0AE" w14:textId="77777777" w:rsidR="003A63EF" w:rsidRDefault="00A42F0A">
            <w:pPr>
              <w:spacing w:after="0"/>
              <w:jc w:val="left"/>
            </w:pPr>
            <w:r>
              <w:t>Lokale Funktion/Rückruffunktion: display Candidate.</w:t>
            </w:r>
          </w:p>
        </w:tc>
      </w:tr>
      <w:tr w:rsidR="003A63EF" w14:paraId="2BAE4A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45DEC0" w14:textId="77777777" w:rsidR="003A63EF" w:rsidRDefault="00A42F0A">
            <w:pPr>
              <w:spacing w:after="0"/>
              <w:jc w:val="left"/>
            </w:pPr>
            <w:r>
              <w:rPr>
                <w:rFonts w:ascii="Consolas" w:hAnsi="Consolas"/>
                <w:sz w:val="20"/>
              </w:rPr>
              <w:t>replaceUnsavedAutomaticROIs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7F0D2B" w14:textId="77777777" w:rsidR="003A63EF" w:rsidRDefault="00A42F0A">
            <w:pPr>
              <w:spacing w:after="0"/>
              <w:jc w:val="left"/>
            </w:pPr>
            <w:r>
              <w:t>3595-3614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904E9" w14:textId="77777777" w:rsidR="003A63EF" w:rsidRDefault="00A42F0A">
            <w:pPr>
              <w:spacing w:after="0"/>
              <w:jc w:val="left"/>
            </w:pPr>
            <w:r>
              <w:t>Lokale Funktion/Rückruffunktion: replace Unsaved Automatic ROIs.</w:t>
            </w:r>
          </w:p>
        </w:tc>
      </w:tr>
      <w:tr w:rsidR="003A63EF" w14:paraId="211795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71F29" w14:textId="77777777" w:rsidR="003A63EF" w:rsidRDefault="00A42F0A">
            <w:pPr>
              <w:spacing w:after="0"/>
              <w:jc w:val="left"/>
            </w:pPr>
            <w:r>
              <w:rPr>
                <w:rFonts w:ascii="Consolas" w:hAnsi="Consolas"/>
                <w:sz w:val="20"/>
              </w:rPr>
              <w:t>clearAllMarkedROIs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35F8D" w14:textId="77777777" w:rsidR="003A63EF" w:rsidRDefault="00A42F0A">
            <w:pPr>
              <w:spacing w:after="0"/>
              <w:jc w:val="left"/>
            </w:pPr>
            <w:r>
              <w:t>3615-3628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5A77F" w14:textId="77777777" w:rsidR="003A63EF" w:rsidRDefault="00A42F0A">
            <w:pPr>
              <w:spacing w:after="0"/>
              <w:jc w:val="left"/>
            </w:pPr>
            <w:r>
              <w:t>Lokale Funktion/Rückruffunktion: clear All Marked ROIs.</w:t>
            </w:r>
          </w:p>
        </w:tc>
      </w:tr>
      <w:tr w:rsidR="003A63EF" w14:paraId="45EBF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114FA" w14:textId="77777777" w:rsidR="003A63EF" w:rsidRDefault="00A42F0A">
            <w:pPr>
              <w:spacing w:after="0"/>
              <w:jc w:val="left"/>
            </w:pPr>
            <w:r>
              <w:rPr>
                <w:rFonts w:ascii="Consolas" w:hAnsi="Consolas"/>
                <w:sz w:val="20"/>
              </w:rPr>
              <w:t>exportPair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E720A" w14:textId="77777777" w:rsidR="003A63EF" w:rsidRDefault="00A42F0A">
            <w:pPr>
              <w:spacing w:after="0"/>
              <w:jc w:val="left"/>
            </w:pPr>
            <w:r>
              <w:t>3629-3646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99E4D0" w14:textId="77777777" w:rsidR="003A63EF" w:rsidRDefault="00A42F0A">
            <w:pPr>
              <w:spacing w:after="0"/>
              <w:jc w:val="left"/>
            </w:pPr>
            <w:r>
              <w:t>Lokale Funktion/Rückruffunktion: export Pair.</w:t>
            </w:r>
          </w:p>
        </w:tc>
      </w:tr>
      <w:tr w:rsidR="003A63EF" w14:paraId="514315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8C6D3A" w14:textId="77777777" w:rsidR="003A63EF" w:rsidRDefault="00A42F0A">
            <w:pPr>
              <w:spacing w:after="0"/>
              <w:jc w:val="left"/>
            </w:pPr>
            <w:r>
              <w:rPr>
                <w:rFonts w:ascii="Consolas" w:hAnsi="Consolas"/>
                <w:sz w:val="20"/>
              </w:rPr>
              <w:t>showAutomaticWindow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46FF32" w14:textId="77777777" w:rsidR="003A63EF" w:rsidRDefault="00A42F0A">
            <w:pPr>
              <w:spacing w:after="0"/>
              <w:jc w:val="left"/>
            </w:pPr>
            <w:r>
              <w:t>3647-3651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B8F2B1" w14:textId="77777777" w:rsidR="003A63EF" w:rsidRDefault="00A42F0A">
            <w:pPr>
              <w:spacing w:after="0"/>
              <w:jc w:val="left"/>
            </w:pPr>
            <w:r>
              <w:t>Lokale Funktion/Rückruffunktion: show Automatic Window.</w:t>
            </w:r>
          </w:p>
        </w:tc>
      </w:tr>
      <w:tr w:rsidR="003A63EF" w14:paraId="07480E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9873CC" w14:textId="77777777" w:rsidR="003A63EF" w:rsidRDefault="00A42F0A">
            <w:pPr>
              <w:spacing w:after="0"/>
              <w:jc w:val="left"/>
            </w:pPr>
            <w:r>
              <w:rPr>
                <w:rFonts w:ascii="Consolas" w:hAnsi="Consolas"/>
                <w:sz w:val="20"/>
              </w:rPr>
              <w:t>closeCandidateReviews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F241E" w14:textId="77777777" w:rsidR="003A63EF" w:rsidRDefault="00A42F0A">
            <w:pPr>
              <w:spacing w:after="0"/>
              <w:jc w:val="left"/>
            </w:pPr>
            <w:r>
              <w:t>3652-3658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93F8E" w14:textId="77777777" w:rsidR="003A63EF" w:rsidRDefault="00A42F0A">
            <w:pPr>
              <w:spacing w:after="0"/>
              <w:jc w:val="left"/>
            </w:pPr>
            <w:r>
              <w:t>Lokale Funktion/Rückruffunktion: close Candidate Reviews.</w:t>
            </w:r>
          </w:p>
        </w:tc>
      </w:tr>
      <w:tr w:rsidR="003A63EF" w14:paraId="72F9B3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A0A32" w14:textId="77777777" w:rsidR="003A63EF" w:rsidRDefault="00A42F0A">
            <w:pPr>
              <w:spacing w:after="0"/>
              <w:jc w:val="left"/>
            </w:pPr>
            <w:r>
              <w:rPr>
                <w:rFonts w:ascii="Consolas" w:hAnsi="Consolas"/>
                <w:sz w:val="20"/>
              </w:rPr>
              <w:t>exportROIsCB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61907" w14:textId="77777777" w:rsidR="003A63EF" w:rsidRDefault="00A42F0A">
            <w:pPr>
              <w:spacing w:after="0"/>
              <w:jc w:val="left"/>
            </w:pPr>
            <w:r>
              <w:t>3659-3815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AD492" w14:textId="77777777" w:rsidR="003A63EF" w:rsidRDefault="00A42F0A">
            <w:pPr>
              <w:spacing w:after="0"/>
              <w:jc w:val="left"/>
            </w:pPr>
            <w:r>
              <w:t>Lokale Funktion/Rückruffunktion: export ROIs CB.</w:t>
            </w:r>
          </w:p>
        </w:tc>
      </w:tr>
      <w:tr w:rsidR="003A63EF" w14:paraId="2C5727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5F1A75" w14:textId="77777777" w:rsidR="003A63EF" w:rsidRDefault="00A42F0A">
            <w:pPr>
              <w:spacing w:after="0"/>
              <w:jc w:val="left"/>
            </w:pPr>
            <w:r>
              <w:rPr>
                <w:rFonts w:ascii="Consolas" w:hAnsi="Consolas"/>
                <w:sz w:val="20"/>
              </w:rPr>
              <w:t>releaseRoiExportLock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86E3EE" w14:textId="77777777" w:rsidR="003A63EF" w:rsidRDefault="00A42F0A">
            <w:pPr>
              <w:spacing w:after="0"/>
              <w:jc w:val="left"/>
            </w:pPr>
            <w:r>
              <w:t>3816-3820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E2EAD1" w14:textId="77777777" w:rsidR="003A63EF" w:rsidRDefault="00A42F0A">
            <w:pPr>
              <w:spacing w:after="0"/>
              <w:jc w:val="left"/>
            </w:pPr>
            <w:r>
              <w:t>Lokale Funktion/Rückruffunktion: release Roi Export Lock.</w:t>
            </w:r>
          </w:p>
        </w:tc>
      </w:tr>
      <w:tr w:rsidR="003A63EF" w14:paraId="137FA7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3B563" w14:textId="77777777" w:rsidR="003A63EF" w:rsidRDefault="00A42F0A">
            <w:pPr>
              <w:spacing w:after="0"/>
              <w:jc w:val="left"/>
            </w:pPr>
            <w:r>
              <w:rPr>
                <w:rFonts w:ascii="Consolas" w:hAnsi="Consolas"/>
                <w:sz w:val="20"/>
              </w:rPr>
              <w:t>exportSCMImageCB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D25F7F" w14:textId="77777777" w:rsidR="003A63EF" w:rsidRDefault="00A42F0A">
            <w:pPr>
              <w:spacing w:after="0"/>
              <w:jc w:val="left"/>
            </w:pPr>
            <w:r>
              <w:t>3821-3898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65E63" w14:textId="77777777" w:rsidR="003A63EF" w:rsidRDefault="00A42F0A">
            <w:pPr>
              <w:spacing w:after="0"/>
              <w:jc w:val="left"/>
            </w:pPr>
            <w:r>
              <w:t>Lokale Funktion/Rückruffunktion: export SCMImage CB.</w:t>
            </w:r>
          </w:p>
        </w:tc>
      </w:tr>
      <w:tr w:rsidR="003A63EF" w14:paraId="0C5408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800C9" w14:textId="77777777" w:rsidR="003A63EF" w:rsidRDefault="00A42F0A">
            <w:pPr>
              <w:spacing w:after="0"/>
              <w:jc w:val="left"/>
            </w:pPr>
            <w:r>
              <w:rPr>
                <w:rFonts w:ascii="Consolas" w:hAnsi="Consolas"/>
                <w:sz w:val="20"/>
              </w:rPr>
              <w:lastRenderedPageBreak/>
              <w:t>releaseSingleScmExportLock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2F2A5" w14:textId="77777777" w:rsidR="003A63EF" w:rsidRDefault="00A42F0A">
            <w:pPr>
              <w:spacing w:after="0"/>
              <w:jc w:val="left"/>
            </w:pPr>
            <w:r>
              <w:t>3899-3903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C34C55" w14:textId="77777777" w:rsidR="003A63EF" w:rsidRDefault="00A42F0A">
            <w:pPr>
              <w:spacing w:after="0"/>
              <w:jc w:val="left"/>
            </w:pPr>
            <w:r>
              <w:t>Lokale Funktion/Rückruffunktion: release Single Scm Export Lock.</w:t>
            </w:r>
          </w:p>
        </w:tc>
      </w:tr>
      <w:tr w:rsidR="003A63EF" w14:paraId="7285F7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E0E13" w14:textId="77777777" w:rsidR="003A63EF" w:rsidRDefault="00A42F0A">
            <w:pPr>
              <w:spacing w:after="0"/>
              <w:jc w:val="left"/>
            </w:pPr>
            <w:r>
              <w:rPr>
                <w:rFonts w:ascii="Consolas" w:hAnsi="Consolas"/>
                <w:sz w:val="20"/>
              </w:rPr>
              <w:t>exportTimecoursePngCB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EA2F9" w14:textId="77777777" w:rsidR="003A63EF" w:rsidRDefault="00A42F0A">
            <w:pPr>
              <w:spacing w:after="0"/>
              <w:jc w:val="left"/>
            </w:pPr>
            <w:r>
              <w:t>3904-3954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F33E0" w14:textId="77777777" w:rsidR="003A63EF" w:rsidRDefault="00A42F0A">
            <w:pPr>
              <w:spacing w:after="0"/>
              <w:jc w:val="left"/>
            </w:pPr>
            <w:r>
              <w:t>Lokale Funktion/Rückruffunktion: export Timecourse Png CB.</w:t>
            </w:r>
          </w:p>
        </w:tc>
      </w:tr>
      <w:tr w:rsidR="003A63EF" w14:paraId="2DC93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6D70DC" w14:textId="77777777" w:rsidR="003A63EF" w:rsidRDefault="00A42F0A">
            <w:pPr>
              <w:spacing w:after="0"/>
              <w:jc w:val="left"/>
            </w:pPr>
            <w:r>
              <w:rPr>
                <w:rFonts w:ascii="Consolas" w:hAnsi="Consolas"/>
                <w:sz w:val="20"/>
              </w:rPr>
              <w:t>exportScmSeries1minCB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F75C6" w14:textId="77777777" w:rsidR="003A63EF" w:rsidRDefault="00A42F0A">
            <w:pPr>
              <w:spacing w:after="0"/>
              <w:jc w:val="left"/>
            </w:pPr>
            <w:r>
              <w:t>3955-4281 / 327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A5FC34" w14:textId="77777777" w:rsidR="003A63EF" w:rsidRDefault="00A42F0A">
            <w:pPr>
              <w:spacing w:after="0"/>
              <w:jc w:val="left"/>
            </w:pPr>
            <w:r>
              <w:t>Lokale Funktion/Rückruffunktion: export Scm Series1min CB.</w:t>
            </w:r>
          </w:p>
        </w:tc>
      </w:tr>
      <w:tr w:rsidR="003A63EF" w14:paraId="459C0B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1FBF8" w14:textId="77777777" w:rsidR="003A63EF" w:rsidRDefault="00A42F0A">
            <w:pPr>
              <w:spacing w:after="0"/>
              <w:jc w:val="left"/>
            </w:pPr>
            <w:r>
              <w:rPr>
                <w:rFonts w:ascii="Consolas" w:hAnsi="Consolas"/>
                <w:sz w:val="20"/>
              </w:rPr>
              <w:t>releaseSeriesExportLock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C18DC" w14:textId="77777777" w:rsidR="003A63EF" w:rsidRDefault="00A42F0A">
            <w:pPr>
              <w:spacing w:after="0"/>
              <w:jc w:val="left"/>
            </w:pPr>
            <w:r>
              <w:t>4282-4287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27981" w14:textId="77777777" w:rsidR="003A63EF" w:rsidRDefault="00A42F0A">
            <w:pPr>
              <w:spacing w:after="0"/>
              <w:jc w:val="left"/>
            </w:pPr>
            <w:r>
              <w:t>Lokale Funktion/Rückruffunktion: release Series Export Lock.</w:t>
            </w:r>
          </w:p>
        </w:tc>
      </w:tr>
      <w:tr w:rsidR="003A63EF" w14:paraId="562B66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4EBB6" w14:textId="77777777" w:rsidR="003A63EF" w:rsidRDefault="00A42F0A">
            <w:pPr>
              <w:spacing w:after="0"/>
              <w:jc w:val="left"/>
            </w:pPr>
            <w:r>
              <w:rPr>
                <w:rFonts w:ascii="Consolas" w:hAnsi="Consolas"/>
                <w:sz w:val="20"/>
              </w:rPr>
              <w:t>renderSingleScmSlidePNG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356CC" w14:textId="77777777" w:rsidR="003A63EF" w:rsidRDefault="00A42F0A">
            <w:pPr>
              <w:spacing w:after="0"/>
              <w:jc w:val="left"/>
            </w:pPr>
            <w:r>
              <w:t>4288-4321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593FE" w14:textId="77777777" w:rsidR="003A63EF" w:rsidRDefault="00A42F0A">
            <w:pPr>
              <w:spacing w:after="0"/>
              <w:jc w:val="left"/>
            </w:pPr>
            <w:r>
              <w:t>Lokale Funktion/Rückruffunktion: render Single Scm Slide PNG.</w:t>
            </w:r>
          </w:p>
        </w:tc>
      </w:tr>
      <w:tr w:rsidR="003A63EF" w14:paraId="53A82B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531B4" w14:textId="77777777" w:rsidR="003A63EF" w:rsidRDefault="00A42F0A">
            <w:pPr>
              <w:spacing w:after="0"/>
              <w:jc w:val="left"/>
            </w:pPr>
            <w:r>
              <w:rPr>
                <w:rFonts w:ascii="Consolas" w:hAnsi="Consolas"/>
                <w:sz w:val="20"/>
              </w:rPr>
              <w:t>renderSlideMontagePNG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099EF" w14:textId="77777777" w:rsidR="003A63EF" w:rsidRDefault="00A42F0A">
            <w:pPr>
              <w:spacing w:after="0"/>
              <w:jc w:val="left"/>
            </w:pPr>
            <w:r>
              <w:t>4322-4392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E53F8" w14:textId="77777777" w:rsidR="003A63EF" w:rsidRDefault="00A42F0A">
            <w:pPr>
              <w:spacing w:after="0"/>
              <w:jc w:val="left"/>
            </w:pPr>
            <w:r>
              <w:t>Lokale Funktion/Rückruffunktion: render Slide Montage PNG.</w:t>
            </w:r>
          </w:p>
        </w:tc>
      </w:tr>
      <w:tr w:rsidR="003A63EF" w14:paraId="084F1F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AE375" w14:textId="77777777" w:rsidR="003A63EF" w:rsidRDefault="00A42F0A">
            <w:pPr>
              <w:spacing w:after="0"/>
              <w:jc w:val="left"/>
            </w:pPr>
            <w:r>
              <w:rPr>
                <w:rFonts w:ascii="Consolas" w:hAnsi="Consolas"/>
                <w:sz w:val="20"/>
              </w:rPr>
              <w:t>writePptFromSlidePNGs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1504A7" w14:textId="77777777" w:rsidR="003A63EF" w:rsidRDefault="00A42F0A">
            <w:pPr>
              <w:spacing w:after="0"/>
              <w:jc w:val="left"/>
            </w:pPr>
            <w:r>
              <w:t>4393-4433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604BF8" w14:textId="77777777" w:rsidR="003A63EF" w:rsidRDefault="00A42F0A">
            <w:pPr>
              <w:spacing w:after="0"/>
              <w:jc w:val="left"/>
            </w:pPr>
            <w:r>
              <w:t>Lokale Funktion/Rückruffunktion: write Ppt From Slide PNGs.</w:t>
            </w:r>
          </w:p>
        </w:tc>
      </w:tr>
      <w:tr w:rsidR="003A63EF" w14:paraId="586BDE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DB968" w14:textId="77777777" w:rsidR="003A63EF" w:rsidRDefault="00A42F0A">
            <w:pPr>
              <w:spacing w:after="0"/>
              <w:jc w:val="left"/>
            </w:pPr>
            <w:r>
              <w:rPr>
                <w:rFonts w:ascii="Consolas" w:hAnsi="Consolas"/>
                <w:sz w:val="20"/>
              </w:rPr>
              <w:t>writePptFromSlidePNGsWithEditableTiles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3EBB07" w14:textId="77777777" w:rsidR="003A63EF" w:rsidRDefault="00A42F0A">
            <w:pPr>
              <w:spacing w:after="0"/>
              <w:jc w:val="left"/>
            </w:pPr>
            <w:r>
              <w:t>4434-4514 / 81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99B2C4" w14:textId="77777777" w:rsidR="003A63EF" w:rsidRDefault="00A42F0A">
            <w:pPr>
              <w:spacing w:after="0"/>
              <w:jc w:val="left"/>
            </w:pPr>
            <w:r>
              <w:t>Lokale Funktion/Rückruffunktion: write Ppt From Slide PNGs With Editable Tiles.</w:t>
            </w:r>
          </w:p>
        </w:tc>
      </w:tr>
      <w:tr w:rsidR="003A63EF" w14:paraId="6B89B9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315755" w14:textId="77777777" w:rsidR="003A63EF" w:rsidRDefault="00A42F0A">
            <w:pPr>
              <w:spacing w:after="0"/>
              <w:jc w:val="left"/>
            </w:pPr>
            <w:r>
              <w:rPr>
                <w:rFonts w:ascii="Consolas" w:hAnsi="Consolas"/>
                <w:sz w:val="20"/>
              </w:rPr>
              <w:t>deleteStagedPptLocal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F038D6" w14:textId="77777777" w:rsidR="003A63EF" w:rsidRDefault="00A42F0A">
            <w:pPr>
              <w:spacing w:after="0"/>
              <w:jc w:val="left"/>
            </w:pPr>
            <w:r>
              <w:t>4515-4522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1453B" w14:textId="77777777" w:rsidR="003A63EF" w:rsidRDefault="00A42F0A">
            <w:pPr>
              <w:spacing w:after="0"/>
              <w:jc w:val="left"/>
            </w:pPr>
            <w:r>
              <w:t>[Originaler Quelltextauszug (Englisch)] Only the writer's private staging file is disposable. Exported images and any previously published deck must survive a failed export.</w:t>
            </w:r>
          </w:p>
        </w:tc>
      </w:tr>
      <w:tr w:rsidR="003A63EF" w14:paraId="633F1B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FB776" w14:textId="77777777" w:rsidR="003A63EF" w:rsidRDefault="00A42F0A">
            <w:pPr>
              <w:spacing w:after="0"/>
              <w:jc w:val="left"/>
            </w:pPr>
            <w:r>
              <w:rPr>
                <w:rFonts w:ascii="Consolas" w:hAnsi="Consolas"/>
                <w:sz w:val="20"/>
              </w:rPr>
              <w:t>canUsePptApi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DDA0B" w14:textId="77777777" w:rsidR="003A63EF" w:rsidRDefault="00A42F0A">
            <w:pPr>
              <w:spacing w:after="0"/>
              <w:jc w:val="left"/>
            </w:pPr>
            <w:r>
              <w:t>4523-4531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2D056" w14:textId="77777777" w:rsidR="003A63EF" w:rsidRDefault="00A42F0A">
            <w:pPr>
              <w:spacing w:after="0"/>
              <w:jc w:val="left"/>
            </w:pPr>
            <w:r>
              <w:t>Lokale Funktion/Rückruffunktion: can Use Ppt Api.</w:t>
            </w:r>
          </w:p>
        </w:tc>
      </w:tr>
      <w:tr w:rsidR="003A63EF" w14:paraId="47FDCD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F4524" w14:textId="77777777" w:rsidR="003A63EF" w:rsidRDefault="00A42F0A">
            <w:pPr>
              <w:spacing w:after="0"/>
              <w:jc w:val="left"/>
            </w:pPr>
            <w:r>
              <w:rPr>
                <w:rFonts w:ascii="Consolas" w:hAnsi="Consolas"/>
                <w:sz w:val="20"/>
              </w:rPr>
              <w:t>chooseShortPptPath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C3B16" w14:textId="77777777" w:rsidR="003A63EF" w:rsidRDefault="00A42F0A">
            <w:pPr>
              <w:spacing w:after="0"/>
              <w:jc w:val="left"/>
            </w:pPr>
            <w:r>
              <w:t>4532-4535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639FFF" w14:textId="77777777" w:rsidR="003A63EF" w:rsidRDefault="00A42F0A">
            <w:pPr>
              <w:spacing w:after="0"/>
              <w:jc w:val="left"/>
            </w:pPr>
            <w:r>
              <w:t>Lokale Funktion/Rückruffunktion: choose Short Ppt Path.</w:t>
            </w:r>
          </w:p>
        </w:tc>
      </w:tr>
      <w:tr w:rsidR="003A63EF" w14:paraId="2B26FB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C4AD2" w14:textId="77777777" w:rsidR="003A63EF" w:rsidRDefault="00A42F0A">
            <w:pPr>
              <w:spacing w:after="0"/>
              <w:jc w:val="left"/>
            </w:pPr>
            <w:r>
              <w:rPr>
                <w:rFonts w:ascii="Consolas" w:hAnsi="Consolas"/>
                <w:sz w:val="20"/>
              </w:rPr>
              <w:t>chooseShortSinglePptPath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F39F9" w14:textId="77777777" w:rsidR="003A63EF" w:rsidRDefault="00A42F0A">
            <w:pPr>
              <w:spacing w:after="0"/>
              <w:jc w:val="left"/>
            </w:pPr>
            <w:r>
              <w:t>4536-4539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FDDA7" w14:textId="77777777" w:rsidR="003A63EF" w:rsidRDefault="00A42F0A">
            <w:pPr>
              <w:spacing w:after="0"/>
              <w:jc w:val="left"/>
            </w:pPr>
            <w:r>
              <w:t>Lokale Funktion/Rückruffunktion: choose Short Single Ppt Path.</w:t>
            </w:r>
          </w:p>
        </w:tc>
      </w:tr>
      <w:tr w:rsidR="003A63EF" w14:paraId="3757BE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CE1F4" w14:textId="77777777" w:rsidR="003A63EF" w:rsidRDefault="00A42F0A">
            <w:pPr>
              <w:spacing w:after="0"/>
              <w:jc w:val="left"/>
            </w:pPr>
            <w:r>
              <w:rPr>
                <w:rFonts w:ascii="Consolas" w:hAnsi="Consolas"/>
                <w:sz w:val="20"/>
              </w:rPr>
              <w:t>exportForGroupAnalysisCB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F5139F" w14:textId="77777777" w:rsidR="003A63EF" w:rsidRDefault="00A42F0A">
            <w:pPr>
              <w:spacing w:after="0"/>
              <w:jc w:val="left"/>
            </w:pPr>
            <w:r>
              <w:t>4540-4629 / 90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FEADA1" w14:textId="77777777" w:rsidR="003A63EF" w:rsidRDefault="00A42F0A">
            <w:pPr>
              <w:spacing w:after="0"/>
              <w:jc w:val="left"/>
            </w:pPr>
            <w:r>
              <w:t>Lokale Funktion/Rückruffunktion: export For Group Analysis CB.</w:t>
            </w:r>
          </w:p>
        </w:tc>
      </w:tr>
      <w:tr w:rsidR="003A63EF" w14:paraId="66E4C1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3F324" w14:textId="77777777" w:rsidR="003A63EF" w:rsidRDefault="00A42F0A">
            <w:pPr>
              <w:spacing w:after="0"/>
              <w:jc w:val="left"/>
            </w:pPr>
            <w:r>
              <w:rPr>
                <w:rFonts w:ascii="Consolas" w:hAnsi="Consolas"/>
                <w:sz w:val="20"/>
              </w:rPr>
              <w:lastRenderedPageBreak/>
              <w:t>askAtlasUnderlayChoiceLocal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38039" w14:textId="77777777" w:rsidR="003A63EF" w:rsidRDefault="00A42F0A">
            <w:pPr>
              <w:spacing w:after="0"/>
              <w:jc w:val="left"/>
            </w:pPr>
            <w:r>
              <w:t>4630-4660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AE3E0" w14:textId="77777777" w:rsidR="003A63EF" w:rsidRDefault="00A42F0A">
            <w:pPr>
              <w:spacing w:after="0"/>
              <w:jc w:val="left"/>
            </w:pPr>
            <w:r>
              <w:t>Lokale Funktion/Rückruffunktion: ask Atlas Underlay Choice Local.</w:t>
            </w:r>
          </w:p>
        </w:tc>
      </w:tr>
      <w:tr w:rsidR="003A63EF" w14:paraId="05EAE0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7A1C7" w14:textId="77777777" w:rsidR="003A63EF" w:rsidRDefault="00A42F0A">
            <w:pPr>
              <w:spacing w:after="0"/>
              <w:jc w:val="left"/>
            </w:pPr>
            <w:r>
              <w:rPr>
                <w:rFonts w:ascii="Consolas" w:hAnsi="Consolas"/>
                <w:sz w:val="20"/>
              </w:rPr>
              <w:t>buildAtlasUnderlayLibrarySingleLocal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364084" w14:textId="77777777" w:rsidR="003A63EF" w:rsidRDefault="00A42F0A">
            <w:pPr>
              <w:spacing w:after="0"/>
              <w:jc w:val="left"/>
            </w:pPr>
            <w:r>
              <w:t>4661-4682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55A6C0" w14:textId="77777777" w:rsidR="003A63EF" w:rsidRDefault="00A42F0A">
            <w:pPr>
              <w:spacing w:after="0"/>
              <w:jc w:val="left"/>
            </w:pPr>
            <w:r>
              <w:t>Lokale Funktion/Rückruffunktion: build Atlas Underlay Library Single Local.</w:t>
            </w:r>
          </w:p>
        </w:tc>
      </w:tr>
      <w:tr w:rsidR="003A63EF" w14:paraId="46253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CCDEC" w14:textId="77777777" w:rsidR="003A63EF" w:rsidRDefault="00A42F0A">
            <w:pPr>
              <w:spacing w:after="0"/>
              <w:jc w:val="left"/>
            </w:pPr>
            <w:r>
              <w:rPr>
                <w:rFonts w:ascii="Consolas" w:hAnsi="Consolas"/>
                <w:sz w:val="20"/>
              </w:rPr>
              <w:t>buildAtlasUnderlayLibraryStepMotorLocal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6498EE" w14:textId="77777777" w:rsidR="003A63EF" w:rsidRDefault="00A42F0A">
            <w:pPr>
              <w:spacing w:after="0"/>
              <w:jc w:val="left"/>
            </w:pPr>
            <w:r>
              <w:t>4683-4714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BE1E1" w14:textId="77777777" w:rsidR="003A63EF" w:rsidRDefault="00A42F0A">
            <w:pPr>
              <w:spacing w:after="0"/>
              <w:jc w:val="left"/>
            </w:pPr>
            <w:r>
              <w:t>Lokale Funktion/Rückruffunktion: build Atlas Underlay Library Step Motor Local.</w:t>
            </w:r>
          </w:p>
        </w:tc>
      </w:tr>
      <w:tr w:rsidR="003A63EF" w14:paraId="2EBC51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51E70" w14:textId="77777777" w:rsidR="003A63EF" w:rsidRDefault="00A42F0A">
            <w:pPr>
              <w:spacing w:after="0"/>
              <w:jc w:val="left"/>
            </w:pPr>
            <w:r>
              <w:rPr>
                <w:rFonts w:ascii="Consolas" w:hAnsi="Consolas"/>
                <w:sz w:val="20"/>
              </w:rPr>
              <w:t>buildStepMotorAtlasUnderlayByModeLocal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5D63BC" w14:textId="77777777" w:rsidR="003A63EF" w:rsidRDefault="00A42F0A">
            <w:pPr>
              <w:spacing w:after="0"/>
              <w:jc w:val="left"/>
            </w:pPr>
            <w:r>
              <w:t>4715-4760 / 46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81436" w14:textId="77777777" w:rsidR="003A63EF" w:rsidRDefault="00A42F0A">
            <w:pPr>
              <w:spacing w:after="0"/>
              <w:jc w:val="left"/>
            </w:pPr>
            <w:r>
              <w:t>Lokale Funktion/Rückruffunktion: build Step Motor Atlas Underlay By Mode Local.</w:t>
            </w:r>
          </w:p>
        </w:tc>
      </w:tr>
      <w:tr w:rsidR="003A63EF" w14:paraId="2226A9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46AA1" w14:textId="77777777" w:rsidR="003A63EF" w:rsidRDefault="00A42F0A">
            <w:pPr>
              <w:spacing w:after="0"/>
              <w:jc w:val="left"/>
            </w:pPr>
            <w:r>
              <w:rPr>
                <w:rFonts w:ascii="Consolas" w:hAnsi="Consolas"/>
                <w:sz w:val="20"/>
              </w:rPr>
              <w:t>readAtlasUnderlayModeFromRegFileLocal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B4D80" w14:textId="77777777" w:rsidR="003A63EF" w:rsidRDefault="00A42F0A">
            <w:pPr>
              <w:spacing w:after="0"/>
              <w:jc w:val="left"/>
            </w:pPr>
            <w:r>
              <w:t>4761-4789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8E505" w14:textId="77777777" w:rsidR="003A63EF" w:rsidRDefault="00A42F0A">
            <w:pPr>
              <w:spacing w:after="0"/>
              <w:jc w:val="left"/>
            </w:pPr>
            <w:r>
              <w:t>Lokale Funktion/Rückruffunktion: read Atlas Underlay Mode From Reg File Local.</w:t>
            </w:r>
          </w:p>
        </w:tc>
      </w:tr>
      <w:tr w:rsidR="003A63EF" w14:paraId="73B14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347A83" w14:textId="77777777" w:rsidR="003A63EF" w:rsidRDefault="00A42F0A">
            <w:pPr>
              <w:spacing w:after="0"/>
              <w:jc w:val="left"/>
            </w:pPr>
            <w:r>
              <w:rPr>
                <w:rFonts w:ascii="Consolas" w:hAnsi="Consolas"/>
                <w:sz w:val="20"/>
              </w:rPr>
              <w:t>extractModeUnderlayFromStructLocal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CCDA8" w14:textId="77777777" w:rsidR="003A63EF" w:rsidRDefault="00A42F0A">
            <w:pPr>
              <w:spacing w:after="0"/>
              <w:jc w:val="left"/>
            </w:pPr>
            <w:r>
              <w:t>4790-4817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A663E" w14:textId="77777777" w:rsidR="003A63EF" w:rsidRDefault="00A42F0A">
            <w:pPr>
              <w:spacing w:after="0"/>
              <w:jc w:val="left"/>
            </w:pPr>
            <w:r>
              <w:t>Lokale Funktion/Rückruffunktion: extract Mode Underlay From Struct Local.</w:t>
            </w:r>
          </w:p>
        </w:tc>
      </w:tr>
      <w:tr w:rsidR="003A63EF" w14:paraId="53EA02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A1F5B" w14:textId="77777777" w:rsidR="003A63EF" w:rsidRDefault="00A42F0A">
            <w:pPr>
              <w:spacing w:after="0"/>
              <w:jc w:val="left"/>
            </w:pPr>
            <w:r>
              <w:rPr>
                <w:rFonts w:ascii="Consolas" w:hAnsi="Consolas"/>
                <w:sz w:val="20"/>
              </w:rPr>
              <w:t>getAtlasModeFieldsLocal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1CDAF" w14:textId="77777777" w:rsidR="003A63EF" w:rsidRDefault="00A42F0A">
            <w:pPr>
              <w:spacing w:after="0"/>
              <w:jc w:val="left"/>
            </w:pPr>
            <w:r>
              <w:t>4818-4842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4C9481" w14:textId="77777777" w:rsidR="003A63EF" w:rsidRDefault="00A42F0A">
            <w:pPr>
              <w:spacing w:after="0"/>
              <w:jc w:val="left"/>
            </w:pPr>
            <w:r>
              <w:t>Lokale Funktion/Rückruffunktion: get Atlas Mode Fields Local.</w:t>
            </w:r>
          </w:p>
        </w:tc>
      </w:tr>
      <w:tr w:rsidR="003A63EF" w14:paraId="2F8805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3BA4B" w14:textId="77777777" w:rsidR="003A63EF" w:rsidRDefault="00A42F0A">
            <w:pPr>
              <w:spacing w:after="0"/>
              <w:jc w:val="left"/>
            </w:pPr>
            <w:r>
              <w:rPr>
                <w:rFonts w:ascii="Consolas" w:hAnsi="Consolas"/>
                <w:sz w:val="20"/>
              </w:rPr>
              <w:t>acceptAtlasModeCandidateLocal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EE9F92" w14:textId="77777777" w:rsidR="003A63EF" w:rsidRDefault="00A42F0A">
            <w:pPr>
              <w:spacing w:after="0"/>
              <w:jc w:val="left"/>
            </w:pPr>
            <w:r>
              <w:t>4843-4917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C7316" w14:textId="77777777" w:rsidR="003A63EF" w:rsidRDefault="00A42F0A">
            <w:pPr>
              <w:spacing w:after="0"/>
              <w:jc w:val="left"/>
            </w:pPr>
            <w:r>
              <w:t>Lokale Funktion/Rückruffunktion: accept Atlas Mode Candidate Local.</w:t>
            </w:r>
          </w:p>
        </w:tc>
      </w:tr>
      <w:tr w:rsidR="003A63EF" w14:paraId="78A617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35EF48" w14:textId="77777777" w:rsidR="003A63EF" w:rsidRDefault="00A42F0A">
            <w:pPr>
              <w:spacing w:after="0"/>
              <w:jc w:val="left"/>
            </w:pPr>
            <w:r>
              <w:rPr>
                <w:rFonts w:ascii="Consolas" w:hAnsi="Consolas"/>
                <w:sz w:val="20"/>
              </w:rPr>
              <w:t>findExternalAtlasUnderlayFileLocal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95BCD" w14:textId="77777777" w:rsidR="003A63EF" w:rsidRDefault="00A42F0A">
            <w:pPr>
              <w:spacing w:after="0"/>
              <w:jc w:val="left"/>
            </w:pPr>
            <w:r>
              <w:t>4918-4944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37541" w14:textId="77777777" w:rsidR="003A63EF" w:rsidRDefault="00A42F0A">
            <w:pPr>
              <w:spacing w:after="0"/>
              <w:jc w:val="left"/>
            </w:pPr>
            <w:r>
              <w:t>Lokale Funktion/Rückruffunktion: find External Atlas Underlay File Local.</w:t>
            </w:r>
          </w:p>
        </w:tc>
      </w:tr>
      <w:tr w:rsidR="003A63EF" w14:paraId="481FEF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B1B5E" w14:textId="77777777" w:rsidR="003A63EF" w:rsidRDefault="00A42F0A">
            <w:pPr>
              <w:spacing w:after="0"/>
              <w:jc w:val="left"/>
            </w:pPr>
            <w:r>
              <w:rPr>
                <w:rFonts w:ascii="Consolas" w:hAnsi="Consolas"/>
                <w:sz w:val="20"/>
              </w:rPr>
              <w:t>fillMissingUnderlayPlanesLocal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5922E" w14:textId="77777777" w:rsidR="003A63EF" w:rsidRDefault="00A42F0A">
            <w:pPr>
              <w:spacing w:after="0"/>
              <w:jc w:val="left"/>
            </w:pPr>
            <w:r>
              <w:t>4945-4966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45CEEC" w14:textId="77777777" w:rsidR="003A63EF" w:rsidRDefault="00A42F0A">
            <w:pPr>
              <w:spacing w:after="0"/>
              <w:jc w:val="left"/>
            </w:pPr>
            <w:r>
              <w:t>Lokale Funktion/Rückruffunktion: fill Missing Underlay Planes Local.</w:t>
            </w:r>
          </w:p>
        </w:tc>
      </w:tr>
      <w:tr w:rsidR="003A63EF" w14:paraId="6B0862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3454A" w14:textId="77777777" w:rsidR="003A63EF" w:rsidRDefault="00A42F0A">
            <w:pPr>
              <w:spacing w:after="0"/>
              <w:jc w:val="left"/>
            </w:pPr>
            <w:r>
              <w:rPr>
                <w:rFonts w:ascii="Consolas" w:hAnsi="Consolas"/>
                <w:sz w:val="20"/>
              </w:rPr>
              <w:t>metaForAtlasModeLocal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5EF98" w14:textId="77777777" w:rsidR="003A63EF" w:rsidRDefault="00A42F0A">
            <w:pPr>
              <w:spacing w:after="0"/>
              <w:jc w:val="left"/>
            </w:pPr>
            <w:r>
              <w:t>4967-4974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5472D" w14:textId="77777777" w:rsidR="003A63EF" w:rsidRDefault="00A42F0A">
            <w:pPr>
              <w:spacing w:after="0"/>
              <w:jc w:val="left"/>
            </w:pPr>
            <w:r>
              <w:t>Lokale Funktion/Rückruffunktion: meta For Atlas Mode Local.</w:t>
            </w:r>
          </w:p>
        </w:tc>
      </w:tr>
      <w:tr w:rsidR="003A63EF" w14:paraId="079BB1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BAFB25" w14:textId="77777777" w:rsidR="003A63EF" w:rsidRDefault="00A42F0A">
            <w:pPr>
              <w:spacing w:after="0"/>
              <w:jc w:val="left"/>
            </w:pPr>
            <w:r>
              <w:rPr>
                <w:rFonts w:ascii="Consolas" w:hAnsi="Consolas"/>
                <w:sz w:val="20"/>
              </w:rPr>
              <w:t>packAtlasUnderlayEntryLocal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418E97" w14:textId="77777777" w:rsidR="003A63EF" w:rsidRDefault="00A42F0A">
            <w:pPr>
              <w:spacing w:after="0"/>
              <w:jc w:val="left"/>
            </w:pPr>
            <w:r>
              <w:t>4975-4984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7E9A8" w14:textId="77777777" w:rsidR="003A63EF" w:rsidRDefault="00A42F0A">
            <w:pPr>
              <w:spacing w:after="0"/>
              <w:jc w:val="left"/>
            </w:pPr>
            <w:r>
              <w:t>Lokale Funktion/Rückruffunktion: pack Atlas Underlay Entry Local.</w:t>
            </w:r>
          </w:p>
        </w:tc>
      </w:tr>
      <w:tr w:rsidR="003A63EF" w14:paraId="50F6D7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D9198" w14:textId="77777777" w:rsidR="003A63EF" w:rsidRDefault="00A42F0A">
            <w:pPr>
              <w:spacing w:after="0"/>
              <w:jc w:val="left"/>
            </w:pPr>
            <w:r>
              <w:rPr>
                <w:rFonts w:ascii="Consolas" w:hAnsi="Consolas"/>
                <w:sz w:val="20"/>
              </w:rPr>
              <w:t>emptyAtlasUnderlayLibraryLocal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7656F" w14:textId="77777777" w:rsidR="003A63EF" w:rsidRDefault="00A42F0A">
            <w:pPr>
              <w:spacing w:after="0"/>
              <w:jc w:val="left"/>
            </w:pPr>
            <w:r>
              <w:t>4985-4992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B3ED9" w14:textId="77777777" w:rsidR="003A63EF" w:rsidRDefault="00A42F0A">
            <w:pPr>
              <w:spacing w:after="0"/>
              <w:jc w:val="left"/>
            </w:pPr>
            <w:r>
              <w:t>Lokale Funktion/Rückruffunktion: empty Atlas Underlay Library Local.</w:t>
            </w:r>
          </w:p>
        </w:tc>
      </w:tr>
      <w:tr w:rsidR="003A63EF" w14:paraId="0CD222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B582EB" w14:textId="77777777" w:rsidR="003A63EF" w:rsidRDefault="00A42F0A">
            <w:pPr>
              <w:spacing w:after="0"/>
              <w:jc w:val="left"/>
            </w:pPr>
            <w:r>
              <w:rPr>
                <w:rFonts w:ascii="Consolas" w:hAnsi="Consolas"/>
                <w:sz w:val="20"/>
              </w:rPr>
              <w:t>selectUnderlayFromLibraryLocal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C472A" w14:textId="77777777" w:rsidR="003A63EF" w:rsidRDefault="00A42F0A">
            <w:pPr>
              <w:spacing w:after="0"/>
              <w:jc w:val="left"/>
            </w:pPr>
            <w:r>
              <w:t>4993-5014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F2EF47" w14:textId="77777777" w:rsidR="003A63EF" w:rsidRDefault="00A42F0A">
            <w:pPr>
              <w:spacing w:after="0"/>
              <w:jc w:val="left"/>
            </w:pPr>
            <w:r>
              <w:t>Lokale Funktion/Rückruffunktion: select Underlay From Library Local.</w:t>
            </w:r>
          </w:p>
        </w:tc>
      </w:tr>
      <w:tr w:rsidR="003A63EF" w14:paraId="3E3298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5F8B4" w14:textId="77777777" w:rsidR="003A63EF" w:rsidRDefault="00A42F0A">
            <w:pPr>
              <w:spacing w:after="0"/>
              <w:jc w:val="left"/>
            </w:pPr>
            <w:r>
              <w:rPr>
                <w:rFonts w:ascii="Consolas" w:hAnsi="Consolas"/>
                <w:sz w:val="20"/>
              </w:rPr>
              <w:lastRenderedPageBreak/>
              <w:t>currentOutputSizeFromDataLocal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D301DB" w14:textId="77777777" w:rsidR="003A63EF" w:rsidRDefault="00A42F0A">
            <w:pPr>
              <w:spacing w:after="0"/>
              <w:jc w:val="left"/>
            </w:pPr>
            <w:r>
              <w:t>5015-5022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FB211F" w14:textId="77777777" w:rsidR="003A63EF" w:rsidRDefault="00A42F0A">
            <w:pPr>
              <w:spacing w:after="0"/>
              <w:jc w:val="left"/>
            </w:pPr>
            <w:r>
              <w:t>Lokale Funktion/Rückruffunktion: current Output Size From Data Local.</w:t>
            </w:r>
          </w:p>
        </w:tc>
      </w:tr>
      <w:tr w:rsidR="003A63EF" w14:paraId="6A010A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2D2D3" w14:textId="77777777" w:rsidR="003A63EF" w:rsidRDefault="00A42F0A">
            <w:pPr>
              <w:spacing w:after="0"/>
              <w:jc w:val="left"/>
            </w:pPr>
            <w:r>
              <w:rPr>
                <w:rFonts w:ascii="Consolas" w:hAnsi="Consolas"/>
                <w:sz w:val="20"/>
              </w:rPr>
              <w:t>getAtlasStackDepthLocal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EC245" w14:textId="77777777" w:rsidR="003A63EF" w:rsidRDefault="00A42F0A">
            <w:pPr>
              <w:spacing w:after="0"/>
              <w:jc w:val="left"/>
            </w:pPr>
            <w:r>
              <w:t>5023-5035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F8DD5" w14:textId="77777777" w:rsidR="003A63EF" w:rsidRDefault="00A42F0A">
            <w:pPr>
              <w:spacing w:after="0"/>
              <w:jc w:val="left"/>
            </w:pPr>
            <w:r>
              <w:t>Lokale Funktion/Rückruffunktion: get Atlas Stack Depth Local.</w:t>
            </w:r>
          </w:p>
        </w:tc>
      </w:tr>
      <w:tr w:rsidR="003A63EF" w14:paraId="52522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E8774" w14:textId="77777777" w:rsidR="003A63EF" w:rsidRDefault="00A42F0A">
            <w:pPr>
              <w:spacing w:after="0"/>
              <w:jc w:val="left"/>
            </w:pPr>
            <w:r>
              <w:rPr>
                <w:rFonts w:ascii="Consolas" w:hAnsi="Consolas"/>
                <w:sz w:val="20"/>
              </w:rPr>
              <w:t>applyRecommendedUnderlayDisplayForModeLocal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F4376" w14:textId="77777777" w:rsidR="003A63EF" w:rsidRDefault="00A42F0A">
            <w:pPr>
              <w:spacing w:after="0"/>
              <w:jc w:val="left"/>
            </w:pPr>
            <w:r>
              <w:t>5036-5073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5BC2EF" w14:textId="77777777" w:rsidR="003A63EF" w:rsidRDefault="00A42F0A">
            <w:pPr>
              <w:spacing w:after="0"/>
              <w:jc w:val="left"/>
            </w:pPr>
            <w:r>
              <w:t>Lokale Funktion/Rückruffunktion: apply Recommended Underlay Display For Mode Local.</w:t>
            </w:r>
          </w:p>
        </w:tc>
      </w:tr>
      <w:tr w:rsidR="003A63EF" w14:paraId="3A549F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BFCF9" w14:textId="77777777" w:rsidR="003A63EF" w:rsidRDefault="00A42F0A">
            <w:pPr>
              <w:spacing w:after="0"/>
              <w:jc w:val="left"/>
            </w:pPr>
            <w:r>
              <w:rPr>
                <w:rFonts w:ascii="Consolas" w:hAnsi="Consolas"/>
                <w:sz w:val="20"/>
              </w:rPr>
              <w:t>rememberNativeUnderlayAppearance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74B445" w14:textId="77777777" w:rsidR="003A63EF" w:rsidRDefault="00A42F0A">
            <w:pPr>
              <w:spacing w:after="0"/>
              <w:jc w:val="left"/>
            </w:pPr>
            <w:r>
              <w:t>5074-5078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4B6C7" w14:textId="77777777" w:rsidR="003A63EF" w:rsidRDefault="00A42F0A">
            <w:pPr>
              <w:spacing w:after="0"/>
              <w:jc w:val="left"/>
            </w:pPr>
            <w:r>
              <w:t>Lokale Funktion/Rückruffunktion: remember Native Underlay Appearance.</w:t>
            </w:r>
          </w:p>
        </w:tc>
      </w:tr>
      <w:tr w:rsidR="003A63EF" w14:paraId="2D4328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A957B" w14:textId="77777777" w:rsidR="003A63EF" w:rsidRDefault="00A42F0A">
            <w:pPr>
              <w:spacing w:after="0"/>
              <w:jc w:val="left"/>
            </w:pPr>
            <w:r>
              <w:rPr>
                <w:rFonts w:ascii="Consolas" w:hAnsi="Consolas"/>
                <w:sz w:val="20"/>
              </w:rPr>
              <w:t>syncUnderlayAppearanceControls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569AD" w14:textId="77777777" w:rsidR="003A63EF" w:rsidRDefault="00A42F0A">
            <w:pPr>
              <w:spacing w:after="0"/>
              <w:jc w:val="left"/>
            </w:pPr>
            <w:r>
              <w:t>5079-5088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3CB18" w14:textId="77777777" w:rsidR="003A63EF" w:rsidRDefault="00A42F0A">
            <w:pPr>
              <w:spacing w:after="0"/>
              <w:jc w:val="left"/>
            </w:pPr>
            <w:r>
              <w:t>Lokale Funktion/Rückruffunktion: sync Underlay Appearance Controls.</w:t>
            </w:r>
          </w:p>
        </w:tc>
      </w:tr>
      <w:tr w:rsidR="003A63EF" w14:paraId="7D9EB6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39BA0" w14:textId="77777777" w:rsidR="003A63EF" w:rsidRDefault="00A42F0A">
            <w:pPr>
              <w:spacing w:after="0"/>
              <w:jc w:val="left"/>
            </w:pPr>
            <w:r>
              <w:rPr>
                <w:rFonts w:ascii="Consolas" w:hAnsi="Consolas"/>
                <w:sz w:val="20"/>
              </w:rPr>
              <w:t>ensureAtlasUnderlayLibraryForExportLocal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F60DD6" w14:textId="77777777" w:rsidR="003A63EF" w:rsidRDefault="00A42F0A">
            <w:pPr>
              <w:spacing w:after="0"/>
              <w:jc w:val="left"/>
            </w:pPr>
            <w:r>
              <w:t>5089-5119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7D93DF" w14:textId="77777777" w:rsidR="003A63EF" w:rsidRDefault="00A42F0A">
            <w:pPr>
              <w:spacing w:after="0"/>
              <w:jc w:val="left"/>
            </w:pPr>
            <w:r>
              <w:t>Lokale Funktion/Rückruffunktion: ensure Atlas Underlay Library For Export Local.</w:t>
            </w:r>
          </w:p>
        </w:tc>
      </w:tr>
      <w:tr w:rsidR="003A63EF" w14:paraId="75494A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1893E" w14:textId="77777777" w:rsidR="003A63EF" w:rsidRDefault="00A42F0A">
            <w:pPr>
              <w:spacing w:after="0"/>
              <w:jc w:val="left"/>
            </w:pPr>
            <w:r>
              <w:rPr>
                <w:rFonts w:ascii="Consolas" w:hAnsi="Consolas"/>
                <w:sz w:val="20"/>
              </w:rPr>
              <w:t>safeSaveScmGroupBundleLocal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AFD72" w14:textId="77777777" w:rsidR="003A63EF" w:rsidRDefault="00A42F0A">
            <w:pPr>
              <w:spacing w:after="0"/>
              <w:jc w:val="left"/>
            </w:pPr>
            <w:r>
              <w:t>5120-5217 / 98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9C3CB" w14:textId="77777777" w:rsidR="003A63EF" w:rsidRDefault="00A42F0A">
            <w:pPr>
              <w:spacing w:after="0"/>
              <w:jc w:val="left"/>
            </w:pPr>
            <w:r>
              <w:t>PATCH_SCM_SAFE_SAVE_V2</w:t>
            </w:r>
          </w:p>
        </w:tc>
      </w:tr>
      <w:tr w:rsidR="003A63EF" w14:paraId="109C45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BF68D6" w14:textId="77777777" w:rsidR="003A63EF" w:rsidRDefault="00A42F0A">
            <w:pPr>
              <w:spacing w:after="0"/>
              <w:jc w:val="left"/>
            </w:pPr>
            <w:r>
              <w:rPr>
                <w:rFonts w:ascii="Consolas" w:hAnsi="Consolas"/>
                <w:sz w:val="20"/>
              </w:rPr>
              <w:t>tryOneScmBundleSaveLocal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59576" w14:textId="77777777" w:rsidR="003A63EF" w:rsidRDefault="00A42F0A">
            <w:pPr>
              <w:spacing w:after="0"/>
              <w:jc w:val="left"/>
            </w:pPr>
            <w:r>
              <w:t>5218-5292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E3A0CB" w14:textId="77777777" w:rsidR="003A63EF" w:rsidRDefault="00A42F0A">
            <w:pPr>
              <w:spacing w:after="0"/>
              <w:jc w:val="left"/>
            </w:pPr>
            <w:r>
              <w:t>Lokale Funktion/Rückruffunktion: try One Scm Bundle Save Local.</w:t>
            </w:r>
          </w:p>
        </w:tc>
      </w:tr>
      <w:tr w:rsidR="003A63EF" w14:paraId="303DE3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F33FF" w14:textId="77777777" w:rsidR="003A63EF" w:rsidRDefault="00A42F0A">
            <w:pPr>
              <w:spacing w:after="0"/>
              <w:jc w:val="left"/>
            </w:pPr>
            <w:r>
              <w:rPr>
                <w:rFonts w:ascii="Consolas" w:hAnsi="Consolas"/>
                <w:sz w:val="20"/>
              </w:rPr>
              <w:t>isWritableFolderScmLocal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AAC01" w14:textId="77777777" w:rsidR="003A63EF" w:rsidRDefault="00A42F0A">
            <w:pPr>
              <w:spacing w:after="0"/>
              <w:jc w:val="left"/>
            </w:pPr>
            <w:r>
              <w:t>5293-5308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D5918F" w14:textId="77777777" w:rsidR="003A63EF" w:rsidRDefault="00A42F0A">
            <w:pPr>
              <w:spacing w:after="0"/>
              <w:jc w:val="left"/>
            </w:pPr>
            <w:r>
              <w:t>Lokale Funktion/Rückruffunktion: is Writable Folder Scm Local.</w:t>
            </w:r>
          </w:p>
        </w:tc>
      </w:tr>
      <w:tr w:rsidR="003A63EF" w14:paraId="77669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55588A" w14:textId="77777777" w:rsidR="003A63EF" w:rsidRDefault="00A42F0A">
            <w:pPr>
              <w:spacing w:after="0"/>
              <w:jc w:val="left"/>
            </w:pPr>
            <w:r>
              <w:rPr>
                <w:rFonts w:ascii="Consolas" w:hAnsi="Consolas"/>
                <w:sz w:val="20"/>
              </w:rPr>
              <w:t>uniqueMatFileNameScmLocal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29267" w14:textId="77777777" w:rsidR="003A63EF" w:rsidRDefault="00A42F0A">
            <w:pPr>
              <w:spacing w:after="0"/>
              <w:jc w:val="left"/>
            </w:pPr>
            <w:r>
              <w:t>5309-5324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76550" w14:textId="77777777" w:rsidR="003A63EF" w:rsidRDefault="00A42F0A">
            <w:pPr>
              <w:spacing w:after="0"/>
              <w:jc w:val="left"/>
            </w:pPr>
            <w:r>
              <w:t>Lokale Funktion/Rückruffunktion: unique Mat File Name Scm Local.</w:t>
            </w:r>
          </w:p>
        </w:tc>
      </w:tr>
      <w:tr w:rsidR="003A63EF" w14:paraId="5A9C37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4556B" w14:textId="77777777" w:rsidR="003A63EF" w:rsidRDefault="00A42F0A">
            <w:pPr>
              <w:spacing w:after="0"/>
              <w:jc w:val="left"/>
            </w:pPr>
            <w:r>
              <w:rPr>
                <w:rFonts w:ascii="Consolas" w:hAnsi="Consolas"/>
                <w:sz w:val="20"/>
              </w:rPr>
              <w:t>sanitizeBundleForMatSaveLocal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DCCB4" w14:textId="77777777" w:rsidR="003A63EF" w:rsidRDefault="00A42F0A">
            <w:pPr>
              <w:spacing w:after="0"/>
              <w:jc w:val="left"/>
            </w:pPr>
            <w:r>
              <w:t>5325-5328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2DF45" w14:textId="77777777" w:rsidR="003A63EF" w:rsidRDefault="00A42F0A">
            <w:pPr>
              <w:spacing w:after="0"/>
              <w:jc w:val="left"/>
            </w:pPr>
            <w:r>
              <w:t>Lokale Funktion/Rückruffunktion: sanitize Bundle For Mat Save Local.</w:t>
            </w:r>
          </w:p>
        </w:tc>
      </w:tr>
      <w:tr w:rsidR="003A63EF" w14:paraId="6F2717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0FD67D" w14:textId="77777777" w:rsidR="003A63EF" w:rsidRDefault="00A42F0A">
            <w:pPr>
              <w:spacing w:after="0"/>
              <w:jc w:val="left"/>
            </w:pPr>
            <w:r>
              <w:rPr>
                <w:rFonts w:ascii="Consolas" w:hAnsi="Consolas"/>
                <w:sz w:val="20"/>
              </w:rPr>
              <w:t>sanitizeOneValueForMatSaveLocal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44491" w14:textId="77777777" w:rsidR="003A63EF" w:rsidRDefault="00A42F0A">
            <w:pPr>
              <w:spacing w:after="0"/>
              <w:jc w:val="left"/>
            </w:pPr>
            <w:r>
              <w:t>5329-5376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72944" w14:textId="77777777" w:rsidR="003A63EF" w:rsidRDefault="00A42F0A">
            <w:pPr>
              <w:spacing w:after="0"/>
              <w:jc w:val="left"/>
            </w:pPr>
            <w:r>
              <w:t>Lokale Funktion/Rückruffunktion: sanitize One Value For Mat Save Local.</w:t>
            </w:r>
          </w:p>
        </w:tc>
      </w:tr>
      <w:tr w:rsidR="003A63EF" w14:paraId="0D72C5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F742F" w14:textId="77777777" w:rsidR="003A63EF" w:rsidRDefault="00A42F0A">
            <w:pPr>
              <w:spacing w:after="0"/>
              <w:jc w:val="left"/>
            </w:pPr>
            <w:r>
              <w:rPr>
                <w:rFonts w:ascii="Consolas" w:hAnsi="Consolas"/>
                <w:sz w:val="20"/>
              </w:rPr>
              <w:t>convertLargeBundleArraysToSingleLocal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90192" w14:textId="77777777" w:rsidR="003A63EF" w:rsidRDefault="00A42F0A">
            <w:pPr>
              <w:spacing w:after="0"/>
              <w:jc w:val="left"/>
            </w:pPr>
            <w:r>
              <w:t>5377-5404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E175B" w14:textId="77777777" w:rsidR="003A63EF" w:rsidRDefault="00A42F0A">
            <w:pPr>
              <w:spacing w:after="0"/>
              <w:jc w:val="left"/>
            </w:pPr>
            <w:r>
              <w:t>Lokale Funktion/Rückruffunktion: convert Large Bundle Arrays To Single Local.</w:t>
            </w:r>
          </w:p>
        </w:tc>
      </w:tr>
      <w:tr w:rsidR="003A63EF" w14:paraId="63E377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8844E" w14:textId="77777777" w:rsidR="003A63EF" w:rsidRDefault="00A42F0A">
            <w:pPr>
              <w:spacing w:after="0"/>
              <w:jc w:val="left"/>
            </w:pPr>
            <w:r>
              <w:rPr>
                <w:rFonts w:ascii="Consolas" w:hAnsi="Consolas"/>
                <w:sz w:val="20"/>
              </w:rPr>
              <w:t>convertNumericToSingleIfLargeLocal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C84993" w14:textId="77777777" w:rsidR="003A63EF" w:rsidRDefault="00A42F0A">
            <w:pPr>
              <w:spacing w:after="0"/>
              <w:jc w:val="left"/>
            </w:pPr>
            <w:r>
              <w:t>5405-5413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BB70CE" w14:textId="77777777" w:rsidR="003A63EF" w:rsidRDefault="00A42F0A">
            <w:pPr>
              <w:spacing w:after="0"/>
              <w:jc w:val="left"/>
            </w:pPr>
            <w:r>
              <w:t>Lokale Funktion/Rückruffunktion: convert Numeric To Single If Large Local.</w:t>
            </w:r>
          </w:p>
        </w:tc>
      </w:tr>
      <w:tr w:rsidR="003A63EF" w14:paraId="1865FE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DEC24" w14:textId="77777777" w:rsidR="003A63EF" w:rsidRDefault="00A42F0A">
            <w:pPr>
              <w:spacing w:after="0"/>
              <w:jc w:val="left"/>
            </w:pPr>
            <w:r>
              <w:rPr>
                <w:rFonts w:ascii="Consolas" w:hAnsi="Consolas"/>
                <w:sz w:val="20"/>
              </w:rPr>
              <w:lastRenderedPageBreak/>
              <w:t>makeEmergencySlimBundleLocal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8D768" w14:textId="77777777" w:rsidR="003A63EF" w:rsidRDefault="00A42F0A">
            <w:pPr>
              <w:spacing w:after="0"/>
              <w:jc w:val="left"/>
            </w:pPr>
            <w:r>
              <w:t>5414-5434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C5857" w14:textId="77777777" w:rsidR="003A63EF" w:rsidRDefault="00A42F0A">
            <w:pPr>
              <w:spacing w:after="0"/>
              <w:jc w:val="left"/>
            </w:pPr>
            <w:r>
              <w:t>Lokale Funktion/Rückruffunktion: make Emergency Slim Bundle Local.</w:t>
            </w:r>
          </w:p>
        </w:tc>
      </w:tr>
      <w:tr w:rsidR="003A63EF" w14:paraId="5611DE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65116" w14:textId="77777777" w:rsidR="003A63EF" w:rsidRDefault="00A42F0A">
            <w:pPr>
              <w:spacing w:after="0"/>
              <w:jc w:val="left"/>
            </w:pPr>
            <w:r>
              <w:rPr>
                <w:rFonts w:ascii="Consolas" w:hAnsi="Consolas"/>
                <w:sz w:val="20"/>
              </w:rPr>
              <w:t>openGroupBundleCB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F168F3" w14:textId="77777777" w:rsidR="003A63EF" w:rsidRDefault="00A42F0A">
            <w:pPr>
              <w:spacing w:after="0"/>
              <w:jc w:val="left"/>
            </w:pPr>
            <w:r>
              <w:t>5435-5458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53EF58" w14:textId="77777777" w:rsidR="003A63EF" w:rsidRDefault="00A42F0A">
            <w:pPr>
              <w:spacing w:after="0"/>
              <w:jc w:val="left"/>
            </w:pPr>
            <w:r>
              <w:t>Lokale Funktion/Rückruffunktion: open Group Bundle CB.</w:t>
            </w:r>
          </w:p>
        </w:tc>
      </w:tr>
      <w:tr w:rsidR="003A63EF" w14:paraId="7C10D8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7606B" w14:textId="77777777" w:rsidR="003A63EF" w:rsidRDefault="00A42F0A">
            <w:pPr>
              <w:spacing w:after="0"/>
              <w:jc w:val="left"/>
            </w:pPr>
            <w:r>
              <w:rPr>
                <w:rFonts w:ascii="Consolas" w:hAnsi="Consolas"/>
                <w:sz w:val="20"/>
              </w:rPr>
              <w:t>isScmGroupBundleFileLocal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A9A54" w14:textId="77777777" w:rsidR="003A63EF" w:rsidRDefault="00A42F0A">
            <w:pPr>
              <w:spacing w:after="0"/>
              <w:jc w:val="left"/>
            </w:pPr>
            <w:r>
              <w:t>5459-5490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F377E" w14:textId="77777777" w:rsidR="003A63EF" w:rsidRDefault="00A42F0A">
            <w:pPr>
              <w:spacing w:after="0"/>
              <w:jc w:val="left"/>
            </w:pPr>
            <w:r>
              <w:t>Lokale Funktion/Rückruffunktion: is Scm Group Bundle File Local.</w:t>
            </w:r>
          </w:p>
        </w:tc>
      </w:tr>
      <w:tr w:rsidR="003A63EF" w14:paraId="33B7C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565BDD" w14:textId="77777777" w:rsidR="003A63EF" w:rsidRDefault="00A42F0A">
            <w:pPr>
              <w:spacing w:after="0"/>
              <w:jc w:val="left"/>
            </w:pPr>
            <w:r>
              <w:rPr>
                <w:rFonts w:ascii="Consolas" w:hAnsi="Consolas"/>
                <w:sz w:val="20"/>
              </w:rPr>
              <w:t>loadScmGroupBundleLocal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F0B78" w14:textId="77777777" w:rsidR="003A63EF" w:rsidRDefault="00A42F0A">
            <w:pPr>
              <w:spacing w:after="0"/>
              <w:jc w:val="left"/>
            </w:pPr>
            <w:r>
              <w:t>5491-5530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7E0CD" w14:textId="77777777" w:rsidR="003A63EF" w:rsidRDefault="00A42F0A">
            <w:pPr>
              <w:spacing w:after="0"/>
              <w:jc w:val="left"/>
            </w:pPr>
            <w:r>
              <w:t>Lokale Funktion/Rückruffunktion: load Scm Group Bundle Local.</w:t>
            </w:r>
          </w:p>
        </w:tc>
      </w:tr>
      <w:tr w:rsidR="003A63EF" w14:paraId="566843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38AFD" w14:textId="77777777" w:rsidR="003A63EF" w:rsidRDefault="00A42F0A">
            <w:pPr>
              <w:spacing w:after="0"/>
              <w:jc w:val="left"/>
            </w:pPr>
            <w:r>
              <w:rPr>
                <w:rFonts w:ascii="Consolas" w:hAnsi="Consolas"/>
                <w:sz w:val="20"/>
              </w:rPr>
              <w:t>applyScmGroupBundleLocal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7CB3A" w14:textId="77777777" w:rsidR="003A63EF" w:rsidRDefault="00A42F0A">
            <w:pPr>
              <w:spacing w:after="0"/>
              <w:jc w:val="left"/>
            </w:pPr>
            <w:r>
              <w:t>5531-5738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6C3634" w14:textId="77777777" w:rsidR="003A63EF" w:rsidRDefault="00A42F0A">
            <w:pPr>
              <w:spacing w:after="0"/>
              <w:jc w:val="left"/>
            </w:pPr>
            <w:r>
              <w:t>[Originaler Quelltextauszug (Englisch)] 1) Load PSC data from bundle</w:t>
            </w:r>
          </w:p>
        </w:tc>
      </w:tr>
      <w:tr w:rsidR="003A63EF" w14:paraId="1035A1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EBD091" w14:textId="77777777" w:rsidR="003A63EF" w:rsidRDefault="00A42F0A">
            <w:pPr>
              <w:spacing w:after="0"/>
              <w:jc w:val="left"/>
            </w:pPr>
            <w:r>
              <w:rPr>
                <w:rFonts w:ascii="Consolas" w:hAnsi="Consolas"/>
                <w:sz w:val="20"/>
              </w:rPr>
              <w:t>applyDisplaySettingsFromGroupBundleLocal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D4FD4" w14:textId="77777777" w:rsidR="003A63EF" w:rsidRDefault="00A42F0A">
            <w:pPr>
              <w:spacing w:after="0"/>
              <w:jc w:val="left"/>
            </w:pPr>
            <w:r>
              <w:t>5739-5845 / 107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DC22F3" w14:textId="77777777" w:rsidR="003A63EF" w:rsidRDefault="00A42F0A">
            <w:pPr>
              <w:spacing w:after="0"/>
              <w:jc w:val="left"/>
            </w:pPr>
            <w:r>
              <w:t>Lokale Funktion/Rückruffunktion: apply Display Settings From Group Bundle Local.</w:t>
            </w:r>
          </w:p>
        </w:tc>
      </w:tr>
      <w:tr w:rsidR="003A63EF" w14:paraId="2140B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59144" w14:textId="77777777" w:rsidR="003A63EF" w:rsidRDefault="00A42F0A">
            <w:pPr>
              <w:spacing w:after="0"/>
              <w:jc w:val="left"/>
            </w:pPr>
            <w:r>
              <w:rPr>
                <w:rFonts w:ascii="Consolas" w:hAnsi="Consolas"/>
                <w:sz w:val="20"/>
              </w:rPr>
              <w:t>getGroupBundleOpenStartPathLocal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2CDF2" w14:textId="77777777" w:rsidR="003A63EF" w:rsidRDefault="00A42F0A">
            <w:pPr>
              <w:spacing w:after="0"/>
              <w:jc w:val="left"/>
            </w:pPr>
            <w:r>
              <w:t>5846-5863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39AA6" w14:textId="77777777" w:rsidR="003A63EF" w:rsidRDefault="00A42F0A">
            <w:pPr>
              <w:spacing w:after="0"/>
              <w:jc w:val="left"/>
            </w:pPr>
            <w:r>
              <w:t>Lokale Funktion/Rückruffunktion: get Group Bundle Open Start Path Local.</w:t>
            </w:r>
          </w:p>
        </w:tc>
      </w:tr>
      <w:tr w:rsidR="003A63EF" w14:paraId="6F47D8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6EE9B9" w14:textId="77777777" w:rsidR="003A63EF" w:rsidRDefault="00A42F0A">
            <w:pPr>
              <w:spacing w:after="0"/>
              <w:jc w:val="left"/>
            </w:pPr>
            <w:r>
              <w:rPr>
                <w:rFonts w:ascii="Consolas" w:hAnsi="Consolas"/>
                <w:sz w:val="20"/>
              </w:rPr>
              <w:t>applyExportWindowPatches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093FEB" w14:textId="77777777" w:rsidR="003A63EF" w:rsidRDefault="00A42F0A">
            <w:pPr>
              <w:spacing w:after="0"/>
              <w:jc w:val="left"/>
            </w:pPr>
            <w:r>
              <w:t>5864-5891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E5C874" w14:textId="77777777" w:rsidR="003A63EF" w:rsidRDefault="00A42F0A">
            <w:pPr>
              <w:spacing w:after="0"/>
              <w:jc w:val="left"/>
            </w:pPr>
            <w:r>
              <w:t>Lokale Funktion/Rückruffunktion: apply Export Window Patches.</w:t>
            </w:r>
          </w:p>
        </w:tc>
      </w:tr>
      <w:tr w:rsidR="003A63EF" w14:paraId="7E487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59920" w14:textId="77777777" w:rsidR="003A63EF" w:rsidRDefault="00A42F0A">
            <w:pPr>
              <w:spacing w:after="0"/>
              <w:jc w:val="left"/>
            </w:pPr>
            <w:r>
              <w:rPr>
                <w:rFonts w:ascii="Consolas" w:hAnsi="Consolas"/>
                <w:sz w:val="20"/>
              </w:rPr>
              <w:t>openVideo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03A51" w14:textId="77777777" w:rsidR="003A63EF" w:rsidRDefault="00A42F0A">
            <w:pPr>
              <w:spacing w:after="0"/>
              <w:jc w:val="left"/>
            </w:pPr>
            <w:r>
              <w:t>5892-5923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9F929" w14:textId="77777777" w:rsidR="003A63EF" w:rsidRDefault="00A42F0A">
            <w:pPr>
              <w:spacing w:after="0"/>
              <w:jc w:val="left"/>
            </w:pPr>
            <w:r>
              <w:t>Lokale Funktion/Rückruffunktion: open Video.</w:t>
            </w:r>
          </w:p>
        </w:tc>
      </w:tr>
      <w:tr w:rsidR="003A63EF" w14:paraId="7875A7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7B798" w14:textId="77777777" w:rsidR="003A63EF" w:rsidRDefault="00A42F0A">
            <w:pPr>
              <w:spacing w:after="0"/>
              <w:jc w:val="left"/>
            </w:pPr>
            <w:r>
              <w:rPr>
                <w:rFonts w:ascii="Consolas" w:hAnsi="Consolas"/>
                <w:sz w:val="20"/>
              </w:rPr>
              <w:t>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0B1C0F" w14:textId="77777777" w:rsidR="003A63EF" w:rsidRDefault="00A42F0A">
            <w:pPr>
              <w:spacing w:after="0"/>
              <w:jc w:val="left"/>
            </w:pPr>
            <w:r>
              <w:t>5924-5928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03D1F" w14:textId="77777777" w:rsidR="003A63EF" w:rsidRDefault="00A42F0A">
            <w:pPr>
              <w:spacing w:after="0"/>
              <w:jc w:val="left"/>
            </w:pPr>
            <w:r>
              <w:t>Lokale Funktion/Rückruffunktion: atlas Display Context.</w:t>
            </w:r>
          </w:p>
        </w:tc>
      </w:tr>
      <w:tr w:rsidR="003A63EF" w14:paraId="277FF5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D7FE4" w14:textId="77777777" w:rsidR="003A63EF" w:rsidRDefault="00A42F0A">
            <w:pPr>
              <w:spacing w:after="0"/>
              <w:jc w:val="left"/>
            </w:pPr>
            <w:r>
              <w:rPr>
                <w:rFonts w:ascii="Consolas" w:hAnsi="Consolas"/>
                <w:sz w:val="20"/>
              </w:rPr>
              <w:t>restoreAtlasDisplayContext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03FF2" w14:textId="77777777" w:rsidR="003A63EF" w:rsidRDefault="00A42F0A">
            <w:pPr>
              <w:spacing w:after="0"/>
              <w:jc w:val="left"/>
            </w:pPr>
            <w:r>
              <w:t>5929-5955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1F2E4" w14:textId="77777777" w:rsidR="003A63EF" w:rsidRDefault="00A42F0A">
            <w:pPr>
              <w:spacing w:after="0"/>
              <w:jc w:val="left"/>
            </w:pPr>
            <w:r>
              <w:t>Lokale Funktion/Rückruffunktion: restore Atlas Display Context.</w:t>
            </w:r>
          </w:p>
        </w:tc>
      </w:tr>
      <w:tr w:rsidR="003A63EF" w14:paraId="7ABEE9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021BA2" w14:textId="77777777" w:rsidR="003A63EF" w:rsidRDefault="00A42F0A">
            <w:pPr>
              <w:spacing w:after="0"/>
              <w:jc w:val="left"/>
            </w:pPr>
            <w:r>
              <w:rPr>
                <w:rFonts w:ascii="Consolas" w:hAnsi="Consolas"/>
                <w:sz w:val="20"/>
              </w:rPr>
              <w:t>showScmVideoSetupDialogLocal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EB11DC" w14:textId="77777777" w:rsidR="003A63EF" w:rsidRDefault="00A42F0A">
            <w:pPr>
              <w:spacing w:after="0"/>
              <w:jc w:val="left"/>
            </w:pPr>
            <w:r>
              <w:t>5956-5977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8F012" w14:textId="77777777" w:rsidR="003A63EF" w:rsidRDefault="00A42F0A">
            <w:pPr>
              <w:spacing w:after="0"/>
              <w:jc w:val="left"/>
            </w:pPr>
            <w:r>
              <w:t>Lokale Funktion/Rückruffunktion: show Scm Video Setup Dialog Local.</w:t>
            </w:r>
          </w:p>
        </w:tc>
      </w:tr>
      <w:tr w:rsidR="003A63EF" w14:paraId="14B4D4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E7890" w14:textId="77777777" w:rsidR="003A63EF" w:rsidRDefault="00A42F0A">
            <w:pPr>
              <w:spacing w:after="0"/>
              <w:jc w:val="left"/>
            </w:pPr>
            <w:r>
              <w:rPr>
                <w:rFonts w:ascii="Consolas" w:hAnsi="Consolas"/>
                <w:sz w:val="20"/>
              </w:rPr>
              <w:t>showHelp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3E57B" w14:textId="77777777" w:rsidR="003A63EF" w:rsidRDefault="00A42F0A">
            <w:pPr>
              <w:spacing w:after="0"/>
              <w:jc w:val="left"/>
            </w:pPr>
            <w:r>
              <w:t>5978-6006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7903A" w14:textId="77777777" w:rsidR="003A63EF" w:rsidRDefault="00A42F0A">
            <w:pPr>
              <w:spacing w:after="0"/>
              <w:jc w:val="left"/>
            </w:pPr>
            <w:r>
              <w:t>Lokale Funktion/Rückruffunktion: show Help.</w:t>
            </w:r>
          </w:p>
        </w:tc>
      </w:tr>
      <w:tr w:rsidR="003A63EF" w14:paraId="2E679D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41F9B2" w14:textId="77777777" w:rsidR="003A63EF" w:rsidRDefault="00A42F0A">
            <w:pPr>
              <w:spacing w:after="0"/>
              <w:jc w:val="left"/>
            </w:pPr>
            <w:r>
              <w:rPr>
                <w:rFonts w:ascii="Consolas" w:hAnsi="Consolas"/>
                <w:sz w:val="20"/>
              </w:rPr>
              <w:t>computeRoiPSC_atSlice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50C71" w14:textId="77777777" w:rsidR="003A63EF" w:rsidRDefault="00A42F0A">
            <w:pPr>
              <w:spacing w:after="0"/>
              <w:jc w:val="left"/>
            </w:pPr>
            <w:r>
              <w:t>6007-6019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8AF862" w14:textId="77777777" w:rsidR="003A63EF" w:rsidRDefault="00A42F0A">
            <w:pPr>
              <w:spacing w:after="0"/>
              <w:jc w:val="left"/>
            </w:pPr>
            <w:r>
              <w:t>Lokale Funktion/Rückruffunktion: compute Roi PSC at Slice.</w:t>
            </w:r>
          </w:p>
        </w:tc>
      </w:tr>
      <w:tr w:rsidR="003A63EF" w14:paraId="46F54D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0B24D6" w14:textId="77777777" w:rsidR="003A63EF" w:rsidRDefault="00A42F0A">
            <w:pPr>
              <w:spacing w:after="0"/>
              <w:jc w:val="left"/>
            </w:pPr>
            <w:r>
              <w:rPr>
                <w:rFonts w:ascii="Consolas" w:hAnsi="Consolas"/>
                <w:sz w:val="20"/>
              </w:rPr>
              <w:t>computeHoverPSC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0FB9C" w14:textId="77777777" w:rsidR="003A63EF" w:rsidRDefault="00A42F0A">
            <w:pPr>
              <w:spacing w:after="0"/>
              <w:jc w:val="left"/>
            </w:pPr>
            <w:r>
              <w:t>6020-6053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16FA7" w14:textId="77777777" w:rsidR="003A63EF" w:rsidRDefault="00A42F0A">
            <w:pPr>
              <w:spacing w:after="0"/>
              <w:jc w:val="left"/>
            </w:pPr>
            <w:r>
              <w:t>Lokale Funktion/Rückruffunktion: compute Hover PSC.</w:t>
            </w:r>
          </w:p>
        </w:tc>
      </w:tr>
      <w:tr w:rsidR="003A63EF" w14:paraId="20C24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106C3" w14:textId="77777777" w:rsidR="003A63EF" w:rsidRDefault="00A42F0A">
            <w:pPr>
              <w:spacing w:after="0"/>
              <w:jc w:val="left"/>
            </w:pPr>
            <w:r>
              <w:rPr>
                <w:rFonts w:ascii="Consolas" w:hAnsi="Consolas"/>
                <w:sz w:val="20"/>
              </w:rPr>
              <w:lastRenderedPageBreak/>
              <w:t>rectangleDifference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5D53C9" w14:textId="77777777" w:rsidR="003A63EF" w:rsidRDefault="00A42F0A">
            <w:pPr>
              <w:spacing w:after="0"/>
              <w:jc w:val="left"/>
            </w:pPr>
            <w:r>
              <w:t>6054-6060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6423E7" w14:textId="77777777" w:rsidR="003A63EF" w:rsidRDefault="00A42F0A">
            <w:pPr>
              <w:spacing w:after="0"/>
              <w:jc w:val="left"/>
            </w:pPr>
            <w:r>
              <w:t>[Originaler Quelltextauszug (Englisch)] Four non-overlapping strips; the shared interior needs no data read.</w:t>
            </w:r>
          </w:p>
        </w:tc>
      </w:tr>
      <w:tr w:rsidR="003A63EF" w14:paraId="4E8D20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552B4" w14:textId="77777777" w:rsidR="003A63EF" w:rsidRDefault="00A42F0A">
            <w:pPr>
              <w:spacing w:after="0"/>
              <w:jc w:val="left"/>
            </w:pPr>
            <w:r>
              <w:rPr>
                <w:rFonts w:ascii="Consolas" w:hAnsi="Consolas"/>
                <w:sz w:val="20"/>
              </w:rPr>
              <w:t>hoverWindowSums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2A5D8" w14:textId="77777777" w:rsidR="003A63EF" w:rsidRDefault="00A42F0A">
            <w:pPr>
              <w:spacing w:after="0"/>
              <w:jc w:val="left"/>
            </w:pPr>
            <w:r>
              <w:t>6061-6075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1433C" w14:textId="77777777" w:rsidR="003A63EF" w:rsidRDefault="00A42F0A">
            <w:pPr>
              <w:spacing w:after="0"/>
              <w:jc w:val="left"/>
            </w:pPr>
            <w:r>
              <w:t>Lokale Funktion/Rückruffunktion: hover Window Sums.</w:t>
            </w:r>
          </w:p>
        </w:tc>
      </w:tr>
      <w:tr w:rsidR="003A63EF" w14:paraId="2C5E7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C4CF2" w14:textId="77777777" w:rsidR="003A63EF" w:rsidRDefault="00A42F0A">
            <w:pPr>
              <w:spacing w:after="0"/>
              <w:jc w:val="left"/>
            </w:pPr>
            <w:r>
              <w:rPr>
                <w:rFonts w:ascii="Consolas" w:hAnsi="Consolas"/>
                <w:sz w:val="20"/>
              </w:rPr>
              <w:t>computeRoiPSC_idx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909232" w14:textId="77777777" w:rsidR="003A63EF" w:rsidRDefault="00A42F0A">
            <w:pPr>
              <w:spacing w:after="0"/>
              <w:jc w:val="left"/>
            </w:pPr>
            <w:r>
              <w:t>6076-6099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453711" w14:textId="77777777" w:rsidR="003A63EF" w:rsidRDefault="00A42F0A">
            <w:pPr>
              <w:spacing w:after="0"/>
              <w:jc w:val="left"/>
            </w:pPr>
            <w:r>
              <w:t>Lokale Funktion/Rückruffunktion: compute Roi PSC idx.</w:t>
            </w:r>
          </w:p>
        </w:tc>
      </w:tr>
      <w:tr w:rsidR="003A63EF" w14:paraId="345AA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D394F" w14:textId="77777777" w:rsidR="003A63EF" w:rsidRDefault="00A42F0A">
            <w:pPr>
              <w:spacing w:after="0"/>
              <w:jc w:val="left"/>
            </w:pPr>
            <w:r>
              <w:rPr>
                <w:rFonts w:ascii="Consolas" w:hAnsi="Consolas"/>
                <w:sz w:val="20"/>
              </w:rPr>
              <w:t>cachedBaseline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C696F" w14:textId="77777777" w:rsidR="003A63EF" w:rsidRDefault="00A42F0A">
            <w:pPr>
              <w:spacing w:after="0"/>
              <w:jc w:val="left"/>
            </w:pPr>
            <w:r>
              <w:t>6100-6108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5AA14" w14:textId="77777777" w:rsidR="003A63EF" w:rsidRDefault="00A42F0A">
            <w:pPr>
              <w:spacing w:after="0"/>
              <w:jc w:val="left"/>
            </w:pPr>
            <w:r>
              <w:t>Lokale Funktion/Rückruffunktion: cached Baseline.</w:t>
            </w:r>
          </w:p>
        </w:tc>
      </w:tr>
      <w:tr w:rsidR="003A63EF" w14:paraId="21021A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4D51D8" w14:textId="77777777" w:rsidR="003A63EF" w:rsidRDefault="00A42F0A">
            <w:pPr>
              <w:spacing w:after="0"/>
              <w:jc w:val="left"/>
            </w:pPr>
            <w:r>
              <w:rPr>
                <w:rFonts w:ascii="Consolas" w:hAnsi="Consolas"/>
                <w:sz w:val="20"/>
              </w:rPr>
              <w:t>windowMean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9798D" w14:textId="77777777" w:rsidR="003A63EF" w:rsidRDefault="00A42F0A">
            <w:pPr>
              <w:spacing w:after="0"/>
              <w:jc w:val="left"/>
            </w:pPr>
            <w:r>
              <w:t>6109-6121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8E4E5" w14:textId="77777777" w:rsidR="003A63EF" w:rsidRDefault="00A42F0A">
            <w:pPr>
              <w:spacing w:after="0"/>
              <w:jc w:val="left"/>
            </w:pPr>
            <w:r>
              <w:t>[Originaler Quelltextauszug (Englisch)] Read only the selected slice/window, in bounded time chunks.</w:t>
            </w:r>
          </w:p>
        </w:tc>
      </w:tr>
      <w:tr w:rsidR="003A63EF" w14:paraId="1A0902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937BA" w14:textId="77777777" w:rsidR="003A63EF" w:rsidRDefault="00A42F0A">
            <w:pPr>
              <w:spacing w:after="0"/>
              <w:jc w:val="left"/>
            </w:pPr>
            <w:r>
              <w:rPr>
                <w:rFonts w:ascii="Consolas" w:hAnsi="Consolas"/>
                <w:sz w:val="20"/>
              </w:rPr>
              <w:t>selectedBaselineFrames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BBDB4" w14:textId="77777777" w:rsidR="003A63EF" w:rsidRDefault="00A42F0A">
            <w:pPr>
              <w:spacing w:after="0"/>
              <w:jc w:val="left"/>
            </w:pPr>
            <w:r>
              <w:t>6122-6131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961C7" w14:textId="77777777" w:rsidR="003A63EF" w:rsidRDefault="00A42F0A">
            <w:pPr>
              <w:spacing w:after="0"/>
              <w:jc w:val="left"/>
            </w:pPr>
            <w:r>
              <w:t>Lokale Funktion/Rückruffunktion: selected Baseline Frames.</w:t>
            </w:r>
          </w:p>
        </w:tc>
      </w:tr>
      <w:tr w:rsidR="003A63EF" w14:paraId="378709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BA2CB" w14:textId="77777777" w:rsidR="003A63EF" w:rsidRDefault="00A42F0A">
            <w:pPr>
              <w:spacing w:after="0"/>
              <w:jc w:val="left"/>
            </w:pPr>
            <w:r>
              <w:rPr>
                <w:rFonts w:ascii="Consolas" w:hAnsi="Consolas"/>
                <w:sz w:val="20"/>
              </w:rPr>
              <w:t>redrawROIsForCurrentSlice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1292D" w14:textId="77777777" w:rsidR="003A63EF" w:rsidRDefault="00A42F0A">
            <w:pPr>
              <w:spacing w:after="0"/>
              <w:jc w:val="left"/>
            </w:pPr>
            <w:r>
              <w:t>6132-6146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757E9B" w14:textId="77777777" w:rsidR="003A63EF" w:rsidRDefault="00A42F0A">
            <w:pPr>
              <w:spacing w:after="0"/>
              <w:jc w:val="left"/>
            </w:pPr>
            <w:r>
              <w:t>Lokale Funktion/Rückruffunktion: redraw ROIs For Current Slice.</w:t>
            </w:r>
          </w:p>
        </w:tc>
      </w:tr>
      <w:tr w:rsidR="003A63EF" w14:paraId="0C9361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A238F" w14:textId="77777777" w:rsidR="003A63EF" w:rsidRDefault="00A42F0A">
            <w:pPr>
              <w:spacing w:after="0"/>
              <w:jc w:val="left"/>
            </w:pPr>
            <w:r>
              <w:rPr>
                <w:rFonts w:ascii="Consolas" w:hAnsi="Consolas"/>
                <w:sz w:val="20"/>
              </w:rPr>
              <w:t>drawRoiForCurrentSlice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30143" w14:textId="77777777" w:rsidR="003A63EF" w:rsidRDefault="00A42F0A">
            <w:pPr>
              <w:spacing w:after="0"/>
              <w:jc w:val="left"/>
            </w:pPr>
            <w:r>
              <w:t>6147-6178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438C9" w14:textId="77777777" w:rsidR="003A63EF" w:rsidRDefault="00A42F0A">
            <w:pPr>
              <w:spacing w:after="0"/>
              <w:jc w:val="left"/>
            </w:pPr>
            <w:r>
              <w:t>Lokale Funktion/Rückruffunktion: draw Roi For Current Slice.</w:t>
            </w:r>
          </w:p>
        </w:tc>
      </w:tr>
      <w:tr w:rsidR="003A63EF" w14:paraId="3AD96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E5C64" w14:textId="77777777" w:rsidR="003A63EF" w:rsidRDefault="00A42F0A">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B1A87" w14:textId="77777777" w:rsidR="003A63EF" w:rsidRDefault="00A42F0A">
            <w:pPr>
              <w:spacing w:after="0"/>
              <w:jc w:val="left"/>
            </w:pPr>
            <w:r>
              <w:t>6179-6185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5A1B4" w14:textId="77777777" w:rsidR="003A63EF" w:rsidRDefault="00A42F0A">
            <w:pPr>
              <w:spacing w:after="0"/>
              <w:jc w:val="left"/>
            </w:pPr>
            <w:r>
              <w:t>Lokale Funktion/Rückruffunktion: delete If Valid.</w:t>
            </w:r>
          </w:p>
        </w:tc>
      </w:tr>
      <w:tr w:rsidR="003A63EF" w14:paraId="13E55C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96632D" w14:textId="77777777" w:rsidR="003A63EF" w:rsidRDefault="00A42F0A">
            <w:pPr>
              <w:spacing w:after="0"/>
              <w:jc w:val="left"/>
            </w:pPr>
            <w:r>
              <w:rPr>
                <w:rFonts w:ascii="Consolas" w:hAnsi="Consolas"/>
                <w:sz w:val="20"/>
              </w:rPr>
              <w:t>referenceCandidate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7969B" w14:textId="77777777" w:rsidR="003A63EF" w:rsidRDefault="00A42F0A">
            <w:pPr>
              <w:spacing w:after="0"/>
              <w:jc w:val="left"/>
            </w:pPr>
            <w:r>
              <w:t>6186-6198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9894F" w14:textId="77777777" w:rsidR="003A63EF" w:rsidRDefault="00A42F0A">
            <w:pPr>
              <w:spacing w:after="0"/>
              <w:jc w:val="left"/>
            </w:pPr>
            <w:r>
              <w:t>Lokale Funktion/Rückruffunktion: reference Candidate.</w:t>
            </w:r>
          </w:p>
        </w:tc>
      </w:tr>
      <w:tr w:rsidR="003A63EF" w14:paraId="053D53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238B9C" w14:textId="77777777" w:rsidR="003A63EF" w:rsidRDefault="00A42F0A">
            <w:pPr>
              <w:spacing w:after="0"/>
              <w:jc w:val="left"/>
            </w:pPr>
            <w:r>
              <w:rPr>
                <w:rFonts w:ascii="Consolas" w:hAnsi="Consolas"/>
                <w:sz w:val="20"/>
              </w:rPr>
              <w:t>hasReferenceSamples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AFCE6B" w14:textId="77777777" w:rsidR="003A63EF" w:rsidRDefault="00A42F0A">
            <w:pPr>
              <w:spacing w:after="0"/>
              <w:jc w:val="left"/>
            </w:pPr>
            <w:r>
              <w:t>6199-6205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8EA42F" w14:textId="77777777" w:rsidR="003A63EF" w:rsidRDefault="00A42F0A">
            <w:pPr>
              <w:spacing w:after="0"/>
              <w:jc w:val="left"/>
            </w:pPr>
            <w:r>
              <w:t>Lokale Funktion/Rückruffunktion: has Reference Samples.</w:t>
            </w:r>
          </w:p>
        </w:tc>
      </w:tr>
      <w:tr w:rsidR="003A63EF" w14:paraId="1F6301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AE9BBC" w14:textId="77777777" w:rsidR="003A63EF" w:rsidRDefault="00A42F0A">
            <w:pPr>
              <w:spacing w:after="0"/>
              <w:jc w:val="left"/>
            </w:pPr>
            <w:r>
              <w:rPr>
                <w:rFonts w:ascii="Consolas" w:hAnsi="Consolas"/>
                <w:sz w:val="20"/>
              </w:rPr>
              <w:t>referenceTraceShown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92F98" w14:textId="77777777" w:rsidR="003A63EF" w:rsidRDefault="00A42F0A">
            <w:pPr>
              <w:spacing w:after="0"/>
              <w:jc w:val="left"/>
            </w:pPr>
            <w:r>
              <w:t>6206-6209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3D22E" w14:textId="77777777" w:rsidR="003A63EF" w:rsidRDefault="00A42F0A">
            <w:pPr>
              <w:spacing w:after="0"/>
              <w:jc w:val="left"/>
            </w:pPr>
            <w:r>
              <w:t>Lokale Funktion/Rückruffunktion: reference Trace Shown.</w:t>
            </w:r>
          </w:p>
        </w:tc>
      </w:tr>
      <w:tr w:rsidR="003A63EF" w14:paraId="1F2C92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22792" w14:textId="77777777" w:rsidR="003A63EF" w:rsidRDefault="00A42F0A">
            <w:pPr>
              <w:spacing w:after="0"/>
              <w:jc w:val="left"/>
            </w:pPr>
            <w:r>
              <w:rPr>
                <w:rFonts w:ascii="Consolas" w:hAnsi="Consolas"/>
                <w:sz w:val="20"/>
              </w:rPr>
              <w:t>sequenceTraceShown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24D34D" w14:textId="77777777" w:rsidR="003A63EF" w:rsidRDefault="00A42F0A">
            <w:pPr>
              <w:spacing w:after="0"/>
              <w:jc w:val="left"/>
            </w:pPr>
            <w:r>
              <w:t>6210-6215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CADA7C" w14:textId="77777777" w:rsidR="003A63EF" w:rsidRDefault="00A42F0A">
            <w:pPr>
              <w:spacing w:after="0"/>
              <w:jc w:val="left"/>
            </w:pPr>
            <w:r>
              <w:t>Lokale Funktion/Rückruffunktion: sequence Trace Shown.</w:t>
            </w:r>
          </w:p>
        </w:tc>
      </w:tr>
      <w:tr w:rsidR="003A63EF" w14:paraId="678353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02E5B7" w14:textId="77777777" w:rsidR="003A63EF" w:rsidRDefault="00A42F0A">
            <w:pPr>
              <w:spacing w:after="0"/>
              <w:jc w:val="left"/>
            </w:pPr>
            <w:r>
              <w:rPr>
                <w:rFonts w:ascii="Consolas" w:hAnsi="Consolas"/>
                <w:sz w:val="20"/>
              </w:rPr>
              <w:lastRenderedPageBreak/>
              <w:t>sequenceWindows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3572C" w14:textId="77777777" w:rsidR="003A63EF" w:rsidRDefault="00A42F0A">
            <w:pPr>
              <w:spacing w:after="0"/>
              <w:jc w:val="left"/>
            </w:pPr>
            <w:r>
              <w:t>6216-6226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42DF1" w14:textId="77777777" w:rsidR="003A63EF" w:rsidRDefault="00A42F0A">
            <w:pPr>
              <w:spacing w:after="0"/>
              <w:jc w:val="left"/>
            </w:pPr>
            <w:r>
              <w:t>Lokale Funktion/Rückruffunktion: sequence Windows.</w:t>
            </w:r>
          </w:p>
        </w:tc>
      </w:tr>
      <w:tr w:rsidR="003A63EF" w14:paraId="0BA04D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1A3937" w14:textId="77777777" w:rsidR="003A63EF" w:rsidRDefault="00A42F0A">
            <w:pPr>
              <w:spacing w:after="0"/>
              <w:jc w:val="left"/>
            </w:pPr>
            <w:r>
              <w:rPr>
                <w:rFonts w:ascii="Consolas" w:hAnsi="Consolas"/>
                <w:sz w:val="20"/>
              </w:rPr>
              <w:t>referenceTraceModeChanged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1CD57" w14:textId="77777777" w:rsidR="003A63EF" w:rsidRDefault="00A42F0A">
            <w:pPr>
              <w:spacing w:after="0"/>
              <w:jc w:val="left"/>
            </w:pPr>
            <w:r>
              <w:t>6227-6239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FF850E" w14:textId="77777777" w:rsidR="003A63EF" w:rsidRDefault="00A42F0A">
            <w:pPr>
              <w:spacing w:after="0"/>
              <w:jc w:val="left"/>
            </w:pPr>
            <w:r>
              <w:t>Lokale Funktion/Rückruffunktion: reference Trace Mode Changed.</w:t>
            </w:r>
          </w:p>
        </w:tc>
      </w:tr>
      <w:tr w:rsidR="003A63EF" w14:paraId="6E46C1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95CFE" w14:textId="77777777" w:rsidR="003A63EF" w:rsidRDefault="00A42F0A">
            <w:pPr>
              <w:spacing w:after="0"/>
              <w:jc w:val="left"/>
            </w:pPr>
            <w:r>
              <w:rPr>
                <w:rFonts w:ascii="Consolas" w:hAnsi="Consolas"/>
                <w:sz w:val="20"/>
              </w:rPr>
              <w:t>setLiveCurve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1519E" w14:textId="77777777" w:rsidR="003A63EF" w:rsidRDefault="00A42F0A">
            <w:pPr>
              <w:spacing w:after="0"/>
              <w:jc w:val="left"/>
            </w:pPr>
            <w:r>
              <w:t>6240-6248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4EFF7" w14:textId="77777777" w:rsidR="003A63EF" w:rsidRDefault="00A42F0A">
            <w:pPr>
              <w:spacing w:after="0"/>
              <w:jc w:val="left"/>
            </w:pPr>
            <w:r>
              <w:t>Lokale Funktion/Rückruffunktion: set Live Curve.</w:t>
            </w:r>
          </w:p>
        </w:tc>
      </w:tr>
      <w:tr w:rsidR="003A63EF" w14:paraId="5562B1E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EC614" w14:textId="77777777" w:rsidR="003A63EF" w:rsidRDefault="00A42F0A">
            <w:pPr>
              <w:spacing w:after="0"/>
              <w:jc w:val="left"/>
            </w:pPr>
            <w:r>
              <w:rPr>
                <w:rFonts w:ascii="Consolas" w:hAnsi="Consolas"/>
                <w:sz w:val="20"/>
              </w:rPr>
              <w:t>liveAllScansChanged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1AD2E" w14:textId="77777777" w:rsidR="003A63EF" w:rsidRDefault="00A42F0A">
            <w:pPr>
              <w:spacing w:after="0"/>
              <w:jc w:val="left"/>
            </w:pPr>
            <w:r>
              <w:t>6249-6253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4D953A" w14:textId="77777777" w:rsidR="003A63EF" w:rsidRDefault="00A42F0A">
            <w:pPr>
              <w:spacing w:after="0"/>
              <w:jc w:val="left"/>
            </w:pPr>
            <w:r>
              <w:t>Lokale Funktion/Rückruffunktion: live All Scans Changed.</w:t>
            </w:r>
          </w:p>
        </w:tc>
      </w:tr>
      <w:tr w:rsidR="003A63EF" w14:paraId="64F0B4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4FD0F8" w14:textId="77777777" w:rsidR="003A63EF" w:rsidRDefault="00A42F0A">
            <w:pPr>
              <w:spacing w:after="0"/>
              <w:jc w:val="left"/>
            </w:pPr>
            <w:r>
              <w:rPr>
                <w:rFonts w:ascii="Consolas" w:hAnsi="Consolas"/>
                <w:sz w:val="20"/>
              </w:rPr>
              <w:t>stitchRoiTrace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0A311" w14:textId="77777777" w:rsidR="003A63EF" w:rsidRDefault="00A42F0A">
            <w:pPr>
              <w:spacing w:after="0"/>
              <w:jc w:val="left"/>
            </w:pPr>
            <w:r>
              <w:t>6254-6303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4CAF5F" w14:textId="77777777" w:rsidR="003A63EF" w:rsidRDefault="00A42F0A">
            <w:pPr>
              <w:spacing w:after="0"/>
              <w:jc w:val="left"/>
            </w:pPr>
            <w:r>
              <w:t>Lokale Funktion/Rückruffunktion: stitch Roi Trace.</w:t>
            </w:r>
          </w:p>
        </w:tc>
      </w:tr>
      <w:tr w:rsidR="003A63EF" w14:paraId="7A2E5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7203B" w14:textId="77777777" w:rsidR="003A63EF" w:rsidRDefault="00A42F0A">
            <w:pPr>
              <w:spacing w:after="0"/>
              <w:jc w:val="left"/>
            </w:pPr>
            <w:r>
              <w:rPr>
                <w:rFonts w:ascii="Consolas" w:hAnsi="Consolas"/>
                <w:sz w:val="20"/>
              </w:rPr>
              <w:t>closeCurveReadProgress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C2E5C" w14:textId="77777777" w:rsidR="003A63EF" w:rsidRDefault="00A42F0A">
            <w:pPr>
              <w:spacing w:after="0"/>
              <w:jc w:val="left"/>
            </w:pPr>
            <w:r>
              <w:t>6304-6309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B385F" w14:textId="77777777" w:rsidR="003A63EF" w:rsidRDefault="00A42F0A">
            <w:pPr>
              <w:spacing w:after="0"/>
              <w:jc w:val="left"/>
            </w:pPr>
            <w:r>
              <w:t>Lokale Funktion/Rückruffunktion: close Curve Read Progress.</w:t>
            </w:r>
          </w:p>
        </w:tc>
      </w:tr>
      <w:tr w:rsidR="003A63EF" w14:paraId="04DC68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ABFA0" w14:textId="77777777" w:rsidR="003A63EF" w:rsidRDefault="00A42F0A">
            <w:pPr>
              <w:spacing w:after="0"/>
              <w:jc w:val="left"/>
            </w:pPr>
            <w:r>
              <w:rPr>
                <w:rFonts w:ascii="Consolas" w:hAnsi="Consolas"/>
                <w:sz w:val="20"/>
              </w:rPr>
              <w:t>referenceSeriesBytes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64727" w14:textId="77777777" w:rsidR="003A63EF" w:rsidRDefault="00A42F0A">
            <w:pPr>
              <w:spacing w:after="0"/>
              <w:jc w:val="left"/>
            </w:pPr>
            <w:r>
              <w:t>6310-6314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45778" w14:textId="77777777" w:rsidR="003A63EF" w:rsidRDefault="00A42F0A">
            <w:pPr>
              <w:spacing w:after="0"/>
              <w:jc w:val="left"/>
            </w:pPr>
            <w:r>
              <w:t>Lokale Funktion/Rückruffunktion: reference Series Bytes.</w:t>
            </w:r>
          </w:p>
        </w:tc>
      </w:tr>
      <w:tr w:rsidR="003A63EF" w14:paraId="1DCC37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95F23A" w14:textId="77777777" w:rsidR="003A63EF" w:rsidRDefault="00A42F0A">
            <w:pPr>
              <w:spacing w:after="0"/>
              <w:jc w:val="left"/>
            </w:pPr>
            <w:r>
              <w:rPr>
                <w:rFonts w:ascii="Consolas" w:hAnsi="Consolas"/>
                <w:sz w:val="20"/>
              </w:rPr>
              <w:t>smoothDisplayCurve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7A470E" w14:textId="77777777" w:rsidR="003A63EF" w:rsidRDefault="00A42F0A">
            <w:pPr>
              <w:spacing w:after="0"/>
              <w:jc w:val="left"/>
            </w:pPr>
            <w:r>
              <w:t>6315-6317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04AF77" w14:textId="77777777" w:rsidR="003A63EF" w:rsidRDefault="00A42F0A">
            <w:pPr>
              <w:spacing w:after="0"/>
              <w:jc w:val="left"/>
            </w:pPr>
            <w:r>
              <w:t>Lokale Funktion/Rückruffunktion: smooth Display Curve.</w:t>
            </w:r>
          </w:p>
        </w:tc>
      </w:tr>
      <w:tr w:rsidR="003A63EF" w14:paraId="0B3764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2D00F" w14:textId="77777777" w:rsidR="003A63EF" w:rsidRDefault="00A42F0A">
            <w:pPr>
              <w:spacing w:after="0"/>
              <w:jc w:val="left"/>
            </w:pPr>
            <w:r>
              <w:rPr>
                <w:rFonts w:ascii="Consolas" w:hAnsi="Consolas"/>
                <w:sz w:val="20"/>
              </w:rPr>
              <w:t>timecourseSmoothingChanged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4A219" w14:textId="77777777" w:rsidR="003A63EF" w:rsidRDefault="00A42F0A">
            <w:pPr>
              <w:spacing w:after="0"/>
              <w:jc w:val="left"/>
            </w:pPr>
            <w:r>
              <w:t>6318-6325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B59F9" w14:textId="77777777" w:rsidR="003A63EF" w:rsidRDefault="00A42F0A">
            <w:pPr>
              <w:spacing w:after="0"/>
              <w:jc w:val="left"/>
            </w:pPr>
            <w:r>
              <w:t>Lokale Funktion/Rückruffunktion: timecourse Smoothing Changed.</w:t>
            </w:r>
          </w:p>
        </w:tc>
      </w:tr>
      <w:tr w:rsidR="003A63EF" w14:paraId="076DA1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164694" w14:textId="77777777" w:rsidR="003A63EF" w:rsidRDefault="00A42F0A">
            <w:pPr>
              <w:spacing w:after="0"/>
              <w:jc w:val="left"/>
            </w:pPr>
            <w:r>
              <w:rPr>
                <w:rFonts w:ascii="Consolas" w:hAnsi="Consolas"/>
                <w:sz w:val="20"/>
              </w:rPr>
              <w:t>shortScanLabel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9E86B0" w14:textId="77777777" w:rsidR="003A63EF" w:rsidRDefault="00A42F0A">
            <w:pPr>
              <w:spacing w:after="0"/>
              <w:jc w:val="left"/>
            </w:pPr>
            <w:r>
              <w:t>6326-6335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A1EF7E" w14:textId="77777777" w:rsidR="003A63EF" w:rsidRDefault="00A42F0A">
            <w:pPr>
              <w:spacing w:after="0"/>
              <w:jc w:val="left"/>
            </w:pPr>
            <w:r>
              <w:t>Lokale Funktion/Rückruffunktion: short Scan Label.</w:t>
            </w:r>
          </w:p>
        </w:tc>
      </w:tr>
      <w:tr w:rsidR="003A63EF" w14:paraId="32DC97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DF0DDC" w14:textId="77777777" w:rsidR="003A63EF" w:rsidRDefault="00A42F0A">
            <w:pPr>
              <w:spacing w:after="0"/>
              <w:jc w:val="left"/>
            </w:pPr>
            <w:r>
              <w:rPr>
                <w:rFonts w:ascii="Consolas" w:hAnsi="Consolas"/>
                <w:sz w:val="20"/>
              </w:rPr>
              <w:t>tcAxisModeChanged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37F5F" w14:textId="77777777" w:rsidR="003A63EF" w:rsidRDefault="00A42F0A">
            <w:pPr>
              <w:spacing w:after="0"/>
              <w:jc w:val="left"/>
            </w:pPr>
            <w:r>
              <w:t>6336-6346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DA402B" w14:textId="77777777" w:rsidR="003A63EF" w:rsidRDefault="00A42F0A">
            <w:pPr>
              <w:spacing w:after="0"/>
              <w:jc w:val="left"/>
            </w:pPr>
            <w:r>
              <w:t>Lokale Funktion/Rückruffunktion: tc Axis Mode Changed.</w:t>
            </w:r>
          </w:p>
        </w:tc>
      </w:tr>
      <w:tr w:rsidR="003A63EF" w14:paraId="5B489C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B66A54" w14:textId="77777777" w:rsidR="003A63EF" w:rsidRDefault="00A42F0A">
            <w:pPr>
              <w:spacing w:after="0"/>
              <w:jc w:val="left"/>
            </w:pPr>
            <w:r>
              <w:rPr>
                <w:rFonts w:ascii="Consolas" w:hAnsi="Consolas"/>
                <w:sz w:val="20"/>
              </w:rPr>
              <w:t>tcYFromCax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1A0098" w14:textId="77777777" w:rsidR="003A63EF" w:rsidRDefault="00A42F0A">
            <w:pPr>
              <w:spacing w:after="0"/>
              <w:jc w:val="left"/>
            </w:pPr>
            <w:r>
              <w:t>6347-6352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958629" w14:textId="77777777" w:rsidR="003A63EF" w:rsidRDefault="00A42F0A">
            <w:pPr>
              <w:spacing w:after="0"/>
              <w:jc w:val="left"/>
            </w:pPr>
            <w:r>
              <w:t>Lokale Funktion/Rückruffunktion: tc YFrom Cax.</w:t>
            </w:r>
          </w:p>
        </w:tc>
      </w:tr>
      <w:tr w:rsidR="003A63EF" w14:paraId="61F340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A95E8" w14:textId="77777777" w:rsidR="003A63EF" w:rsidRDefault="00A42F0A">
            <w:pPr>
              <w:spacing w:after="0"/>
              <w:jc w:val="left"/>
            </w:pPr>
            <w:r>
              <w:rPr>
                <w:rFonts w:ascii="Consolas" w:hAnsi="Consolas"/>
                <w:sz w:val="20"/>
              </w:rPr>
              <w:t>tcXAll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45A01A" w14:textId="77777777" w:rsidR="003A63EF" w:rsidRDefault="00A42F0A">
            <w:pPr>
              <w:spacing w:after="0"/>
              <w:jc w:val="left"/>
            </w:pPr>
            <w:r>
              <w:t>6353-6360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BCF79" w14:textId="77777777" w:rsidR="003A63EF" w:rsidRDefault="00A42F0A">
            <w:pPr>
              <w:spacing w:after="0"/>
              <w:jc w:val="left"/>
            </w:pPr>
            <w:r>
              <w:t>Lokale Funktion/Rückruffunktion: tc XAll.</w:t>
            </w:r>
          </w:p>
        </w:tc>
      </w:tr>
      <w:tr w:rsidR="003A63EF" w14:paraId="6B7822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FD7B43" w14:textId="77777777" w:rsidR="003A63EF" w:rsidRDefault="00A42F0A">
            <w:pPr>
              <w:spacing w:after="0"/>
              <w:jc w:val="left"/>
            </w:pPr>
            <w:r>
              <w:rPr>
                <w:rFonts w:ascii="Consolas" w:hAnsi="Consolas"/>
                <w:sz w:val="20"/>
              </w:rPr>
              <w:t>applyTimecourseAxisMode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E853E" w14:textId="77777777" w:rsidR="003A63EF" w:rsidRDefault="00A42F0A">
            <w:pPr>
              <w:spacing w:after="0"/>
              <w:jc w:val="left"/>
            </w:pPr>
            <w:r>
              <w:t>6361-6375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FA756F" w14:textId="77777777" w:rsidR="003A63EF" w:rsidRDefault="00A42F0A">
            <w:pPr>
              <w:spacing w:after="0"/>
              <w:jc w:val="left"/>
            </w:pPr>
            <w:r>
              <w:t>Lokale Funktion/Rückruffunktion: apply Timecourse Axis Mode.</w:t>
            </w:r>
          </w:p>
        </w:tc>
      </w:tr>
      <w:tr w:rsidR="003A63EF" w14:paraId="0296DEA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9C5C8" w14:textId="77777777" w:rsidR="003A63EF" w:rsidRDefault="00A42F0A">
            <w:pPr>
              <w:spacing w:after="0"/>
              <w:jc w:val="left"/>
            </w:pPr>
            <w:r>
              <w:rPr>
                <w:rFonts w:ascii="Consolas" w:hAnsi="Consolas"/>
                <w:sz w:val="20"/>
              </w:rPr>
              <w:lastRenderedPageBreak/>
              <w:t>getAutoTcLimits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57EC5" w14:textId="77777777" w:rsidR="003A63EF" w:rsidRDefault="00A42F0A">
            <w:pPr>
              <w:spacing w:after="0"/>
              <w:jc w:val="left"/>
            </w:pPr>
            <w:r>
              <w:t>6376-6400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D21CF" w14:textId="77777777" w:rsidR="003A63EF" w:rsidRDefault="00A42F0A">
            <w:pPr>
              <w:spacing w:after="0"/>
              <w:jc w:val="left"/>
            </w:pPr>
            <w:r>
              <w:t>Lokale Funktion/Rückruffunktion: get Auto Tc Limits.</w:t>
            </w:r>
          </w:p>
        </w:tc>
      </w:tr>
      <w:tr w:rsidR="003A63EF" w14:paraId="51B8C2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E8D8C7" w14:textId="77777777" w:rsidR="003A63EF" w:rsidRDefault="00A42F0A">
            <w:pPr>
              <w:spacing w:after="0"/>
              <w:jc w:val="left"/>
            </w:pPr>
            <w:r>
              <w:rPr>
                <w:rFonts w:ascii="Consolas" w:hAnsi="Consolas"/>
                <w:sz w:val="20"/>
              </w:rPr>
              <w:t>traceBounds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D12CE7" w14:textId="77777777" w:rsidR="003A63EF" w:rsidRDefault="00A42F0A">
            <w:pPr>
              <w:spacing w:after="0"/>
              <w:jc w:val="left"/>
            </w:pPr>
            <w:r>
              <w:t>6401-6407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B465F9" w14:textId="77777777" w:rsidR="003A63EF" w:rsidRDefault="00A42F0A">
            <w:pPr>
              <w:spacing w:after="0"/>
              <w:jc w:val="left"/>
            </w:pPr>
            <w:r>
              <w:t>Lokale Funktion/Rückruffunktion: trace Bounds.</w:t>
            </w:r>
          </w:p>
        </w:tc>
      </w:tr>
      <w:tr w:rsidR="003A63EF" w14:paraId="7DC980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B8E50" w14:textId="77777777" w:rsidR="003A63EF" w:rsidRDefault="00A42F0A">
            <w:pPr>
              <w:spacing w:after="0"/>
              <w:jc w:val="left"/>
            </w:pPr>
            <w:r>
              <w:rPr>
                <w:rFonts w:ascii="Consolas" w:hAnsi="Consolas"/>
                <w:sz w:val="20"/>
              </w:rPr>
              <w:t>applyTimecourseXTicks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F6915" w14:textId="77777777" w:rsidR="003A63EF" w:rsidRDefault="00A42F0A">
            <w:pPr>
              <w:spacing w:after="0"/>
              <w:jc w:val="left"/>
            </w:pPr>
            <w:r>
              <w:t>6408-6427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F122F" w14:textId="77777777" w:rsidR="003A63EF" w:rsidRDefault="00A42F0A">
            <w:pPr>
              <w:spacing w:after="0"/>
              <w:jc w:val="left"/>
            </w:pPr>
            <w:r>
              <w:t>Lokale Funktion/Rückruffunktion: apply Timecourse XTicks.</w:t>
            </w:r>
          </w:p>
        </w:tc>
      </w:tr>
      <w:tr w:rsidR="003A63EF" w14:paraId="44B01D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5FD9EC" w14:textId="77777777" w:rsidR="003A63EF" w:rsidRDefault="00A42F0A">
            <w:pPr>
              <w:spacing w:after="0"/>
              <w:jc w:val="left"/>
            </w:pPr>
            <w:r>
              <w:rPr>
                <w:rFonts w:ascii="Consolas" w:hAnsi="Consolas"/>
                <w:sz w:val="20"/>
              </w:rPr>
              <w:t>drawTimeWindows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8004A" w14:textId="77777777" w:rsidR="003A63EF" w:rsidRDefault="00A42F0A">
            <w:pPr>
              <w:spacing w:after="0"/>
              <w:jc w:val="left"/>
            </w:pPr>
            <w:r>
              <w:t>6428-6504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FCA48" w14:textId="77777777" w:rsidR="003A63EF" w:rsidRDefault="00A42F0A">
            <w:pPr>
              <w:spacing w:after="0"/>
              <w:jc w:val="left"/>
            </w:pPr>
            <w:r>
              <w:t>Lokale Funktion/Rückruffunktion: draw Time Windows.</w:t>
            </w:r>
          </w:p>
        </w:tc>
      </w:tr>
      <w:tr w:rsidR="003A63EF" w14:paraId="37E3E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DF14B" w14:textId="77777777" w:rsidR="003A63EF" w:rsidRDefault="00A42F0A">
            <w:pPr>
              <w:spacing w:after="0"/>
              <w:jc w:val="left"/>
            </w:pPr>
            <w:r>
              <w:rPr>
                <w:rFonts w:ascii="Consolas" w:hAnsi="Consolas"/>
                <w:sz w:val="20"/>
              </w:rPr>
              <w:t>getPSCForSlice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E9F11" w14:textId="77777777" w:rsidR="003A63EF" w:rsidRDefault="00A42F0A">
            <w:pPr>
              <w:spacing w:after="0"/>
              <w:jc w:val="left"/>
            </w:pPr>
            <w:r>
              <w:t>6505-6512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91A55" w14:textId="77777777" w:rsidR="003A63EF" w:rsidRDefault="00A42F0A">
            <w:pPr>
              <w:spacing w:after="0"/>
              <w:jc w:val="left"/>
            </w:pPr>
            <w:r>
              <w:t>Lokale Funktion/Rückruffunktion: get PSCFor Slice.</w:t>
            </w:r>
          </w:p>
        </w:tc>
      </w:tr>
      <w:tr w:rsidR="003A63EF" w14:paraId="6802A4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0A272" w14:textId="77777777" w:rsidR="003A63EF" w:rsidRDefault="00A42F0A">
            <w:pPr>
              <w:spacing w:after="0"/>
              <w:jc w:val="left"/>
            </w:pPr>
            <w:r>
              <w:rPr>
                <w:rFonts w:ascii="Consolas" w:hAnsi="Consolas"/>
                <w:sz w:val="20"/>
              </w:rPr>
              <w:t>isValidBundleUnderlayForCurrentScm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E4C0F1" w14:textId="77777777" w:rsidR="003A63EF" w:rsidRDefault="00A42F0A">
            <w:pPr>
              <w:spacing w:after="0"/>
              <w:jc w:val="left"/>
            </w:pPr>
            <w:r>
              <w:t>6513-6566 / 54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A82A5" w14:textId="77777777" w:rsidR="003A63EF" w:rsidRDefault="00A42F0A">
            <w:pPr>
              <w:spacing w:after="0"/>
              <w:jc w:val="left"/>
            </w:pPr>
            <w:r>
              <w:t>Lokale Funktion/Rückruffunktion: is Valid Bundle Underlay For Current Scm.</w:t>
            </w:r>
          </w:p>
        </w:tc>
      </w:tr>
      <w:tr w:rsidR="003A63EF" w14:paraId="1C752E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C2B5D" w14:textId="77777777" w:rsidR="003A63EF" w:rsidRDefault="00A42F0A">
            <w:pPr>
              <w:spacing w:after="0"/>
              <w:jc w:val="left"/>
            </w:pPr>
            <w:r>
              <w:rPr>
                <w:rFonts w:ascii="Consolas" w:hAnsi="Consolas"/>
                <w:sz w:val="20"/>
              </w:rPr>
              <w:t>prepareBundleUnderlayForCurrentScm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861CF" w14:textId="77777777" w:rsidR="003A63EF" w:rsidRDefault="00A42F0A">
            <w:pPr>
              <w:spacing w:after="0"/>
              <w:jc w:val="left"/>
            </w:pPr>
            <w:r>
              <w:t>6567-6598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CFF90" w14:textId="77777777" w:rsidR="003A63EF" w:rsidRDefault="00A42F0A">
            <w:pPr>
              <w:spacing w:after="0"/>
              <w:jc w:val="left"/>
            </w:pPr>
            <w:r>
              <w:t>Lokale Funktion/Rückruffunktion: prepare Bundle Underlay For Current Scm.</w:t>
            </w:r>
          </w:p>
        </w:tc>
      </w:tr>
      <w:tr w:rsidR="003A63EF" w14:paraId="75D6F1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83C446" w14:textId="77777777" w:rsidR="003A63EF" w:rsidRDefault="00A42F0A">
            <w:pPr>
              <w:spacing w:after="0"/>
              <w:jc w:val="left"/>
            </w:pPr>
            <w:r>
              <w:rPr>
                <w:rFonts w:ascii="Consolas" w:hAnsi="Consolas"/>
                <w:sz w:val="20"/>
              </w:rPr>
              <w:t>getBg2DForSlice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0D8ABF" w14:textId="77777777" w:rsidR="003A63EF" w:rsidRDefault="00A42F0A">
            <w:pPr>
              <w:spacing w:after="0"/>
              <w:jc w:val="left"/>
            </w:pPr>
            <w:r>
              <w:t>6599-6636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088A4" w14:textId="77777777" w:rsidR="003A63EF" w:rsidRDefault="00A42F0A">
            <w:pPr>
              <w:spacing w:after="0"/>
              <w:jc w:val="left"/>
            </w:pPr>
            <w:r>
              <w:t>Lokale Funktion/Rückruffunktion: get Bg2DFor Slice.</w:t>
            </w:r>
          </w:p>
        </w:tc>
      </w:tr>
      <w:tr w:rsidR="003A63EF" w14:paraId="6DDBDA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7AA87" w14:textId="77777777" w:rsidR="003A63EF" w:rsidRDefault="00A42F0A">
            <w:pPr>
              <w:spacing w:after="0"/>
              <w:jc w:val="left"/>
            </w:pPr>
            <w:r>
              <w:rPr>
                <w:rFonts w:ascii="Consolas" w:hAnsi="Consolas"/>
                <w:sz w:val="20"/>
              </w:rPr>
              <w:t>fitUnderlayPlaneToCurrentDisplay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5E186" w14:textId="77777777" w:rsidR="003A63EF" w:rsidRDefault="00A42F0A">
            <w:pPr>
              <w:spacing w:after="0"/>
              <w:jc w:val="left"/>
            </w:pPr>
            <w:r>
              <w:t>6637-6666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99B69" w14:textId="77777777" w:rsidR="003A63EF" w:rsidRDefault="00A42F0A">
            <w:pPr>
              <w:spacing w:after="0"/>
              <w:jc w:val="left"/>
            </w:pPr>
            <w:r>
              <w:t>Lokale Funktion/Rückruffunktion: fit Underlay Plane To Current Display.</w:t>
            </w:r>
          </w:p>
        </w:tc>
      </w:tr>
      <w:tr w:rsidR="003A63EF" w14:paraId="5E960E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657ACF" w14:textId="77777777" w:rsidR="003A63EF" w:rsidRDefault="00A42F0A">
            <w:pPr>
              <w:spacing w:after="0"/>
              <w:jc w:val="left"/>
            </w:pPr>
            <w:r>
              <w:rPr>
                <w:rFonts w:ascii="Consolas" w:hAnsi="Consolas"/>
                <w:sz w:val="20"/>
              </w:rPr>
              <w:t>getMaskForCurrentSlice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2521C1" w14:textId="77777777" w:rsidR="003A63EF" w:rsidRDefault="00A42F0A">
            <w:pPr>
              <w:spacing w:after="0"/>
              <w:jc w:val="left"/>
            </w:pPr>
            <w:r>
              <w:t>6667-6670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8CB8B1" w14:textId="77777777" w:rsidR="003A63EF" w:rsidRDefault="00A42F0A">
            <w:pPr>
              <w:spacing w:after="0"/>
              <w:jc w:val="left"/>
            </w:pPr>
            <w:r>
              <w:t>Lokale Funktion/Rückruffunktion: get Mask For Current Slice.</w:t>
            </w:r>
          </w:p>
        </w:tc>
      </w:tr>
      <w:tr w:rsidR="003A63EF" w14:paraId="32F5D2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A5176E" w14:textId="77777777" w:rsidR="003A63EF" w:rsidRDefault="00A42F0A">
            <w:pPr>
              <w:spacing w:after="0"/>
              <w:jc w:val="left"/>
            </w:pPr>
            <w:r>
              <w:rPr>
                <w:rFonts w:ascii="Consolas" w:hAnsi="Consolas"/>
                <w:sz w:val="20"/>
              </w:rPr>
              <w:t>getMaskForSlice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80BE97" w14:textId="77777777" w:rsidR="003A63EF" w:rsidRDefault="00A42F0A">
            <w:pPr>
              <w:spacing w:after="0"/>
              <w:jc w:val="left"/>
            </w:pPr>
            <w:r>
              <w:t>6671-6679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C6259" w14:textId="77777777" w:rsidR="003A63EF" w:rsidRDefault="00A42F0A">
            <w:pPr>
              <w:spacing w:after="0"/>
              <w:jc w:val="left"/>
            </w:pPr>
            <w:r>
              <w:t>Lokale Funktion/Rückruffunktion: get Mask For Slice.</w:t>
            </w:r>
          </w:p>
        </w:tc>
      </w:tr>
      <w:tr w:rsidR="003A63EF" w14:paraId="0711E7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A18861" w14:textId="77777777" w:rsidR="003A63EF" w:rsidRDefault="00A42F0A">
            <w:pPr>
              <w:spacing w:after="0"/>
              <w:jc w:val="left"/>
            </w:pPr>
            <w:r>
              <w:rPr>
                <w:rFonts w:ascii="Consolas" w:hAnsi="Consolas"/>
                <w:sz w:val="20"/>
              </w:rPr>
              <w:t>fitBundleMaskToCurrentScm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9B92C" w14:textId="77777777" w:rsidR="003A63EF" w:rsidRDefault="00A42F0A">
            <w:pPr>
              <w:spacing w:after="0"/>
              <w:jc w:val="left"/>
            </w:pPr>
            <w:r>
              <w:t>6680-6707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18ED8" w14:textId="77777777" w:rsidR="003A63EF" w:rsidRDefault="00A42F0A">
            <w:pPr>
              <w:spacing w:after="0"/>
              <w:jc w:val="left"/>
            </w:pPr>
            <w:r>
              <w:t>Lokale Funktion/Rückruffunktion: fit Bundle Mask To Current Scm.</w:t>
            </w:r>
          </w:p>
        </w:tc>
      </w:tr>
      <w:tr w:rsidR="003A63EF" w14:paraId="36D558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F2F2AE" w14:textId="77777777" w:rsidR="003A63EF" w:rsidRDefault="00A42F0A">
            <w:pPr>
              <w:spacing w:after="0"/>
              <w:jc w:val="left"/>
            </w:pPr>
            <w:r>
              <w:rPr>
                <w:rFonts w:ascii="Consolas" w:hAnsi="Consolas"/>
                <w:sz w:val="20"/>
              </w:rPr>
              <w:t>SCM_localMaskToMapSize_20260504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4D495" w14:textId="77777777" w:rsidR="003A63EF" w:rsidRDefault="00A42F0A">
            <w:pPr>
              <w:spacing w:after="0"/>
              <w:jc w:val="left"/>
            </w:pPr>
            <w:r>
              <w:t>6708-6761 / 54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6C03A9" w14:textId="77777777" w:rsidR="003A63EF" w:rsidRDefault="00A42F0A">
            <w:pPr>
              <w:spacing w:after="0"/>
              <w:jc w:val="left"/>
            </w:pPr>
            <w:r>
              <w:t>[Originaler Quelltextauszug (Englisch)] Robust mask fitter for SCM maps loaded from GroupAnalysis bundles.</w:t>
            </w:r>
          </w:p>
        </w:tc>
      </w:tr>
      <w:tr w:rsidR="003A63EF" w14:paraId="09EAD3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B8402A" w14:textId="77777777" w:rsidR="003A63EF" w:rsidRDefault="00A42F0A">
            <w:pPr>
              <w:spacing w:after="0"/>
              <w:jc w:val="left"/>
            </w:pPr>
            <w:r>
              <w:rPr>
                <w:rFonts w:ascii="Consolas" w:hAnsi="Consolas"/>
                <w:sz w:val="20"/>
              </w:rPr>
              <w:lastRenderedPageBreak/>
              <w:t>resizeMask2D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825823" w14:textId="77777777" w:rsidR="003A63EF" w:rsidRDefault="00A42F0A">
            <w:pPr>
              <w:spacing w:after="0"/>
              <w:jc w:val="left"/>
            </w:pPr>
            <w:r>
              <w:t>6762-6774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7BF821" w14:textId="77777777" w:rsidR="003A63EF" w:rsidRDefault="00A42F0A">
            <w:pPr>
              <w:spacing w:after="0"/>
              <w:jc w:val="left"/>
            </w:pPr>
            <w:r>
              <w:t>Lokale Funktion/Rückruffunktion: resize Mask2D.</w:t>
            </w:r>
          </w:p>
        </w:tc>
      </w:tr>
      <w:tr w:rsidR="003A63EF" w14:paraId="53AA5C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D8A03" w14:textId="77777777" w:rsidR="003A63EF" w:rsidRDefault="00A42F0A">
            <w:pPr>
              <w:spacing w:after="0"/>
              <w:jc w:val="left"/>
            </w:pPr>
            <w:r>
              <w:rPr>
                <w:rFonts w:ascii="Consolas" w:hAnsi="Consolas"/>
                <w:sz w:val="20"/>
              </w:rPr>
              <w:t>collapseMaskForSlice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45C45" w14:textId="77777777" w:rsidR="003A63EF" w:rsidRDefault="00A42F0A">
            <w:pPr>
              <w:spacing w:after="0"/>
              <w:jc w:val="left"/>
            </w:pPr>
            <w:r>
              <w:t>6775-6794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4B255" w14:textId="77777777" w:rsidR="003A63EF" w:rsidRDefault="00A42F0A">
            <w:pPr>
              <w:spacing w:after="0"/>
              <w:jc w:val="left"/>
            </w:pPr>
            <w:r>
              <w:t>Lokale Funktion/Rückruffunktion: collapse Mask For Slice.</w:t>
            </w:r>
          </w:p>
        </w:tc>
      </w:tr>
      <w:tr w:rsidR="003A63EF" w14:paraId="643A57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BD53C2" w14:textId="77777777" w:rsidR="003A63EF" w:rsidRDefault="00A42F0A">
            <w:pPr>
              <w:spacing w:after="0"/>
              <w:jc w:val="left"/>
            </w:pPr>
            <w:r>
              <w:rPr>
                <w:rFonts w:ascii="Consolas" w:hAnsi="Consolas"/>
                <w:sz w:val="20"/>
              </w:rPr>
              <w:t>deriveMaskFromUnderlay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43261E" w14:textId="77777777" w:rsidR="003A63EF" w:rsidRDefault="00A42F0A">
            <w:pPr>
              <w:spacing w:after="0"/>
              <w:jc w:val="left"/>
            </w:pPr>
            <w:r>
              <w:t>6795-6829 / 35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1A5BA3" w14:textId="77777777" w:rsidR="003A63EF" w:rsidRDefault="00A42F0A">
            <w:pPr>
              <w:spacing w:after="0"/>
              <w:jc w:val="left"/>
            </w:pPr>
            <w:r>
              <w:t>Lokale Funktion/Rückruffunktion: derive Mask From Underlay.</w:t>
            </w:r>
          </w:p>
        </w:tc>
      </w:tr>
      <w:tr w:rsidR="003A63EF" w14:paraId="621FF9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C66F3" w14:textId="77777777" w:rsidR="003A63EF" w:rsidRDefault="00A42F0A">
            <w:pPr>
              <w:spacing w:after="0"/>
              <w:jc w:val="left"/>
            </w:pPr>
            <w:r>
              <w:rPr>
                <w:rFonts w:ascii="Consolas" w:hAnsi="Consolas"/>
                <w:sz w:val="20"/>
              </w:rPr>
              <w:t>makeNativeFallbackUnderlayFromPSC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63E56" w14:textId="77777777" w:rsidR="003A63EF" w:rsidRDefault="00A42F0A">
            <w:pPr>
              <w:spacing w:after="0"/>
              <w:jc w:val="left"/>
            </w:pPr>
            <w:r>
              <w:t>6830-6847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23CB7" w14:textId="77777777" w:rsidR="003A63EF" w:rsidRDefault="00A42F0A">
            <w:pPr>
              <w:spacing w:after="0"/>
              <w:jc w:val="left"/>
            </w:pPr>
            <w:r>
              <w:t>Lokale Funktion/Rückruffunktion: make Native Fallback Underlay From PSC.</w:t>
            </w:r>
          </w:p>
        </w:tc>
      </w:tr>
      <w:tr w:rsidR="003A63EF" w14:paraId="214C2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AB90A7" w14:textId="77777777" w:rsidR="003A63EF" w:rsidRDefault="00A42F0A">
            <w:pPr>
              <w:spacing w:after="0"/>
              <w:jc w:val="left"/>
            </w:pPr>
            <w:r>
              <w:rPr>
                <w:rFonts w:ascii="Consolas" w:hAnsi="Consolas"/>
                <w:sz w:val="20"/>
              </w:rPr>
              <w:t>renderUnderlayRGB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D951C6" w14:textId="77777777" w:rsidR="003A63EF" w:rsidRDefault="00A42F0A">
            <w:pPr>
              <w:spacing w:after="0"/>
              <w:jc w:val="left"/>
            </w:pPr>
            <w:r>
              <w:t>6848-6858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3038D" w14:textId="77777777" w:rsidR="003A63EF" w:rsidRDefault="00A42F0A">
            <w:pPr>
              <w:spacing w:after="0"/>
              <w:jc w:val="left"/>
            </w:pPr>
            <w:r>
              <w:t>Lokale Funktion/Rückruffunktion: render Underlay RGB.</w:t>
            </w:r>
          </w:p>
        </w:tc>
      </w:tr>
      <w:tr w:rsidR="003A63EF" w14:paraId="094D1F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B2202" w14:textId="77777777" w:rsidR="003A63EF" w:rsidRDefault="00A42F0A">
            <w:pPr>
              <w:spacing w:after="0"/>
              <w:jc w:val="left"/>
            </w:pPr>
            <w:r>
              <w:rPr>
                <w:rFonts w:ascii="Consolas" w:hAnsi="Consolas"/>
                <w:sz w:val="20"/>
              </w:rPr>
              <w:t>currentUnderlayDisplayRGB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458A2" w14:textId="77777777" w:rsidR="003A63EF" w:rsidRDefault="00A42F0A">
            <w:pPr>
              <w:spacing w:after="0"/>
              <w:jc w:val="left"/>
            </w:pPr>
            <w:r>
              <w:t>6859-6883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8F148" w14:textId="77777777" w:rsidR="003A63EF" w:rsidRDefault="00A42F0A">
            <w:pPr>
              <w:spacing w:after="0"/>
              <w:jc w:val="left"/>
            </w:pPr>
            <w:r>
              <w:t>Lokale Funktion/Rückruffunktion: current Underlay Display RGB.</w:t>
            </w:r>
          </w:p>
        </w:tc>
      </w:tr>
      <w:tr w:rsidR="003A63EF" w14:paraId="42BCE7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BE4681" w14:textId="77777777" w:rsidR="003A63EF" w:rsidRDefault="00A42F0A">
            <w:pPr>
              <w:spacing w:after="0"/>
              <w:jc w:val="left"/>
            </w:pPr>
            <w:r>
              <w:rPr>
                <w:rFonts w:ascii="Consolas" w:hAnsi="Consolas"/>
                <w:sz w:val="20"/>
              </w:rPr>
              <w:t>updateSCMUnderlayDisplay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A3B29F" w14:textId="77777777" w:rsidR="003A63EF" w:rsidRDefault="00A42F0A">
            <w:pPr>
              <w:spacing w:after="0"/>
              <w:jc w:val="left"/>
            </w:pPr>
            <w:r>
              <w:t>6884-6888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084145" w14:textId="77777777" w:rsidR="003A63EF" w:rsidRDefault="00A42F0A">
            <w:pPr>
              <w:spacing w:after="0"/>
              <w:jc w:val="left"/>
            </w:pPr>
            <w:r>
              <w:t>Lokale Funktion/Rückruffunktion: update SCMUnderlay Display.</w:t>
            </w:r>
          </w:p>
        </w:tc>
      </w:tr>
      <w:tr w:rsidR="003A63EF" w14:paraId="3E0C44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CC35E" w14:textId="77777777" w:rsidR="003A63EF" w:rsidRDefault="00A42F0A">
            <w:pPr>
              <w:spacing w:after="0"/>
              <w:jc w:val="left"/>
            </w:pPr>
            <w:r>
              <w:rPr>
                <w:rFonts w:ascii="Consolas" w:hAnsi="Consolas"/>
                <w:sz w:val="20"/>
              </w:rPr>
              <w:t>processUnderlay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FE52E" w14:textId="77777777" w:rsidR="003A63EF" w:rsidRDefault="00A42F0A">
            <w:pPr>
              <w:spacing w:after="0"/>
              <w:jc w:val="left"/>
            </w:pPr>
            <w:r>
              <w:t>6889-6915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81577" w14:textId="77777777" w:rsidR="003A63EF" w:rsidRDefault="00A42F0A">
            <w:pPr>
              <w:spacing w:after="0"/>
              <w:jc w:val="left"/>
            </w:pPr>
            <w:r>
              <w:t>Lokale Funktion/Rückruffunktion: process Underlay.</w:t>
            </w:r>
          </w:p>
        </w:tc>
      </w:tr>
      <w:tr w:rsidR="003A63EF" w14:paraId="7B1A3C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DE820" w14:textId="77777777" w:rsidR="003A63EF" w:rsidRDefault="00A42F0A">
            <w:pPr>
              <w:spacing w:after="0"/>
              <w:jc w:val="left"/>
            </w:pPr>
            <w:r>
              <w:rPr>
                <w:rFonts w:ascii="Consolas" w:hAnsi="Consolas"/>
                <w:sz w:val="20"/>
              </w:rPr>
              <w:t>vesselEnhanceStrong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AF01D8" w14:textId="77777777" w:rsidR="003A63EF" w:rsidRDefault="00A42F0A">
            <w:pPr>
              <w:spacing w:after="0"/>
              <w:jc w:val="left"/>
            </w:pPr>
            <w:r>
              <w:t>6916-6928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69CCE" w14:textId="77777777" w:rsidR="003A63EF" w:rsidRDefault="00A42F0A">
            <w:pPr>
              <w:spacing w:after="0"/>
              <w:jc w:val="left"/>
            </w:pPr>
            <w:r>
              <w:t>Lokale Funktion/Rückruffunktion: vessel Enhance Strong.</w:t>
            </w:r>
          </w:p>
        </w:tc>
      </w:tr>
      <w:tr w:rsidR="003A63EF" w14:paraId="6A64BF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D77F8" w14:textId="77777777" w:rsidR="003A63EF" w:rsidRDefault="00A42F0A">
            <w:pPr>
              <w:spacing w:after="0"/>
              <w:jc w:val="left"/>
            </w:pPr>
            <w:r>
              <w:rPr>
                <w:rFonts w:ascii="Consolas" w:hAnsi="Consolas"/>
                <w:sz w:val="20"/>
              </w:rPr>
              <w:t>diskKernel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0327F" w14:textId="77777777" w:rsidR="003A63EF" w:rsidRDefault="00A42F0A">
            <w:pPr>
              <w:spacing w:after="0"/>
              <w:jc w:val="left"/>
            </w:pPr>
            <w:r>
              <w:t>6929-6933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DFDF8" w14:textId="77777777" w:rsidR="003A63EF" w:rsidRDefault="00A42F0A">
            <w:pPr>
              <w:spacing w:after="0"/>
              <w:jc w:val="left"/>
            </w:pPr>
            <w:r>
              <w:t>Lokale Funktion/Rückruffunktion: disk Kernel.</w:t>
            </w:r>
          </w:p>
        </w:tc>
      </w:tr>
      <w:tr w:rsidR="003A63EF" w14:paraId="71F1C3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1A2C9C" w14:textId="77777777" w:rsidR="003A63EF" w:rsidRDefault="00A42F0A">
            <w:pPr>
              <w:spacing w:after="0"/>
              <w:jc w:val="left"/>
            </w:pPr>
            <w:r>
              <w:rPr>
                <w:rFonts w:ascii="Consolas" w:hAnsi="Consolas"/>
                <w:sz w:val="20"/>
              </w:rPr>
              <w:t>convertUnderlayToColorRGB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E3191" w14:textId="77777777" w:rsidR="003A63EF" w:rsidRDefault="00A42F0A">
            <w:pPr>
              <w:spacing w:after="0"/>
              <w:jc w:val="left"/>
            </w:pPr>
            <w:r>
              <w:t>6934-6956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059CB" w14:textId="77777777" w:rsidR="003A63EF" w:rsidRDefault="00A42F0A">
            <w:pPr>
              <w:spacing w:after="0"/>
              <w:jc w:val="left"/>
            </w:pPr>
            <w:r>
              <w:t>Lokale Funktion/Rückruffunktion: convert Underlay To Color RGB.</w:t>
            </w:r>
          </w:p>
        </w:tc>
      </w:tr>
      <w:tr w:rsidR="003A63EF" w14:paraId="45E8FA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F6F6D9" w14:textId="77777777" w:rsidR="003A63EF" w:rsidRDefault="00A42F0A">
            <w:pPr>
              <w:spacing w:after="0"/>
              <w:jc w:val="left"/>
            </w:pPr>
            <w:r>
              <w:rPr>
                <w:rFonts w:ascii="Consolas" w:hAnsi="Consolas"/>
                <w:sz w:val="20"/>
              </w:rPr>
              <w:t>makeRegionColorLUT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8DE3D" w14:textId="77777777" w:rsidR="003A63EF" w:rsidRDefault="00A42F0A">
            <w:pPr>
              <w:spacing w:after="0"/>
              <w:jc w:val="left"/>
            </w:pPr>
            <w:r>
              <w:t>6957-6966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2AA38" w14:textId="77777777" w:rsidR="003A63EF" w:rsidRDefault="00A42F0A">
            <w:pPr>
              <w:spacing w:after="0"/>
              <w:jc w:val="left"/>
            </w:pPr>
            <w:r>
              <w:t>Lokale Funktion/Rückruffunktion: make Region Color LUT.</w:t>
            </w:r>
          </w:p>
        </w:tc>
      </w:tr>
      <w:tr w:rsidR="003A63EF" w14:paraId="28057A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EFA5CD" w14:textId="77777777" w:rsidR="003A63EF" w:rsidRDefault="00A42F0A">
            <w:pPr>
              <w:spacing w:after="0"/>
              <w:jc w:val="left"/>
            </w:pPr>
            <w:r>
              <w:rPr>
                <w:rFonts w:ascii="Consolas" w:hAnsi="Consolas"/>
                <w:sz w:val="20"/>
              </w:rPr>
              <w:t>setOverlayColormap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B8706F" w14:textId="77777777" w:rsidR="003A63EF" w:rsidRDefault="00A42F0A">
            <w:pPr>
              <w:spacing w:after="0"/>
              <w:jc w:val="left"/>
            </w:pPr>
            <w:r>
              <w:t>6967-6971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E0653" w14:textId="77777777" w:rsidR="003A63EF" w:rsidRDefault="00A42F0A">
            <w:pPr>
              <w:spacing w:after="0"/>
              <w:jc w:val="left"/>
            </w:pPr>
            <w:r>
              <w:t>Lokale Funktion/Rückruffunktion: set Overlay Colormap.</w:t>
            </w:r>
          </w:p>
        </w:tc>
      </w:tr>
      <w:tr w:rsidR="003A63EF" w14:paraId="15AE9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F5910" w14:textId="77777777" w:rsidR="003A63EF" w:rsidRDefault="00A42F0A">
            <w:pPr>
              <w:spacing w:after="0"/>
              <w:jc w:val="left"/>
            </w:pPr>
            <w:r>
              <w:rPr>
                <w:rFonts w:ascii="Consolas" w:hAnsi="Consolas"/>
                <w:sz w:val="20"/>
              </w:rPr>
              <w:t>getCmap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8B206" w14:textId="77777777" w:rsidR="003A63EF" w:rsidRDefault="00A42F0A">
            <w:pPr>
              <w:spacing w:after="0"/>
              <w:jc w:val="left"/>
            </w:pPr>
            <w:r>
              <w:t>6972-7015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269B9" w14:textId="77777777" w:rsidR="003A63EF" w:rsidRDefault="00A42F0A">
            <w:pPr>
              <w:spacing w:after="0"/>
              <w:jc w:val="left"/>
            </w:pPr>
            <w:r>
              <w:t>Lokale Funktion/Rückruffunktion: get Cmap.</w:t>
            </w:r>
          </w:p>
        </w:tc>
      </w:tr>
      <w:tr w:rsidR="003A63EF" w14:paraId="5350BC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0D43C" w14:textId="77777777" w:rsidR="003A63EF" w:rsidRDefault="00A42F0A">
            <w:pPr>
              <w:spacing w:after="0"/>
              <w:jc w:val="left"/>
            </w:pPr>
            <w:r>
              <w:rPr>
                <w:rFonts w:ascii="Consolas" w:hAnsi="Consolas"/>
                <w:sz w:val="20"/>
              </w:rPr>
              <w:t>interpAnchors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AF4E3" w14:textId="77777777" w:rsidR="003A63EF" w:rsidRDefault="00A42F0A">
            <w:pPr>
              <w:spacing w:after="0"/>
              <w:jc w:val="left"/>
            </w:pPr>
            <w:r>
              <w:t>7016-7024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1824E" w14:textId="77777777" w:rsidR="003A63EF" w:rsidRDefault="00A42F0A">
            <w:pPr>
              <w:spacing w:after="0"/>
              <w:jc w:val="left"/>
            </w:pPr>
            <w:r>
              <w:t>Lokale Funktion/Rückruffunktion: interp Anchors.</w:t>
            </w:r>
          </w:p>
        </w:tc>
      </w:tr>
      <w:tr w:rsidR="003A63EF" w14:paraId="25D6D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9721D" w14:textId="77777777" w:rsidR="003A63EF" w:rsidRDefault="00A42F0A">
            <w:pPr>
              <w:spacing w:after="0"/>
              <w:jc w:val="left"/>
            </w:pPr>
            <w:r>
              <w:rPr>
                <w:rFonts w:ascii="Consolas" w:hAnsi="Consolas"/>
                <w:sz w:val="20"/>
              </w:rPr>
              <w:lastRenderedPageBreak/>
              <w:t>uigetfileStartIn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BB720" w14:textId="77777777" w:rsidR="003A63EF" w:rsidRDefault="00A42F0A">
            <w:pPr>
              <w:spacing w:after="0"/>
              <w:jc w:val="left"/>
            </w:pPr>
            <w:r>
              <w:t>7025-7036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D1260" w14:textId="77777777" w:rsidR="003A63EF" w:rsidRDefault="00A42F0A">
            <w:pPr>
              <w:spacing w:after="0"/>
              <w:jc w:val="left"/>
            </w:pPr>
            <w:r>
              <w:t>Lokale Funktion/Rückruffunktion: uigetfile Start In.</w:t>
            </w:r>
          </w:p>
        </w:tc>
      </w:tr>
      <w:tr w:rsidR="003A63EF" w14:paraId="470BE5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3E2203" w14:textId="77777777" w:rsidR="003A63EF" w:rsidRDefault="00A42F0A">
            <w:pPr>
              <w:spacing w:after="0"/>
              <w:jc w:val="left"/>
            </w:pPr>
            <w:r>
              <w:rPr>
                <w:rFonts w:ascii="Consolas" w:hAnsi="Consolas"/>
                <w:sz w:val="20"/>
              </w:rPr>
              <w:t>scmSafeCdBack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ABAF8C" w14:textId="77777777" w:rsidR="003A63EF" w:rsidRDefault="00A42F0A">
            <w:pPr>
              <w:spacing w:after="0"/>
              <w:jc w:val="left"/>
            </w:pPr>
            <w:r>
              <w:t>7037-7043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A5B42" w14:textId="77777777" w:rsidR="003A63EF" w:rsidRDefault="00A42F0A">
            <w:pPr>
              <w:spacing w:after="0"/>
              <w:jc w:val="left"/>
            </w:pPr>
            <w:r>
              <w:t>Lokale Funktion/Rückruffunktion: scm Safe Cd Back.</w:t>
            </w:r>
          </w:p>
        </w:tc>
      </w:tr>
      <w:tr w:rsidR="003A63EF" w14:paraId="653007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37591" w14:textId="77777777" w:rsidR="003A63EF" w:rsidRDefault="00A42F0A">
            <w:pPr>
              <w:spacing w:after="0"/>
              <w:jc w:val="left"/>
            </w:pPr>
            <w:r>
              <w:rPr>
                <w:rFonts w:ascii="Consolas" w:hAnsi="Consolas"/>
                <w:sz w:val="20"/>
              </w:rPr>
              <w:t>getMaskStartPath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A21870" w14:textId="77777777" w:rsidR="003A63EF" w:rsidRDefault="00A42F0A">
            <w:pPr>
              <w:spacing w:after="0"/>
              <w:jc w:val="left"/>
            </w:pPr>
            <w:r>
              <w:t>7044-7072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05595" w14:textId="77777777" w:rsidR="003A63EF" w:rsidRDefault="00A42F0A">
            <w:pPr>
              <w:spacing w:after="0"/>
              <w:jc w:val="left"/>
            </w:pPr>
            <w:r>
              <w:t>[Originaler Quelltextauszug (Englisch)] Best folder for LOAD MASK / LOAD BUNDLE. Mask Editor exports and SCM/Video underlay-overlay bundles are usually in Visualization, so Visualization should stay first.</w:t>
            </w:r>
          </w:p>
        </w:tc>
      </w:tr>
      <w:tr w:rsidR="003A63EF" w14:paraId="02E567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2FF15" w14:textId="77777777" w:rsidR="003A63EF" w:rsidRDefault="00A42F0A">
            <w:pPr>
              <w:spacing w:after="0"/>
              <w:jc w:val="left"/>
            </w:pPr>
            <w:r>
              <w:rPr>
                <w:rFonts w:ascii="Consolas" w:hAnsi="Consolas"/>
                <w:sz w:val="20"/>
              </w:rPr>
              <w:t>getTransformStartPath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50CADA" w14:textId="77777777" w:rsidR="003A63EF" w:rsidRDefault="00A42F0A">
            <w:pPr>
              <w:spacing w:after="0"/>
              <w:jc w:val="left"/>
            </w:pPr>
            <w:r>
              <w:t>7073-7097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301B5" w14:textId="77777777" w:rsidR="003A63EF" w:rsidRDefault="00A42F0A">
            <w:pPr>
              <w:spacing w:after="0"/>
              <w:jc w:val="left"/>
            </w:pPr>
            <w:r>
              <w:t>[Originaler Quelltextauszug (Englisch)] Best folder for WARP FUNCTIONAL TO ATLAS. CoronalRegistration2D*.mat should usually be in Registration2D.</w:t>
            </w:r>
          </w:p>
        </w:tc>
      </w:tr>
      <w:tr w:rsidR="003A63EF" w14:paraId="27949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FD92B" w14:textId="77777777" w:rsidR="003A63EF" w:rsidRDefault="00A42F0A">
            <w:pPr>
              <w:spacing w:after="0"/>
              <w:jc w:val="left"/>
            </w:pPr>
            <w:r>
              <w:rPr>
                <w:rFonts w:ascii="Consolas" w:hAnsi="Consolas"/>
                <w:sz w:val="20"/>
              </w:rPr>
              <w:t>getUnderlayStartPathFast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B0EB5" w14:textId="77777777" w:rsidR="003A63EF" w:rsidRDefault="00A42F0A">
            <w:pPr>
              <w:spacing w:after="0"/>
              <w:jc w:val="left"/>
            </w:pPr>
            <w:r>
              <w:t>7098-7103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FFF631" w14:textId="77777777" w:rsidR="003A63EF" w:rsidRDefault="00A42F0A">
            <w:pPr>
              <w:spacing w:after="0"/>
              <w:jc w:val="left"/>
            </w:pPr>
            <w:r>
              <w:t>Lokale Funktion/Rückruffunktion: get Underlay Start Path Fast.</w:t>
            </w:r>
          </w:p>
        </w:tc>
      </w:tr>
      <w:tr w:rsidR="003A63EF" w14:paraId="1D4799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8DE14A" w14:textId="77777777" w:rsidR="003A63EF" w:rsidRDefault="00A42F0A">
            <w:pPr>
              <w:spacing w:after="0"/>
              <w:jc w:val="left"/>
            </w:pPr>
            <w:r>
              <w:rPr>
                <w:rFonts w:ascii="Consolas" w:hAnsi="Consolas"/>
                <w:sz w:val="20"/>
              </w:rPr>
              <w:t>apply3DAtlasWarp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88D22" w14:textId="77777777" w:rsidR="003A63EF" w:rsidRDefault="00A42F0A">
            <w:pPr>
              <w:spacing w:after="0"/>
              <w:jc w:val="left"/>
            </w:pPr>
            <w:r>
              <w:t>7104-7127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AFC22" w14:textId="77777777" w:rsidR="003A63EF" w:rsidRDefault="00A42F0A">
            <w:pPr>
              <w:spacing w:after="0"/>
              <w:jc w:val="left"/>
            </w:pPr>
            <w:r>
              <w:t>Lokale Funktion/Rückruffunktion: apply3DAtlas Warp.</w:t>
            </w:r>
          </w:p>
        </w:tc>
      </w:tr>
      <w:tr w:rsidR="003A63EF" w14:paraId="1AEDD1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FEDA5" w14:textId="77777777" w:rsidR="003A63EF" w:rsidRDefault="00A42F0A">
            <w:pPr>
              <w:spacing w:after="0"/>
              <w:jc w:val="left"/>
            </w:pPr>
            <w:r>
              <w:rPr>
                <w:rFonts w:ascii="Consolas" w:hAnsi="Consolas"/>
                <w:sz w:val="20"/>
              </w:rPr>
              <w:t>getStartPath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CC4AF" w14:textId="77777777" w:rsidR="003A63EF" w:rsidRDefault="00A42F0A">
            <w:pPr>
              <w:spacing w:after="0"/>
              <w:jc w:val="left"/>
            </w:pPr>
            <w:r>
              <w:t>7128-7144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23D13" w14:textId="77777777" w:rsidR="003A63EF" w:rsidRDefault="00A42F0A">
            <w:pPr>
              <w:spacing w:after="0"/>
              <w:jc w:val="left"/>
            </w:pPr>
            <w:r>
              <w:t>Lokale Funktion/Rückruffunktion: get Start Path.</w:t>
            </w:r>
          </w:p>
        </w:tc>
      </w:tr>
      <w:tr w:rsidR="003A63EF" w14:paraId="42D5D9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78CC31" w14:textId="77777777" w:rsidR="003A63EF" w:rsidRDefault="00A42F0A">
            <w:pPr>
              <w:spacing w:after="0"/>
              <w:jc w:val="left"/>
            </w:pPr>
            <w:r>
              <w:rPr>
                <w:rFonts w:ascii="Consolas" w:hAnsi="Consolas"/>
                <w:sz w:val="20"/>
              </w:rPr>
              <w:t>getDatasetRootForSelectors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3E34B1" w14:textId="77777777" w:rsidR="003A63EF" w:rsidRDefault="00A42F0A">
            <w:pPr>
              <w:spacing w:after="0"/>
              <w:jc w:val="left"/>
            </w:pPr>
            <w:r>
              <w:t>7145-7168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82950" w14:textId="77777777" w:rsidR="003A63EF" w:rsidRDefault="00A42F0A">
            <w:pPr>
              <w:spacing w:after="0"/>
              <w:jc w:val="left"/>
            </w:pPr>
            <w:r>
              <w:t>Lokale Funktion/Rückruffunktion: get Dataset Root For Selectors.</w:t>
            </w:r>
          </w:p>
        </w:tc>
      </w:tr>
      <w:tr w:rsidR="003A63EF" w14:paraId="5A33E9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48C49" w14:textId="77777777" w:rsidR="003A63EF" w:rsidRDefault="00A42F0A">
            <w:pPr>
              <w:spacing w:after="0"/>
              <w:jc w:val="left"/>
            </w:pPr>
            <w:r>
              <w:rPr>
                <w:rFonts w:ascii="Consolas" w:hAnsi="Consolas"/>
                <w:sz w:val="20"/>
              </w:rPr>
              <w:t>normalizeSelectorRoot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687B6" w14:textId="77777777" w:rsidR="003A63EF" w:rsidRDefault="00A42F0A">
            <w:pPr>
              <w:spacing w:after="0"/>
              <w:jc w:val="left"/>
            </w:pPr>
            <w:r>
              <w:t>7169-7178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13DFD" w14:textId="77777777" w:rsidR="003A63EF" w:rsidRDefault="00A42F0A">
            <w:pPr>
              <w:spacing w:after="0"/>
              <w:jc w:val="left"/>
            </w:pPr>
            <w:r>
              <w:t>Lokale Funktion/Rückruffunktion: normalize Selector Root.</w:t>
            </w:r>
          </w:p>
        </w:tc>
      </w:tr>
      <w:tr w:rsidR="003A63EF" w14:paraId="1E7908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9E3878" w14:textId="77777777" w:rsidR="003A63EF" w:rsidRDefault="00A42F0A">
            <w:pPr>
              <w:spacing w:after="0"/>
              <w:jc w:val="left"/>
            </w:pPr>
            <w:r>
              <w:rPr>
                <w:rFonts w:ascii="Consolas" w:hAnsi="Consolas"/>
                <w:sz w:val="20"/>
              </w:rPr>
              <w:t>firstExistingDir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E90DE4" w14:textId="77777777" w:rsidR="003A63EF" w:rsidRDefault="00A42F0A">
            <w:pPr>
              <w:spacing w:after="0"/>
              <w:jc w:val="left"/>
            </w:pPr>
            <w:r>
              <w:t>7179-7189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C6A371" w14:textId="77777777" w:rsidR="003A63EF" w:rsidRDefault="00A42F0A">
            <w:pPr>
              <w:spacing w:after="0"/>
              <w:jc w:val="left"/>
            </w:pPr>
            <w:r>
              <w:t>Lokale Funktion/Rückruffunktion: first Existing Dir.</w:t>
            </w:r>
          </w:p>
        </w:tc>
      </w:tr>
      <w:tr w:rsidR="003A63EF" w14:paraId="510DA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6F168" w14:textId="77777777" w:rsidR="003A63EF" w:rsidRDefault="00A42F0A">
            <w:pPr>
              <w:spacing w:after="0"/>
              <w:jc w:val="left"/>
            </w:pPr>
            <w:r>
              <w:rPr>
                <w:rFonts w:ascii="Consolas" w:hAnsi="Consolas"/>
                <w:sz w:val="20"/>
              </w:rPr>
              <w:t>readUnderlayFile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D7E0F8" w14:textId="77777777" w:rsidR="003A63EF" w:rsidRDefault="00A42F0A">
            <w:pPr>
              <w:spacing w:after="0"/>
              <w:jc w:val="left"/>
            </w:pPr>
            <w:r>
              <w:t>7190-7214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E8127" w14:textId="77777777" w:rsidR="003A63EF" w:rsidRDefault="00A42F0A">
            <w:pPr>
              <w:spacing w:after="0"/>
              <w:jc w:val="left"/>
            </w:pPr>
            <w:r>
              <w:t>Lokale Funktion/Rückruffunktion: read Underlay File.</w:t>
            </w:r>
          </w:p>
        </w:tc>
      </w:tr>
      <w:tr w:rsidR="003A63EF" w14:paraId="2BCB1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D1A7D5" w14:textId="77777777" w:rsidR="003A63EF" w:rsidRDefault="00A42F0A">
            <w:pPr>
              <w:spacing w:after="0"/>
              <w:jc w:val="left"/>
            </w:pPr>
            <w:r>
              <w:rPr>
                <w:rFonts w:ascii="Consolas" w:hAnsi="Consolas"/>
                <w:sz w:val="20"/>
              </w:rPr>
              <w:t>defaultUnderlayMeta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20601B" w14:textId="77777777" w:rsidR="003A63EF" w:rsidRDefault="00A42F0A">
            <w:pPr>
              <w:spacing w:after="0"/>
              <w:jc w:val="left"/>
            </w:pPr>
            <w:r>
              <w:t>7215-7218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13E1D3" w14:textId="77777777" w:rsidR="003A63EF" w:rsidRDefault="00A42F0A">
            <w:pPr>
              <w:spacing w:after="0"/>
              <w:jc w:val="left"/>
            </w:pPr>
            <w:r>
              <w:t>Lokale Funktion/Rückruffunktion: default Underlay Meta.</w:t>
            </w:r>
          </w:p>
        </w:tc>
      </w:tr>
      <w:tr w:rsidR="003A63EF" w14:paraId="4476F3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EB0F9" w14:textId="77777777" w:rsidR="003A63EF" w:rsidRDefault="00A42F0A">
            <w:pPr>
              <w:spacing w:after="0"/>
              <w:jc w:val="left"/>
            </w:pPr>
            <w:r>
              <w:rPr>
                <w:rFonts w:ascii="Consolas" w:hAnsi="Consolas"/>
                <w:sz w:val="20"/>
              </w:rPr>
              <w:lastRenderedPageBreak/>
              <w:t>extractUnderlayFromMatStruct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27FDFA" w14:textId="77777777" w:rsidR="003A63EF" w:rsidRDefault="00A42F0A">
            <w:pPr>
              <w:spacing w:after="0"/>
              <w:jc w:val="left"/>
            </w:pPr>
            <w:r>
              <w:t>7219-7293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47182A" w14:textId="77777777" w:rsidR="003A63EF" w:rsidRDefault="00A42F0A">
            <w:pPr>
              <w:spacing w:after="0"/>
              <w:jc w:val="left"/>
            </w:pPr>
            <w:r>
              <w:t>Lokale Funktion/Rückruffunktion: extract Underlay From Mat Struct.</w:t>
            </w:r>
          </w:p>
        </w:tc>
      </w:tr>
      <w:tr w:rsidR="003A63EF" w14:paraId="3EF39F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76B271" w14:textId="77777777" w:rsidR="003A63EF" w:rsidRDefault="00A42F0A">
            <w:pPr>
              <w:spacing w:after="0"/>
              <w:jc w:val="left"/>
            </w:pPr>
            <w:r>
              <w:rPr>
                <w:rFonts w:ascii="Consolas" w:hAnsi="Consolas"/>
                <w:sz w:val="20"/>
              </w:rPr>
              <w:t>signalUnderlayCB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85944" w14:textId="77777777" w:rsidR="003A63EF" w:rsidRDefault="00A42F0A">
            <w:pPr>
              <w:spacing w:after="0"/>
              <w:jc w:val="left"/>
            </w:pPr>
            <w:r>
              <w:t>7294-7333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552BA" w14:textId="77777777" w:rsidR="003A63EF" w:rsidRDefault="00A42F0A">
            <w:pPr>
              <w:spacing w:after="0"/>
              <w:jc w:val="left"/>
            </w:pPr>
            <w:r>
              <w:t>Lokale Funktion/Rückruffunktion: signal Underlay CB.</w:t>
            </w:r>
          </w:p>
        </w:tc>
      </w:tr>
      <w:tr w:rsidR="003A63EF" w14:paraId="1A5ACB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274B6" w14:textId="77777777" w:rsidR="003A63EF" w:rsidRDefault="00A42F0A">
            <w:pPr>
              <w:spacing w:after="0"/>
              <w:jc w:val="left"/>
            </w:pPr>
            <w:r>
              <w:rPr>
                <w:rFonts w:ascii="Consolas" w:hAnsi="Consolas"/>
                <w:sz w:val="20"/>
              </w:rPr>
              <w:t>validateAndPrepareUnderlay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41EA4" w14:textId="77777777" w:rsidR="003A63EF" w:rsidRDefault="00A42F0A">
            <w:pPr>
              <w:spacing w:after="0"/>
              <w:jc w:val="left"/>
            </w:pPr>
            <w:r>
              <w:t>7334-7339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86014" w14:textId="77777777" w:rsidR="003A63EF" w:rsidRDefault="00A42F0A">
            <w:pPr>
              <w:spacing w:after="0"/>
              <w:jc w:val="left"/>
            </w:pPr>
            <w:r>
              <w:t>Lokale Funktion/Rückruffunktion: validate And Prepare Underlay.</w:t>
            </w:r>
          </w:p>
        </w:tc>
      </w:tr>
      <w:tr w:rsidR="003A63EF" w14:paraId="498FEE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44F269" w14:textId="77777777" w:rsidR="003A63EF" w:rsidRDefault="00A42F0A">
            <w:pPr>
              <w:spacing w:after="0"/>
              <w:jc w:val="left"/>
            </w:pPr>
            <w:r>
              <w:rPr>
                <w:rFonts w:ascii="Consolas" w:hAnsi="Consolas"/>
                <w:sz w:val="20"/>
              </w:rPr>
              <w:t>applyUnderlayMeta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466F4" w14:textId="77777777" w:rsidR="003A63EF" w:rsidRDefault="00A42F0A">
            <w:pPr>
              <w:spacing w:after="0"/>
              <w:jc w:val="left"/>
            </w:pPr>
            <w:r>
              <w:t>7340-7389 / 50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EA36A" w14:textId="77777777" w:rsidR="003A63EF" w:rsidRDefault="00A42F0A">
            <w:pPr>
              <w:spacing w:after="0"/>
              <w:jc w:val="left"/>
            </w:pPr>
            <w:r>
              <w:t>Lokale Funktion/Rückruffunktion: apply Underlay Meta.</w:t>
            </w:r>
          </w:p>
        </w:tc>
      </w:tr>
      <w:tr w:rsidR="003A63EF" w14:paraId="46A994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3F7CD" w14:textId="77777777" w:rsidR="003A63EF" w:rsidRDefault="00A42F0A">
            <w:pPr>
              <w:spacing w:after="0"/>
              <w:jc w:val="left"/>
            </w:pPr>
            <w:r>
              <w:rPr>
                <w:rFonts w:ascii="Consolas" w:hAnsi="Consolas"/>
                <w:sz w:val="20"/>
              </w:rPr>
              <w:t>ensureUnderlayStateFields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63230" w14:textId="77777777" w:rsidR="003A63EF" w:rsidRDefault="00A42F0A">
            <w:pPr>
              <w:spacing w:after="0"/>
              <w:jc w:val="left"/>
            </w:pPr>
            <w:r>
              <w:t>7390-7396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0368E" w14:textId="77777777" w:rsidR="003A63EF" w:rsidRDefault="00A42F0A">
            <w:pPr>
              <w:spacing w:after="0"/>
              <w:jc w:val="left"/>
            </w:pPr>
            <w:r>
              <w:t>Lokale Funktion/Rückruffunktion: ensure Underlay State Fields.</w:t>
            </w:r>
          </w:p>
        </w:tc>
      </w:tr>
      <w:tr w:rsidR="003A63EF" w14:paraId="0F2CBD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9D4C2" w14:textId="77777777" w:rsidR="003A63EF" w:rsidRDefault="00A42F0A">
            <w:pPr>
              <w:spacing w:after="0"/>
              <w:jc w:val="left"/>
            </w:pPr>
            <w:r>
              <w:rPr>
                <w:rFonts w:ascii="Consolas" w:hAnsi="Consolas"/>
                <w:sz w:val="20"/>
              </w:rPr>
              <w:t>readScmBundleFile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4116E" w14:textId="77777777" w:rsidR="003A63EF" w:rsidRDefault="00A42F0A">
            <w:pPr>
              <w:spacing w:after="0"/>
              <w:jc w:val="left"/>
            </w:pPr>
            <w:r>
              <w:t>7397-7462 / 66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2DAC03" w14:textId="77777777" w:rsidR="003A63EF" w:rsidRDefault="00A42F0A">
            <w:pPr>
              <w:spacing w:after="0"/>
              <w:jc w:val="left"/>
            </w:pPr>
            <w:r>
              <w:t>Lokale Funktion/Rückruffunktion: read Scm Bundle File.</w:t>
            </w:r>
          </w:p>
        </w:tc>
      </w:tr>
      <w:tr w:rsidR="003A63EF" w14:paraId="56372E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EF891" w14:textId="77777777" w:rsidR="003A63EF" w:rsidRDefault="00A42F0A">
            <w:pPr>
              <w:spacing w:after="0"/>
              <w:jc w:val="left"/>
            </w:pPr>
            <w:r>
              <w:rPr>
                <w:rFonts w:ascii="Consolas" w:hAnsi="Consolas"/>
                <w:sz w:val="20"/>
              </w:rPr>
              <w:t>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2AB04" w14:textId="77777777" w:rsidR="003A63EF" w:rsidRDefault="00A42F0A">
            <w:pPr>
              <w:spacing w:after="0"/>
              <w:jc w:val="left"/>
            </w:pPr>
            <w:r>
              <w:t>7463-7495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179836" w14:textId="77777777" w:rsidR="003A63EF" w:rsidRDefault="00A42F0A">
            <w:pPr>
              <w:spacing w:after="0"/>
              <w:jc w:val="left"/>
            </w:pPr>
            <w:r>
              <w:t>Lokale Funktion/Rückruffunktion: read Mask.</w:t>
            </w:r>
          </w:p>
        </w:tc>
      </w:tr>
      <w:tr w:rsidR="003A63EF" w14:paraId="66261E0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077620" w14:textId="77777777" w:rsidR="003A63EF" w:rsidRDefault="00A42F0A">
            <w:pPr>
              <w:spacing w:after="0"/>
              <w:jc w:val="left"/>
            </w:pPr>
            <w:r>
              <w:rPr>
                <w:rFonts w:ascii="Consolas" w:hAnsi="Consolas"/>
                <w:sz w:val="20"/>
              </w:rPr>
              <w:t>force2DOutputSizeFromTargetUnderlay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4B6F16" w14:textId="77777777" w:rsidR="003A63EF" w:rsidRDefault="00A42F0A">
            <w:pPr>
              <w:spacing w:after="0"/>
              <w:jc w:val="left"/>
            </w:pPr>
            <w:r>
              <w:t>7496-7525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16115" w14:textId="77777777" w:rsidR="003A63EF" w:rsidRDefault="00A42F0A">
            <w:pPr>
              <w:spacing w:after="0"/>
              <w:jc w:val="left"/>
            </w:pPr>
            <w:r>
              <w:t>Lokale Funktion/Rückruffunktion: force2DOutput Size From Target Underlay.</w:t>
            </w:r>
          </w:p>
        </w:tc>
      </w:tr>
      <w:tr w:rsidR="003A63EF" w14:paraId="6FCA64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B8DC5" w14:textId="77777777" w:rsidR="003A63EF" w:rsidRDefault="00A42F0A">
            <w:pPr>
              <w:spacing w:after="0"/>
              <w:jc w:val="left"/>
            </w:pPr>
            <w:r>
              <w:rPr>
                <w:rFonts w:ascii="Consolas" w:hAnsi="Consolas"/>
                <w:sz w:val="20"/>
              </w:rPr>
              <w:t>askAndApply2DWarpDirection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5AAF7B" w14:textId="77777777" w:rsidR="003A63EF" w:rsidRDefault="00A42F0A">
            <w:pPr>
              <w:spacing w:after="0"/>
              <w:jc w:val="left"/>
            </w:pPr>
            <w:r>
              <w:t>7526-7595 / 70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AF79E" w14:textId="77777777" w:rsidR="003A63EF" w:rsidRDefault="00A42F0A">
            <w:pPr>
              <w:spacing w:after="0"/>
              <w:jc w:val="left"/>
            </w:pPr>
            <w:r>
              <w:t>[Originaler Quelltextauszug (Englisch)] Ask once whether to use saved affine matrix or its inverse. For your current symptom, inverse is the first thing to test.</w:t>
            </w:r>
          </w:p>
        </w:tc>
      </w:tr>
      <w:tr w:rsidR="003A63EF" w14:paraId="4B125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BF429" w14:textId="77777777" w:rsidR="003A63EF" w:rsidRDefault="00A42F0A">
            <w:pPr>
              <w:spacing w:after="0"/>
              <w:jc w:val="left"/>
            </w:pPr>
            <w:r>
              <w:rPr>
                <w:rFonts w:ascii="Consolas" w:hAnsi="Consolas"/>
                <w:sz w:val="20"/>
              </w:rPr>
              <w:t>askAndApply2DWarpDirectionToRegList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229134" w14:textId="77777777" w:rsidR="003A63EF" w:rsidRDefault="00A42F0A">
            <w:pPr>
              <w:spacing w:after="0"/>
              <w:jc w:val="left"/>
            </w:pPr>
            <w:r>
              <w:t>7596-7614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9363B" w14:textId="77777777" w:rsidR="003A63EF" w:rsidRDefault="00A42F0A">
            <w:pPr>
              <w:spacing w:after="0"/>
              <w:jc w:val="left"/>
            </w:pPr>
            <w:r>
              <w:t>Lokale Funktion/Rückruffunktion: ask And Apply2DWarp Direction To Reg List.</w:t>
            </w:r>
          </w:p>
        </w:tc>
      </w:tr>
      <w:tr w:rsidR="003A63EF" w14:paraId="0C220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FF9D4" w14:textId="77777777" w:rsidR="003A63EF" w:rsidRDefault="00A42F0A">
            <w:pPr>
              <w:spacing w:after="0"/>
              <w:jc w:val="left"/>
            </w:pPr>
            <w:r>
              <w:rPr>
                <w:rFonts w:ascii="Consolas" w:hAnsi="Consolas"/>
                <w:sz w:val="20"/>
              </w:rPr>
              <w:t>apply2DWarpDirectionToMatrix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FF1D6" w14:textId="77777777" w:rsidR="003A63EF" w:rsidRDefault="00A42F0A">
            <w:pPr>
              <w:spacing w:after="0"/>
              <w:jc w:val="left"/>
            </w:pPr>
            <w:r>
              <w:t>7615-7724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D84F3" w14:textId="77777777" w:rsidR="003A63EF" w:rsidRDefault="00A42F0A">
            <w:pPr>
              <w:spacing w:after="0"/>
              <w:jc w:val="left"/>
            </w:pPr>
            <w:r>
              <w:t>[Originaler Quelltextauszug (Englisch)] Convert saved 2D transform to a MATLAB affine2d-compatible matrix. MATLAB affine2d requires translation in the LAST ROW:</w:t>
            </w:r>
          </w:p>
        </w:tc>
      </w:tr>
      <w:tr w:rsidR="003A63EF" w14:paraId="380122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B7AD3" w14:textId="77777777" w:rsidR="003A63EF" w:rsidRDefault="00A42F0A">
            <w:pPr>
              <w:spacing w:after="0"/>
              <w:jc w:val="left"/>
            </w:pPr>
            <w:r>
              <w:rPr>
                <w:rFonts w:ascii="Consolas" w:hAnsi="Consolas"/>
                <w:sz w:val="20"/>
              </w:rPr>
              <w:t>isValidMatlabAffine2D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93AFF8" w14:textId="77777777" w:rsidR="003A63EF" w:rsidRDefault="00A42F0A">
            <w:pPr>
              <w:spacing w:after="0"/>
              <w:jc w:val="left"/>
            </w:pPr>
            <w:r>
              <w:t>7725-7737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D2833A" w14:textId="77777777" w:rsidR="003A63EF" w:rsidRDefault="00A42F0A">
            <w:pPr>
              <w:spacing w:after="0"/>
              <w:jc w:val="left"/>
            </w:pPr>
            <w:r>
              <w:t>Lokale Funktion/Rückruffunktion: is Valid Matlab Affine2D.</w:t>
            </w:r>
          </w:p>
        </w:tc>
      </w:tr>
      <w:tr w:rsidR="003A63EF" w14:paraId="0C8C77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5B849" w14:textId="77777777" w:rsidR="003A63EF" w:rsidRDefault="00A42F0A">
            <w:pPr>
              <w:spacing w:after="0"/>
              <w:jc w:val="left"/>
            </w:pPr>
            <w:r>
              <w:rPr>
                <w:rFonts w:ascii="Consolas" w:hAnsi="Consolas"/>
                <w:sz w:val="20"/>
              </w:rPr>
              <w:t>extractAtlasWarpStruct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B80F0" w14:textId="77777777" w:rsidR="003A63EF" w:rsidRDefault="00A42F0A">
            <w:pPr>
              <w:spacing w:after="0"/>
              <w:jc w:val="left"/>
            </w:pPr>
            <w:r>
              <w:t>7738-7780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E6EC6" w14:textId="77777777" w:rsidR="003A63EF" w:rsidRDefault="00A42F0A">
            <w:pPr>
              <w:spacing w:after="0"/>
              <w:jc w:val="left"/>
            </w:pPr>
            <w:r>
              <w:t>Lokale Funktion/Rückruffunktion: extract Atlas Warp Struct.</w:t>
            </w:r>
          </w:p>
        </w:tc>
      </w:tr>
      <w:tr w:rsidR="003A63EF" w14:paraId="5F45DE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F8CF8" w14:textId="77777777" w:rsidR="003A63EF" w:rsidRDefault="00A42F0A">
            <w:pPr>
              <w:spacing w:after="0"/>
              <w:jc w:val="left"/>
            </w:pPr>
            <w:r>
              <w:rPr>
                <w:rFonts w:ascii="Consolas" w:hAnsi="Consolas"/>
                <w:sz w:val="20"/>
              </w:rPr>
              <w:lastRenderedPageBreak/>
              <w:t>warpFunctionalSeriesToAtlas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FA93C" w14:textId="77777777" w:rsidR="003A63EF" w:rsidRDefault="00A42F0A">
            <w:pPr>
              <w:spacing w:after="0"/>
              <w:jc w:val="left"/>
            </w:pPr>
            <w:r>
              <w:t>7781-7862 / 82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C43E7" w14:textId="77777777" w:rsidR="003A63EF" w:rsidRDefault="00A42F0A">
            <w:pPr>
              <w:spacing w:after="0"/>
              <w:jc w:val="left"/>
            </w:pPr>
            <w:r>
              <w:t>Lokale Funktion/Rückruffunktion: warp Functional Series To Atlas.</w:t>
            </w:r>
          </w:p>
        </w:tc>
      </w:tr>
      <w:tr w:rsidR="003A63EF" w14:paraId="4A7125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F9F40" w14:textId="77777777" w:rsidR="003A63EF" w:rsidRDefault="00A42F0A">
            <w:pPr>
              <w:spacing w:after="0"/>
              <w:jc w:val="left"/>
            </w:pPr>
            <w:r>
              <w:rPr>
                <w:rFonts w:ascii="Consolas" w:hAnsi="Consolas"/>
                <w:sz w:val="20"/>
              </w:rPr>
              <w:t>warpFunctionalSeriesToAtlasStepMotor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D2674" w14:textId="77777777" w:rsidR="003A63EF" w:rsidRDefault="00A42F0A">
            <w:pPr>
              <w:spacing w:after="0"/>
              <w:jc w:val="left"/>
            </w:pPr>
            <w:r>
              <w:t>7863-8001 / 139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8FF90" w14:textId="77777777" w:rsidR="003A63EF" w:rsidRDefault="00A42F0A">
            <w:pPr>
              <w:spacing w:after="0"/>
              <w:jc w:val="left"/>
            </w:pPr>
            <w:r>
              <w:t>Lokale Funktion/Rückruffunktion: warp Functional Series To Atlas Step Motor.</w:t>
            </w:r>
          </w:p>
        </w:tc>
      </w:tr>
      <w:tr w:rsidR="003A63EF" w14:paraId="6DA442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53338" w14:textId="77777777" w:rsidR="003A63EF" w:rsidRDefault="00A42F0A">
            <w:pPr>
              <w:spacing w:after="0"/>
              <w:jc w:val="left"/>
            </w:pPr>
            <w:r>
              <w:rPr>
                <w:rFonts w:ascii="Consolas" w:hAnsi="Consolas"/>
                <w:sz w:val="20"/>
              </w:rPr>
              <w:t>collectStepMotorRegistration2DTransforms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4AD931" w14:textId="77777777" w:rsidR="003A63EF" w:rsidRDefault="00A42F0A">
            <w:pPr>
              <w:spacing w:after="0"/>
              <w:jc w:val="left"/>
            </w:pPr>
            <w:r>
              <w:t>8002-8099 / 98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AEB5E" w14:textId="77777777" w:rsidR="003A63EF" w:rsidRDefault="00A42F0A">
            <w:pPr>
              <w:spacing w:after="0"/>
              <w:jc w:val="left"/>
            </w:pPr>
            <w:r>
              <w:t>Lokale Funktion/Rückruffunktion: collect Step Motor Registration2DTransforms.</w:t>
            </w:r>
          </w:p>
        </w:tc>
      </w:tr>
      <w:tr w:rsidR="003A63EF" w14:paraId="6378D2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914770" w14:textId="77777777" w:rsidR="003A63EF" w:rsidRDefault="00A42F0A">
            <w:pPr>
              <w:spacing w:after="0"/>
              <w:jc w:val="left"/>
            </w:pPr>
            <w:r>
              <w:rPr>
                <w:rFonts w:ascii="Consolas" w:hAnsi="Consolas"/>
                <w:sz w:val="20"/>
              </w:rPr>
              <w:t>listMatFilesRecursive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E7312" w14:textId="77777777" w:rsidR="003A63EF" w:rsidRDefault="00A42F0A">
            <w:pPr>
              <w:spacing w:after="0"/>
              <w:jc w:val="left"/>
            </w:pPr>
            <w:r>
              <w:t>8100-8109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15C26" w14:textId="77777777" w:rsidR="003A63EF" w:rsidRDefault="00A42F0A">
            <w:pPr>
              <w:spacing w:after="0"/>
              <w:jc w:val="left"/>
            </w:pPr>
            <w:r>
              <w:t>Lokale Funktion/Rückruffunktion: list Mat Files Recursive.</w:t>
            </w:r>
          </w:p>
        </w:tc>
      </w:tr>
      <w:tr w:rsidR="003A63EF" w14:paraId="03BBF5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B063E" w14:textId="77777777" w:rsidR="003A63EF" w:rsidRDefault="00A42F0A">
            <w:pPr>
              <w:spacing w:after="0"/>
              <w:jc w:val="left"/>
            </w:pPr>
            <w:r>
              <w:rPr>
                <w:rFonts w:ascii="Consolas" w:hAnsi="Consolas"/>
                <w:sz w:val="20"/>
              </w:rPr>
              <w:t>walkDir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B4C38" w14:textId="77777777" w:rsidR="003A63EF" w:rsidRDefault="00A42F0A">
            <w:pPr>
              <w:spacing w:after="0"/>
              <w:jc w:val="left"/>
            </w:pPr>
            <w:r>
              <w:t>8110-8147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57D610" w14:textId="77777777" w:rsidR="003A63EF" w:rsidRDefault="00A42F0A">
            <w:pPr>
              <w:spacing w:after="0"/>
              <w:jc w:val="left"/>
            </w:pPr>
            <w:r>
              <w:t>Lokale Funktion/Rückruffunktion: walk Dir.</w:t>
            </w:r>
          </w:p>
        </w:tc>
      </w:tr>
      <w:tr w:rsidR="003A63EF" w14:paraId="4EE51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D3CECA" w14:textId="77777777" w:rsidR="003A63EF" w:rsidRDefault="00A42F0A">
            <w:pPr>
              <w:spacing w:after="0"/>
              <w:jc w:val="left"/>
            </w:pPr>
            <w:r>
              <w:rPr>
                <w:rFonts w:ascii="Consolas" w:hAnsi="Consolas"/>
                <w:sz w:val="20"/>
              </w:rPr>
              <w:t>parseStepMotorSourceIndex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B0FB5E" w14:textId="77777777" w:rsidR="003A63EF" w:rsidRDefault="00A42F0A">
            <w:pPr>
              <w:spacing w:after="0"/>
              <w:jc w:val="left"/>
            </w:pPr>
            <w:r>
              <w:t>8148-8202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812C6" w14:textId="77777777" w:rsidR="003A63EF" w:rsidRDefault="00A42F0A">
            <w:pPr>
              <w:spacing w:after="0"/>
              <w:jc w:val="left"/>
            </w:pPr>
            <w:r>
              <w:t>Lokale Funktion/Rückruffunktion: parse Step Motor Source Index.</w:t>
            </w:r>
          </w:p>
        </w:tc>
      </w:tr>
      <w:tr w:rsidR="003A63EF" w14:paraId="679BD7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A33E57" w14:textId="77777777" w:rsidR="003A63EF" w:rsidRDefault="00A42F0A">
            <w:pPr>
              <w:spacing w:after="0"/>
              <w:jc w:val="left"/>
            </w:pPr>
            <w:r>
              <w:rPr>
                <w:rFonts w:ascii="Consolas" w:hAnsi="Consolas"/>
                <w:sz w:val="20"/>
              </w:rPr>
              <w:t>scoreStepMotorTransformFile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9B6D7E" w14:textId="77777777" w:rsidR="003A63EF" w:rsidRDefault="00A42F0A">
            <w:pPr>
              <w:spacing w:after="0"/>
              <w:jc w:val="left"/>
            </w:pPr>
            <w:r>
              <w:t>8203-8241 / 39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C4451A" w14:textId="77777777" w:rsidR="003A63EF" w:rsidRDefault="00A42F0A">
            <w:pPr>
              <w:spacing w:after="0"/>
              <w:jc w:val="left"/>
            </w:pPr>
            <w:r>
              <w:t>Lokale Funktion/Rückruffunktion: score Step Motor Transform File.</w:t>
            </w:r>
          </w:p>
        </w:tc>
      </w:tr>
      <w:tr w:rsidR="003A63EF" w14:paraId="69477C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645C6" w14:textId="77777777" w:rsidR="003A63EF" w:rsidRDefault="00A42F0A">
            <w:pPr>
              <w:spacing w:after="0"/>
              <w:jc w:val="left"/>
            </w:pPr>
            <w:r>
              <w:rPr>
                <w:rFonts w:ascii="Consolas" w:hAnsi="Consolas"/>
                <w:sz w:val="20"/>
              </w:rPr>
              <w:t>getStepMotorTransformStartPath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FB0B1" w14:textId="77777777" w:rsidR="003A63EF" w:rsidRDefault="00A42F0A">
            <w:pPr>
              <w:spacing w:after="0"/>
              <w:jc w:val="left"/>
            </w:pPr>
            <w:r>
              <w:t>8242-8276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A687D" w14:textId="77777777" w:rsidR="003A63EF" w:rsidRDefault="00A42F0A">
            <w:pPr>
              <w:spacing w:after="0"/>
              <w:jc w:val="left"/>
            </w:pPr>
            <w:r>
              <w:t>Lokale Funktion/Rückruffunktion: get Step Motor Transform Start Path.</w:t>
            </w:r>
          </w:p>
        </w:tc>
      </w:tr>
      <w:tr w:rsidR="003A63EF" w14:paraId="754F96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887BAD" w14:textId="77777777" w:rsidR="003A63EF" w:rsidRDefault="00A42F0A">
            <w:pPr>
              <w:spacing w:after="0"/>
              <w:jc w:val="left"/>
            </w:pPr>
            <w:r>
              <w:rPr>
                <w:rFonts w:ascii="Consolas" w:hAnsi="Consolas"/>
                <w:sz w:val="20"/>
              </w:rPr>
              <w:t>underlayMatchesTargetDims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D9E12" w14:textId="77777777" w:rsidR="003A63EF" w:rsidRDefault="00A42F0A">
            <w:pPr>
              <w:spacing w:after="0"/>
              <w:jc w:val="left"/>
            </w:pPr>
            <w:r>
              <w:t>8277-8351 / 75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A60D0D" w14:textId="77777777" w:rsidR="003A63EF" w:rsidRDefault="00A42F0A">
            <w:pPr>
              <w:spacing w:after="0"/>
              <w:jc w:val="left"/>
            </w:pPr>
            <w:r>
              <w:t>Lokale Funktion/Rückruffunktion: underlay Matches Target Dims.</w:t>
            </w:r>
          </w:p>
        </w:tc>
      </w:tr>
      <w:tr w:rsidR="003A63EF" w14:paraId="3D4D4A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5E98FC" w14:textId="77777777" w:rsidR="003A63EF" w:rsidRDefault="00A42F0A">
            <w:pPr>
              <w:spacing w:after="0"/>
              <w:jc w:val="left"/>
            </w:pPr>
            <w:r>
              <w:rPr>
                <w:rFonts w:ascii="Consolas" w:hAnsi="Consolas"/>
                <w:sz w:val="20"/>
              </w:rPr>
              <w:t>compactIndexList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FB1B9" w14:textId="77777777" w:rsidR="003A63EF" w:rsidRDefault="00A42F0A">
            <w:pPr>
              <w:spacing w:after="0"/>
              <w:jc w:val="left"/>
            </w:pPr>
            <w:r>
              <w:t>8352-8383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1C633" w14:textId="77777777" w:rsidR="003A63EF" w:rsidRDefault="00A42F0A">
            <w:pPr>
              <w:spacing w:after="0"/>
              <w:jc w:val="left"/>
            </w:pPr>
            <w:r>
              <w:t>Lokale Funktion/Rückruffunktion: compact Index List.</w:t>
            </w:r>
          </w:p>
        </w:tc>
      </w:tr>
      <w:tr w:rsidR="003A63EF" w14:paraId="372905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59E04" w14:textId="77777777" w:rsidR="003A63EF" w:rsidRDefault="00A42F0A">
            <w:pPr>
              <w:spacing w:after="0"/>
              <w:jc w:val="left"/>
            </w:pPr>
            <w:r>
              <w:rPr>
                <w:rFonts w:ascii="Consolas" w:hAnsi="Consolas"/>
                <w:sz w:val="20"/>
              </w:rPr>
              <w:t>setTitleAtlasStepMotor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FBE5E0" w14:textId="77777777" w:rsidR="003A63EF" w:rsidRDefault="00A42F0A">
            <w:pPr>
              <w:spacing w:after="0"/>
              <w:jc w:val="left"/>
            </w:pPr>
            <w:r>
              <w:t>8384-8414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AECE30" w14:textId="77777777" w:rsidR="003A63EF" w:rsidRDefault="00A42F0A">
            <w:pPr>
              <w:spacing w:after="0"/>
              <w:jc w:val="left"/>
            </w:pPr>
            <w:r>
              <w:t>Lokale Funktion/Rückruffunktion: set Title Atlas Step Motor.</w:t>
            </w:r>
          </w:p>
        </w:tc>
      </w:tr>
      <w:tr w:rsidR="003A63EF" w14:paraId="1B1B49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673F2" w14:textId="77777777" w:rsidR="003A63EF" w:rsidRDefault="00A42F0A">
            <w:pPr>
              <w:spacing w:after="0"/>
              <w:jc w:val="left"/>
            </w:pPr>
            <w:r>
              <w:rPr>
                <w:rFonts w:ascii="Consolas" w:hAnsi="Consolas"/>
                <w:sz w:val="20"/>
              </w:rPr>
              <w:t>acceptAtlasUnderlayCandidate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AEB92" w14:textId="77777777" w:rsidR="003A63EF" w:rsidRDefault="00A42F0A">
            <w:pPr>
              <w:spacing w:after="0"/>
              <w:jc w:val="left"/>
            </w:pPr>
            <w:r>
              <w:t>8415-8524 / 110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C2605" w14:textId="77777777" w:rsidR="003A63EF" w:rsidRDefault="00A42F0A">
            <w:pPr>
              <w:spacing w:after="0"/>
              <w:jc w:val="left"/>
            </w:pPr>
            <w:r>
              <w:t>Lokale Funktion/Rückruffunktion: accept Atlas Underlay Candidate.</w:t>
            </w:r>
          </w:p>
        </w:tc>
      </w:tr>
      <w:tr w:rsidR="003A63EF" w14:paraId="62358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DFDD3" w14:textId="77777777" w:rsidR="003A63EF" w:rsidRDefault="00A42F0A">
            <w:pPr>
              <w:spacing w:after="0"/>
              <w:jc w:val="left"/>
            </w:pPr>
            <w:r>
              <w:rPr>
                <w:rFonts w:ascii="Consolas" w:hAnsi="Consolas"/>
                <w:sz w:val="20"/>
              </w:rPr>
              <w:t>rgbToGrayLocal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F45D7" w14:textId="77777777" w:rsidR="003A63EF" w:rsidRDefault="00A42F0A">
            <w:pPr>
              <w:spacing w:after="0"/>
              <w:jc w:val="left"/>
            </w:pPr>
            <w:r>
              <w:t>8525-8539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07402A" w14:textId="77777777" w:rsidR="003A63EF" w:rsidRDefault="00A42F0A">
            <w:pPr>
              <w:spacing w:after="0"/>
              <w:jc w:val="left"/>
            </w:pPr>
            <w:r>
              <w:t>Lokale Funktion/Rückruffunktion: rgb To Gray Local.</w:t>
            </w:r>
          </w:p>
        </w:tc>
      </w:tr>
      <w:tr w:rsidR="003A63EF" w14:paraId="1707AC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6C474" w14:textId="77777777" w:rsidR="003A63EF" w:rsidRDefault="00A42F0A">
            <w:pPr>
              <w:spacing w:after="0"/>
              <w:jc w:val="left"/>
            </w:pPr>
            <w:r>
              <w:rPr>
                <w:rFonts w:ascii="Consolas" w:hAnsi="Consolas"/>
                <w:sz w:val="20"/>
              </w:rPr>
              <w:t>fitPlaneToSizeLocal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B72AD" w14:textId="77777777" w:rsidR="003A63EF" w:rsidRDefault="00A42F0A">
            <w:pPr>
              <w:spacing w:after="0"/>
              <w:jc w:val="left"/>
            </w:pPr>
            <w:r>
              <w:t>8540-8565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B3D34" w14:textId="77777777" w:rsidR="003A63EF" w:rsidRDefault="00A42F0A">
            <w:pPr>
              <w:spacing w:after="0"/>
              <w:jc w:val="left"/>
            </w:pPr>
            <w:r>
              <w:t>Lokale Funktion/Rückruffunktion: fit Plane To Size Local.</w:t>
            </w:r>
          </w:p>
        </w:tc>
      </w:tr>
      <w:tr w:rsidR="003A63EF" w14:paraId="14E09C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648A8C" w14:textId="77777777" w:rsidR="003A63EF" w:rsidRDefault="00A42F0A">
            <w:pPr>
              <w:spacing w:after="0"/>
              <w:jc w:val="left"/>
            </w:pPr>
            <w:r>
              <w:rPr>
                <w:rFonts w:ascii="Consolas" w:hAnsi="Consolas"/>
                <w:sz w:val="20"/>
              </w:rPr>
              <w:lastRenderedPageBreak/>
              <w:t>acceptFixedAtlasCandidate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23D4AE" w14:textId="77777777" w:rsidR="003A63EF" w:rsidRDefault="00A42F0A">
            <w:pPr>
              <w:spacing w:after="0"/>
              <w:jc w:val="left"/>
            </w:pPr>
            <w:r>
              <w:t>8566-8661 / 96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2FD69" w14:textId="77777777" w:rsidR="003A63EF" w:rsidRDefault="00A42F0A">
            <w:pPr>
              <w:spacing w:after="0"/>
              <w:jc w:val="left"/>
            </w:pPr>
            <w:r>
              <w:t>Lokale Funktion/Rückruffunktion: accept Fixed Atlas Candidate.</w:t>
            </w:r>
          </w:p>
        </w:tc>
      </w:tr>
      <w:tr w:rsidR="003A63EF" w14:paraId="0B4619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FA91E" w14:textId="77777777" w:rsidR="003A63EF" w:rsidRDefault="00A42F0A">
            <w:pPr>
              <w:spacing w:after="0"/>
              <w:jc w:val="left"/>
            </w:pPr>
            <w:r>
              <w:rPr>
                <w:rFonts w:ascii="Consolas" w:hAnsi="Consolas"/>
                <w:sz w:val="20"/>
              </w:rPr>
              <w:t>prepareFunctionalSliceForReg2D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97AA2E" w14:textId="77777777" w:rsidR="003A63EF" w:rsidRDefault="00A42F0A">
            <w:pPr>
              <w:spacing w:after="0"/>
              <w:jc w:val="left"/>
            </w:pPr>
            <w:r>
              <w:t>8662-8707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688F17" w14:textId="77777777" w:rsidR="003A63EF" w:rsidRDefault="00A42F0A">
            <w:pPr>
              <w:spacing w:after="0"/>
              <w:jc w:val="left"/>
            </w:pPr>
            <w:r>
              <w:t>[Originaler Quelltextauszug (Englisch)] Ensure functional slice matches the source image used during registration. Your metadata says sourceSize = [267 256]. If PSC slice is [256 267], SCM is using...</w:t>
            </w:r>
          </w:p>
        </w:tc>
      </w:tr>
      <w:tr w:rsidR="003A63EF" w14:paraId="5BD737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58D35F" w14:textId="77777777" w:rsidR="003A63EF" w:rsidRDefault="00A42F0A">
            <w:pPr>
              <w:spacing w:after="0"/>
              <w:jc w:val="left"/>
            </w:pPr>
            <w:r>
              <w:rPr>
                <w:rFonts w:ascii="Consolas" w:hAnsi="Consolas"/>
                <w:sz w:val="20"/>
              </w:rPr>
              <w:t>hasUsableUnderlaySignal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B1ADB1" w14:textId="77777777" w:rsidR="003A63EF" w:rsidRDefault="00A42F0A">
            <w:pPr>
              <w:spacing w:after="0"/>
              <w:jc w:val="left"/>
            </w:pPr>
            <w:r>
              <w:t>8708-8733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613265" w14:textId="77777777" w:rsidR="003A63EF" w:rsidRDefault="00A42F0A">
            <w:pPr>
              <w:spacing w:after="0"/>
              <w:jc w:val="left"/>
            </w:pPr>
            <w:r>
              <w:t>Lokale Funktion/Rückruffunktion: has Usable Underlay Signal.</w:t>
            </w:r>
          </w:p>
        </w:tc>
      </w:tr>
      <w:tr w:rsidR="003A63EF" w14:paraId="53D8C5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4C3FA" w14:textId="77777777" w:rsidR="003A63EF" w:rsidRDefault="00A42F0A">
            <w:pPr>
              <w:spacing w:after="0"/>
              <w:jc w:val="left"/>
            </w:pPr>
            <w:r>
              <w:rPr>
                <w:rFonts w:ascii="Consolas" w:hAnsi="Consolas"/>
                <w:sz w:val="20"/>
              </w:rPr>
              <w:t>makeFunctionalContrastFallbackUnderlay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F470F" w14:textId="77777777" w:rsidR="003A63EF" w:rsidRDefault="00A42F0A">
            <w:pPr>
              <w:spacing w:after="0"/>
              <w:jc w:val="left"/>
            </w:pPr>
            <w:r>
              <w:t>8734-8761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5B9E1" w14:textId="77777777" w:rsidR="003A63EF" w:rsidRDefault="00A42F0A">
            <w:pPr>
              <w:spacing w:after="0"/>
              <w:jc w:val="left"/>
            </w:pPr>
            <w:r>
              <w:t>Lokale Funktion/Rückruffunktion: make Functional Contrast Fallback Underlay.</w:t>
            </w:r>
          </w:p>
        </w:tc>
      </w:tr>
      <w:tr w:rsidR="003A63EF" w14:paraId="7FCAB8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74EDC" w14:textId="77777777" w:rsidR="003A63EF" w:rsidRDefault="00A42F0A">
            <w:pPr>
              <w:spacing w:after="0"/>
              <w:jc w:val="left"/>
            </w:pPr>
            <w:r>
              <w:rPr>
                <w:rFonts w:ascii="Consolas" w:hAnsi="Consolas"/>
                <w:sz w:val="20"/>
              </w:rPr>
              <w:t>warpUnderlayForCurrentDisplay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092E49" w14:textId="77777777" w:rsidR="003A63EF" w:rsidRDefault="00A42F0A">
            <w:pPr>
              <w:spacing w:after="0"/>
              <w:jc w:val="left"/>
            </w:pPr>
            <w:r>
              <w:t>8762-8797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414A43" w14:textId="77777777" w:rsidR="003A63EF" w:rsidRDefault="00A42F0A">
            <w:pPr>
              <w:spacing w:after="0"/>
              <w:jc w:val="left"/>
            </w:pPr>
            <w:r>
              <w:t>Lokale Funktion/Rückruffunktion: warp Underlay For Current Display.</w:t>
            </w:r>
          </w:p>
        </w:tc>
      </w:tr>
      <w:tr w:rsidR="003A63EF" w14:paraId="68A911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139C0D" w14:textId="77777777" w:rsidR="003A63EF" w:rsidRDefault="00A42F0A">
            <w:pPr>
              <w:spacing w:after="0"/>
              <w:jc w:val="left"/>
            </w:pPr>
            <w:r>
              <w:rPr>
                <w:rFonts w:ascii="Consolas" w:hAnsi="Consolas"/>
                <w:sz w:val="20"/>
              </w:rPr>
              <w:t>doesUnderlayMatchCurrentDisplay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66B13" w14:textId="77777777" w:rsidR="003A63EF" w:rsidRDefault="00A42F0A">
            <w:pPr>
              <w:spacing w:after="0"/>
              <w:jc w:val="left"/>
            </w:pPr>
            <w:r>
              <w:t>8798-8802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69543" w14:textId="77777777" w:rsidR="003A63EF" w:rsidRDefault="00A42F0A">
            <w:pPr>
              <w:spacing w:after="0"/>
              <w:jc w:val="left"/>
            </w:pPr>
            <w:r>
              <w:t>Lokale Funktion/Rückruffunktion: does Underlay Match Current Display.</w:t>
            </w:r>
          </w:p>
        </w:tc>
      </w:tr>
      <w:tr w:rsidR="003A63EF" w14:paraId="6C72B2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15B1EA" w14:textId="77777777" w:rsidR="003A63EF" w:rsidRDefault="00A42F0A">
            <w:pPr>
              <w:spacing w:after="0"/>
              <w:jc w:val="left"/>
            </w:pPr>
            <w:r>
              <w:rPr>
                <w:rFonts w:ascii="Consolas" w:hAnsi="Consolas"/>
                <w:sz w:val="20"/>
              </w:rPr>
              <w:t>doesUnderlayMatchOriginalDisplay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573DD8" w14:textId="77777777" w:rsidR="003A63EF" w:rsidRDefault="00A42F0A">
            <w:pPr>
              <w:spacing w:after="0"/>
              <w:jc w:val="left"/>
            </w:pPr>
            <w:r>
              <w:t>8803-8807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EC4728" w14:textId="77777777" w:rsidR="003A63EF" w:rsidRDefault="00A42F0A">
            <w:pPr>
              <w:spacing w:after="0"/>
              <w:jc w:val="left"/>
            </w:pPr>
            <w:r>
              <w:t>Lokale Funktion/Rückruffunktion: does Underlay Match Original Display.</w:t>
            </w:r>
          </w:p>
        </w:tc>
      </w:tr>
      <w:tr w:rsidR="003A63EF" w14:paraId="798392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6EB23" w14:textId="77777777" w:rsidR="003A63EF" w:rsidRDefault="00A42F0A">
            <w:pPr>
              <w:spacing w:after="0"/>
              <w:jc w:val="left"/>
            </w:pPr>
            <w:r>
              <w:rPr>
                <w:rFonts w:ascii="Consolas" w:hAnsi="Consolas"/>
                <w:sz w:val="20"/>
              </w:rPr>
              <w:t>doesUnderlayMatchTransformOutput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76352" w14:textId="77777777" w:rsidR="003A63EF" w:rsidRDefault="00A42F0A">
            <w:pPr>
              <w:spacing w:after="0"/>
              <w:jc w:val="left"/>
            </w:pPr>
            <w:r>
              <w:t>8808-8816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DA372D" w14:textId="77777777" w:rsidR="003A63EF" w:rsidRDefault="00A42F0A">
            <w:pPr>
              <w:spacing w:after="0"/>
              <w:jc w:val="left"/>
            </w:pPr>
            <w:r>
              <w:t>Lokale Funktion/Rückruffunktion: does Underlay Match Transform Output.</w:t>
            </w:r>
          </w:p>
        </w:tc>
      </w:tr>
      <w:tr w:rsidR="003A63EF" w14:paraId="05013F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A6EAA0" w14:textId="77777777" w:rsidR="003A63EF" w:rsidRDefault="00A42F0A">
            <w:pPr>
              <w:spacing w:after="0"/>
              <w:jc w:val="left"/>
            </w:pPr>
            <w:r>
              <w:rPr>
                <w:rFonts w:ascii="Consolas" w:hAnsi="Consolas"/>
                <w:sz w:val="20"/>
              </w:rPr>
              <w:t>getBestTransformForUnderlay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3E625" w14:textId="77777777" w:rsidR="003A63EF" w:rsidRDefault="00A42F0A">
            <w:pPr>
              <w:spacing w:after="0"/>
              <w:jc w:val="left"/>
            </w:pPr>
            <w:r>
              <w:t>8817-8860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211A79" w14:textId="77777777" w:rsidR="003A63EF" w:rsidRDefault="00A42F0A">
            <w:pPr>
              <w:spacing w:after="0"/>
              <w:jc w:val="left"/>
            </w:pPr>
            <w:r>
              <w:t>Lokale Funktion/Rückruffunktion: get Best Transform For Underlay.</w:t>
            </w:r>
          </w:p>
        </w:tc>
      </w:tr>
      <w:tr w:rsidR="003A63EF" w14:paraId="6E60BE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20D39" w14:textId="77777777" w:rsidR="003A63EF" w:rsidRDefault="00A42F0A">
            <w:pPr>
              <w:spacing w:after="0"/>
              <w:jc w:val="left"/>
            </w:pPr>
            <w:r>
              <w:rPr>
                <w:rFonts w:ascii="Consolas" w:hAnsi="Consolas"/>
                <w:sz w:val="20"/>
              </w:rPr>
              <w:t>addDirCandidate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2160E" w14:textId="77777777" w:rsidR="003A63EF" w:rsidRDefault="00A42F0A">
            <w:pPr>
              <w:spacing w:after="0"/>
              <w:jc w:val="left"/>
            </w:pPr>
            <w:r>
              <w:t>8861-8863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4E277" w14:textId="77777777" w:rsidR="003A63EF" w:rsidRDefault="00A42F0A">
            <w:pPr>
              <w:spacing w:after="0"/>
              <w:jc w:val="left"/>
            </w:pPr>
            <w:r>
              <w:t>Lokale Funktion/Rückruffunktion: add Dir Candidate.</w:t>
            </w:r>
          </w:p>
        </w:tc>
      </w:tr>
      <w:tr w:rsidR="003A63EF" w14:paraId="76CA9B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81DB10" w14:textId="77777777" w:rsidR="003A63EF" w:rsidRDefault="00A42F0A">
            <w:pPr>
              <w:spacing w:after="0"/>
              <w:jc w:val="left"/>
            </w:pPr>
            <w:r>
              <w:rPr>
                <w:rFonts w:ascii="Consolas" w:hAnsi="Consolas"/>
                <w:sz w:val="20"/>
              </w:rPr>
              <w:t>addFileCandidate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BDA118" w14:textId="77777777" w:rsidR="003A63EF" w:rsidRDefault="00A42F0A">
            <w:pPr>
              <w:spacing w:after="0"/>
              <w:jc w:val="left"/>
            </w:pPr>
            <w:r>
              <w:t>8864-8866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D9FCF8" w14:textId="77777777" w:rsidR="003A63EF" w:rsidRDefault="00A42F0A">
            <w:pPr>
              <w:spacing w:after="0"/>
              <w:jc w:val="left"/>
            </w:pPr>
            <w:r>
              <w:t>Lokale Funktion/Rückruffunktion: add File Candidate.</w:t>
            </w:r>
          </w:p>
        </w:tc>
      </w:tr>
      <w:tr w:rsidR="003A63EF" w14:paraId="75BE88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B4194" w14:textId="77777777" w:rsidR="003A63EF" w:rsidRDefault="00A42F0A">
            <w:pPr>
              <w:spacing w:after="0"/>
              <w:jc w:val="left"/>
            </w:pPr>
            <w:r>
              <w:rPr>
                <w:rFonts w:ascii="Consolas" w:hAnsi="Consolas"/>
                <w:sz w:val="20"/>
              </w:rPr>
              <w:t>scoreTransformCandidate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FB5B1" w14:textId="77777777" w:rsidR="003A63EF" w:rsidRDefault="00A42F0A">
            <w:pPr>
              <w:spacing w:after="0"/>
              <w:jc w:val="left"/>
            </w:pPr>
            <w:r>
              <w:t>8867-8884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A027F" w14:textId="77777777" w:rsidR="003A63EF" w:rsidRDefault="00A42F0A">
            <w:pPr>
              <w:spacing w:after="0"/>
              <w:jc w:val="left"/>
            </w:pPr>
            <w:r>
              <w:t>Lokale Funktion/Rückruffunktion: score Transform Candidate.</w:t>
            </w:r>
          </w:p>
        </w:tc>
      </w:tr>
      <w:tr w:rsidR="003A63EF" w14:paraId="2FDA2E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8CF8DC" w14:textId="77777777" w:rsidR="003A63EF" w:rsidRDefault="00A42F0A">
            <w:pPr>
              <w:spacing w:after="0"/>
              <w:jc w:val="left"/>
            </w:pPr>
            <w:r>
              <w:rPr>
                <w:rFonts w:ascii="Consolas" w:hAnsi="Consolas"/>
                <w:sz w:val="20"/>
              </w:rPr>
              <w:t>uniquePathList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3DE60" w14:textId="77777777" w:rsidR="003A63EF" w:rsidRDefault="00A42F0A">
            <w:pPr>
              <w:spacing w:after="0"/>
              <w:jc w:val="left"/>
            </w:pPr>
            <w:r>
              <w:t>8885-8898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E6C32C" w14:textId="77777777" w:rsidR="003A63EF" w:rsidRDefault="00A42F0A">
            <w:pPr>
              <w:spacing w:after="0"/>
              <w:jc w:val="left"/>
            </w:pPr>
            <w:r>
              <w:t>Lokale Funktion/Rückruffunktion: unique Path List.</w:t>
            </w:r>
          </w:p>
        </w:tc>
      </w:tr>
      <w:tr w:rsidR="003A63EF" w14:paraId="600A2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A8596" w14:textId="77777777" w:rsidR="003A63EF" w:rsidRDefault="00A42F0A">
            <w:pPr>
              <w:spacing w:after="0"/>
              <w:jc w:val="left"/>
            </w:pPr>
            <w:r>
              <w:rPr>
                <w:rFonts w:ascii="Consolas" w:hAnsi="Consolas"/>
                <w:sz w:val="20"/>
              </w:rPr>
              <w:lastRenderedPageBreak/>
              <w:t>isPointerOverImageAxis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23C750" w14:textId="77777777" w:rsidR="003A63EF" w:rsidRDefault="00A42F0A">
            <w:pPr>
              <w:spacing w:after="0"/>
              <w:jc w:val="left"/>
            </w:pPr>
            <w:r>
              <w:t>8899-8908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214F1" w14:textId="77777777" w:rsidR="003A63EF" w:rsidRDefault="00A42F0A">
            <w:pPr>
              <w:spacing w:after="0"/>
              <w:jc w:val="left"/>
            </w:pPr>
            <w:r>
              <w:t>Lokale Funktion/Rückruffunktion: is Pointer Over Image Axis.</w:t>
            </w:r>
          </w:p>
        </w:tc>
      </w:tr>
      <w:tr w:rsidR="003A63EF" w14:paraId="3444A4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EC2728" w14:textId="77777777" w:rsidR="003A63EF" w:rsidRDefault="00A42F0A">
            <w:pPr>
              <w:spacing w:after="0"/>
              <w:jc w:val="left"/>
            </w:pPr>
            <w:r>
              <w:rPr>
                <w:rFonts w:ascii="Consolas" w:hAnsi="Consolas"/>
                <w:sz w:val="20"/>
              </w:rPr>
              <w:t>guessAnalysedRoot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72A09" w14:textId="77777777" w:rsidR="003A63EF" w:rsidRDefault="00A42F0A">
            <w:pPr>
              <w:spacing w:after="0"/>
              <w:jc w:val="left"/>
            </w:pPr>
            <w:r>
              <w:t>8909-8924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46287" w14:textId="77777777" w:rsidR="003A63EF" w:rsidRDefault="00A42F0A">
            <w:pPr>
              <w:spacing w:after="0"/>
              <w:jc w:val="left"/>
            </w:pPr>
            <w:r>
              <w:t>Lokale Funktion/Rückruffunktion: guess Analysed Root.</w:t>
            </w:r>
          </w:p>
        </w:tc>
      </w:tr>
      <w:tr w:rsidR="003A63EF" w14:paraId="7A741F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796F9" w14:textId="77777777" w:rsidR="003A63EF" w:rsidRDefault="00A42F0A">
            <w:pPr>
              <w:spacing w:after="0"/>
              <w:jc w:val="left"/>
            </w:pPr>
            <w:r>
              <w:rPr>
                <w:rFonts w:ascii="Consolas" w:hAnsi="Consolas"/>
                <w:sz w:val="20"/>
              </w:rPr>
              <w:t>containsCompat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7B2DD" w14:textId="77777777" w:rsidR="003A63EF" w:rsidRDefault="00A42F0A">
            <w:pPr>
              <w:spacing w:after="0"/>
              <w:jc w:val="left"/>
            </w:pPr>
            <w:r>
              <w:t>8925-8928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58B0D" w14:textId="77777777" w:rsidR="003A63EF" w:rsidRDefault="00A42F0A">
            <w:pPr>
              <w:spacing w:after="0"/>
              <w:jc w:val="left"/>
            </w:pPr>
            <w:r>
              <w:t>Lokale Funktion/Rückruffunktion: contains Compat.</w:t>
            </w:r>
          </w:p>
        </w:tc>
      </w:tr>
      <w:tr w:rsidR="003A63EF" w14:paraId="316077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DB11AC" w14:textId="77777777" w:rsidR="003A63EF" w:rsidRDefault="00A42F0A">
            <w:pPr>
              <w:spacing w:after="0"/>
              <w:jc w:val="left"/>
            </w:pPr>
            <w:r>
              <w:rPr>
                <w:rFonts w:ascii="Consolas" w:hAnsi="Consolas"/>
                <w:sz w:val="20"/>
              </w:rPr>
              <w:t>getSimpleExportPaths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1E7DA" w14:textId="77777777" w:rsidR="003A63EF" w:rsidRDefault="00A42F0A">
            <w:pPr>
              <w:spacing w:after="0"/>
              <w:jc w:val="left"/>
            </w:pPr>
            <w:r>
              <w:t>8929-8941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84D0A" w14:textId="77777777" w:rsidR="003A63EF" w:rsidRDefault="00A42F0A">
            <w:pPr>
              <w:spacing w:after="0"/>
              <w:jc w:val="left"/>
            </w:pPr>
            <w:r>
              <w:t>Lokale Funktion/Rückruffunktion: get Simple Export Paths.</w:t>
            </w:r>
          </w:p>
        </w:tc>
      </w:tr>
      <w:tr w:rsidR="003A63EF" w14:paraId="55308C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CEFE13" w14:textId="77777777" w:rsidR="003A63EF" w:rsidRDefault="00A42F0A">
            <w:pPr>
              <w:spacing w:after="0"/>
              <w:jc w:val="left"/>
            </w:pPr>
            <w:r>
              <w:rPr>
                <w:rFonts w:ascii="Consolas" w:hAnsi="Consolas"/>
                <w:sz w:val="20"/>
              </w:rPr>
              <w:t>getGroupBundleExportPathsLocal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604F5" w14:textId="77777777" w:rsidR="003A63EF" w:rsidRDefault="00A42F0A">
            <w:pPr>
              <w:spacing w:after="0"/>
              <w:jc w:val="left"/>
            </w:pPr>
            <w:r>
              <w:t>8942-8979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8ED9D" w14:textId="77777777" w:rsidR="003A63EF" w:rsidRDefault="00A42F0A">
            <w:pPr>
              <w:spacing w:after="0"/>
              <w:jc w:val="left"/>
            </w:pPr>
            <w:r>
              <w:t>[Originaler Quelltextauszug (Englisch)] Clean SCM GroupAnalysis export location. Important for step-motor data: do NOT save bundles deep inside the current scan/split-motor folder. Instead, save centrally...</w:t>
            </w:r>
          </w:p>
        </w:tc>
      </w:tr>
      <w:tr w:rsidR="003A63EF" w14:paraId="31DF0B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0985D" w14:textId="77777777" w:rsidR="003A63EF" w:rsidRDefault="00A42F0A">
            <w:pPr>
              <w:spacing w:after="0"/>
              <w:jc w:val="left"/>
            </w:pPr>
            <w:r>
              <w:rPr>
                <w:rFonts w:ascii="Consolas" w:hAnsi="Consolas"/>
                <w:sz w:val="20"/>
              </w:rPr>
              <w:t>getCentralAnalysedRootForGroupBundlesLocal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61F4F6" w14:textId="77777777" w:rsidR="003A63EF" w:rsidRDefault="00A42F0A">
            <w:pPr>
              <w:spacing w:after="0"/>
              <w:jc w:val="left"/>
            </w:pPr>
            <w:r>
              <w:t>8980-8992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FF5EA6" w14:textId="77777777" w:rsidR="003A63EF" w:rsidRDefault="00A42F0A">
            <w:pPr>
              <w:spacing w:after="0"/>
              <w:jc w:val="left"/>
            </w:pPr>
            <w:r>
              <w:t>Lokale Funktion/Rückruffunktion: get Central Analysed Root For Group Bundles Local.</w:t>
            </w:r>
          </w:p>
        </w:tc>
      </w:tr>
      <w:tr w:rsidR="003A63EF" w14:paraId="382456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B5175" w14:textId="77777777" w:rsidR="003A63EF" w:rsidRDefault="00A42F0A">
            <w:pPr>
              <w:spacing w:after="0"/>
              <w:jc w:val="left"/>
            </w:pPr>
            <w:r>
              <w:rPr>
                <w:rFonts w:ascii="Consolas" w:hAnsi="Consolas"/>
                <w:sz w:val="20"/>
              </w:rPr>
              <w:t>makeShortGroupBundleOutFileLocal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0D4F6" w14:textId="77777777" w:rsidR="003A63EF" w:rsidRDefault="00A42F0A">
            <w:pPr>
              <w:spacing w:after="0"/>
              <w:jc w:val="left"/>
            </w:pPr>
            <w:r>
              <w:t>8993-9005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86CAF0" w14:textId="77777777" w:rsidR="003A63EF" w:rsidRDefault="00A42F0A">
            <w:pPr>
              <w:spacing w:after="0"/>
              <w:jc w:val="left"/>
            </w:pPr>
            <w:r>
              <w:t>[Originaler Quelltextauszug (Englisch)] Short filename avoids Windows/MATLAB long-path save errors.</w:t>
            </w:r>
          </w:p>
        </w:tc>
      </w:tr>
      <w:tr w:rsidR="003A63EF" w14:paraId="76683A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246778" w14:textId="77777777" w:rsidR="003A63EF" w:rsidRDefault="00A42F0A">
            <w:pPr>
              <w:spacing w:after="0"/>
              <w:jc w:val="left"/>
            </w:pPr>
            <w:r>
              <w:rPr>
                <w:rFonts w:ascii="Consolas" w:hAnsi="Consolas"/>
                <w:sz w:val="20"/>
              </w:rPr>
              <w:t>deriveGroupBundleMetaLocal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A25FFA" w14:textId="77777777" w:rsidR="003A63EF" w:rsidRDefault="00A42F0A">
            <w:pPr>
              <w:spacing w:after="0"/>
              <w:jc w:val="left"/>
            </w:pPr>
            <w:r>
              <w:t>9006-9064 / 59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8DD8D" w14:textId="77777777" w:rsidR="003A63EF" w:rsidRDefault="00A42F0A">
            <w:pPr>
              <w:spacing w:after="0"/>
              <w:jc w:val="left"/>
            </w:pPr>
            <w:r>
              <w:t>Lokale Funktion/Rückruffunktion: derive Group Bundle Meta Local.</w:t>
            </w:r>
          </w:p>
        </w:tc>
      </w:tr>
      <w:tr w:rsidR="003A63EF" w14:paraId="1516EE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AC1B23" w14:textId="77777777" w:rsidR="003A63EF" w:rsidRDefault="00A42F0A">
            <w:pPr>
              <w:spacing w:after="0"/>
              <w:jc w:val="left"/>
            </w:pPr>
            <w:r>
              <w:rPr>
                <w:rFonts w:ascii="Consolas" w:hAnsi="Consolas"/>
                <w:sz w:val="20"/>
              </w:rPr>
              <w:t>safeParFieldLocal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9C0BE" w14:textId="77777777" w:rsidR="003A63EF" w:rsidRDefault="00A42F0A">
            <w:pPr>
              <w:spacing w:after="0"/>
              <w:jc w:val="left"/>
            </w:pPr>
            <w:r>
              <w:t>9065-9069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4073F" w14:textId="77777777" w:rsidR="003A63EF" w:rsidRDefault="00A42F0A">
            <w:pPr>
              <w:spacing w:after="0"/>
              <w:jc w:val="left"/>
            </w:pPr>
            <w:r>
              <w:t>Lokale Funktion/Rückruffunktion: safe Par Field Local.</w:t>
            </w:r>
          </w:p>
        </w:tc>
      </w:tr>
      <w:tr w:rsidR="003A63EF" w14:paraId="6FC735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B56858" w14:textId="77777777" w:rsidR="003A63EF" w:rsidRDefault="00A42F0A">
            <w:pPr>
              <w:spacing w:after="0"/>
              <w:jc w:val="left"/>
            </w:pPr>
            <w:r>
              <w:rPr>
                <w:rFonts w:ascii="Consolas" w:hAnsi="Consolas"/>
                <w:sz w:val="20"/>
              </w:rPr>
              <w:t>getCurrentPopupStringLocal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70B27C" w14:textId="77777777" w:rsidR="003A63EF" w:rsidRDefault="00A42F0A">
            <w:pPr>
              <w:spacing w:after="0"/>
              <w:jc w:val="left"/>
            </w:pPr>
            <w:r>
              <w:t>9070-9078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C39EE" w14:textId="77777777" w:rsidR="003A63EF" w:rsidRDefault="00A42F0A">
            <w:pPr>
              <w:spacing w:after="0"/>
              <w:jc w:val="left"/>
            </w:pPr>
            <w:r>
              <w:t>Lokale Funktion/Rückruffunktion: get Current Popup String Local.</w:t>
            </w:r>
          </w:p>
        </w:tc>
      </w:tr>
      <w:tr w:rsidR="003A63EF" w14:paraId="7B85C8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D17E3" w14:textId="77777777" w:rsidR="003A63EF" w:rsidRDefault="00A42F0A">
            <w:pPr>
              <w:spacing w:after="0"/>
              <w:jc w:val="left"/>
            </w:pPr>
            <w:r>
              <w:rPr>
                <w:rFonts w:ascii="Consolas" w:hAnsi="Consolas"/>
                <w:sz w:val="20"/>
              </w:rPr>
              <w:t>safeMkdirIfNeeded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9A399A" w14:textId="77777777" w:rsidR="003A63EF" w:rsidRDefault="00A42F0A">
            <w:pPr>
              <w:spacing w:after="0"/>
              <w:jc w:val="left"/>
            </w:pPr>
            <w:r>
              <w:t>9079-9085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0B67E" w14:textId="77777777" w:rsidR="003A63EF" w:rsidRDefault="00A42F0A">
            <w:pPr>
              <w:spacing w:after="0"/>
              <w:jc w:val="left"/>
            </w:pPr>
            <w:r>
              <w:t>Lokale Funktion/Rückruffunktion: safe Mkdir If Needed.</w:t>
            </w:r>
          </w:p>
        </w:tc>
      </w:tr>
      <w:tr w:rsidR="003A63EF" w14:paraId="334B01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708AEF" w14:textId="77777777" w:rsidR="003A63EF" w:rsidRDefault="00A42F0A">
            <w:pPr>
              <w:spacing w:after="0"/>
              <w:jc w:val="left"/>
            </w:pPr>
            <w:r>
              <w:rPr>
                <w:rFonts w:ascii="Consolas" w:hAnsi="Consolas"/>
                <w:sz w:val="20"/>
              </w:rPr>
              <w:t>makeFullTitle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ED6DB" w14:textId="77777777" w:rsidR="003A63EF" w:rsidRDefault="00A42F0A">
            <w:pPr>
              <w:spacing w:after="0"/>
              <w:jc w:val="left"/>
            </w:pPr>
            <w:r>
              <w:t>9086-9089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D555D8" w14:textId="77777777" w:rsidR="003A63EF" w:rsidRDefault="00A42F0A">
            <w:pPr>
              <w:spacing w:after="0"/>
              <w:jc w:val="left"/>
            </w:pPr>
            <w:r>
              <w:t>Lokale Funktion/Rückruffunktion: make Full Title.</w:t>
            </w:r>
          </w:p>
        </w:tc>
      </w:tr>
      <w:tr w:rsidR="003A63EF" w14:paraId="35673A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4A67F" w14:textId="77777777" w:rsidR="003A63EF" w:rsidRDefault="00A42F0A">
            <w:pPr>
              <w:spacing w:after="0"/>
              <w:jc w:val="left"/>
            </w:pPr>
            <w:r>
              <w:rPr>
                <w:rFonts w:ascii="Consolas" w:hAnsi="Consolas"/>
                <w:sz w:val="20"/>
              </w:rPr>
              <w:lastRenderedPageBreak/>
              <w:t>getAnimalID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435AB" w14:textId="77777777" w:rsidR="003A63EF" w:rsidRDefault="00A42F0A">
            <w:pPr>
              <w:spacing w:after="0"/>
              <w:jc w:val="left"/>
            </w:pPr>
            <w:r>
              <w:t>9090-9108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BD1A9" w14:textId="77777777" w:rsidR="003A63EF" w:rsidRDefault="00A42F0A">
            <w:pPr>
              <w:spacing w:after="0"/>
              <w:jc w:val="left"/>
            </w:pPr>
            <w:r>
              <w:t>Lokale Funktion/Rückruffunktion: get Animal ID.</w:t>
            </w:r>
          </w:p>
        </w:tc>
      </w:tr>
      <w:tr w:rsidR="003A63EF" w14:paraId="383FE2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290AB5" w14:textId="77777777" w:rsidR="003A63EF" w:rsidRDefault="00A42F0A">
            <w:pPr>
              <w:spacing w:after="0"/>
              <w:jc w:val="left"/>
            </w:pPr>
            <w:r>
              <w:rPr>
                <w:rFonts w:ascii="Consolas" w:hAnsi="Consolas"/>
                <w:sz w:val="20"/>
              </w:rPr>
              <w:t>shortenMiddle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8CB37F" w14:textId="77777777" w:rsidR="003A63EF" w:rsidRDefault="00A42F0A">
            <w:pPr>
              <w:spacing w:after="0"/>
              <w:jc w:val="left"/>
            </w:pPr>
            <w:r>
              <w:t>9109-9113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EDEA3" w14:textId="77777777" w:rsidR="003A63EF" w:rsidRDefault="00A42F0A">
            <w:pPr>
              <w:spacing w:after="0"/>
              <w:jc w:val="left"/>
            </w:pPr>
            <w:r>
              <w:t>Lokale Funktion/Rückruffunktion: shorten Middle.</w:t>
            </w:r>
          </w:p>
        </w:tc>
      </w:tr>
      <w:tr w:rsidR="003A63EF" w14:paraId="09CD2B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AF641" w14:textId="77777777" w:rsidR="003A63EF" w:rsidRDefault="00A42F0A">
            <w:pPr>
              <w:spacing w:after="0"/>
              <w:jc w:val="left"/>
            </w:pPr>
            <w:r>
              <w:rPr>
                <w:rFonts w:ascii="Consolas" w:hAnsi="Consolas"/>
                <w:sz w:val="20"/>
              </w:rPr>
              <w:t>shortenPath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5DC80" w14:textId="77777777" w:rsidR="003A63EF" w:rsidRDefault="00A42F0A">
            <w:pPr>
              <w:spacing w:after="0"/>
              <w:jc w:val="left"/>
            </w:pPr>
            <w:r>
              <w:t>9114-9118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8FFE2" w14:textId="77777777" w:rsidR="003A63EF" w:rsidRDefault="00A42F0A">
            <w:pPr>
              <w:spacing w:after="0"/>
              <w:jc w:val="left"/>
            </w:pPr>
            <w:r>
              <w:t>Lokale Funktion/Rückruffunktion: shorten Path.</w:t>
            </w:r>
          </w:p>
        </w:tc>
      </w:tr>
      <w:tr w:rsidR="003A63EF" w14:paraId="3E3C4D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55359" w14:textId="77777777" w:rsidR="003A63EF" w:rsidRDefault="00A42F0A">
            <w:pPr>
              <w:spacing w:after="0"/>
              <w:jc w:val="left"/>
            </w:pPr>
            <w:r>
              <w:rPr>
                <w:rFonts w:ascii="Consolas" w:hAnsi="Consolas"/>
                <w:sz w:val="20"/>
              </w:rPr>
              <w:t>sanitizeName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B3887" w14:textId="77777777" w:rsidR="003A63EF" w:rsidRDefault="00A42F0A">
            <w:pPr>
              <w:spacing w:after="0"/>
              <w:jc w:val="left"/>
            </w:pPr>
            <w:r>
              <w:t>9119-9124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4598E" w14:textId="77777777" w:rsidR="003A63EF" w:rsidRDefault="00A42F0A">
            <w:pPr>
              <w:spacing w:after="0"/>
              <w:jc w:val="left"/>
            </w:pPr>
            <w:r>
              <w:t>Lokale Funktion/Rückruffunktion: sanitize Name.</w:t>
            </w:r>
          </w:p>
        </w:tc>
      </w:tr>
      <w:tr w:rsidR="003A63EF" w14:paraId="3B474C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82C88" w14:textId="77777777" w:rsidR="003A63EF" w:rsidRDefault="00A42F0A">
            <w:pPr>
              <w:spacing w:after="0"/>
              <w:jc w:val="left"/>
            </w:pPr>
            <w:r>
              <w:rPr>
                <w:rFonts w:ascii="Consolas" w:hAnsi="Consolas"/>
                <w:sz w:val="20"/>
              </w:rPr>
              <w:t>askExportLabel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8117B3" w14:textId="77777777" w:rsidR="003A63EF" w:rsidRDefault="00A42F0A">
            <w:pPr>
              <w:spacing w:after="0"/>
              <w:jc w:val="left"/>
            </w:pPr>
            <w:r>
              <w:t>9125-9146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71401" w14:textId="77777777" w:rsidR="003A63EF" w:rsidRDefault="00A42F0A">
            <w:pPr>
              <w:spacing w:after="0"/>
              <w:jc w:val="left"/>
            </w:pPr>
            <w:r>
              <w:t>Lokale Funktion/Rückruffunktion: ask Export Label.</w:t>
            </w:r>
          </w:p>
        </w:tc>
      </w:tr>
      <w:tr w:rsidR="003A63EF" w14:paraId="0B9073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4C8256" w14:textId="77777777" w:rsidR="003A63EF" w:rsidRDefault="00A42F0A">
            <w:pPr>
              <w:spacing w:after="0"/>
              <w:jc w:val="left"/>
            </w:pPr>
            <w:r>
              <w:rPr>
                <w:rFonts w:ascii="Consolas" w:hAnsi="Consolas"/>
                <w:sz w:val="20"/>
              </w:rPr>
              <w:t>sanitizeExportTag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30FDAD" w14:textId="77777777" w:rsidR="003A63EF" w:rsidRDefault="00A42F0A">
            <w:pPr>
              <w:spacing w:after="0"/>
              <w:jc w:val="left"/>
            </w:pPr>
            <w:r>
              <w:t>9147-9154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80A6EC" w14:textId="77777777" w:rsidR="003A63EF" w:rsidRDefault="00A42F0A">
            <w:pPr>
              <w:spacing w:after="0"/>
              <w:jc w:val="left"/>
            </w:pPr>
            <w:r>
              <w:t>Lokale Funktion/Rückruffunktion: sanitize Export Tag.</w:t>
            </w:r>
          </w:p>
        </w:tc>
      </w:tr>
      <w:tr w:rsidR="003A63EF" w14:paraId="516746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B508DB" w14:textId="77777777" w:rsidR="003A63EF" w:rsidRDefault="00A42F0A">
            <w:pPr>
              <w:spacing w:after="0"/>
              <w:jc w:val="left"/>
            </w:pPr>
            <w:r>
              <w:rPr>
                <w:rFonts w:ascii="Consolas" w:hAnsi="Consolas"/>
                <w:sz w:val="20"/>
              </w:rPr>
              <w:t>findPopupIndexByName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18251" w14:textId="77777777" w:rsidR="003A63EF" w:rsidRDefault="00A42F0A">
            <w:pPr>
              <w:spacing w:after="0"/>
              <w:jc w:val="left"/>
            </w:pPr>
            <w:r>
              <w:t>9155-9165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11F36" w14:textId="77777777" w:rsidR="003A63EF" w:rsidRDefault="00A42F0A">
            <w:pPr>
              <w:spacing w:after="0"/>
              <w:jc w:val="left"/>
            </w:pPr>
            <w:r>
              <w:t>Lokale Funktion/Rückruffunktion: find Popup Index By Name.</w:t>
            </w:r>
          </w:p>
        </w:tc>
      </w:tr>
      <w:tr w:rsidR="003A63EF" w14:paraId="3B6040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75E5E" w14:textId="77777777" w:rsidR="003A63EF" w:rsidRDefault="00A42F0A">
            <w:pPr>
              <w:spacing w:after="0"/>
              <w:jc w:val="left"/>
            </w:pPr>
            <w:r>
              <w:rPr>
                <w:rFonts w:ascii="Consolas" w:hAnsi="Consolas"/>
                <w:sz w:val="20"/>
              </w:rPr>
              <w:t>getStr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8BDED7" w14:textId="77777777" w:rsidR="003A63EF" w:rsidRDefault="00A42F0A">
            <w:pPr>
              <w:spacing w:after="0"/>
              <w:jc w:val="left"/>
            </w:pPr>
            <w:r>
              <w:t>9166-9173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0BBC4" w14:textId="77777777" w:rsidR="003A63EF" w:rsidRDefault="00A42F0A">
            <w:pPr>
              <w:spacing w:after="0"/>
              <w:jc w:val="left"/>
            </w:pPr>
            <w:r>
              <w:t>Lokale Funktion/Rückruffunktion: get Str.</w:t>
            </w:r>
          </w:p>
        </w:tc>
      </w:tr>
      <w:tr w:rsidR="003A63EF" w14:paraId="780F52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AA3499" w14:textId="77777777" w:rsidR="003A63EF" w:rsidRDefault="00A42F0A">
            <w:pPr>
              <w:spacing w:after="0"/>
              <w:jc w:val="left"/>
            </w:pPr>
            <w:r>
              <w:rPr>
                <w:rFonts w:ascii="Consolas" w:hAnsi="Consolas"/>
                <w:sz w:val="20"/>
              </w:rPr>
              <w:t>parseRangeSafe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0DA19" w14:textId="77777777" w:rsidR="003A63EF" w:rsidRDefault="00A42F0A">
            <w:pPr>
              <w:spacing w:after="0"/>
              <w:jc w:val="left"/>
            </w:pPr>
            <w:r>
              <w:t>9174-9182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BEF7C" w14:textId="77777777" w:rsidR="003A63EF" w:rsidRDefault="00A42F0A">
            <w:pPr>
              <w:spacing w:after="0"/>
              <w:jc w:val="left"/>
            </w:pPr>
            <w:r>
              <w:t>Lokale Funktion/Rückruffunktion: parse Range Safe.</w:t>
            </w:r>
          </w:p>
        </w:tc>
      </w:tr>
      <w:tr w:rsidR="003A63EF" w14:paraId="61FA1D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7D6C2" w14:textId="77777777" w:rsidR="003A63EF" w:rsidRDefault="00A42F0A">
            <w:pPr>
              <w:spacing w:after="0"/>
              <w:jc w:val="left"/>
            </w:pPr>
            <w:r>
              <w:rPr>
                <w:rFonts w:ascii="Consolas" w:hAnsi="Consolas"/>
                <w:sz w:val="20"/>
              </w:rPr>
              <w:t>parseAxisPair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56BEFF" w14:textId="77777777" w:rsidR="003A63EF" w:rsidRDefault="00A42F0A">
            <w:pPr>
              <w:spacing w:after="0"/>
              <w:jc w:val="left"/>
            </w:pPr>
            <w:r>
              <w:t>9183-9189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A137A" w14:textId="77777777" w:rsidR="003A63EF" w:rsidRDefault="00A42F0A">
            <w:pPr>
              <w:spacing w:after="0"/>
              <w:jc w:val="left"/>
            </w:pPr>
            <w:r>
              <w:t>Lokale Funktion/Rückruffunktion: parse Axis Pair.</w:t>
            </w:r>
          </w:p>
        </w:tc>
      </w:tr>
      <w:tr w:rsidR="003A63EF" w14:paraId="3285E7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DB909" w14:textId="77777777" w:rsidR="003A63EF" w:rsidRDefault="00A42F0A">
            <w:pPr>
              <w:spacing w:after="0"/>
              <w:jc w:val="left"/>
            </w:pPr>
            <w:r>
              <w:rPr>
                <w:rFonts w:ascii="Consolas" w:hAnsi="Consolas"/>
                <w:sz w:val="20"/>
              </w:rPr>
              <w:t>clamp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073E0" w14:textId="77777777" w:rsidR="003A63EF" w:rsidRDefault="00A42F0A">
            <w:pPr>
              <w:spacing w:after="0"/>
              <w:jc w:val="left"/>
            </w:pPr>
            <w:r>
              <w:t>9190-9193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A178B" w14:textId="77777777" w:rsidR="003A63EF" w:rsidRDefault="00A42F0A">
            <w:pPr>
              <w:spacing w:after="0"/>
              <w:jc w:val="left"/>
            </w:pPr>
            <w:r>
              <w:t>Lokale Funktion/Rückruffunktion: clamp.</w:t>
            </w:r>
          </w:p>
        </w:tc>
      </w:tr>
      <w:tr w:rsidR="003A63EF" w14:paraId="6B9212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66AFA" w14:textId="77777777" w:rsidR="003A63EF" w:rsidRDefault="00A42F0A">
            <w:pPr>
              <w:spacing w:after="0"/>
              <w:jc w:val="left"/>
            </w:pPr>
            <w:r>
              <w:rPr>
                <w:rFonts w:ascii="Consolas" w:hAnsi="Consolas"/>
                <w:sz w:val="20"/>
              </w:rPr>
              <w:t>isfiniteScalar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12E548" w14:textId="77777777" w:rsidR="003A63EF" w:rsidRDefault="00A42F0A">
            <w:pPr>
              <w:spacing w:after="0"/>
              <w:jc w:val="left"/>
            </w:pPr>
            <w:r>
              <w:t>9194-9197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2BEE5" w14:textId="77777777" w:rsidR="003A63EF" w:rsidRDefault="00A42F0A">
            <w:pPr>
              <w:spacing w:after="0"/>
              <w:jc w:val="left"/>
            </w:pPr>
            <w:r>
              <w:t>Lokale Funktion/Rückruffunktion: isfinite Scalar.</w:t>
            </w:r>
          </w:p>
        </w:tc>
      </w:tr>
      <w:tr w:rsidR="003A63EF" w14:paraId="759E23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B0657" w14:textId="77777777" w:rsidR="003A63EF" w:rsidRDefault="00A42F0A">
            <w:pPr>
              <w:spacing w:after="0"/>
              <w:jc w:val="left"/>
            </w:pPr>
            <w:r>
              <w:rPr>
                <w:rFonts w:ascii="Consolas" w:hAnsi="Consolas"/>
                <w:sz w:val="20"/>
              </w:rPr>
              <w:t>toRGB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F30EA" w14:textId="77777777" w:rsidR="003A63EF" w:rsidRDefault="00A42F0A">
            <w:pPr>
              <w:spacing w:after="0"/>
              <w:jc w:val="left"/>
            </w:pPr>
            <w:r>
              <w:t>9198-9202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45DC5" w14:textId="77777777" w:rsidR="003A63EF" w:rsidRDefault="00A42F0A">
            <w:pPr>
              <w:spacing w:after="0"/>
              <w:jc w:val="left"/>
            </w:pPr>
            <w:r>
              <w:t>Lokale Funktion/Rückruffunktion: to RGB.</w:t>
            </w:r>
          </w:p>
        </w:tc>
      </w:tr>
      <w:tr w:rsidR="003A63EF" w14:paraId="143D9D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C337FD" w14:textId="77777777" w:rsidR="003A63EF" w:rsidRDefault="00A42F0A">
            <w:pPr>
              <w:spacing w:after="0"/>
              <w:jc w:val="left"/>
            </w:pPr>
            <w:r>
              <w:rPr>
                <w:rFonts w:ascii="Consolas" w:hAnsi="Consolas"/>
                <w:sz w:val="20"/>
              </w:rPr>
              <w:t>smooth2D_gauss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47C1BF" w14:textId="77777777" w:rsidR="003A63EF" w:rsidRDefault="00A42F0A">
            <w:pPr>
              <w:spacing w:after="0"/>
              <w:jc w:val="left"/>
            </w:pPr>
            <w:r>
              <w:t>9203-9217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E09841" w14:textId="77777777" w:rsidR="003A63EF" w:rsidRDefault="00A42F0A">
            <w:pPr>
              <w:spacing w:after="0"/>
              <w:jc w:val="left"/>
            </w:pPr>
            <w:r>
              <w:t>Lokale Funktion/Rückruffunktion: smooth2D gauss.</w:t>
            </w:r>
          </w:p>
        </w:tc>
      </w:tr>
      <w:tr w:rsidR="003A63EF" w14:paraId="34CEAF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67D77" w14:textId="77777777" w:rsidR="003A63EF" w:rsidRDefault="00A42F0A">
            <w:pPr>
              <w:spacing w:after="0"/>
              <w:jc w:val="left"/>
            </w:pPr>
            <w:r>
              <w:rPr>
                <w:rFonts w:ascii="Consolas" w:hAnsi="Consolas"/>
                <w:sz w:val="20"/>
              </w:rPr>
              <w:t>mat2gray_safe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7F035" w14:textId="77777777" w:rsidR="003A63EF" w:rsidRDefault="00A42F0A">
            <w:pPr>
              <w:spacing w:after="0"/>
              <w:jc w:val="left"/>
            </w:pPr>
            <w:r>
              <w:t>9218-9223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70103" w14:textId="77777777" w:rsidR="003A63EF" w:rsidRDefault="00A42F0A">
            <w:pPr>
              <w:spacing w:after="0"/>
              <w:jc w:val="left"/>
            </w:pPr>
            <w:r>
              <w:t>Lokale Funktion/Rückruffunktion: mat2gray safe.</w:t>
            </w:r>
          </w:p>
        </w:tc>
      </w:tr>
      <w:tr w:rsidR="003A63EF" w14:paraId="38298F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31814" w14:textId="77777777" w:rsidR="003A63EF" w:rsidRDefault="00A42F0A">
            <w:pPr>
              <w:spacing w:after="0"/>
              <w:jc w:val="left"/>
            </w:pPr>
            <w:r>
              <w:rPr>
                <w:rFonts w:ascii="Consolas" w:hAnsi="Consolas"/>
                <w:sz w:val="20"/>
              </w:rPr>
              <w:t>clip01_percentile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FA316" w14:textId="77777777" w:rsidR="003A63EF" w:rsidRDefault="00A42F0A">
            <w:pPr>
              <w:spacing w:after="0"/>
              <w:jc w:val="left"/>
            </w:pPr>
            <w:r>
              <w:t>9224-9231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006B84" w14:textId="77777777" w:rsidR="003A63EF" w:rsidRDefault="00A42F0A">
            <w:pPr>
              <w:spacing w:after="0"/>
              <w:jc w:val="left"/>
            </w:pPr>
            <w:r>
              <w:t>Lokale Funktion/Rückruffunktion: clip01 percentile.</w:t>
            </w:r>
          </w:p>
        </w:tc>
      </w:tr>
      <w:tr w:rsidR="003A63EF" w14:paraId="64DCB3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DA3A1" w14:textId="77777777" w:rsidR="003A63EF" w:rsidRDefault="00A42F0A">
            <w:pPr>
              <w:spacing w:after="0"/>
              <w:jc w:val="left"/>
            </w:pPr>
            <w:r>
              <w:rPr>
                <w:rFonts w:ascii="Consolas" w:hAnsi="Consolas"/>
                <w:sz w:val="20"/>
              </w:rPr>
              <w:lastRenderedPageBreak/>
              <w:t>prctile_fallback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FB2544" w14:textId="77777777" w:rsidR="003A63EF" w:rsidRDefault="00A42F0A">
            <w:pPr>
              <w:spacing w:after="0"/>
              <w:jc w:val="left"/>
            </w:pPr>
            <w:r>
              <w:t>9232-9237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16A03" w14:textId="77777777" w:rsidR="003A63EF" w:rsidRDefault="00A42F0A">
            <w:pPr>
              <w:spacing w:after="0"/>
              <w:jc w:val="left"/>
            </w:pPr>
            <w:r>
              <w:t>Lokale Funktion/Rückruffunktion: prctile fallback.</w:t>
            </w:r>
          </w:p>
        </w:tc>
      </w:tr>
      <w:tr w:rsidR="003A63EF" w14:paraId="740657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C6199" w14:textId="77777777" w:rsidR="003A63EF" w:rsidRDefault="00A42F0A">
            <w:pPr>
              <w:spacing w:after="0"/>
              <w:jc w:val="left"/>
            </w:pPr>
            <w:r>
              <w:rPr>
                <w:rFonts w:ascii="Consolas" w:hAnsi="Consolas"/>
                <w:sz w:val="20"/>
              </w:rPr>
              <w:t>isAtlasLikeUnderlayFile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98EDDD" w14:textId="77777777" w:rsidR="003A63EF" w:rsidRDefault="00A42F0A">
            <w:pPr>
              <w:spacing w:after="0"/>
              <w:jc w:val="left"/>
            </w:pPr>
            <w:r>
              <w:t>9238-9266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A3BD6" w14:textId="77777777" w:rsidR="003A63EF" w:rsidRDefault="00A42F0A">
            <w:pPr>
              <w:spacing w:after="0"/>
              <w:jc w:val="left"/>
            </w:pPr>
            <w:r>
              <w:t>Lokale Funktion/Rückruffunktion: is Atlas Like Underlay File.</w:t>
            </w:r>
          </w:p>
        </w:tc>
      </w:tr>
      <w:tr w:rsidR="003A63EF" w14:paraId="508162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ADCFA" w14:textId="77777777" w:rsidR="003A63EF" w:rsidRDefault="00A42F0A">
            <w:pPr>
              <w:spacing w:after="0"/>
              <w:jc w:val="left"/>
            </w:pPr>
            <w:r>
              <w:rPr>
                <w:rFonts w:ascii="Consolas" w:hAnsi="Consolas"/>
                <w:sz w:val="20"/>
              </w:rPr>
              <w:t>SCM_normalizeGroupBundlePSC_PATCH_V4</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C2162" w14:textId="77777777" w:rsidR="003A63EF" w:rsidRDefault="00A42F0A">
            <w:pPr>
              <w:spacing w:after="0"/>
              <w:jc w:val="left"/>
            </w:pPr>
            <w:r>
              <w:t>9267-9344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9A024" w14:textId="77777777" w:rsidR="003A63EF" w:rsidRDefault="00A42F0A">
            <w:pPr>
              <w:spacing w:after="0"/>
              <w:jc w:val="left"/>
            </w:pPr>
            <w:r>
              <w:t>[Originaler Quelltextauszug (Englisch)] Robustly normalize SCM GroupAnalysis bundles so SCM_gui can reopen them.</w:t>
            </w:r>
          </w:p>
        </w:tc>
      </w:tr>
    </w:tbl>
    <w:p w14:paraId="0EA76919" w14:textId="77777777" w:rsidR="003A63EF" w:rsidRDefault="003A63EF">
      <w:pPr>
        <w:spacing w:after="60"/>
      </w:pPr>
    </w:p>
    <w:p w14:paraId="4777995B" w14:textId="77777777" w:rsidR="003A63EF" w:rsidRDefault="00A42F0A">
      <w:r>
        <w:t>[Originaler Quelltextauszug (Englisch)] Signal-change maps, anatomy/atlas context, fixed and exploratory ROI review, baseline changes, traces and exports.</w:t>
      </w:r>
    </w:p>
    <w:p w14:paraId="52431784" w14:textId="77777777" w:rsidR="003A63EF" w:rsidRDefault="00A42F0A">
      <w:r>
        <w:rPr>
          <w:b/>
        </w:rPr>
        <w:t>[Originaler Quelltextauszug (Englisch)] Interface:</w:t>
      </w:r>
      <w:r>
        <w:t xml:space="preserve"> </w:t>
      </w:r>
      <w:r>
        <w:rPr>
          <w:rFonts w:ascii="Consolas" w:hAnsi="Consolas"/>
          <w:sz w:val="20"/>
        </w:rPr>
        <w:t>function fig = SCM_gui(PSC, bg, TR, par, baseline, nVolsOrig, varargin)</w:t>
      </w:r>
    </w:p>
    <w:p w14:paraId="72EA0C86" w14:textId="77777777" w:rsidR="003A63EF" w:rsidRDefault="00A42F0A">
      <w:r>
        <w:rPr>
          <w:b/>
        </w:rPr>
        <w:t>[Originaler Quelltextauszug (Englisch)] Referenced by:</w:t>
      </w:r>
      <w:r>
        <w:t xml:space="preserve"> </w:t>
      </w:r>
      <w:r>
        <w:rPr>
          <w:rFonts w:ascii="Consolas" w:hAnsi="Consolas"/>
          <w:sz w:val="20"/>
        </w:rPr>
        <w:t>fusi_studio_callback.m</w:t>
      </w:r>
      <w:r>
        <w:t xml:space="preserve">; </w:t>
      </w:r>
      <w:r>
        <w:rPr>
          <w:rFonts w:ascii="Consolas" w:hAnsi="Consolas"/>
          <w:sz w:val="20"/>
        </w:rPr>
        <w:t>openNiftiSCM.m</w:t>
      </w:r>
      <w:r>
        <w:t xml:space="preserve">; </w:t>
      </w:r>
      <w:r>
        <w:rPr>
          <w:rFonts w:ascii="Consolas" w:hAnsi="Consolas"/>
          <w:sz w:val="20"/>
        </w:rPr>
        <w:t>play_fusi_video_final.m</w:t>
      </w:r>
    </w:p>
    <w:p w14:paraId="17EF6E43" w14:textId="77777777" w:rsidR="003A63EF" w:rsidRDefault="00A42F0A">
      <w:r>
        <w:rPr>
          <w:b/>
        </w:rPr>
        <w:t>[Originaler Quelltextauszug (Englisch)] Uses:</w:t>
      </w:r>
      <w:r>
        <w:t xml:space="preserve"> </w:t>
      </w:r>
      <w:r>
        <w:rPr>
          <w:rFonts w:ascii="Consolas" w:hAnsi="Consolas"/>
          <w:sz w:val="20"/>
        </w:rPr>
        <w:t>AutomaticSCM.m</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deConfUSIon_signal.m</w:t>
      </w:r>
      <w:r>
        <w:t>; 70 weitere im Codeverzeichnis</w:t>
      </w:r>
    </w:p>
    <w:p w14:paraId="5765C44C" w14:textId="77777777" w:rsidR="003A63EF" w:rsidRDefault="008D5030">
      <w:hyperlink r:id="rId297">
        <w:r w:rsidR="00A42F0A">
          <w:rPr>
            <w:color w:val="007C86"/>
            <w:u w:val="single"/>
          </w:rPr>
          <w:t>[Originaler Quelltextauszug (Englisch)] Open source</w:t>
        </w:r>
      </w:hyperlink>
      <w:r w:rsidR="00A42F0A">
        <w:t xml:space="preserve"> | 9344 physische Dateizeilen; 305 Deklarationen.</w:t>
      </w:r>
    </w:p>
    <w:p w14:paraId="76288E25" w14:textId="77777777" w:rsidR="003A63EF" w:rsidRDefault="00A42F0A">
      <w:pPr>
        <w:pStyle w:val="Heading3"/>
      </w:pPr>
      <w:bookmarkStart w:id="633" w:name="b_section_298"/>
      <w:bookmarkEnd w:id="633"/>
      <w:r>
        <w:rPr>
          <w:b w:val="0"/>
        </w:rPr>
        <w:t>SCM_static_gui.m</w:t>
      </w:r>
    </w:p>
    <w:p w14:paraId="0CE208EC" w14:textId="77777777" w:rsidR="003A63EF" w:rsidRDefault="00A42F0A">
      <w:pPr>
        <w:pStyle w:val="TableCaption"/>
      </w:pPr>
      <w:bookmarkStart w:id="634" w:name="_Toc244188163"/>
      <w:r>
        <w:t>Tabelle 77. Funktionsübersicht - SCM_static_gui.m</w:t>
      </w:r>
      <w:bookmarkStart w:id="635" w:name="b_table_77"/>
      <w:bookmarkEnd w:id="635"/>
      <w:bookmarkEnd w:id="634"/>
    </w:p>
    <w:tbl>
      <w:tblPr>
        <w:tblW w:w="0" w:type="auto"/>
        <w:jc w:val="center"/>
        <w:tblLayout w:type="fixed"/>
        <w:tblLook w:val="04A0" w:firstRow="1" w:lastRow="0" w:firstColumn="1" w:lastColumn="0" w:noHBand="0" w:noVBand="1"/>
      </w:tblPr>
      <w:tblGrid>
        <w:gridCol w:w="3183"/>
        <w:gridCol w:w="1933"/>
        <w:gridCol w:w="4774"/>
      </w:tblGrid>
      <w:tr w:rsidR="003A63EF" w14:paraId="1791D9D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7CF35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91286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C6D2CC" w14:textId="77777777" w:rsidR="003A63EF" w:rsidRDefault="00A42F0A">
            <w:pPr>
              <w:spacing w:after="0"/>
              <w:jc w:val="left"/>
            </w:pPr>
            <w:r>
              <w:rPr>
                <w:b/>
              </w:rPr>
              <w:t>Funktionszweck</w:t>
            </w:r>
          </w:p>
        </w:tc>
      </w:tr>
      <w:tr w:rsidR="003A63EF" w14:paraId="655198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5EDF00" w14:textId="77777777" w:rsidR="003A63EF" w:rsidRDefault="00A42F0A">
            <w:pPr>
              <w:spacing w:after="0"/>
              <w:jc w:val="left"/>
            </w:pPr>
            <w:r>
              <w:rPr>
                <w:rFonts w:ascii="Consolas" w:hAnsi="Consolas"/>
                <w:sz w:val="20"/>
              </w:rPr>
              <w:t>SCM_static_gui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DF14B" w14:textId="77777777" w:rsidR="003A63EF" w:rsidRDefault="00A42F0A">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3EB279" w14:textId="77777777" w:rsidR="003A63EF" w:rsidRDefault="00A42F0A">
            <w:pPr>
              <w:spacing w:after="0"/>
              <w:jc w:val="left"/>
            </w:pPr>
            <w:r>
              <w:t>[Originaler Quelltextauszug (Englisch)] Static SCM mode: spatial measurements only; no invented samples or TR.</w:t>
            </w:r>
          </w:p>
        </w:tc>
      </w:tr>
      <w:tr w:rsidR="003A63EF" w14:paraId="768033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10B29" w14:textId="77777777" w:rsidR="003A63EF" w:rsidRDefault="00A42F0A">
            <w:pPr>
              <w:spacing w:after="0"/>
              <w:jc w:val="left"/>
            </w:pPr>
            <w:r>
              <w:rPr>
                <w:rFonts w:ascii="Consolas" w:hAnsi="Consolas"/>
                <w:sz w:val="20"/>
              </w:rPr>
              <w:t>ctl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5C6F6" w14:textId="77777777" w:rsidR="003A63EF" w:rsidRDefault="00A42F0A">
            <w:pPr>
              <w:spacing w:after="0"/>
              <w:jc w:val="left"/>
            </w:pPr>
            <w:r>
              <w:t>63-67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EA582" w14:textId="77777777" w:rsidR="003A63EF" w:rsidRDefault="00A42F0A">
            <w:pPr>
              <w:spacing w:after="0"/>
              <w:jc w:val="left"/>
            </w:pPr>
            <w:r>
              <w:t>Lokale Funktion/Rückruffunktion: ctl.</w:t>
            </w:r>
          </w:p>
        </w:tc>
      </w:tr>
      <w:tr w:rsidR="003A63EF" w14:paraId="59B348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10C0D" w14:textId="77777777" w:rsidR="003A63EF" w:rsidRDefault="00A42F0A">
            <w:pPr>
              <w:spacing w:after="0"/>
              <w:jc w:val="left"/>
            </w:pPr>
            <w:r>
              <w:rPr>
                <w:rFonts w:ascii="Consolas" w:hAnsi="Consolas"/>
                <w:sz w:val="20"/>
              </w:rPr>
              <w:t>redraw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81E85" w14:textId="77777777" w:rsidR="003A63EF" w:rsidRDefault="00A42F0A">
            <w:pPr>
              <w:spacing w:after="0"/>
              <w:jc w:val="left"/>
            </w:pPr>
            <w:r>
              <w:t>68-105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7BF51" w14:textId="77777777" w:rsidR="003A63EF" w:rsidRDefault="00A42F0A">
            <w:pPr>
              <w:spacing w:after="0"/>
              <w:jc w:val="left"/>
            </w:pPr>
            <w:r>
              <w:t>Lokale Funktion/Rückruffunktion: redraw.</w:t>
            </w:r>
          </w:p>
        </w:tc>
      </w:tr>
      <w:tr w:rsidR="003A63EF" w14:paraId="637769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48B3E" w14:textId="77777777" w:rsidR="003A63EF" w:rsidRDefault="00A42F0A">
            <w:pPr>
              <w:spacing w:after="0"/>
              <w:jc w:val="left"/>
            </w:pPr>
            <w:r>
              <w:rPr>
                <w:rFonts w:ascii="Consolas" w:hAnsi="Consolas"/>
                <w:sz w:val="20"/>
              </w:rPr>
              <w:t>clickROI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EA0D1" w14:textId="77777777" w:rsidR="003A63EF" w:rsidRDefault="00A42F0A">
            <w:pPr>
              <w:spacing w:after="0"/>
              <w:jc w:val="left"/>
            </w:pPr>
            <w:r>
              <w:t>106-108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C3CDB" w14:textId="77777777" w:rsidR="003A63EF" w:rsidRDefault="00A42F0A">
            <w:pPr>
              <w:spacing w:after="0"/>
              <w:jc w:val="left"/>
            </w:pPr>
            <w:r>
              <w:t>Lokale Funktion/Rückruffunktion: click ROI.</w:t>
            </w:r>
          </w:p>
        </w:tc>
      </w:tr>
      <w:tr w:rsidR="003A63EF" w14:paraId="520EE7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B6D85" w14:textId="77777777" w:rsidR="003A63EF" w:rsidRDefault="00A42F0A">
            <w:pPr>
              <w:spacing w:after="0"/>
              <w:jc w:val="left"/>
            </w:pPr>
            <w:r>
              <w:rPr>
                <w:rFonts w:ascii="Consolas" w:hAnsi="Consolas"/>
                <w:sz w:val="20"/>
              </w:rPr>
              <w:lastRenderedPageBreak/>
              <w:t>addROI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457E13" w14:textId="77777777" w:rsidR="003A63EF" w:rsidRDefault="00A42F0A">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29B5B" w14:textId="77777777" w:rsidR="003A63EF" w:rsidRDefault="00A42F0A">
            <w:pPr>
              <w:spacing w:after="0"/>
              <w:jc w:val="left"/>
            </w:pPr>
            <w:r>
              <w:t>Lokale Funktion/Rückruffunktion: add ROI.</w:t>
            </w:r>
          </w:p>
        </w:tc>
      </w:tr>
      <w:tr w:rsidR="003A63EF" w14:paraId="74EF2B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1997D" w14:textId="77777777" w:rsidR="003A63EF" w:rsidRDefault="00A42F0A">
            <w:pPr>
              <w:spacing w:after="0"/>
              <w:jc w:val="left"/>
            </w:pPr>
            <w:r>
              <w:rPr>
                <w:rFonts w:ascii="Consolas" w:hAnsi="Consolas"/>
                <w:sz w:val="20"/>
              </w:rPr>
              <w:t>loadUnderlay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A0EC0" w14:textId="77777777" w:rsidR="003A63EF" w:rsidRDefault="00A42F0A">
            <w:pPr>
              <w:spacing w:after="0"/>
              <w:jc w:val="left"/>
            </w:pPr>
            <w:r>
              <w:t>118-134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84BA62" w14:textId="77777777" w:rsidR="003A63EF" w:rsidRDefault="00A42F0A">
            <w:pPr>
              <w:spacing w:after="0"/>
              <w:jc w:val="left"/>
            </w:pPr>
            <w:r>
              <w:t>Lokale Funktion/Rückruffunktion: load Underlay.</w:t>
            </w:r>
          </w:p>
        </w:tc>
      </w:tr>
      <w:tr w:rsidR="003A63EF" w14:paraId="75A4BA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B1496" w14:textId="77777777" w:rsidR="003A63EF" w:rsidRDefault="00A42F0A">
            <w:pPr>
              <w:spacing w:after="0"/>
              <w:jc w:val="left"/>
            </w:pPr>
            <w:r>
              <w:rPr>
                <w:rFonts w:ascii="Consolas" w:hAnsi="Consolas"/>
                <w:sz w:val="20"/>
              </w:rPr>
              <w:t>exportBundle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18C58" w14:textId="77777777" w:rsidR="003A63EF" w:rsidRDefault="00A42F0A">
            <w:pPr>
              <w:spacing w:after="0"/>
              <w:jc w:val="left"/>
            </w:pPr>
            <w:r>
              <w:t>135-141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1DB3E" w14:textId="77777777" w:rsidR="003A63EF" w:rsidRDefault="00A42F0A">
            <w:pPr>
              <w:spacing w:after="0"/>
              <w:jc w:val="left"/>
            </w:pPr>
            <w:r>
              <w:t>Lokale Funktion/Rückruffunktion: export Bundle.</w:t>
            </w:r>
          </w:p>
        </w:tc>
      </w:tr>
      <w:tr w:rsidR="003A63EF" w14:paraId="083399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847CE4" w14:textId="77777777" w:rsidR="003A63EF" w:rsidRDefault="00A42F0A">
            <w:pPr>
              <w:spacing w:after="0"/>
              <w:jc w:val="left"/>
            </w:pPr>
            <w:r>
              <w:rPr>
                <w:rFonts w:ascii="Consolas" w:hAnsi="Consolas"/>
                <w:sz w:val="20"/>
              </w:rPr>
              <w:t>exportROI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B82400" w14:textId="77777777" w:rsidR="003A63EF" w:rsidRDefault="00A42F0A">
            <w:pPr>
              <w:spacing w:after="0"/>
              <w:jc w:val="left"/>
            </w:pPr>
            <w:r>
              <w:t>142-150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49E06E" w14:textId="77777777" w:rsidR="003A63EF" w:rsidRDefault="00A42F0A">
            <w:pPr>
              <w:spacing w:after="0"/>
              <w:jc w:val="left"/>
            </w:pPr>
            <w:r>
              <w:t>Lokale Funktion/Rückruffunktion: export ROI.</w:t>
            </w:r>
          </w:p>
        </w:tc>
      </w:tr>
      <w:tr w:rsidR="003A63EF" w14:paraId="571840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4FB41" w14:textId="77777777" w:rsidR="003A63EF" w:rsidRDefault="00A42F0A">
            <w:pPr>
              <w:spacing w:after="0"/>
              <w:jc w:val="left"/>
            </w:pPr>
            <w:r>
              <w:rPr>
                <w:rFonts w:ascii="Consolas" w:hAnsi="Consolas"/>
                <w:sz w:val="20"/>
              </w:rPr>
              <w:t>exportImage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7C481" w14:textId="77777777" w:rsidR="003A63EF" w:rsidRDefault="00A42F0A">
            <w:pPr>
              <w:spacing w:after="0"/>
              <w:jc w:val="left"/>
            </w:pPr>
            <w:r>
              <w:t>151-155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A652E" w14:textId="77777777" w:rsidR="003A63EF" w:rsidRDefault="00A42F0A">
            <w:pPr>
              <w:spacing w:after="0"/>
              <w:jc w:val="left"/>
            </w:pPr>
            <w:r>
              <w:t>Lokale Funktion/Rückruffunktion: export Image.</w:t>
            </w:r>
          </w:p>
        </w:tc>
      </w:tr>
    </w:tbl>
    <w:p w14:paraId="587A9698" w14:textId="77777777" w:rsidR="003A63EF" w:rsidRDefault="003A63EF">
      <w:pPr>
        <w:spacing w:after="60"/>
      </w:pPr>
    </w:p>
    <w:p w14:paraId="71F01FCE" w14:textId="77777777" w:rsidR="003A63EF" w:rsidRDefault="00A42F0A">
      <w:r>
        <w:t>[Originaler Quelltextauszug (Englisch)] Static SCM mode: spatial measurements only; no invented samples or TR.</w:t>
      </w:r>
    </w:p>
    <w:p w14:paraId="240112D4" w14:textId="77777777" w:rsidR="003A63EF" w:rsidRDefault="00A42F0A">
      <w:r>
        <w:rPr>
          <w:b/>
        </w:rPr>
        <w:t>[Originaler Quelltextauszug (Englisch)] Interface:</w:t>
      </w:r>
      <w:r>
        <w:t xml:space="preserve"> </w:t>
      </w:r>
      <w:r>
        <w:rPr>
          <w:rFonts w:ascii="Consolas" w:hAnsi="Consolas"/>
          <w:sz w:val="20"/>
        </w:rPr>
        <w:t>function fig=SCM_static_gui(V,bg,par)</w:t>
      </w:r>
    </w:p>
    <w:p w14:paraId="583C258F" w14:textId="77777777" w:rsidR="003A63EF" w:rsidRDefault="00A42F0A">
      <w:r>
        <w:rPr>
          <w:b/>
        </w:rPr>
        <w:t>[Originaler Quelltextauszug (Englisch)] Referenced by:</w:t>
      </w:r>
      <w:r>
        <w:t xml:space="preserve"> </w:t>
      </w:r>
      <w:r>
        <w:rPr>
          <w:rFonts w:ascii="Consolas" w:hAnsi="Consolas"/>
          <w:sz w:val="20"/>
        </w:rPr>
        <w:t>SCM_gui.m</w:t>
      </w:r>
    </w:p>
    <w:p w14:paraId="1679B0EC" w14:textId="77777777" w:rsidR="003A63EF" w:rsidRDefault="00A42F0A">
      <w:r>
        <w:rPr>
          <w:b/>
        </w:rPr>
        <w:t>[Originaler Quelltextauszug (Englisch)] Uses:</w:t>
      </w:r>
      <w:r>
        <w:t xml:space="preserve"> </w:t>
      </w:r>
      <w:r>
        <w:rPr>
          <w:rFonts w:ascii="Consolas" w:hAnsi="Consolas"/>
          <w:sz w:val="20"/>
        </w:rPr>
        <w:t>blackbdy_iso.m</w:t>
      </w:r>
      <w:r>
        <w:t xml:space="preserve">; </w:t>
      </w:r>
      <w:r>
        <w:rPr>
          <w:rFonts w:ascii="Consolas" w:hAnsi="Consolas"/>
          <w:sz w:val="20"/>
        </w:rPr>
        <w:t>deConfUSIon_setup.m</w:t>
      </w:r>
      <w:r>
        <w:t xml:space="preserve">; </w:t>
      </w:r>
      <w:r>
        <w:rPr>
          <w:rFonts w:ascii="Consolas" w:hAnsi="Consolas"/>
          <w:sz w:val="20"/>
        </w:rPr>
        <w:t>lib/roi/scmStaticROI.m</w:t>
      </w:r>
      <w:r>
        <w:t xml:space="preserve">; </w:t>
      </w:r>
      <w:r>
        <w:rPr>
          <w:rFonts w:ascii="Consolas" w:hAnsi="Consolas"/>
          <w:sz w:val="20"/>
        </w:rPr>
        <w:t>readFMRINifti.m</w:t>
      </w:r>
      <w:r>
        <w:t>; 1 weitere im Codeverzeichnis</w:t>
      </w:r>
    </w:p>
    <w:p w14:paraId="55851CA2" w14:textId="77777777" w:rsidR="003A63EF" w:rsidRDefault="008D5030">
      <w:hyperlink r:id="rId298">
        <w:r w:rsidR="00A42F0A">
          <w:rPr>
            <w:color w:val="007C86"/>
            <w:u w:val="single"/>
          </w:rPr>
          <w:t>[Originaler Quelltextauszug (Englisch)] Open source</w:t>
        </w:r>
      </w:hyperlink>
      <w:r w:rsidR="00A42F0A">
        <w:t xml:space="preserve"> | 155 physische Dateizeilen; 9 Deklarationen.</w:t>
      </w:r>
    </w:p>
    <w:p w14:paraId="6EA856F4" w14:textId="77777777" w:rsidR="003A63EF" w:rsidRDefault="00A42F0A">
      <w:pPr>
        <w:pStyle w:val="Heading3"/>
      </w:pPr>
      <w:bookmarkStart w:id="636" w:name="b_section_299"/>
      <w:bookmarkEnd w:id="636"/>
      <w:r>
        <w:rPr>
          <w:b w:val="0"/>
        </w:rPr>
        <w:t>scrubbing.m</w:t>
      </w:r>
    </w:p>
    <w:p w14:paraId="4B1CC241" w14:textId="77777777" w:rsidR="003A63EF" w:rsidRDefault="00A42F0A">
      <w:pPr>
        <w:pStyle w:val="TableCaption"/>
      </w:pPr>
      <w:bookmarkStart w:id="637" w:name="_Toc244188164"/>
      <w:r>
        <w:t>Tabelle 78. Funktionsübersicht - scrubbing.m</w:t>
      </w:r>
      <w:bookmarkStart w:id="638" w:name="b_table_78"/>
      <w:bookmarkEnd w:id="638"/>
      <w:bookmarkEnd w:id="637"/>
    </w:p>
    <w:tbl>
      <w:tblPr>
        <w:tblW w:w="0" w:type="auto"/>
        <w:jc w:val="center"/>
        <w:tblLayout w:type="fixed"/>
        <w:tblLook w:val="04A0" w:firstRow="1" w:lastRow="0" w:firstColumn="1" w:lastColumn="0" w:noHBand="0" w:noVBand="1"/>
      </w:tblPr>
      <w:tblGrid>
        <w:gridCol w:w="3183"/>
        <w:gridCol w:w="1933"/>
        <w:gridCol w:w="4774"/>
      </w:tblGrid>
      <w:tr w:rsidR="003A63EF" w14:paraId="3AD10F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51BF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1DCEB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8FCDA5" w14:textId="77777777" w:rsidR="003A63EF" w:rsidRDefault="00A42F0A">
            <w:pPr>
              <w:spacing w:after="0"/>
              <w:jc w:val="left"/>
            </w:pPr>
            <w:r>
              <w:rPr>
                <w:b/>
              </w:rPr>
              <w:t>Funktionszweck</w:t>
            </w:r>
          </w:p>
        </w:tc>
      </w:tr>
      <w:tr w:rsidR="003A63EF" w14:paraId="58E004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430211" w14:textId="77777777" w:rsidR="003A63EF" w:rsidRDefault="00A42F0A">
            <w:pPr>
              <w:spacing w:after="0"/>
              <w:jc w:val="left"/>
            </w:pPr>
            <w:r>
              <w:rPr>
                <w:rFonts w:ascii="Consolas" w:hAnsi="Consolas"/>
                <w:sz w:val="20"/>
              </w:rPr>
              <w:t>scrubbing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2E44D" w14:textId="77777777" w:rsidR="003A63EF" w:rsidRDefault="00A42F0A">
            <w:pPr>
              <w:spacing w:after="0"/>
              <w:jc w:val="left"/>
            </w:pPr>
            <w:r>
              <w:t>1-208 / 208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D1233" w14:textId="77777777" w:rsidR="003A63EF" w:rsidRDefault="00A42F0A">
            <w:pPr>
              <w:spacing w:after="0"/>
              <w:jc w:val="left"/>
            </w:pPr>
            <w:r>
              <w:t>[Originaler Quelltextauszug (Englisch)] SCRUBBING (MEMORY-SAFE) - Detection: DVARS or Global Signal - Interp   : Linear or PCHIP Optional trimming Full QC PNG saving</w:t>
            </w:r>
          </w:p>
        </w:tc>
      </w:tr>
      <w:tr w:rsidR="003A63EF" w14:paraId="6997ED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F6F39" w14:textId="77777777" w:rsidR="003A63EF" w:rsidRDefault="00A42F0A">
            <w:pPr>
              <w:spacing w:after="0"/>
              <w:jc w:val="left"/>
            </w:pPr>
            <w:r>
              <w:rPr>
                <w:rFonts w:ascii="Consolas" w:hAnsi="Consolas"/>
                <w:sz w:val="20"/>
              </w:rPr>
              <w:t>showScrubbingSetupDialog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A92C2" w14:textId="77777777" w:rsidR="003A63EF" w:rsidRDefault="00A42F0A">
            <w:pPr>
              <w:spacing w:after="0"/>
              <w:jc w:val="left"/>
            </w:pPr>
            <w:r>
              <w:t>209-530 / 322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CE708" w14:textId="77777777" w:rsidR="003A63EF" w:rsidRDefault="00A42F0A">
            <w:pPr>
              <w:spacing w:after="0"/>
              <w:jc w:val="left"/>
            </w:pPr>
            <w:r>
              <w:t>[Originaler Quelltextauszug (Englisch)] Dark one-window setup dialog for scrubbing. MATLAB 2017b compatible. Defaults: - Detection: DVARS - Interpolation: Linear</w:t>
            </w:r>
          </w:p>
        </w:tc>
      </w:tr>
      <w:tr w:rsidR="003A63EF" w14:paraId="2D6029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E5DC8" w14:textId="77777777" w:rsidR="003A63EF" w:rsidRDefault="00A42F0A">
            <w:pPr>
              <w:spacing w:after="0"/>
              <w:jc w:val="left"/>
            </w:pPr>
            <w:r>
              <w:rPr>
                <w:rFonts w:ascii="Consolas" w:hAnsi="Consolas"/>
                <w:sz w:val="20"/>
              </w:rPr>
              <w:lastRenderedPageBreak/>
              <w:t>toggleTrim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069D0" w14:textId="77777777" w:rsidR="003A63EF" w:rsidRDefault="00A42F0A">
            <w:pPr>
              <w:spacing w:after="0"/>
              <w:jc w:val="left"/>
            </w:pPr>
            <w:r>
              <w:t>531-542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485E8E" w14:textId="77777777" w:rsidR="003A63EF" w:rsidRDefault="00A42F0A">
            <w:pPr>
              <w:spacing w:after="0"/>
              <w:jc w:val="left"/>
            </w:pPr>
            <w:r>
              <w:t>Lokale Funktion/Rückruffunktion: toggle Trim.</w:t>
            </w:r>
          </w:p>
        </w:tc>
      </w:tr>
      <w:tr w:rsidR="003A63EF" w14:paraId="0D6895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7A685" w14:textId="77777777" w:rsidR="003A63EF" w:rsidRDefault="00A42F0A">
            <w:pPr>
              <w:spacing w:after="0"/>
              <w:jc w:val="left"/>
            </w:pPr>
            <w:r>
              <w:rPr>
                <w:rFonts w:ascii="Consolas" w:hAnsi="Consolas"/>
                <w:sz w:val="20"/>
              </w:rPr>
              <w:t>onRecommended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5C15A1" w14:textId="77777777" w:rsidR="003A63EF" w:rsidRDefault="00A42F0A">
            <w:pPr>
              <w:spacing w:after="0"/>
              <w:jc w:val="left"/>
            </w:pPr>
            <w:r>
              <w:t>543-551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6AF1C" w14:textId="77777777" w:rsidR="003A63EF" w:rsidRDefault="00A42F0A">
            <w:pPr>
              <w:spacing w:after="0"/>
              <w:jc w:val="left"/>
            </w:pPr>
            <w:r>
              <w:t>Lokale Funktion/Rückruffunktion: on Recommended.</w:t>
            </w:r>
          </w:p>
        </w:tc>
      </w:tr>
      <w:tr w:rsidR="003A63EF" w14:paraId="69A956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2D98D6" w14:textId="77777777" w:rsidR="003A63EF" w:rsidRDefault="00A42F0A">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D03A9" w14:textId="77777777" w:rsidR="003A63EF" w:rsidRDefault="00A42F0A">
            <w:pPr>
              <w:spacing w:after="0"/>
              <w:jc w:val="left"/>
            </w:pPr>
            <w:r>
              <w:t>552-596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253E5" w14:textId="77777777" w:rsidR="003A63EF" w:rsidRDefault="00A42F0A">
            <w:pPr>
              <w:spacing w:after="0"/>
              <w:jc w:val="left"/>
            </w:pPr>
            <w:r>
              <w:t>Lokale Funktion/Rückruffunktion: on Run.</w:t>
            </w:r>
          </w:p>
        </w:tc>
      </w:tr>
      <w:tr w:rsidR="003A63EF" w14:paraId="30C756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4C64E"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85628" w14:textId="77777777" w:rsidR="003A63EF" w:rsidRDefault="00A42F0A">
            <w:pPr>
              <w:spacing w:after="0"/>
              <w:jc w:val="left"/>
            </w:pPr>
            <w:r>
              <w:t>597-605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3E22BB" w14:textId="77777777" w:rsidR="003A63EF" w:rsidRDefault="00A42F0A">
            <w:pPr>
              <w:spacing w:after="0"/>
              <w:jc w:val="left"/>
            </w:pPr>
            <w:r>
              <w:t>Lokale Funktion/Rückruffunktion: on Cancel.</w:t>
            </w:r>
          </w:p>
        </w:tc>
      </w:tr>
    </w:tbl>
    <w:p w14:paraId="6A5B807F" w14:textId="77777777" w:rsidR="003A63EF" w:rsidRDefault="003A63EF">
      <w:pPr>
        <w:spacing w:after="60"/>
      </w:pPr>
    </w:p>
    <w:p w14:paraId="535D74C8" w14:textId="77777777" w:rsidR="003A63EF" w:rsidRDefault="00A42F0A">
      <w:r>
        <w:t>[Originaler Quelltextauszug (Englisch)] SCRUBBING (MEMORY-SAFE) - Detection: DVARS or Global Signal - Interp : Linear or PCHIP Optional trimming Full QC PNG saving MATLAB 2017b compatible</w:t>
      </w:r>
    </w:p>
    <w:p w14:paraId="43560508" w14:textId="77777777" w:rsidR="003A63EF" w:rsidRDefault="00A42F0A">
      <w:r>
        <w:rPr>
          <w:b/>
        </w:rPr>
        <w:t>[Originaler Quelltextauszug (Englisch)] Interface:</w:t>
      </w:r>
      <w:r>
        <w:t xml:space="preserve"> </w:t>
      </w:r>
      <w:r>
        <w:rPr>
          <w:rFonts w:ascii="Consolas" w:hAnsi="Consolas"/>
          <w:sz w:val="20"/>
        </w:rPr>
        <w:t>function [out, stats] = scrubbing(data, TR, saveRoot, tag, cfgIn)</w:t>
      </w:r>
    </w:p>
    <w:p w14:paraId="560BDEB8" w14:textId="77777777" w:rsidR="003A63EF" w:rsidRDefault="00A42F0A">
      <w:r>
        <w:rPr>
          <w:b/>
        </w:rPr>
        <w:t>[Originaler Quelltextauszug (Englisch)] Referenced by:</w:t>
      </w:r>
      <w:r>
        <w:t xml:space="preserve"> </w:t>
      </w:r>
      <w:r>
        <w:rPr>
          <w:rFonts w:ascii="Consolas" w:hAnsi="Consolas"/>
          <w:sz w:val="20"/>
        </w:rPr>
        <w:t>fusi_studio_GUI.m</w:t>
      </w:r>
    </w:p>
    <w:p w14:paraId="206C1861"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r>
        <w:t xml:space="preserve">; </w:t>
      </w:r>
      <w:r>
        <w:rPr>
          <w:rFonts w:ascii="Consolas" w:hAnsi="Consolas"/>
          <w:sz w:val="20"/>
        </w:rPr>
        <w:t>mask.m</w:t>
      </w:r>
    </w:p>
    <w:p w14:paraId="6DF00B6A" w14:textId="77777777" w:rsidR="003A63EF" w:rsidRDefault="008D5030">
      <w:hyperlink r:id="rId299">
        <w:r w:rsidR="00A42F0A">
          <w:rPr>
            <w:color w:val="007C86"/>
            <w:u w:val="single"/>
          </w:rPr>
          <w:t>[Originaler Quelltextauszug (Englisch)] Open source</w:t>
        </w:r>
      </w:hyperlink>
      <w:r w:rsidR="00A42F0A">
        <w:t xml:space="preserve"> | 605 physische Dateizeilen; 6 Deklarationen.</w:t>
      </w:r>
    </w:p>
    <w:p w14:paraId="2CF2DAF8" w14:textId="77777777" w:rsidR="003A63EF" w:rsidRDefault="00A42F0A">
      <w:pPr>
        <w:pStyle w:val="Heading3"/>
      </w:pPr>
      <w:bookmarkStart w:id="639" w:name="b_section_300"/>
      <w:bookmarkEnd w:id="639"/>
      <w:r>
        <w:rPr>
          <w:b w:val="0"/>
        </w:rPr>
        <w:t>Segmentation.m</w:t>
      </w:r>
    </w:p>
    <w:p w14:paraId="7BC72080" w14:textId="77777777" w:rsidR="003A63EF" w:rsidRDefault="00A42F0A">
      <w:pPr>
        <w:pStyle w:val="TableCaption"/>
      </w:pPr>
      <w:bookmarkStart w:id="640" w:name="_Toc244188165"/>
      <w:r>
        <w:t>Tabelle 79. Funktionsübersicht - Segmentation.m</w:t>
      </w:r>
      <w:bookmarkStart w:id="641" w:name="b_table_79"/>
      <w:bookmarkEnd w:id="641"/>
      <w:bookmarkEnd w:id="640"/>
    </w:p>
    <w:tbl>
      <w:tblPr>
        <w:tblW w:w="0" w:type="auto"/>
        <w:jc w:val="center"/>
        <w:tblLayout w:type="fixed"/>
        <w:tblLook w:val="04A0" w:firstRow="1" w:lastRow="0" w:firstColumn="1" w:lastColumn="0" w:noHBand="0" w:noVBand="1"/>
      </w:tblPr>
      <w:tblGrid>
        <w:gridCol w:w="3183"/>
        <w:gridCol w:w="1933"/>
        <w:gridCol w:w="4774"/>
      </w:tblGrid>
      <w:tr w:rsidR="003A63EF" w14:paraId="0A59E44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36C87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B60BC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EF6747" w14:textId="77777777" w:rsidR="003A63EF" w:rsidRDefault="00A42F0A">
            <w:pPr>
              <w:spacing w:after="0"/>
              <w:jc w:val="left"/>
            </w:pPr>
            <w:r>
              <w:rPr>
                <w:b/>
              </w:rPr>
              <w:t>Funktionszweck</w:t>
            </w:r>
          </w:p>
        </w:tc>
      </w:tr>
      <w:tr w:rsidR="003A63EF" w14:paraId="55239D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7A806" w14:textId="77777777" w:rsidR="003A63EF" w:rsidRDefault="00A42F0A">
            <w:pPr>
              <w:spacing w:after="0"/>
              <w:jc w:val="left"/>
            </w:pPr>
            <w:r>
              <w:rPr>
                <w:rFonts w:ascii="Consolas" w:hAnsi="Consolas"/>
                <w:sz w:val="20"/>
              </w:rPr>
              <w:t>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5D06A" w14:textId="77777777" w:rsidR="003A63EF" w:rsidRDefault="00A42F0A">
            <w:pPr>
              <w:spacing w:after="0"/>
              <w:jc w:val="left"/>
            </w:pPr>
            <w:r>
              <w:t>1-258 / 258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92B01" w14:textId="77777777" w:rsidR="003A63EF" w:rsidRDefault="00A42F0A">
            <w:pPr>
              <w:spacing w:after="0"/>
              <w:jc w:val="left"/>
            </w:pPr>
            <w:r>
              <w:t>[Originaler Quelltextauszug (Englisch)] Segmentation.m HUMoR fUSI Studio atlas-based segmentation / region-time extraction. MATLAB 2017b + 2023b compatible, ASCII-safe. IMPORTANT IDEA</w:t>
            </w:r>
          </w:p>
        </w:tc>
      </w:tr>
      <w:tr w:rsidR="003A63EF" w14:paraId="4624B2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602268" w14:textId="77777777" w:rsidR="003A63EF" w:rsidRDefault="00A42F0A">
            <w:pPr>
              <w:spacing w:after="0"/>
              <w:jc w:val="left"/>
            </w:pPr>
            <w:r>
              <w:rPr>
                <w:rFonts w:ascii="Consolas" w:hAnsi="Consolas"/>
                <w:sz w:val="20"/>
              </w:rPr>
              <w:t>showSegmentationSetupDialog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4D71B" w14:textId="77777777" w:rsidR="003A63EF" w:rsidRDefault="00A42F0A">
            <w:pPr>
              <w:spacing w:after="0"/>
              <w:jc w:val="left"/>
            </w:pPr>
            <w:r>
              <w:t>259-625 / 367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D1328" w14:textId="77777777" w:rsidR="003A63EF" w:rsidRDefault="00A42F0A">
            <w:pPr>
              <w:spacing w:after="0"/>
              <w:jc w:val="left"/>
            </w:pPr>
            <w:r>
              <w:t>Lokale Funktion/Rückruffunktion: show Segmentation Setup Dialog.</w:t>
            </w:r>
          </w:p>
        </w:tc>
      </w:tr>
      <w:tr w:rsidR="003A63EF" w14:paraId="14DE04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EC835" w14:textId="77777777" w:rsidR="003A63EF" w:rsidRDefault="00A42F0A">
            <w:pPr>
              <w:spacing w:after="0"/>
              <w:jc w:val="left"/>
            </w:pPr>
            <w:r>
              <w:rPr>
                <w:rFonts w:ascii="Consolas" w:hAnsi="Consolas"/>
                <w:sz w:val="20"/>
              </w:rPr>
              <w:t>makeText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350EC" w14:textId="77777777" w:rsidR="003A63EF" w:rsidRDefault="00A42F0A">
            <w:pPr>
              <w:spacing w:after="0"/>
              <w:jc w:val="left"/>
            </w:pPr>
            <w:r>
              <w:t>626-639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46C5D" w14:textId="77777777" w:rsidR="003A63EF" w:rsidRDefault="00A42F0A">
            <w:pPr>
              <w:spacing w:after="0"/>
              <w:jc w:val="left"/>
            </w:pPr>
            <w:r>
              <w:t>Lokale Funktion/Rückruffunktion: make Text.</w:t>
            </w:r>
          </w:p>
        </w:tc>
      </w:tr>
      <w:tr w:rsidR="003A63EF" w14:paraId="32502D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681E5A" w14:textId="77777777" w:rsidR="003A63EF" w:rsidRDefault="00A42F0A">
            <w:pPr>
              <w:spacing w:after="0"/>
              <w:jc w:val="left"/>
            </w:pPr>
            <w:r>
              <w:rPr>
                <w:rFonts w:ascii="Consolas" w:hAnsi="Consolas"/>
                <w:sz w:val="20"/>
              </w:rPr>
              <w:t>makeEdit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6120D0" w14:textId="77777777" w:rsidR="003A63EF" w:rsidRDefault="00A42F0A">
            <w:pPr>
              <w:spacing w:after="0"/>
              <w:jc w:val="left"/>
            </w:pPr>
            <w:r>
              <w:t>640-653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4954B" w14:textId="77777777" w:rsidR="003A63EF" w:rsidRDefault="00A42F0A">
            <w:pPr>
              <w:spacing w:after="0"/>
              <w:jc w:val="left"/>
            </w:pPr>
            <w:r>
              <w:t>Lokale Funktion/Rückruffunktion: make Edit.</w:t>
            </w:r>
          </w:p>
        </w:tc>
      </w:tr>
      <w:tr w:rsidR="003A63EF" w14:paraId="12B088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D8741" w14:textId="77777777" w:rsidR="003A63EF" w:rsidRDefault="00A42F0A">
            <w:pPr>
              <w:spacing w:after="0"/>
              <w:jc w:val="left"/>
            </w:pPr>
            <w:r>
              <w:rPr>
                <w:rFonts w:ascii="Consolas" w:hAnsi="Consolas"/>
                <w:sz w:val="20"/>
              </w:rPr>
              <w:lastRenderedPageBreak/>
              <w:t>getBg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A9304" w14:textId="77777777" w:rsidR="003A63EF" w:rsidRDefault="00A42F0A">
            <w:pPr>
              <w:spacing w:after="0"/>
              <w:jc w:val="left"/>
            </w:pPr>
            <w:r>
              <w:t>654-663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26E873" w14:textId="77777777" w:rsidR="003A63EF" w:rsidRDefault="00A42F0A">
            <w:pPr>
              <w:spacing w:after="0"/>
              <w:jc w:val="left"/>
            </w:pPr>
            <w:r>
              <w:t>Lokale Funktion/Rückruffunktion: get Bg.</w:t>
            </w:r>
          </w:p>
        </w:tc>
      </w:tr>
      <w:tr w:rsidR="003A63EF" w14:paraId="7D68D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707E2C" w14:textId="77777777" w:rsidR="003A63EF" w:rsidRDefault="00A42F0A">
            <w:pPr>
              <w:spacing w:after="0"/>
              <w:jc w:val="left"/>
            </w:pPr>
            <w:r>
              <w:rPr>
                <w:rFonts w:ascii="Consolas" w:hAnsi="Consolas"/>
                <w:sz w:val="20"/>
              </w:rPr>
              <w:t>updateSummary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52D43" w14:textId="77777777" w:rsidR="003A63EF" w:rsidRDefault="00A42F0A">
            <w:pPr>
              <w:spacing w:after="0"/>
              <w:jc w:val="left"/>
            </w:pPr>
            <w:r>
              <w:t>664-686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61D8F" w14:textId="77777777" w:rsidR="003A63EF" w:rsidRDefault="00A42F0A">
            <w:pPr>
              <w:spacing w:after="0"/>
              <w:jc w:val="left"/>
            </w:pPr>
            <w:r>
              <w:t>Lokale Funktion/Rückruffunktion: update Summary.</w:t>
            </w:r>
          </w:p>
        </w:tc>
      </w:tr>
      <w:tr w:rsidR="003A63EF" w14:paraId="54C87F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4FE22" w14:textId="77777777" w:rsidR="003A63EF" w:rsidRDefault="00A42F0A">
            <w:pPr>
              <w:spacing w:after="0"/>
              <w:jc w:val="left"/>
            </w:pPr>
            <w:r>
              <w:rPr>
                <w:rFonts w:ascii="Consolas" w:hAnsi="Consolas"/>
                <w:sz w:val="20"/>
              </w:rPr>
              <w:t>onAtlasChanged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62802" w14:textId="77777777" w:rsidR="003A63EF" w:rsidRDefault="00A42F0A">
            <w:pPr>
              <w:spacing w:after="0"/>
              <w:jc w:val="left"/>
            </w:pPr>
            <w:r>
              <w:t>687-705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99D69" w14:textId="77777777" w:rsidR="003A63EF" w:rsidRDefault="00A42F0A">
            <w:pPr>
              <w:spacing w:after="0"/>
              <w:jc w:val="left"/>
            </w:pPr>
            <w:r>
              <w:t>Lokale Funktion/Rückruffunktion: on Atlas Changed.</w:t>
            </w:r>
          </w:p>
        </w:tc>
      </w:tr>
      <w:tr w:rsidR="003A63EF" w14:paraId="557933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E1F0C3" w14:textId="77777777" w:rsidR="003A63EF" w:rsidRDefault="00A42F0A">
            <w:pPr>
              <w:spacing w:after="0"/>
              <w:jc w:val="left"/>
            </w:pPr>
            <w:r>
              <w:rPr>
                <w:rFonts w:ascii="Consolas" w:hAnsi="Consolas"/>
                <w:sz w:val="20"/>
              </w:rPr>
              <w:t>onLoadSource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DE2E00" w14:textId="77777777" w:rsidR="003A63EF" w:rsidRDefault="00A42F0A">
            <w:pPr>
              <w:spacing w:after="0"/>
              <w:jc w:val="left"/>
            </w:pPr>
            <w:r>
              <w:t>706-721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978294" w14:textId="77777777" w:rsidR="003A63EF" w:rsidRDefault="00A42F0A">
            <w:pPr>
              <w:spacing w:after="0"/>
              <w:jc w:val="left"/>
            </w:pPr>
            <w:r>
              <w:t>Lokale Funktion/Rückruffunktion: on Load Source.</w:t>
            </w:r>
          </w:p>
        </w:tc>
      </w:tr>
      <w:tr w:rsidR="003A63EF" w14:paraId="69BBC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00109" w14:textId="77777777" w:rsidR="003A63EF" w:rsidRDefault="00A42F0A">
            <w:pPr>
              <w:spacing w:after="0"/>
              <w:jc w:val="left"/>
            </w:pPr>
            <w:r>
              <w:rPr>
                <w:rFonts w:ascii="Consolas" w:hAnsi="Consolas"/>
                <w:sz w:val="20"/>
              </w:rPr>
              <w:t>onLoadAtlas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48EE9" w14:textId="77777777" w:rsidR="003A63EF" w:rsidRDefault="00A42F0A">
            <w:pPr>
              <w:spacing w:after="0"/>
              <w:jc w:val="left"/>
            </w:pPr>
            <w:r>
              <w:t>722-751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B55EA" w14:textId="77777777" w:rsidR="003A63EF" w:rsidRDefault="00A42F0A">
            <w:pPr>
              <w:spacing w:after="0"/>
              <w:jc w:val="left"/>
            </w:pPr>
            <w:r>
              <w:t>Lokale Funktion/Rückruffunktion: on Load Atlas.</w:t>
            </w:r>
          </w:p>
        </w:tc>
      </w:tr>
      <w:tr w:rsidR="003A63EF" w14:paraId="5F0BD8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D8E8E7" w14:textId="77777777" w:rsidR="003A63EF" w:rsidRDefault="00A42F0A">
            <w:pPr>
              <w:spacing w:after="0"/>
              <w:jc w:val="left"/>
            </w:pPr>
            <w:r>
              <w:rPr>
                <w:rFonts w:ascii="Consolas" w:hAnsi="Consolas"/>
                <w:sz w:val="20"/>
              </w:rPr>
              <w:t>chooseStepMotorFolder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BC3A7" w14:textId="77777777" w:rsidR="003A63EF" w:rsidRDefault="00A42F0A">
            <w:pPr>
              <w:spacing w:after="0"/>
              <w:jc w:val="left"/>
            </w:pPr>
            <w:r>
              <w:t>752-783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3DC06C" w14:textId="77777777" w:rsidR="003A63EF" w:rsidRDefault="00A42F0A">
            <w:pPr>
              <w:spacing w:after="0"/>
              <w:jc w:val="left"/>
            </w:pPr>
            <w:r>
              <w:t>Lokale Funktion/Rückruffunktion: choose Step Motor Folder.</w:t>
            </w:r>
          </w:p>
        </w:tc>
      </w:tr>
      <w:tr w:rsidR="003A63EF" w14:paraId="40276A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DD4EE" w14:textId="77777777" w:rsidR="003A63EF" w:rsidRDefault="00A42F0A">
            <w:pPr>
              <w:spacing w:after="0"/>
              <w:jc w:val="left"/>
            </w:pPr>
            <w:r>
              <w:rPr>
                <w:rFonts w:ascii="Consolas" w:hAnsi="Consolas"/>
                <w:sz w:val="20"/>
              </w:rPr>
              <w:t>autoFindReg2D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EA945" w14:textId="77777777" w:rsidR="003A63EF" w:rsidRDefault="00A42F0A">
            <w:pPr>
              <w:spacing w:after="0"/>
              <w:jc w:val="left"/>
            </w:pPr>
            <w:r>
              <w:t>784-795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08ABE" w14:textId="77777777" w:rsidR="003A63EF" w:rsidRDefault="00A42F0A">
            <w:pPr>
              <w:spacing w:after="0"/>
              <w:jc w:val="left"/>
            </w:pPr>
            <w:r>
              <w:t>Lokale Funktion/Rückruffunktion: auto Find Reg2D.</w:t>
            </w:r>
          </w:p>
        </w:tc>
      </w:tr>
      <w:tr w:rsidR="003A63EF" w14:paraId="75782B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2E652" w14:textId="77777777" w:rsidR="003A63EF" w:rsidRDefault="00A42F0A">
            <w:pPr>
              <w:spacing w:after="0"/>
              <w:jc w:val="left"/>
            </w:pPr>
            <w:r>
              <w:rPr>
                <w:rFonts w:ascii="Consolas" w:hAnsi="Consolas"/>
                <w:sz w:val="20"/>
              </w:rPr>
              <w:t>presetActiveI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EABAEC" w14:textId="77777777" w:rsidR="003A63EF" w:rsidRDefault="00A42F0A">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11AF20" w14:textId="77777777" w:rsidR="003A63EF" w:rsidRDefault="00A42F0A">
            <w:pPr>
              <w:spacing w:after="0"/>
              <w:jc w:val="left"/>
            </w:pPr>
            <w:r>
              <w:t>Lokale Funktion/Rückruffunktion: preset Active I.</w:t>
            </w:r>
          </w:p>
        </w:tc>
      </w:tr>
      <w:tr w:rsidR="003A63EF" w14:paraId="71C34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254E4" w14:textId="77777777" w:rsidR="003A63EF" w:rsidRDefault="00A42F0A">
            <w:pPr>
              <w:spacing w:after="0"/>
              <w:jc w:val="left"/>
            </w:pPr>
            <w:r>
              <w:rPr>
                <w:rFonts w:ascii="Consolas" w:hAnsi="Consolas"/>
                <w:sz w:val="20"/>
              </w:rPr>
              <w:t>presetRegistered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F6BE6" w14:textId="77777777" w:rsidR="003A63EF" w:rsidRDefault="00A42F0A">
            <w:pPr>
              <w:spacing w:after="0"/>
              <w:jc w:val="left"/>
            </w:pPr>
            <w:r>
              <w:t>802-806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B0B73" w14:textId="77777777" w:rsidR="003A63EF" w:rsidRDefault="00A42F0A">
            <w:pPr>
              <w:spacing w:after="0"/>
              <w:jc w:val="left"/>
            </w:pPr>
            <w:r>
              <w:t>Lokale Funktion/Rückruffunktion: preset Registered.</w:t>
            </w:r>
          </w:p>
        </w:tc>
      </w:tr>
      <w:tr w:rsidR="003A63EF" w14:paraId="0C8EAF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193126" w14:textId="77777777" w:rsidR="003A63EF" w:rsidRDefault="00A42F0A">
            <w:pPr>
              <w:spacing w:after="0"/>
              <w:jc w:val="left"/>
            </w:pPr>
            <w:r>
              <w:rPr>
                <w:rFonts w:ascii="Consolas" w:hAnsi="Consolas"/>
                <w:sz w:val="20"/>
              </w:rPr>
              <w:t>presetManualLabels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F818E" w14:textId="77777777" w:rsidR="003A63EF" w:rsidRDefault="00A42F0A">
            <w:pPr>
              <w:spacing w:after="0"/>
              <w:jc w:val="left"/>
            </w:pPr>
            <w:r>
              <w:t>807-811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9FD13" w14:textId="77777777" w:rsidR="003A63EF" w:rsidRDefault="00A42F0A">
            <w:pPr>
              <w:spacing w:after="0"/>
              <w:jc w:val="left"/>
            </w:pPr>
            <w:r>
              <w:t>Lokale Funktion/Rückruffunktion: preset Manual Labels.</w:t>
            </w:r>
          </w:p>
        </w:tc>
      </w:tr>
      <w:tr w:rsidR="003A63EF" w14:paraId="44A9D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F3576C" w14:textId="77777777" w:rsidR="003A63EF" w:rsidRDefault="00A42F0A">
            <w:pPr>
              <w:spacing w:after="0"/>
              <w:jc w:val="left"/>
            </w:pPr>
            <w:r>
              <w:rPr>
                <w:rFonts w:ascii="Consolas" w:hAnsi="Consolas"/>
                <w:sz w:val="20"/>
              </w:rPr>
              <w:t>presetStepReg2D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6DB815" w14:textId="77777777" w:rsidR="003A63EF" w:rsidRDefault="00A42F0A">
            <w:pPr>
              <w:spacing w:after="0"/>
              <w:jc w:val="left"/>
            </w:pPr>
            <w:r>
              <w:t>812-816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BBC0C" w14:textId="77777777" w:rsidR="003A63EF" w:rsidRDefault="00A42F0A">
            <w:pPr>
              <w:spacing w:after="0"/>
              <w:jc w:val="left"/>
            </w:pPr>
            <w:r>
              <w:t>Lokale Funktion/Rückruffunktion: preset Step Reg2D.</w:t>
            </w:r>
          </w:p>
        </w:tc>
      </w:tr>
      <w:tr w:rsidR="003A63EF" w14:paraId="065AE7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C0EE1C" w14:textId="77777777" w:rsidR="003A63EF" w:rsidRDefault="00A42F0A">
            <w:pPr>
              <w:spacing w:after="0"/>
              <w:jc w:val="left"/>
            </w:pPr>
            <w:r>
              <w:rPr>
                <w:rFonts w:ascii="Consolas" w:hAnsi="Consolas"/>
                <w:sz w:val="20"/>
              </w:rPr>
              <w:t>presetBaseline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7B86BA" w14:textId="77777777" w:rsidR="003A63EF" w:rsidRDefault="00A42F0A">
            <w:pPr>
              <w:spacing w:after="0"/>
              <w:jc w:val="left"/>
            </w:pPr>
            <w:r>
              <w:t>817-824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C969D" w14:textId="77777777" w:rsidR="003A63EF" w:rsidRDefault="00A42F0A">
            <w:pPr>
              <w:spacing w:after="0"/>
              <w:jc w:val="left"/>
            </w:pPr>
            <w:r>
              <w:t>Lokale Funktion/Rückruffunktion: preset Baseline.</w:t>
            </w:r>
          </w:p>
        </w:tc>
      </w:tr>
      <w:tr w:rsidR="003A63EF" w14:paraId="1FD04B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CBA4D" w14:textId="77777777" w:rsidR="003A63EF" w:rsidRDefault="00A42F0A">
            <w:pPr>
              <w:spacing w:after="0"/>
              <w:jc w:val="left"/>
            </w:pPr>
            <w:r>
              <w:rPr>
                <w:rFonts w:ascii="Consolas" w:hAnsi="Consolas"/>
                <w:sz w:val="20"/>
              </w:rPr>
              <w:t>onRun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41249" w14:textId="77777777" w:rsidR="003A63EF" w:rsidRDefault="00A42F0A">
            <w:pPr>
              <w:spacing w:after="0"/>
              <w:jc w:val="left"/>
            </w:pPr>
            <w:r>
              <w:t>825-868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E4D18" w14:textId="77777777" w:rsidR="003A63EF" w:rsidRDefault="00A42F0A">
            <w:pPr>
              <w:spacing w:after="0"/>
              <w:jc w:val="left"/>
            </w:pPr>
            <w:r>
              <w:t>Lokale Funktion/Rückruffunktion: on Run.</w:t>
            </w:r>
          </w:p>
        </w:tc>
      </w:tr>
      <w:tr w:rsidR="003A63EF" w14:paraId="0E7C44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F295B8"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665DBB" w14:textId="77777777" w:rsidR="003A63EF" w:rsidRDefault="00A42F0A">
            <w:pPr>
              <w:spacing w:after="0"/>
              <w:jc w:val="left"/>
            </w:pPr>
            <w:r>
              <w:t>869-875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269704" w14:textId="77777777" w:rsidR="003A63EF" w:rsidRDefault="00A42F0A">
            <w:pPr>
              <w:spacing w:after="0"/>
              <w:jc w:val="left"/>
            </w:pPr>
            <w:r>
              <w:t>Lokale Funktion/Rückruffunktion: on Cancel.</w:t>
            </w:r>
          </w:p>
        </w:tc>
      </w:tr>
      <w:tr w:rsidR="003A63EF" w14:paraId="75FFAB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3363F" w14:textId="77777777" w:rsidR="003A63EF" w:rsidRDefault="00A42F0A">
            <w:pPr>
              <w:spacing w:after="0"/>
              <w:jc w:val="left"/>
            </w:pPr>
            <w:r>
              <w:rPr>
                <w:rFonts w:ascii="Consolas" w:hAnsi="Consolas"/>
                <w:sz w:val="20"/>
              </w:rPr>
              <w:t>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4F76A" w14:textId="77777777" w:rsidR="003A63EF" w:rsidRDefault="00A42F0A">
            <w:pPr>
              <w:spacing w:after="0"/>
              <w:jc w:val="left"/>
            </w:pPr>
            <w:r>
              <w:t>876-886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45FE6" w14:textId="77777777" w:rsidR="003A63EF" w:rsidRDefault="00A42F0A">
            <w:pPr>
              <w:spacing w:after="0"/>
              <w:jc w:val="left"/>
            </w:pPr>
            <w:r>
              <w:t>Lokale Funktion/Rückruffunktion: on Key.</w:t>
            </w:r>
          </w:p>
        </w:tc>
      </w:tr>
      <w:tr w:rsidR="003A63EF" w14:paraId="78BCE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27EF9" w14:textId="77777777" w:rsidR="003A63EF" w:rsidRDefault="00A42F0A">
            <w:pPr>
              <w:spacing w:after="0"/>
              <w:jc w:val="left"/>
            </w:pPr>
            <w:r>
              <w:rPr>
                <w:rFonts w:ascii="Consolas" w:hAnsi="Consolas"/>
                <w:sz w:val="20"/>
              </w:rPr>
              <w:t>shortTxt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E08E0" w14:textId="77777777" w:rsidR="003A63EF" w:rsidRDefault="00A42F0A">
            <w:pPr>
              <w:spacing w:after="0"/>
              <w:jc w:val="left"/>
            </w:pPr>
            <w:r>
              <w:t>887-898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73AF0" w14:textId="77777777" w:rsidR="003A63EF" w:rsidRDefault="00A42F0A">
            <w:pPr>
              <w:spacing w:after="0"/>
              <w:jc w:val="left"/>
            </w:pPr>
            <w:r>
              <w:t>Lokale Funktion/Rückruffunktion: short Txt.</w:t>
            </w:r>
          </w:p>
        </w:tc>
      </w:tr>
      <w:tr w:rsidR="003A63EF" w14:paraId="51CC2A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FF797D" w14:textId="77777777" w:rsidR="003A63EF" w:rsidRDefault="00A42F0A">
            <w:pPr>
              <w:spacing w:after="0"/>
              <w:jc w:val="left"/>
            </w:pPr>
            <w:r>
              <w:rPr>
                <w:rFonts w:ascii="Consolas" w:hAnsi="Consolas"/>
                <w:sz w:val="20"/>
              </w:rPr>
              <w:lastRenderedPageBreak/>
              <w:t>loadSegmentationFunctionalSource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E4520D" w14:textId="77777777" w:rsidR="003A63EF" w:rsidRDefault="00A42F0A">
            <w:pPr>
              <w:spacing w:after="0"/>
              <w:jc w:val="left"/>
            </w:pPr>
            <w:r>
              <w:t>899-950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CABEB" w14:textId="77777777" w:rsidR="003A63EF" w:rsidRDefault="00A42F0A">
            <w:pPr>
              <w:spacing w:after="0"/>
              <w:jc w:val="left"/>
            </w:pPr>
            <w:r>
              <w:t>Lokale Funktion/Rückruffunktion: load Segmentation Functional Source.</w:t>
            </w:r>
          </w:p>
        </w:tc>
      </w:tr>
      <w:tr w:rsidR="003A63EF" w14:paraId="500E4C1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AC2FE" w14:textId="77777777" w:rsidR="003A63EF" w:rsidRDefault="00A42F0A">
            <w:pPr>
              <w:spacing w:after="0"/>
              <w:jc w:val="left"/>
            </w:pPr>
            <w:r>
              <w:rPr>
                <w:rFonts w:ascii="Consolas" w:hAnsi="Consolas"/>
                <w:sz w:val="20"/>
              </w:rPr>
              <w:t>loadRegisteredSegmentationFile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673F7A" w14:textId="77777777" w:rsidR="003A63EF" w:rsidRDefault="00A42F0A">
            <w:pPr>
              <w:spacing w:after="0"/>
              <w:jc w:val="left"/>
            </w:pPr>
            <w:r>
              <w:t>951-1003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FADD73" w14:textId="77777777" w:rsidR="003A63EF" w:rsidRDefault="00A42F0A">
            <w:pPr>
              <w:spacing w:after="0"/>
              <w:jc w:val="left"/>
            </w:pPr>
            <w:r>
              <w:t>Lokale Funktion/Rückruffunktion: load Registered Segmentation File.</w:t>
            </w:r>
          </w:p>
        </w:tc>
      </w:tr>
      <w:tr w:rsidR="003A63EF" w14:paraId="51B153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AA503" w14:textId="77777777" w:rsidR="003A63EF" w:rsidRDefault="00A42F0A">
            <w:pPr>
              <w:spacing w:after="0"/>
              <w:jc w:val="left"/>
            </w:pPr>
            <w:r>
              <w:rPr>
                <w:rFonts w:ascii="Consolas" w:hAnsi="Consolas"/>
                <w:sz w:val="20"/>
              </w:rPr>
              <w:t>force4DForSegmentation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951F0" w14:textId="77777777" w:rsidR="003A63EF" w:rsidRDefault="00A42F0A">
            <w:pPr>
              <w:spacing w:after="0"/>
              <w:jc w:val="left"/>
            </w:pPr>
            <w:r>
              <w:t>1004-1023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9229A" w14:textId="77777777" w:rsidR="003A63EF" w:rsidRDefault="00A42F0A">
            <w:pPr>
              <w:spacing w:after="0"/>
              <w:jc w:val="left"/>
            </w:pPr>
            <w:r>
              <w:t>Lokale Funktion/Rückruffunktion: force4DFor Segmentation.</w:t>
            </w:r>
          </w:p>
        </w:tc>
      </w:tr>
      <w:tr w:rsidR="003A63EF" w14:paraId="6C35DD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F0764" w14:textId="77777777" w:rsidR="003A63EF" w:rsidRDefault="00A42F0A">
            <w:pPr>
              <w:spacing w:after="0"/>
              <w:jc w:val="left"/>
            </w:pPr>
            <w:r>
              <w:rPr>
                <w:rFonts w:ascii="Consolas" w:hAnsi="Consolas"/>
                <w:sz w:val="20"/>
              </w:rPr>
              <w:t>loadSegmentationLabelMap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B3F85" w14:textId="77777777" w:rsidR="003A63EF" w:rsidRDefault="00A42F0A">
            <w:pPr>
              <w:spacing w:after="0"/>
              <w:jc w:val="left"/>
            </w:pPr>
            <w:r>
              <w:t>1024-1094 / 71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0DA5D" w14:textId="77777777" w:rsidR="003A63EF" w:rsidRDefault="00A42F0A">
            <w:pPr>
              <w:spacing w:after="0"/>
              <w:jc w:val="left"/>
            </w:pPr>
            <w:r>
              <w:t>Lokale Funktion/Rückruffunktion: load Segmentation Label Map.</w:t>
            </w:r>
          </w:p>
        </w:tc>
      </w:tr>
      <w:tr w:rsidR="003A63EF" w14:paraId="26954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8AEE44" w14:textId="77777777" w:rsidR="003A63EF" w:rsidRDefault="00A42F0A">
            <w:pPr>
              <w:spacing w:after="0"/>
              <w:jc w:val="left"/>
            </w:pPr>
            <w:r>
              <w:rPr>
                <w:rFonts w:ascii="Consolas" w:hAnsi="Consolas"/>
                <w:sz w:val="20"/>
              </w:rPr>
              <w:t>loadLabelMapFile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39D05" w14:textId="77777777" w:rsidR="003A63EF" w:rsidRDefault="00A42F0A">
            <w:pPr>
              <w:spacing w:after="0"/>
              <w:jc w:val="left"/>
            </w:pPr>
            <w:r>
              <w:t>1095-1196 / 102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B7506" w14:textId="77777777" w:rsidR="003A63EF" w:rsidRDefault="00A42F0A">
            <w:pPr>
              <w:spacing w:after="0"/>
              <w:jc w:val="left"/>
            </w:pPr>
            <w:r>
              <w:t>Lokale Funktion/Rückruffunktion: load Label Map File.</w:t>
            </w:r>
          </w:p>
        </w:tc>
      </w:tr>
      <w:tr w:rsidR="003A63EF" w14:paraId="027FC0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E3635E" w14:textId="77777777" w:rsidR="003A63EF" w:rsidRDefault="00A42F0A">
            <w:pPr>
              <w:spacing w:after="0"/>
              <w:jc w:val="left"/>
            </w:pPr>
            <w:r>
              <w:rPr>
                <w:rFonts w:ascii="Consolas" w:hAnsi="Consolas"/>
                <w:sz w:val="20"/>
              </w:rPr>
              <w:t>findPreferredLabelField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67DD65" w14:textId="77777777" w:rsidR="003A63EF" w:rsidRDefault="00A42F0A">
            <w:pPr>
              <w:spacing w:after="0"/>
              <w:jc w:val="left"/>
            </w:pPr>
            <w:r>
              <w:t>1197-1239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A55A23" w14:textId="77777777" w:rsidR="003A63EF" w:rsidRDefault="00A42F0A">
            <w:pPr>
              <w:spacing w:after="0"/>
              <w:jc w:val="left"/>
            </w:pPr>
            <w:r>
              <w:t>Lokale Funktion/Rückruffunktion: find Preferred Label Field.</w:t>
            </w:r>
          </w:p>
        </w:tc>
      </w:tr>
      <w:tr w:rsidR="003A63EF" w14:paraId="166B3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0F0C53" w14:textId="77777777" w:rsidR="003A63EF" w:rsidRDefault="00A42F0A">
            <w:pPr>
              <w:spacing w:after="0"/>
              <w:jc w:val="left"/>
            </w:pPr>
            <w:r>
              <w:rPr>
                <w:rFonts w:ascii="Consolas" w:hAnsi="Consolas"/>
                <w:sz w:val="20"/>
              </w:rPr>
              <w:t>looksLikeLabelMap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58D2CD" w14:textId="77777777" w:rsidR="003A63EF" w:rsidRDefault="00A42F0A">
            <w:pPr>
              <w:spacing w:after="0"/>
              <w:jc w:val="left"/>
            </w:pPr>
            <w:r>
              <w:t>1240-1279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BDC9D" w14:textId="77777777" w:rsidR="003A63EF" w:rsidRDefault="00A42F0A">
            <w:pPr>
              <w:spacing w:after="0"/>
              <w:jc w:val="left"/>
            </w:pPr>
            <w:r>
              <w:t>Lokale Funktion/Rückruffunktion: looks Like Label Map.</w:t>
            </w:r>
          </w:p>
        </w:tc>
      </w:tr>
      <w:tr w:rsidR="003A63EF" w14:paraId="336AB6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A53F40" w14:textId="77777777" w:rsidR="003A63EF" w:rsidRDefault="00A42F0A">
            <w:pPr>
              <w:spacing w:after="0"/>
              <w:jc w:val="left"/>
            </w:pPr>
            <w:r>
              <w:rPr>
                <w:rFonts w:ascii="Consolas" w:hAnsi="Consolas"/>
                <w:sz w:val="20"/>
              </w:rPr>
              <w:t>pickAtlasFromData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7849FA" w14:textId="77777777" w:rsidR="003A63EF" w:rsidRDefault="00A42F0A">
            <w:pPr>
              <w:spacing w:after="0"/>
              <w:jc w:val="left"/>
            </w:pPr>
            <w:r>
              <w:t>1280-1297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AB97D" w14:textId="77777777" w:rsidR="003A63EF" w:rsidRDefault="00A42F0A">
            <w:pPr>
              <w:spacing w:after="0"/>
              <w:jc w:val="left"/>
            </w:pPr>
            <w:r>
              <w:t>Lokale Funktion/Rückruffunktion: pick Atlas From Data.</w:t>
            </w:r>
          </w:p>
        </w:tc>
      </w:tr>
      <w:tr w:rsidR="003A63EF" w14:paraId="37E799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F8CAE" w14:textId="77777777" w:rsidR="003A63EF" w:rsidRDefault="00A42F0A">
            <w:pPr>
              <w:spacing w:after="0"/>
              <w:jc w:val="left"/>
            </w:pPr>
            <w:r>
              <w:rPr>
                <w:rFonts w:ascii="Consolas" w:hAnsi="Consolas"/>
                <w:sz w:val="20"/>
              </w:rPr>
              <w:t>dataHasAtlasField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4A3A9" w14:textId="77777777" w:rsidR="003A63EF" w:rsidRDefault="00A42F0A">
            <w:pPr>
              <w:spacing w:after="0"/>
              <w:jc w:val="left"/>
            </w:pPr>
            <w:r>
              <w:t>1298-1316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769EE" w14:textId="77777777" w:rsidR="003A63EF" w:rsidRDefault="00A42F0A">
            <w:pPr>
              <w:spacing w:after="0"/>
              <w:jc w:val="left"/>
            </w:pPr>
            <w:r>
              <w:t>Lokale Funktion/Rückruffunktion: data Has Atlas Field.</w:t>
            </w:r>
          </w:p>
        </w:tc>
      </w:tr>
      <w:tr w:rsidR="003A63EF" w14:paraId="1863A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FDFBAC" w14:textId="77777777" w:rsidR="003A63EF" w:rsidRDefault="00A42F0A">
            <w:pPr>
              <w:spacing w:after="0"/>
              <w:jc w:val="left"/>
            </w:pPr>
            <w:r>
              <w:rPr>
                <w:rFonts w:ascii="Consolas" w:hAnsi="Consolas"/>
                <w:sz w:val="20"/>
              </w:rPr>
              <w:t>buildStepMotorReg2DSegmentationInput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CE030" w14:textId="77777777" w:rsidR="003A63EF" w:rsidRDefault="00A42F0A">
            <w:pPr>
              <w:spacing w:after="0"/>
              <w:jc w:val="left"/>
            </w:pPr>
            <w:r>
              <w:t>1317-1443 / 127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2137B9" w14:textId="77777777" w:rsidR="003A63EF" w:rsidRDefault="00A42F0A">
            <w:pPr>
              <w:spacing w:after="0"/>
              <w:jc w:val="left"/>
            </w:pPr>
            <w:r>
              <w:t>Lokale Funktion/Rückruffunktion: build Step Motor Reg2DSegmentation Input.</w:t>
            </w:r>
          </w:p>
        </w:tc>
      </w:tr>
      <w:tr w:rsidR="003A63EF" w14:paraId="58829A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19DD8" w14:textId="77777777" w:rsidR="003A63EF" w:rsidRDefault="00A42F0A">
            <w:pPr>
              <w:spacing w:after="0"/>
              <w:jc w:val="left"/>
            </w:pPr>
            <w:r>
              <w:rPr>
                <w:rFonts w:ascii="Consolas" w:hAnsi="Consolas"/>
                <w:sz w:val="20"/>
              </w:rPr>
              <w:t>processOneReg2D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1407C" w14:textId="77777777" w:rsidR="003A63EF" w:rsidRDefault="00A42F0A">
            <w:pPr>
              <w:spacing w:after="0"/>
              <w:jc w:val="left"/>
            </w:pPr>
            <w:r>
              <w:t>1444-1523 / 80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3A6CC" w14:textId="77777777" w:rsidR="003A63EF" w:rsidRDefault="00A42F0A">
            <w:pPr>
              <w:spacing w:after="0"/>
              <w:jc w:val="left"/>
            </w:pPr>
            <w:r>
              <w:t>Lokale Funktion/Rückruffunktion: process One Reg2D.</w:t>
            </w:r>
          </w:p>
        </w:tc>
      </w:tr>
      <w:tr w:rsidR="003A63EF" w14:paraId="7AB957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5EC7EA" w14:textId="77777777" w:rsidR="003A63EF" w:rsidRDefault="00A42F0A">
            <w:pPr>
              <w:spacing w:after="0"/>
              <w:jc w:val="left"/>
            </w:pPr>
            <w:r>
              <w:rPr>
                <w:rFonts w:ascii="Consolas" w:hAnsi="Consolas"/>
                <w:sz w:val="20"/>
              </w:rPr>
              <w:t>applyReg2DToStackLocal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282823" w14:textId="77777777" w:rsidR="003A63EF" w:rsidRDefault="00A42F0A">
            <w:pPr>
              <w:spacing w:after="0"/>
              <w:jc w:val="left"/>
            </w:pPr>
            <w:r>
              <w:t>1524-1550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988F2B" w14:textId="77777777" w:rsidR="003A63EF" w:rsidRDefault="00A42F0A">
            <w:pPr>
              <w:spacing w:after="0"/>
              <w:jc w:val="left"/>
            </w:pPr>
            <w:r>
              <w:t>Lokale Funktion/Rückruffunktion: apply Reg2DTo Stack Local.</w:t>
            </w:r>
          </w:p>
        </w:tc>
      </w:tr>
      <w:tr w:rsidR="003A63EF" w14:paraId="73AEA8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57BBC" w14:textId="77777777" w:rsidR="003A63EF" w:rsidRDefault="00A42F0A">
            <w:pPr>
              <w:spacing w:after="0"/>
              <w:jc w:val="left"/>
            </w:pPr>
            <w:r>
              <w:rPr>
                <w:rFonts w:ascii="Consolas" w:hAnsi="Consolas"/>
                <w:sz w:val="20"/>
              </w:rPr>
              <w:t>autoFindReg2DFiles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89F67" w14:textId="77777777" w:rsidR="003A63EF" w:rsidRDefault="00A42F0A">
            <w:pPr>
              <w:spacing w:after="0"/>
              <w:jc w:val="left"/>
            </w:pPr>
            <w:r>
              <w:t>1551-1566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836E4" w14:textId="77777777" w:rsidR="003A63EF" w:rsidRDefault="00A42F0A">
            <w:pPr>
              <w:spacing w:after="0"/>
              <w:jc w:val="left"/>
            </w:pPr>
            <w:r>
              <w:t>Lokale Funktion/Rückruffunktion: auto Find Reg2DFiles.</w:t>
            </w:r>
          </w:p>
        </w:tc>
      </w:tr>
      <w:tr w:rsidR="003A63EF" w14:paraId="42034F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2427C" w14:textId="77777777" w:rsidR="003A63EF" w:rsidRDefault="00A42F0A">
            <w:pPr>
              <w:spacing w:after="0"/>
              <w:jc w:val="left"/>
            </w:pPr>
            <w:r>
              <w:rPr>
                <w:rFonts w:ascii="Consolas" w:hAnsi="Consolas"/>
                <w:sz w:val="20"/>
              </w:rPr>
              <w:t>recursiveDirMat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6D4C6A" w14:textId="77777777" w:rsidR="003A63EF" w:rsidRDefault="00A42F0A">
            <w:pPr>
              <w:spacing w:after="0"/>
              <w:jc w:val="left"/>
            </w:pPr>
            <w:r>
              <w:t>1567-1587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194F49" w14:textId="77777777" w:rsidR="003A63EF" w:rsidRDefault="00A42F0A">
            <w:pPr>
              <w:spacing w:after="0"/>
              <w:jc w:val="left"/>
            </w:pPr>
            <w:r>
              <w:t>Lokale Funktion/Rückruffunktion: recursive Dir Mat.</w:t>
            </w:r>
          </w:p>
        </w:tc>
      </w:tr>
      <w:tr w:rsidR="003A63EF" w14:paraId="1ADC7B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392FC" w14:textId="77777777" w:rsidR="003A63EF" w:rsidRDefault="00A42F0A">
            <w:pPr>
              <w:spacing w:after="0"/>
              <w:jc w:val="left"/>
            </w:pPr>
            <w:r>
              <w:rPr>
                <w:rFonts w:ascii="Consolas" w:hAnsi="Consolas"/>
                <w:sz w:val="20"/>
              </w:rPr>
              <w:lastRenderedPageBreak/>
              <w:t>sortReg2DFiles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A94CE" w14:textId="77777777" w:rsidR="003A63EF" w:rsidRDefault="00A42F0A">
            <w:pPr>
              <w:spacing w:after="0"/>
              <w:jc w:val="left"/>
            </w:pPr>
            <w:r>
              <w:t>1588-1603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B72B6" w14:textId="77777777" w:rsidR="003A63EF" w:rsidRDefault="00A42F0A">
            <w:pPr>
              <w:spacing w:after="0"/>
              <w:jc w:val="left"/>
            </w:pPr>
            <w:r>
              <w:t>Lokale Funktion/Rückruffunktion: sort Reg2DFiles.</w:t>
            </w:r>
          </w:p>
        </w:tc>
      </w:tr>
      <w:tr w:rsidR="003A63EF" w14:paraId="0FA2AA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32640" w14:textId="77777777" w:rsidR="003A63EF" w:rsidRDefault="00A42F0A">
            <w:pPr>
              <w:spacing w:after="0"/>
              <w:jc w:val="left"/>
            </w:pPr>
            <w:r>
              <w:rPr>
                <w:rFonts w:ascii="Consolas" w:hAnsi="Consolas"/>
                <w:sz w:val="20"/>
              </w:rPr>
              <w:t>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5F2803" w14:textId="77777777" w:rsidR="003A63EF" w:rsidRDefault="00A42F0A">
            <w:pPr>
              <w:spacing w:after="0"/>
              <w:jc w:val="left"/>
            </w:pPr>
            <w:r>
              <w:t>1604-1615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ECEDC" w14:textId="77777777" w:rsidR="003A63EF" w:rsidRDefault="00A42F0A">
            <w:pPr>
              <w:spacing w:after="0"/>
              <w:jc w:val="left"/>
            </w:pPr>
            <w:r>
              <w:t>Lokale Funktion/Rückruffunktion: parse Source Index.</w:t>
            </w:r>
          </w:p>
        </w:tc>
      </w:tr>
      <w:tr w:rsidR="003A63EF" w14:paraId="736191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77F098" w14:textId="77777777" w:rsidR="003A63EF" w:rsidRDefault="00A42F0A">
            <w:pPr>
              <w:spacing w:after="0"/>
              <w:jc w:val="left"/>
            </w:pPr>
            <w:r>
              <w:rPr>
                <w:rFonts w:ascii="Consolas" w:hAnsi="Consolas"/>
                <w:sz w:val="20"/>
              </w:rPr>
              <w:t>makeSignedHemisphereLabels2DLocal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5F3D4" w14:textId="77777777" w:rsidR="003A63EF" w:rsidRDefault="00A42F0A">
            <w:pPr>
              <w:spacing w:after="0"/>
              <w:jc w:val="left"/>
            </w:pPr>
            <w:r>
              <w:t>1616-1629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77C231" w14:textId="77777777" w:rsidR="003A63EF" w:rsidRDefault="00A42F0A">
            <w:pPr>
              <w:spacing w:after="0"/>
              <w:jc w:val="left"/>
            </w:pPr>
            <w:r>
              <w:t>Lokale Funktion/Rückruffunktion: make Signed Hemisphere Labels2DLocal.</w:t>
            </w:r>
          </w:p>
        </w:tc>
      </w:tr>
      <w:tr w:rsidR="003A63EF" w14:paraId="4524A2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2D0DF" w14:textId="77777777" w:rsidR="003A63EF" w:rsidRDefault="00A42F0A">
            <w:pPr>
              <w:spacing w:after="0"/>
              <w:jc w:val="left"/>
            </w:pPr>
            <w:r>
              <w:rPr>
                <w:rFonts w:ascii="Consolas" w:hAnsi="Consolas"/>
                <w:sz w:val="20"/>
              </w:rPr>
              <w:t>extractRegionTimecourses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B3B070" w14:textId="77777777" w:rsidR="003A63EF" w:rsidRDefault="00A42F0A">
            <w:pPr>
              <w:spacing w:after="0"/>
              <w:jc w:val="left"/>
            </w:pPr>
            <w:r>
              <w:t>1630-1737 / 108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847FB9" w14:textId="77777777" w:rsidR="003A63EF" w:rsidRDefault="00A42F0A">
            <w:pPr>
              <w:spacing w:after="0"/>
              <w:jc w:val="left"/>
            </w:pPr>
            <w:r>
              <w:t>Lokale Funktion/Rückruffunktion: extract Region Timecourses.</w:t>
            </w:r>
          </w:p>
        </w:tc>
      </w:tr>
      <w:tr w:rsidR="003A63EF" w14:paraId="577F14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1AD77" w14:textId="77777777" w:rsidR="003A63EF" w:rsidRDefault="00A42F0A">
            <w:pPr>
              <w:spacing w:after="0"/>
              <w:jc w:val="left"/>
            </w:pPr>
            <w:r>
              <w:rPr>
                <w:rFonts w:ascii="Consolas" w:hAnsi="Consolas"/>
                <w:sz w:val="20"/>
              </w:rPr>
              <w:t>aggregateCoarseRegions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86B85" w14:textId="77777777" w:rsidR="003A63EF" w:rsidRDefault="00A42F0A">
            <w:pPr>
              <w:spacing w:after="0"/>
              <w:jc w:val="left"/>
            </w:pPr>
            <w:r>
              <w:t>1738-1775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1BD7B" w14:textId="77777777" w:rsidR="003A63EF" w:rsidRDefault="00A42F0A">
            <w:pPr>
              <w:spacing w:after="0"/>
              <w:jc w:val="left"/>
            </w:pPr>
            <w:r>
              <w:t>[Originaler Quelltextauszug (Englisch)] Combine detailed region traces with voxel-count weighting. NaN rows remain excluded at each time point, so a missing small label cannot bias a family.</w:t>
            </w:r>
          </w:p>
        </w:tc>
      </w:tr>
      <w:tr w:rsidR="003A63EF" w14:paraId="512FCE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4B7692" w14:textId="77777777" w:rsidR="003A63EF" w:rsidRDefault="00A42F0A">
            <w:pPr>
              <w:spacing w:after="0"/>
              <w:jc w:val="left"/>
            </w:pPr>
            <w:r>
              <w:rPr>
                <w:rFonts w:ascii="Consolas" w:hAnsi="Consolas"/>
                <w:sz w:val="20"/>
              </w:rPr>
              <w:t>weightedFamilyValue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1085B3" w14:textId="77777777" w:rsidR="003A63EF" w:rsidRDefault="00A42F0A">
            <w:pPr>
              <w:spacing w:after="0"/>
              <w:jc w:val="left"/>
            </w:pPr>
            <w:r>
              <w:t>1776-1782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5E285" w14:textId="77777777" w:rsidR="003A63EF" w:rsidRDefault="00A42F0A">
            <w:pPr>
              <w:spacing w:after="0"/>
              <w:jc w:val="left"/>
            </w:pPr>
            <w:r>
              <w:t>Lokale Funktion/Rückruffunktion: weighted Family Value.</w:t>
            </w:r>
          </w:p>
        </w:tc>
      </w:tr>
      <w:tr w:rsidR="003A63EF" w14:paraId="7CCD9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2CC16" w14:textId="77777777" w:rsidR="003A63EF" w:rsidRDefault="00A42F0A">
            <w:pPr>
              <w:spacing w:after="0"/>
              <w:jc w:val="left"/>
            </w:pPr>
            <w:r>
              <w:rPr>
                <w:rFonts w:ascii="Consolas" w:hAnsi="Consolas"/>
                <w:sz w:val="20"/>
              </w:rPr>
              <w:t>zscoreBaselineMatrix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C46EE" w14:textId="77777777" w:rsidR="003A63EF" w:rsidRDefault="00A42F0A">
            <w:pPr>
              <w:spacing w:after="0"/>
              <w:jc w:val="left"/>
            </w:pPr>
            <w:r>
              <w:t>1783-1825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9D142" w14:textId="77777777" w:rsidR="003A63EF" w:rsidRDefault="00A42F0A">
            <w:pPr>
              <w:spacing w:after="0"/>
              <w:jc w:val="left"/>
            </w:pPr>
            <w:r>
              <w:t>[Originaler Quelltextauszug (Englisch)] Robust baseline z-scoring for region x time matrices. Important fix: If the baseline standard deviation is zero/NaN for a region, the old implementation made the...</w:t>
            </w:r>
          </w:p>
        </w:tc>
      </w:tr>
      <w:tr w:rsidR="003A63EF" w14:paraId="6CD170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4D3A8C" w14:textId="77777777" w:rsidR="003A63EF" w:rsidRDefault="00A42F0A">
            <w:pPr>
              <w:spacing w:after="0"/>
              <w:jc w:val="left"/>
            </w:pPr>
            <w:r>
              <w:rPr>
                <w:rFonts w:ascii="Consolas" w:hAnsi="Consolas"/>
                <w:sz w:val="20"/>
              </w:rPr>
              <w:t>computePSC4DLocal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CBF5AF" w14:textId="77777777" w:rsidR="003A63EF" w:rsidRDefault="00A42F0A">
            <w:pPr>
              <w:spacing w:after="0"/>
              <w:jc w:val="left"/>
            </w:pPr>
            <w:r>
              <w:t>1826-1838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9D18E8" w14:textId="77777777" w:rsidR="003A63EF" w:rsidRDefault="00A42F0A">
            <w:pPr>
              <w:spacing w:after="0"/>
              <w:jc w:val="left"/>
            </w:pPr>
            <w:r>
              <w:t>Lokale Funktion/Rückruffunktion: compute PSC4DLocal.</w:t>
            </w:r>
          </w:p>
        </w:tc>
      </w:tr>
      <w:tr w:rsidR="003A63EF" w14:paraId="77A86B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2A7B1" w14:textId="77777777" w:rsidR="003A63EF" w:rsidRDefault="00A42F0A">
            <w:pPr>
              <w:spacing w:after="0"/>
              <w:jc w:val="left"/>
            </w:pPr>
            <w:r>
              <w:rPr>
                <w:rFonts w:ascii="Consolas" w:hAnsi="Consolas"/>
                <w:sz w:val="20"/>
              </w:rPr>
              <w:t>baselineSecondsToFrames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7FDA7" w14:textId="77777777" w:rsidR="003A63EF" w:rsidRDefault="00A42F0A">
            <w:pPr>
              <w:spacing w:after="0"/>
              <w:jc w:val="left"/>
            </w:pPr>
            <w:r>
              <w:t>1839-1863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ACD07" w14:textId="77777777" w:rsidR="003A63EF" w:rsidRDefault="00A42F0A">
            <w:pPr>
              <w:spacing w:after="0"/>
              <w:jc w:val="left"/>
            </w:pPr>
            <w:r>
              <w:t>Lokale Funktion/Rückruffunktion: baseline Seconds To Frames.</w:t>
            </w:r>
          </w:p>
        </w:tc>
      </w:tr>
      <w:tr w:rsidR="003A63EF" w14:paraId="28B642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D2ECF" w14:textId="77777777" w:rsidR="003A63EF" w:rsidRDefault="00A42F0A">
            <w:pPr>
              <w:spacing w:after="0"/>
              <w:jc w:val="left"/>
            </w:pPr>
            <w:r>
              <w:rPr>
                <w:rFonts w:ascii="Consolas" w:hAnsi="Consolas"/>
                <w:sz w:val="20"/>
              </w:rPr>
              <w:t>loadAllenAtlasLocal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974AC" w14:textId="77777777" w:rsidR="003A63EF" w:rsidRDefault="00A42F0A">
            <w:pPr>
              <w:spacing w:after="0"/>
              <w:jc w:val="left"/>
            </w:pPr>
            <w:r>
              <w:t>1864-1900 / 37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3DAA2D" w14:textId="77777777" w:rsidR="003A63EF" w:rsidRDefault="00A42F0A">
            <w:pPr>
              <w:spacing w:after="0"/>
              <w:jc w:val="left"/>
            </w:pPr>
            <w:r>
              <w:t>Lokale Funktion/Rückruffunktion: load Allen Atlas Local.</w:t>
            </w:r>
          </w:p>
        </w:tc>
      </w:tr>
      <w:tr w:rsidR="003A63EF" w14:paraId="12BB53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39D33" w14:textId="77777777" w:rsidR="003A63EF" w:rsidRDefault="00A42F0A">
            <w:pPr>
              <w:spacing w:after="0"/>
              <w:jc w:val="left"/>
            </w:pPr>
            <w:r>
              <w:rPr>
                <w:rFonts w:ascii="Consolas" w:hAnsi="Consolas"/>
                <w:sz w:val="20"/>
              </w:rPr>
              <w:t>atlasRegionNames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229275" w14:textId="77777777" w:rsidR="003A63EF" w:rsidRDefault="00A42F0A">
            <w:pPr>
              <w:spacing w:after="0"/>
              <w:jc w:val="left"/>
            </w:pPr>
            <w:r>
              <w:t>1901-1965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95FC2" w14:textId="77777777" w:rsidR="003A63EF" w:rsidRDefault="00A42F0A">
            <w:pPr>
              <w:spacing w:after="0"/>
              <w:jc w:val="left"/>
            </w:pPr>
            <w:r>
              <w:t>Lokale Funktion/Rückruffunktion: atlas Region Names.</w:t>
            </w:r>
          </w:p>
        </w:tc>
      </w:tr>
      <w:tr w:rsidR="003A63EF" w14:paraId="5769FA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7A1856" w14:textId="77777777" w:rsidR="003A63EF" w:rsidRDefault="00A42F0A">
            <w:pPr>
              <w:spacing w:after="0"/>
              <w:jc w:val="left"/>
            </w:pPr>
            <w:r>
              <w:rPr>
                <w:rFonts w:ascii="Consolas" w:hAnsi="Consolas"/>
                <w:sz w:val="20"/>
              </w:rPr>
              <w:lastRenderedPageBreak/>
              <w:t>resizeLabelVolumeNearest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047741" w14:textId="77777777" w:rsidR="003A63EF" w:rsidRDefault="00A42F0A">
            <w:pPr>
              <w:spacing w:after="0"/>
              <w:jc w:val="left"/>
            </w:pPr>
            <w:r>
              <w:t>1966-1983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5FD48C" w14:textId="77777777" w:rsidR="003A63EF" w:rsidRDefault="00A42F0A">
            <w:pPr>
              <w:spacing w:after="0"/>
              <w:jc w:val="left"/>
            </w:pPr>
            <w:r>
              <w:t>Lokale Funktion/Rückruffunktion: resize Label Volume Nearest.</w:t>
            </w:r>
          </w:p>
        </w:tc>
      </w:tr>
      <w:tr w:rsidR="003A63EF" w14:paraId="5EA64B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B002E5" w14:textId="77777777" w:rsidR="003A63EF" w:rsidRDefault="00A42F0A">
            <w:pPr>
              <w:spacing w:after="0"/>
              <w:jc w:val="left"/>
            </w:pPr>
            <w:r>
              <w:rPr>
                <w:rFonts w:ascii="Consolas" w:hAnsi="Consolas"/>
                <w:sz w:val="20"/>
              </w:rPr>
              <w:t>squeezeTo3DLabels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BBD8B" w14:textId="77777777" w:rsidR="003A63EF" w:rsidRDefault="00A42F0A">
            <w:pPr>
              <w:spacing w:after="0"/>
              <w:jc w:val="left"/>
            </w:pPr>
            <w:r>
              <w:t>1984-1997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359BB" w14:textId="77777777" w:rsidR="003A63EF" w:rsidRDefault="00A42F0A">
            <w:pPr>
              <w:spacing w:after="0"/>
              <w:jc w:val="left"/>
            </w:pPr>
            <w:r>
              <w:t>Lokale Funktion/Rückruffunktion: squeeze To3DLabels.</w:t>
            </w:r>
          </w:p>
        </w:tc>
      </w:tr>
      <w:tr w:rsidR="003A63EF" w14:paraId="4A7BF5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B5DA0D" w14:textId="77777777" w:rsidR="003A63EF" w:rsidRDefault="00A42F0A">
            <w:pPr>
              <w:spacing w:after="0"/>
              <w:jc w:val="left"/>
            </w:pPr>
            <w:r>
              <w:rPr>
                <w:rFonts w:ascii="Consolas" w:hAnsi="Consolas"/>
                <w:sz w:val="20"/>
              </w:rPr>
              <w:t>writeRegionTimeCSV</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7AE682" w14:textId="77777777" w:rsidR="003A63EF" w:rsidRDefault="00A42F0A">
            <w:pPr>
              <w:spacing w:after="0"/>
              <w:jc w:val="left"/>
            </w:pPr>
            <w:r>
              <w:t>1998-2019 / 22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9F580" w14:textId="77777777" w:rsidR="003A63EF" w:rsidRDefault="00A42F0A">
            <w:pPr>
              <w:spacing w:after="0"/>
              <w:jc w:val="left"/>
            </w:pPr>
            <w:r>
              <w:t>Lokale Funktion/Rückruffunktion: write Region Time CSV.</w:t>
            </w:r>
          </w:p>
        </w:tc>
      </w:tr>
      <w:tr w:rsidR="003A63EF" w14:paraId="5175F2B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42354" w14:textId="77777777" w:rsidR="003A63EF" w:rsidRDefault="00A42F0A">
            <w:pPr>
              <w:spacing w:after="0"/>
              <w:jc w:val="left"/>
            </w:pPr>
            <w:r>
              <w:rPr>
                <w:rFonts w:ascii="Consolas" w:hAnsi="Consolas"/>
                <w:sz w:val="20"/>
              </w:rPr>
              <w:t>writeRegionTableCSV</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C04D0" w14:textId="77777777" w:rsidR="003A63EF" w:rsidRDefault="00A42F0A">
            <w:pPr>
              <w:spacing w:after="0"/>
              <w:jc w:val="left"/>
            </w:pPr>
            <w:r>
              <w:t>2020-2035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17B59" w14:textId="77777777" w:rsidR="003A63EF" w:rsidRDefault="00A42F0A">
            <w:pPr>
              <w:spacing w:after="0"/>
              <w:jc w:val="left"/>
            </w:pPr>
            <w:r>
              <w:t>Lokale Funktion/Rückruffunktion: write Region Table CSV.</w:t>
            </w:r>
          </w:p>
        </w:tc>
      </w:tr>
      <w:tr w:rsidR="003A63EF" w14:paraId="6BD5C8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EDAAE7" w14:textId="77777777" w:rsidR="003A63EF" w:rsidRDefault="00A42F0A">
            <w:pPr>
              <w:spacing w:after="0"/>
              <w:jc w:val="left"/>
            </w:pPr>
            <w:r>
              <w:rPr>
                <w:rFonts w:ascii="Consolas" w:hAnsi="Consolas"/>
                <w:sz w:val="20"/>
              </w:rPr>
              <w:t>makeSegmentationHeatmap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C237E3" w14:textId="77777777" w:rsidR="003A63EF" w:rsidRDefault="00A42F0A">
            <w:pPr>
              <w:spacing w:after="0"/>
              <w:jc w:val="left"/>
            </w:pPr>
            <w:r>
              <w:t>2036-2063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E6BC61" w14:textId="77777777" w:rsidR="003A63EF" w:rsidRDefault="00A42F0A">
            <w:pPr>
              <w:spacing w:after="0"/>
              <w:jc w:val="left"/>
            </w:pPr>
            <w:r>
              <w:t>Lokale Funktion/Rückruffunktion: make Segmentation Heatmap.</w:t>
            </w:r>
          </w:p>
        </w:tc>
      </w:tr>
      <w:tr w:rsidR="003A63EF" w14:paraId="4CC1F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A1753" w14:textId="77777777" w:rsidR="003A63EF" w:rsidRDefault="00A42F0A">
            <w:pPr>
              <w:spacing w:after="0"/>
              <w:jc w:val="left"/>
            </w:pPr>
            <w:r>
              <w:rPr>
                <w:rFonts w:ascii="Consolas" w:hAnsi="Consolas"/>
                <w:sz w:val="20"/>
              </w:rPr>
              <w:t>csvClean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D7BEE" w14:textId="77777777" w:rsidR="003A63EF" w:rsidRDefault="00A42F0A">
            <w:pPr>
              <w:spacing w:after="0"/>
              <w:jc w:val="left"/>
            </w:pPr>
            <w:r>
              <w:t>2064-2075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83CD2" w14:textId="77777777" w:rsidR="003A63EF" w:rsidRDefault="00A42F0A">
            <w:pPr>
              <w:spacing w:after="0"/>
              <w:jc w:val="left"/>
            </w:pPr>
            <w:r>
              <w:t>Lokale Funktion/Rückruffunktion: csv Clean.</w:t>
            </w:r>
          </w:p>
        </w:tc>
      </w:tr>
      <w:tr w:rsidR="003A63EF" w14:paraId="256130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63572" w14:textId="77777777" w:rsidR="003A63EF" w:rsidRDefault="00A42F0A">
            <w:pPr>
              <w:spacing w:after="0"/>
              <w:jc w:val="left"/>
            </w:pPr>
            <w:r>
              <w:rPr>
                <w:rFonts w:ascii="Consolas" w:hAnsi="Consolas"/>
                <w:sz w:val="20"/>
              </w:rPr>
              <w:t>getTRFromData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ED2DDC" w14:textId="77777777" w:rsidR="003A63EF" w:rsidRDefault="00A42F0A">
            <w:pPr>
              <w:spacing w:after="0"/>
              <w:jc w:val="left"/>
            </w:pPr>
            <w:r>
              <w:t>2076-2085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05036C" w14:textId="77777777" w:rsidR="003A63EF" w:rsidRDefault="00A42F0A">
            <w:pPr>
              <w:spacing w:after="0"/>
              <w:jc w:val="left"/>
            </w:pPr>
            <w:r>
              <w:t>Lokale Funktion/Rückruffunktion: get TRFrom Data.</w:t>
            </w:r>
          </w:p>
        </w:tc>
      </w:tr>
      <w:tr w:rsidR="003A63EF" w14:paraId="315E89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AEE62" w14:textId="77777777" w:rsidR="003A63EF" w:rsidRDefault="00A42F0A">
            <w:pPr>
              <w:spacing w:after="0"/>
              <w:jc w:val="left"/>
            </w:pPr>
            <w:r>
              <w:rPr>
                <w:rFonts w:ascii="Consolas" w:hAnsi="Consolas"/>
                <w:sz w:val="20"/>
              </w:rPr>
              <w:t>getStructString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E7EEF6" w14:textId="77777777" w:rsidR="003A63EF" w:rsidRDefault="00A42F0A">
            <w:pPr>
              <w:spacing w:after="0"/>
              <w:jc w:val="left"/>
            </w:pPr>
            <w:r>
              <w:t>2086-2095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7002D" w14:textId="77777777" w:rsidR="003A63EF" w:rsidRDefault="00A42F0A">
            <w:pPr>
              <w:spacing w:after="0"/>
              <w:jc w:val="left"/>
            </w:pPr>
            <w:r>
              <w:t>Lokale Funktion/Rückruffunktion: get Struct String.</w:t>
            </w:r>
          </w:p>
        </w:tc>
      </w:tr>
      <w:tr w:rsidR="003A63EF" w14:paraId="15E6A8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39434" w14:textId="77777777" w:rsidR="003A63EF" w:rsidRDefault="00A42F0A">
            <w:pPr>
              <w:spacing w:after="0"/>
              <w:jc w:val="left"/>
            </w:pPr>
            <w:r>
              <w:rPr>
                <w:rFonts w:ascii="Consolas" w:hAnsi="Consolas"/>
                <w:sz w:val="20"/>
              </w:rPr>
              <w:t>getRegistrationDir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93BC5" w14:textId="77777777" w:rsidR="003A63EF" w:rsidRDefault="00A42F0A">
            <w:pPr>
              <w:spacing w:after="0"/>
              <w:jc w:val="left"/>
            </w:pPr>
            <w:r>
              <w:t>2096-2107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A6ED33" w14:textId="77777777" w:rsidR="003A63EF" w:rsidRDefault="00A42F0A">
            <w:pPr>
              <w:spacing w:after="0"/>
              <w:jc w:val="left"/>
            </w:pPr>
            <w:r>
              <w:t>Lokale Funktion/Rückruffunktion: get Registration Dir.</w:t>
            </w:r>
          </w:p>
        </w:tc>
      </w:tr>
      <w:tr w:rsidR="003A63EF" w14:paraId="0D3AD5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D36598" w14:textId="77777777" w:rsidR="003A63EF" w:rsidRDefault="00A42F0A">
            <w:pPr>
              <w:spacing w:after="0"/>
              <w:jc w:val="left"/>
            </w:pPr>
            <w:r>
              <w:rPr>
                <w:rFonts w:ascii="Consolas" w:hAnsi="Consolas"/>
                <w:sz w:val="20"/>
              </w:rPr>
              <w:t>getRegistration2DDir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D46F7" w14:textId="77777777" w:rsidR="003A63EF" w:rsidRDefault="00A42F0A">
            <w:pPr>
              <w:spacing w:after="0"/>
              <w:jc w:val="left"/>
            </w:pPr>
            <w:r>
              <w:t>2108-2119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86E42" w14:textId="77777777" w:rsidR="003A63EF" w:rsidRDefault="00A42F0A">
            <w:pPr>
              <w:spacing w:after="0"/>
              <w:jc w:val="left"/>
            </w:pPr>
            <w:r>
              <w:t>Lokale Funktion/Rückruffunktion: get Registration2DDir.</w:t>
            </w:r>
          </w:p>
        </w:tc>
      </w:tr>
      <w:tr w:rsidR="003A63EF" w14:paraId="4AC475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2A2FF6" w14:textId="77777777" w:rsidR="003A63EF" w:rsidRDefault="00A42F0A">
            <w:pPr>
              <w:spacing w:after="0"/>
              <w:jc w:val="left"/>
            </w:pPr>
            <w:r>
              <w:rPr>
                <w:rFonts w:ascii="Consolas" w:hAnsi="Consolas"/>
                <w:sz w:val="20"/>
              </w:rPr>
              <w:t>uigetfileStart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7EB334" w14:textId="77777777" w:rsidR="003A63EF" w:rsidRDefault="00A42F0A">
            <w:pPr>
              <w:spacing w:after="0"/>
              <w:jc w:val="left"/>
            </w:pPr>
            <w:r>
              <w:t>2120-2133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DACA1" w14:textId="77777777" w:rsidR="003A63EF" w:rsidRDefault="00A42F0A">
            <w:pPr>
              <w:spacing w:after="0"/>
              <w:jc w:val="left"/>
            </w:pPr>
            <w:r>
              <w:t>Lokale Funktion/Rückruffunktion: uigetfile Start.</w:t>
            </w:r>
          </w:p>
        </w:tc>
      </w:tr>
      <w:tr w:rsidR="003A63EF" w14:paraId="1A266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B6862" w14:textId="77777777" w:rsidR="003A63EF" w:rsidRDefault="00A42F0A">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070B0" w14:textId="77777777" w:rsidR="003A63EF" w:rsidRDefault="00A42F0A">
            <w:pPr>
              <w:spacing w:after="0"/>
              <w:jc w:val="left"/>
            </w:pPr>
            <w:r>
              <w:t>2134-2143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FD7CC" w14:textId="77777777" w:rsidR="003A63EF" w:rsidRDefault="00A42F0A">
            <w:pPr>
              <w:spacing w:after="0"/>
              <w:jc w:val="left"/>
            </w:pPr>
            <w:r>
              <w:t>Lokale Funktion/Rückruffunktion: local File Name.</w:t>
            </w:r>
          </w:p>
        </w:tc>
      </w:tr>
      <w:tr w:rsidR="003A63EF" w14:paraId="6878CC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70BF5C" w14:textId="77777777" w:rsidR="003A63EF" w:rsidRDefault="00A42F0A">
            <w:pPr>
              <w:spacing w:after="0"/>
              <w:jc w:val="left"/>
            </w:pPr>
            <w:r>
              <w:rPr>
                <w:rFonts w:ascii="Consolas" w:hAnsi="Consolas"/>
                <w:sz w:val="20"/>
              </w:rPr>
              <w:t>isNiiGzFile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A13D2" w14:textId="77777777" w:rsidR="003A63EF" w:rsidRDefault="00A42F0A">
            <w:pPr>
              <w:spacing w:after="0"/>
              <w:jc w:val="left"/>
            </w:pPr>
            <w:r>
              <w:t>2144-2147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7529B" w14:textId="77777777" w:rsidR="003A63EF" w:rsidRDefault="00A42F0A">
            <w:pPr>
              <w:spacing w:after="0"/>
              <w:jc w:val="left"/>
            </w:pPr>
            <w:r>
              <w:t>Lokale Funktion/Rückruffunktion: is Nii Gz File.</w:t>
            </w:r>
          </w:p>
        </w:tc>
      </w:tr>
      <w:tr w:rsidR="003A63EF" w14:paraId="6BBEF0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51679B" w14:textId="77777777" w:rsidR="003A63EF" w:rsidRDefault="00A42F0A">
            <w:pPr>
              <w:spacing w:after="0"/>
              <w:jc w:val="left"/>
            </w:pPr>
            <w:r>
              <w:rPr>
                <w:rFonts w:ascii="Consolas" w:hAnsi="Consolas"/>
                <w:sz w:val="20"/>
              </w:rPr>
              <w:t>cleanupTmpDir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0A630" w14:textId="77777777" w:rsidR="003A63EF" w:rsidRDefault="00A42F0A">
            <w:pPr>
              <w:spacing w:after="0"/>
              <w:jc w:val="left"/>
            </w:pPr>
            <w:r>
              <w:t>2148-2156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44319" w14:textId="77777777" w:rsidR="003A63EF" w:rsidRDefault="00A42F0A">
            <w:pPr>
              <w:spacing w:after="0"/>
              <w:jc w:val="left"/>
            </w:pPr>
            <w:r>
              <w:t>Lokale Funktion/Rückruffunktion: cleanup Tmp Dir.</w:t>
            </w:r>
          </w:p>
        </w:tc>
      </w:tr>
      <w:tr w:rsidR="003A63EF" w14:paraId="346DCD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6A0FD" w14:textId="77777777" w:rsidR="003A63EF" w:rsidRDefault="00A42F0A">
            <w:pPr>
              <w:spacing w:after="0"/>
              <w:jc w:val="left"/>
            </w:pPr>
            <w:r>
              <w:rPr>
                <w:rFonts w:ascii="Consolas" w:hAnsi="Consolas"/>
                <w:sz w:val="20"/>
              </w:rPr>
              <w:t>segmentProgress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AB60B" w14:textId="77777777" w:rsidR="003A63EF" w:rsidRDefault="00A42F0A">
            <w:pPr>
              <w:spacing w:after="0"/>
              <w:jc w:val="left"/>
            </w:pPr>
            <w:r>
              <w:t>2157-2161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269D50" w14:textId="77777777" w:rsidR="003A63EF" w:rsidRDefault="00A42F0A">
            <w:pPr>
              <w:spacing w:after="0"/>
              <w:jc w:val="left"/>
            </w:pPr>
            <w:r>
              <w:t>Lokale Funktion/Rückruffunktion: segment Progress.</w:t>
            </w:r>
          </w:p>
        </w:tc>
      </w:tr>
      <w:tr w:rsidR="003A63EF" w14:paraId="4FB047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6A92A9" w14:textId="77777777" w:rsidR="003A63EF" w:rsidRDefault="00A42F0A">
            <w:pPr>
              <w:spacing w:after="0"/>
              <w:jc w:val="left"/>
            </w:pPr>
            <w:r>
              <w:rPr>
                <w:rFonts w:ascii="Consolas" w:hAnsi="Consolas"/>
                <w:sz w:val="20"/>
              </w:rPr>
              <w:lastRenderedPageBreak/>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94F5C" w14:textId="77777777" w:rsidR="003A63EF" w:rsidRDefault="00A42F0A">
            <w:pPr>
              <w:spacing w:after="0"/>
              <w:jc w:val="left"/>
            </w:pPr>
            <w:r>
              <w:t>2162-2169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660E6" w14:textId="77777777" w:rsidR="003A63EF" w:rsidRDefault="00A42F0A">
            <w:pPr>
              <w:spacing w:after="0"/>
              <w:jc w:val="left"/>
            </w:pPr>
            <w:r>
              <w:t>Lokale Funktion/Rückruffunktion: log Msg.</w:t>
            </w:r>
          </w:p>
        </w:tc>
      </w:tr>
      <w:tr w:rsidR="003A63EF" w14:paraId="1AC621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B97AF4" w14:textId="77777777" w:rsidR="003A63EF" w:rsidRDefault="00A42F0A">
            <w:pPr>
              <w:spacing w:after="0"/>
              <w:jc w:val="left"/>
            </w:pPr>
            <w:r>
              <w:rPr>
                <w:rFonts w:ascii="Consolas" w:hAnsi="Consolas"/>
                <w:sz w:val="20"/>
              </w:rPr>
              <w:t>nanmeanLocal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AEBFB4" w14:textId="77777777" w:rsidR="003A63EF" w:rsidRDefault="00A42F0A">
            <w:pPr>
              <w:spacing w:after="0"/>
              <w:jc w:val="left"/>
            </w:pPr>
            <w:r>
              <w:t>2170-2178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FD26CB" w14:textId="77777777" w:rsidR="003A63EF" w:rsidRDefault="00A42F0A">
            <w:pPr>
              <w:spacing w:after="0"/>
              <w:jc w:val="left"/>
            </w:pPr>
            <w:r>
              <w:t>Lokale Funktion/Rückruffunktion: nanmean Local.</w:t>
            </w:r>
          </w:p>
        </w:tc>
      </w:tr>
      <w:tr w:rsidR="003A63EF" w14:paraId="606AA6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97AB9" w14:textId="77777777" w:rsidR="003A63EF" w:rsidRDefault="00A42F0A">
            <w:pPr>
              <w:spacing w:after="0"/>
              <w:jc w:val="left"/>
            </w:pPr>
            <w:r>
              <w:rPr>
                <w:rFonts w:ascii="Consolas" w:hAnsi="Consolas"/>
                <w:sz w:val="20"/>
              </w:rPr>
              <w:t>nanstdLocal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5D8FC" w14:textId="77777777" w:rsidR="003A63EF" w:rsidRDefault="00A42F0A">
            <w:pPr>
              <w:spacing w:after="0"/>
              <w:jc w:val="left"/>
            </w:pPr>
            <w:r>
              <w:t>2179-2204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5203DB" w14:textId="77777777" w:rsidR="003A63EF" w:rsidRDefault="00A42F0A">
            <w:pPr>
              <w:spacing w:after="0"/>
              <w:jc w:val="left"/>
            </w:pPr>
            <w:r>
              <w:t>Lokale Funktion/Rückruffunktion: nanstd Local.</w:t>
            </w:r>
          </w:p>
        </w:tc>
      </w:tr>
      <w:tr w:rsidR="003A63EF" w14:paraId="5AE50D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1A430" w14:textId="77777777" w:rsidR="003A63EF" w:rsidRDefault="00A42F0A">
            <w:pPr>
              <w:spacing w:after="0"/>
              <w:jc w:val="left"/>
            </w:pPr>
            <w:r>
              <w:rPr>
                <w:rFonts w:ascii="Consolas" w:hAnsi="Consolas"/>
                <w:sz w:val="20"/>
              </w:rPr>
              <w:t>deConfUSIon_apply_region_names_to_region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4AF16" w14:textId="77777777" w:rsidR="003A63EF" w:rsidRDefault="00A42F0A">
            <w:pPr>
              <w:spacing w:after="0"/>
              <w:jc w:val="left"/>
            </w:pPr>
            <w:r>
              <w:t>2205-2235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DBD53" w14:textId="77777777" w:rsidR="003A63EF" w:rsidRDefault="00A42F0A">
            <w:pPr>
              <w:spacing w:after="0"/>
              <w:jc w:val="left"/>
            </w:pPr>
            <w:r>
              <w:t>[Originaler Quelltextauszug (Englisch)] Replace generic Region N names using an external name table.</w:t>
            </w:r>
          </w:p>
        </w:tc>
      </w:tr>
      <w:tr w:rsidR="003A63EF" w14:paraId="384A2C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BBE8E" w14:textId="77777777" w:rsidR="003A63EF" w:rsidRDefault="00A42F0A">
            <w:pPr>
              <w:spacing w:after="0"/>
              <w:jc w:val="left"/>
            </w:pPr>
            <w:r>
              <w:rPr>
                <w:rFonts w:ascii="Consolas" w:hAnsi="Consolas"/>
                <w:sz w:val="20"/>
              </w:rPr>
              <w:t>deConfUSIon_read_region_names_file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A0BED" w14:textId="77777777" w:rsidR="003A63EF" w:rsidRDefault="00A42F0A">
            <w:pPr>
              <w:spacing w:after="0"/>
              <w:jc w:val="left"/>
            </w:pPr>
            <w:r>
              <w:t>2236-2288 / 53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861BC" w14:textId="77777777" w:rsidR="003A63EF" w:rsidRDefault="00A42F0A">
            <w:pPr>
              <w:spacing w:after="0"/>
              <w:jc w:val="left"/>
            </w:pPr>
            <w:r>
              <w:t>Lokale Funktion/Rückruffunktion: de Conf USIon read region names file.</w:t>
            </w:r>
          </w:p>
        </w:tc>
      </w:tr>
      <w:tr w:rsidR="003A63EF" w14:paraId="68BAF94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D2E51" w14:textId="77777777" w:rsidR="003A63EF" w:rsidRDefault="00A42F0A">
            <w:pPr>
              <w:spacing w:after="0"/>
              <w:jc w:val="left"/>
            </w:pPr>
            <w:r>
              <w:rPr>
                <w:rFonts w:ascii="Consolas" w:hAnsi="Consolas"/>
                <w:sz w:val="20"/>
              </w:rPr>
              <w:t>localRegion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69943" w14:textId="77777777" w:rsidR="003A63EF" w:rsidRDefault="00A42F0A">
            <w:pPr>
              <w:spacing w:after="0"/>
              <w:jc w:val="left"/>
            </w:pPr>
            <w:r>
              <w:t>2289-2303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29641" w14:textId="77777777" w:rsidR="003A63EF" w:rsidRDefault="00A42F0A">
            <w:pPr>
              <w:spacing w:after="0"/>
              <w:jc w:val="left"/>
            </w:pPr>
            <w:r>
              <w:t>Lokale Funktion/Rückruffunktion: local Region.</w:t>
            </w:r>
          </w:p>
        </w:tc>
      </w:tr>
    </w:tbl>
    <w:p w14:paraId="67FA0570" w14:textId="77777777" w:rsidR="003A63EF" w:rsidRDefault="003A63EF">
      <w:pPr>
        <w:spacing w:after="60"/>
      </w:pPr>
    </w:p>
    <w:p w14:paraId="7DAF820F" w14:textId="77777777" w:rsidR="003A63EF" w:rsidRDefault="00A42F0A">
      <w:r>
        <w:t>[Originaler Quelltextauszug (Englisch)] Region extraction from compatible functional movies and saved atlas labels, with grouping/hemisphere handling and exports.</w:t>
      </w:r>
    </w:p>
    <w:p w14:paraId="511D7AA0" w14:textId="77777777" w:rsidR="003A63EF" w:rsidRDefault="00A42F0A">
      <w:r>
        <w:rPr>
          <w:b/>
        </w:rPr>
        <w:t>[Originaler Quelltextauszug (Englisch)] Interface:</w:t>
      </w:r>
      <w:r>
        <w:t xml:space="preserve"> </w:t>
      </w:r>
      <w:r>
        <w:rPr>
          <w:rFonts w:ascii="Consolas" w:hAnsi="Consolas"/>
          <w:sz w:val="20"/>
        </w:rPr>
        <w:t>function Seg = Segmentation(studio, data, logFcn, settings)</w:t>
      </w:r>
    </w:p>
    <w:p w14:paraId="72F62BA8" w14:textId="77777777" w:rsidR="003A63EF" w:rsidRDefault="00A42F0A">
      <w:r>
        <w:rPr>
          <w:b/>
        </w:rPr>
        <w:t>[Originaler Quelltextauszug (Englisch)] Referenced by:</w:t>
      </w:r>
      <w:r>
        <w:t xml:space="preserve"> </w:t>
      </w:r>
      <w:r>
        <w:rPr>
          <w:rFonts w:ascii="Consolas" w:hAnsi="Consolas"/>
          <w:sz w:val="20"/>
        </w:rPr>
        <w:t>fusi_studio_GUI.m</w:t>
      </w:r>
    </w:p>
    <w:p w14:paraId="68F5BC92"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lib/atlas/deConfUSIon_prepare_atlas.m</w:t>
      </w:r>
      <w:r>
        <w:t xml:space="preserve">; </w:t>
      </w:r>
      <w:r>
        <w:rPr>
          <w:rFonts w:ascii="Consolas" w:hAnsi="Consolas"/>
          <w:sz w:val="20"/>
        </w:rPr>
        <w:t>lib/atlas/deConfUSIon_region_groups.m</w:t>
      </w:r>
      <w:r>
        <w:t xml:space="preserve">; </w:t>
      </w:r>
      <w:r>
        <w:rPr>
          <w:rFonts w:ascii="Consolas" w:hAnsi="Consolas"/>
          <w:sz w:val="20"/>
        </w:rPr>
        <w:t>lib/atlas/fusiAtlasRegionCatalog.m</w:t>
      </w:r>
      <w:r>
        <w:t>; 5 weitere im Codeverzeichnis</w:t>
      </w:r>
    </w:p>
    <w:p w14:paraId="365026A6" w14:textId="77777777" w:rsidR="003A63EF" w:rsidRDefault="008D5030">
      <w:hyperlink r:id="rId300">
        <w:r w:rsidR="00A42F0A">
          <w:rPr>
            <w:color w:val="007C86"/>
            <w:u w:val="single"/>
          </w:rPr>
          <w:t>[Originaler Quelltextauszug (Englisch)] Open source</w:t>
        </w:r>
      </w:hyperlink>
      <w:r w:rsidR="00A42F0A">
        <w:t xml:space="preserve"> | 2303 physische Dateizeilen; 66 Deklarationen.</w:t>
      </w:r>
    </w:p>
    <w:p w14:paraId="3BE78094" w14:textId="77777777" w:rsidR="003A63EF" w:rsidRDefault="00A42F0A">
      <w:pPr>
        <w:pStyle w:val="Heading3"/>
      </w:pPr>
      <w:bookmarkStart w:id="642" w:name="b_section_301"/>
      <w:bookmarkEnd w:id="642"/>
      <w:r>
        <w:rPr>
          <w:b w:val="0"/>
        </w:rPr>
        <w:t>showScmVideoSetupDialog.m</w:t>
      </w:r>
    </w:p>
    <w:p w14:paraId="3B3C722D" w14:textId="77777777" w:rsidR="003A63EF" w:rsidRDefault="00A42F0A">
      <w:pPr>
        <w:pStyle w:val="TableCaption"/>
      </w:pPr>
      <w:bookmarkStart w:id="643" w:name="_Toc244188166"/>
      <w:r>
        <w:t>Tabelle 80. Funktionsübersicht - showScmVideoSetupDialog.m</w:t>
      </w:r>
      <w:bookmarkStart w:id="644" w:name="b_table_80"/>
      <w:bookmarkEnd w:id="644"/>
      <w:bookmarkEnd w:id="643"/>
    </w:p>
    <w:tbl>
      <w:tblPr>
        <w:tblW w:w="0" w:type="auto"/>
        <w:jc w:val="center"/>
        <w:tblLayout w:type="fixed"/>
        <w:tblLook w:val="04A0" w:firstRow="1" w:lastRow="0" w:firstColumn="1" w:lastColumn="0" w:noHBand="0" w:noVBand="1"/>
      </w:tblPr>
      <w:tblGrid>
        <w:gridCol w:w="3183"/>
        <w:gridCol w:w="1933"/>
        <w:gridCol w:w="4774"/>
      </w:tblGrid>
      <w:tr w:rsidR="003A63EF" w14:paraId="387DC5B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F4FBF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7327D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CC5FA3" w14:textId="77777777" w:rsidR="003A63EF" w:rsidRDefault="00A42F0A">
            <w:pPr>
              <w:spacing w:after="0"/>
              <w:jc w:val="left"/>
            </w:pPr>
            <w:r>
              <w:rPr>
                <w:b/>
              </w:rPr>
              <w:t>Funktionszweck</w:t>
            </w:r>
          </w:p>
        </w:tc>
      </w:tr>
      <w:tr w:rsidR="003A63EF" w14:paraId="73A11A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69442" w14:textId="77777777" w:rsidR="003A63EF" w:rsidRDefault="00A42F0A">
            <w:pPr>
              <w:spacing w:after="0"/>
              <w:jc w:val="left"/>
            </w:pPr>
            <w:r>
              <w:rPr>
                <w:rFonts w:ascii="Consolas" w:hAnsi="Consolas"/>
                <w:sz w:val="20"/>
              </w:rPr>
              <w:t>showScmVideoSetupDialog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28A36" w14:textId="77777777" w:rsidR="003A63EF" w:rsidRDefault="00A42F0A">
            <w:pPr>
              <w:spacing w:after="0"/>
              <w:jc w:val="left"/>
            </w:pPr>
            <w:r>
              <w:t>1-222 / 222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CF21D" w14:textId="77777777" w:rsidR="003A63EF" w:rsidRDefault="00A42F0A">
            <w:pPr>
              <w:spacing w:after="0"/>
              <w:jc w:val="left"/>
            </w:pPr>
            <w:r>
              <w:t>Einstiegsfunktion; siehe Dateizweck.</w:t>
            </w:r>
          </w:p>
        </w:tc>
      </w:tr>
      <w:tr w:rsidR="003A63EF" w14:paraId="037496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8B2365" w14:textId="77777777" w:rsidR="003A63EF" w:rsidRDefault="00A42F0A">
            <w:pPr>
              <w:spacing w:after="0"/>
              <w:jc w:val="left"/>
            </w:pPr>
            <w:r>
              <w:rPr>
                <w:rFonts w:ascii="Consolas" w:hAnsi="Consolas"/>
                <w:sz w:val="20"/>
              </w:rPr>
              <w:t>onOpen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99AA8" w14:textId="77777777" w:rsidR="003A63EF" w:rsidRDefault="00A42F0A">
            <w:pPr>
              <w:spacing w:after="0"/>
              <w:jc w:val="left"/>
            </w:pPr>
            <w:r>
              <w:t>223-332 / 110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0EE504" w14:textId="77777777" w:rsidR="003A63EF" w:rsidRDefault="00A42F0A">
            <w:pPr>
              <w:spacing w:after="0"/>
              <w:jc w:val="left"/>
            </w:pPr>
            <w:r>
              <w:t>Lokale Funktion/Rückruffunktion: on Open.</w:t>
            </w:r>
          </w:p>
        </w:tc>
      </w:tr>
      <w:tr w:rsidR="003A63EF" w14:paraId="7BB2DD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FF9F1"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44A3A" w14:textId="77777777" w:rsidR="003A63EF" w:rsidRDefault="00A42F0A">
            <w:pPr>
              <w:spacing w:after="0"/>
              <w:jc w:val="left"/>
            </w:pPr>
            <w:r>
              <w:t>333-345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9044F9" w14:textId="77777777" w:rsidR="003A63EF" w:rsidRDefault="00A42F0A">
            <w:pPr>
              <w:spacing w:after="0"/>
              <w:jc w:val="left"/>
            </w:pPr>
            <w:r>
              <w:t>Lokale Funktion/Rückruffunktion: on Cancel.</w:t>
            </w:r>
          </w:p>
        </w:tc>
      </w:tr>
      <w:tr w:rsidR="003A63EF" w14:paraId="478097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E9D18" w14:textId="77777777" w:rsidR="003A63EF" w:rsidRDefault="00A42F0A">
            <w:pPr>
              <w:spacing w:after="0"/>
              <w:jc w:val="left"/>
            </w:pPr>
            <w:r>
              <w:rPr>
                <w:rFonts w:ascii="Consolas" w:hAnsi="Consolas"/>
                <w:sz w:val="20"/>
              </w:rPr>
              <w:lastRenderedPageBreak/>
              <w:t>pickInputVolume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3D6813" w14:textId="77777777" w:rsidR="003A63EF" w:rsidRDefault="00A42F0A">
            <w:pPr>
              <w:spacing w:after="0"/>
              <w:jc w:val="left"/>
            </w:pPr>
            <w:r>
              <w:t>346-379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CE9040" w14:textId="77777777" w:rsidR="003A63EF" w:rsidRDefault="00A42F0A">
            <w:pPr>
              <w:spacing w:after="0"/>
              <w:jc w:val="left"/>
            </w:pPr>
            <w:r>
              <w:t>Lokale Funktion/Rückruffunktion: pick Input Volume.</w:t>
            </w:r>
          </w:p>
        </w:tc>
      </w:tr>
      <w:tr w:rsidR="003A63EF" w14:paraId="4C7021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43E8AD" w14:textId="77777777" w:rsidR="003A63EF" w:rsidRDefault="00A42F0A">
            <w:pPr>
              <w:spacing w:after="0"/>
              <w:jc w:val="left"/>
            </w:pPr>
            <w:r>
              <w:rPr>
                <w:rFonts w:ascii="Consolas" w:hAnsi="Consolas"/>
                <w:sz w:val="20"/>
              </w:rPr>
              <w:t>underlayMeanLinear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41FB81" w14:textId="77777777" w:rsidR="003A63EF" w:rsidRDefault="00A42F0A">
            <w:pPr>
              <w:spacing w:after="0"/>
              <w:jc w:val="left"/>
            </w:pPr>
            <w:r>
              <w:t>380-398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A68B7" w14:textId="77777777" w:rsidR="003A63EF" w:rsidRDefault="00A42F0A">
            <w:pPr>
              <w:spacing w:after="0"/>
              <w:jc w:val="left"/>
            </w:pPr>
            <w:r>
              <w:t>Lokale Funktion/Rückruffunktion: underlay Mean Linear.</w:t>
            </w:r>
          </w:p>
        </w:tc>
      </w:tr>
      <w:tr w:rsidR="003A63EF" w14:paraId="39E54F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B0D122" w14:textId="77777777" w:rsidR="003A63EF" w:rsidRDefault="00A42F0A">
            <w:pPr>
              <w:spacing w:after="0"/>
              <w:jc w:val="left"/>
            </w:pPr>
            <w:r>
              <w:rPr>
                <w:rFonts w:ascii="Consolas" w:hAnsi="Consolas"/>
                <w:sz w:val="20"/>
              </w:rPr>
              <w:t>underlayMedianLinear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3BDED" w14:textId="77777777" w:rsidR="003A63EF" w:rsidRDefault="00A42F0A">
            <w:pPr>
              <w:spacing w:after="0"/>
              <w:jc w:val="left"/>
            </w:pPr>
            <w:r>
              <w:t>399-421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A9E5E5" w14:textId="77777777" w:rsidR="003A63EF" w:rsidRDefault="00A42F0A">
            <w:pPr>
              <w:spacing w:after="0"/>
              <w:jc w:val="left"/>
            </w:pPr>
            <w:r>
              <w:t>Lokale Funktion/Rückruffunktion: underlay Median Linear.</w:t>
            </w:r>
          </w:p>
        </w:tc>
      </w:tr>
      <w:tr w:rsidR="003A63EF" w14:paraId="3FD35F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6C588" w14:textId="77777777" w:rsidR="003A63EF" w:rsidRDefault="00A42F0A">
            <w:pPr>
              <w:spacing w:after="0"/>
              <w:jc w:val="left"/>
            </w:pPr>
            <w:r>
              <w:rPr>
                <w:rFonts w:ascii="Consolas" w:hAnsi="Consolas"/>
                <w:sz w:val="20"/>
              </w:rPr>
              <w:t>underlayStandardizedEqualized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4B4DF" w14:textId="77777777" w:rsidR="003A63EF" w:rsidRDefault="00A42F0A">
            <w:pPr>
              <w:spacing w:after="0"/>
              <w:jc w:val="left"/>
            </w:pPr>
            <w:r>
              <w:t>422-452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B86E8" w14:textId="77777777" w:rsidR="003A63EF" w:rsidRDefault="00A42F0A">
            <w:pPr>
              <w:spacing w:after="0"/>
              <w:jc w:val="left"/>
            </w:pPr>
            <w:r>
              <w:t>Lokale Funktion/Rückruffunktion: underlay Standardized Equalized.</w:t>
            </w:r>
          </w:p>
        </w:tc>
      </w:tr>
      <w:tr w:rsidR="003A63EF" w14:paraId="68EEF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1B192" w14:textId="77777777" w:rsidR="003A63EF" w:rsidRDefault="00A42F0A">
            <w:pPr>
              <w:spacing w:after="0"/>
              <w:jc w:val="left"/>
            </w:pPr>
            <w:r>
              <w:rPr>
                <w:rFonts w:ascii="Consolas" w:hAnsi="Consolas"/>
                <w:sz w:val="20"/>
              </w:rPr>
              <w:t>equalizeImageVasc_local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5EC00" w14:textId="77777777" w:rsidR="003A63EF" w:rsidRDefault="00A42F0A">
            <w:pPr>
              <w:spacing w:after="0"/>
              <w:jc w:val="left"/>
            </w:pPr>
            <w:r>
              <w:t>453-517 / 65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3BC485" w14:textId="77777777" w:rsidR="003A63EF" w:rsidRDefault="00A42F0A">
            <w:pPr>
              <w:spacing w:after="0"/>
              <w:jc w:val="left"/>
            </w:pPr>
            <w:r>
              <w:t>Lokale Funktion/Rückruffunktion: equalize Image Vasc local.</w:t>
            </w:r>
          </w:p>
        </w:tc>
      </w:tr>
      <w:tr w:rsidR="003A63EF" w14:paraId="2CD012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075F4F" w14:textId="77777777" w:rsidR="003A63EF" w:rsidRDefault="00A42F0A">
            <w:pPr>
              <w:spacing w:after="0"/>
              <w:jc w:val="left"/>
            </w:pPr>
            <w:r>
              <w:rPr>
                <w:rFonts w:ascii="Consolas" w:hAnsi="Consolas"/>
                <w:sz w:val="20"/>
              </w:rPr>
              <w:t>buildRecommendedDisplay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022E8" w14:textId="77777777" w:rsidR="003A63EF" w:rsidRDefault="00A42F0A">
            <w:pPr>
              <w:spacing w:after="0"/>
              <w:jc w:val="left"/>
            </w:pPr>
            <w:r>
              <w:t>518-544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7E383" w14:textId="77777777" w:rsidR="003A63EF" w:rsidRDefault="00A42F0A">
            <w:pPr>
              <w:spacing w:after="0"/>
              <w:jc w:val="left"/>
            </w:pPr>
            <w:r>
              <w:t>Lokale Funktion/Rückruffunktion: build Recommended Display.</w:t>
            </w:r>
          </w:p>
        </w:tc>
      </w:tr>
      <w:tr w:rsidR="003A63EF" w14:paraId="4D97DEB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62805B" w14:textId="77777777" w:rsidR="003A63EF" w:rsidRDefault="00A42F0A">
            <w:pPr>
              <w:spacing w:after="0"/>
              <w:jc w:val="left"/>
            </w:pPr>
            <w:r>
              <w:rPr>
                <w:rFonts w:ascii="Consolas" w:hAnsi="Consolas"/>
                <w:sz w:val="20"/>
              </w:rPr>
              <w:t>buildLinearDisplay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E30450" w14:textId="77777777" w:rsidR="003A63EF" w:rsidRDefault="00A42F0A">
            <w:pPr>
              <w:spacing w:after="0"/>
              <w:jc w:val="left"/>
            </w:pPr>
            <w:r>
              <w:t>545-559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29686D" w14:textId="77777777" w:rsidR="003A63EF" w:rsidRDefault="00A42F0A">
            <w:pPr>
              <w:spacing w:after="0"/>
              <w:jc w:val="left"/>
            </w:pPr>
            <w:r>
              <w:t>Lokale Funktion/Rückruffunktion: build Linear Display.</w:t>
            </w:r>
          </w:p>
        </w:tc>
      </w:tr>
      <w:tr w:rsidR="003A63EF" w14:paraId="389DC1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7C009" w14:textId="77777777" w:rsidR="003A63EF" w:rsidRDefault="00A42F0A">
            <w:pPr>
              <w:spacing w:after="0"/>
              <w:jc w:val="left"/>
            </w:pPr>
            <w:r>
              <w:rPr>
                <w:rFonts w:ascii="Consolas" w:hAnsi="Consolas"/>
                <w:sz w:val="20"/>
              </w:rPr>
              <w:t>recommendedDisplayDefaults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9F03E5" w14:textId="77777777" w:rsidR="003A63EF" w:rsidRDefault="00A42F0A">
            <w:pPr>
              <w:spacing w:after="0"/>
              <w:jc w:val="left"/>
            </w:pPr>
            <w:r>
              <w:t>560-588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52DE1" w14:textId="77777777" w:rsidR="003A63EF" w:rsidRDefault="00A42F0A">
            <w:pPr>
              <w:spacing w:after="0"/>
              <w:jc w:val="left"/>
            </w:pPr>
            <w:r>
              <w:t>Lokale Funktion/Rückruffunktion: recommended Display Defaults.</w:t>
            </w:r>
          </w:p>
        </w:tc>
      </w:tr>
      <w:tr w:rsidR="003A63EF" w14:paraId="2193A8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00892" w14:textId="77777777" w:rsidR="003A63EF" w:rsidRDefault="00A42F0A">
            <w:pPr>
              <w:spacing w:after="0"/>
              <w:jc w:val="left"/>
            </w:pPr>
            <w:r>
              <w:rPr>
                <w:rFonts w:ascii="Consolas" w:hAnsi="Consolas"/>
                <w:sz w:val="20"/>
              </w:rPr>
              <w:t>linearDisplayDefaults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257F36" w14:textId="77777777" w:rsidR="003A63EF" w:rsidRDefault="00A42F0A">
            <w:pPr>
              <w:spacing w:after="0"/>
              <w:jc w:val="left"/>
            </w:pPr>
            <w:r>
              <w:t>589-608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E20F9" w14:textId="77777777" w:rsidR="003A63EF" w:rsidRDefault="00A42F0A">
            <w:pPr>
              <w:spacing w:after="0"/>
              <w:jc w:val="left"/>
            </w:pPr>
            <w:r>
              <w:t>Lokale Funktion/Rückruffunktion: linear Display Defaults.</w:t>
            </w:r>
          </w:p>
        </w:tc>
      </w:tr>
      <w:tr w:rsidR="003A63EF" w14:paraId="279773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B7117B" w14:textId="77777777" w:rsidR="003A63EF" w:rsidRDefault="00A42F0A">
            <w:pPr>
              <w:spacing w:after="0"/>
              <w:jc w:val="left"/>
            </w:pPr>
            <w:r>
              <w:rPr>
                <w:rFonts w:ascii="Consolas" w:hAnsi="Consolas"/>
                <w:sz w:val="20"/>
              </w:rPr>
              <w:t>scaleFixed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672C0" w14:textId="77777777" w:rsidR="003A63EF" w:rsidRDefault="00A42F0A">
            <w:pPr>
              <w:spacing w:after="0"/>
              <w:jc w:val="left"/>
            </w:pPr>
            <w:r>
              <w:t>609-625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0D0C22" w14:textId="77777777" w:rsidR="003A63EF" w:rsidRDefault="00A42F0A">
            <w:pPr>
              <w:spacing w:after="0"/>
              <w:jc w:val="left"/>
            </w:pPr>
            <w:r>
              <w:t>Lokale Funktion/Rückruffunktion: scale Fixed.</w:t>
            </w:r>
          </w:p>
        </w:tc>
      </w:tr>
      <w:tr w:rsidR="003A63EF" w14:paraId="0DB55C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289FB6" w14:textId="77777777" w:rsidR="003A63EF" w:rsidRDefault="00A42F0A">
            <w:pPr>
              <w:spacing w:after="0"/>
              <w:jc w:val="left"/>
            </w:pPr>
            <w:r>
              <w:rPr>
                <w:rFonts w:ascii="Consolas" w:hAnsi="Consolas"/>
                <w:sz w:val="20"/>
              </w:rPr>
              <w:t>scale01_local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40A71" w14:textId="77777777" w:rsidR="003A63EF" w:rsidRDefault="00A42F0A">
            <w:pPr>
              <w:spacing w:after="0"/>
              <w:jc w:val="left"/>
            </w:pPr>
            <w:r>
              <w:t>626-650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917EAB" w14:textId="77777777" w:rsidR="003A63EF" w:rsidRDefault="00A42F0A">
            <w:pPr>
              <w:spacing w:after="0"/>
              <w:jc w:val="left"/>
            </w:pPr>
            <w:r>
              <w:t>Lokale Funktion/Rückruffunktion: scale01 local.</w:t>
            </w:r>
          </w:p>
        </w:tc>
      </w:tr>
      <w:tr w:rsidR="003A63EF" w14:paraId="17E864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50107" w14:textId="77777777" w:rsidR="003A63EF" w:rsidRDefault="00A42F0A">
            <w:pPr>
              <w:spacing w:after="0"/>
              <w:jc w:val="left"/>
            </w:pPr>
            <w:r>
              <w:rPr>
                <w:rFonts w:ascii="Consolas" w:hAnsi="Consolas"/>
                <w:sz w:val="20"/>
              </w:rPr>
              <w:t>safePercentile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52796" w14:textId="77777777" w:rsidR="003A63EF" w:rsidRDefault="00A42F0A">
            <w:pPr>
              <w:spacing w:after="0"/>
              <w:jc w:val="left"/>
            </w:pPr>
            <w:r>
              <w:t>651-683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C6841" w14:textId="77777777" w:rsidR="003A63EF" w:rsidRDefault="00A42F0A">
            <w:pPr>
              <w:spacing w:after="0"/>
              <w:jc w:val="left"/>
            </w:pPr>
            <w:r>
              <w:t>Lokale Funktion/Rückruffunktion: safe Percentile.</w:t>
            </w:r>
          </w:p>
        </w:tc>
      </w:tr>
      <w:tr w:rsidR="003A63EF" w14:paraId="4AD8BE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731D66" w14:textId="77777777" w:rsidR="003A63EF" w:rsidRDefault="00A42F0A">
            <w:pPr>
              <w:spacing w:after="0"/>
              <w:jc w:val="left"/>
            </w:pPr>
            <w:r>
              <w:rPr>
                <w:rFonts w:ascii="Consolas" w:hAnsi="Consolas"/>
                <w:sz w:val="20"/>
              </w:rPr>
              <w:t>applyDisplayAdjust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3BB017" w14:textId="77777777" w:rsidR="003A63EF" w:rsidRDefault="00A42F0A">
            <w:pPr>
              <w:spacing w:after="0"/>
              <w:jc w:val="left"/>
            </w:pPr>
            <w:r>
              <w:t>684-710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F3A9E" w14:textId="77777777" w:rsidR="003A63EF" w:rsidRDefault="00A42F0A">
            <w:pPr>
              <w:spacing w:after="0"/>
              <w:jc w:val="left"/>
            </w:pPr>
            <w:r>
              <w:t>Lokale Funktion/Rückruffunktion: apply Display Adjust.</w:t>
            </w:r>
          </w:p>
        </w:tc>
      </w:tr>
      <w:tr w:rsidR="003A63EF" w14:paraId="47203A7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30A80" w14:textId="77777777" w:rsidR="003A63EF" w:rsidRDefault="00A42F0A">
            <w:pPr>
              <w:spacing w:after="0"/>
              <w:jc w:val="left"/>
            </w:pPr>
            <w:r>
              <w:rPr>
                <w:rFonts w:ascii="Consolas" w:hAnsi="Consolas"/>
                <w:sz w:val="20"/>
              </w:rPr>
              <w:t>applySoftToneMaybe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6C431" w14:textId="77777777" w:rsidR="003A63EF" w:rsidRDefault="00A42F0A">
            <w:pPr>
              <w:spacing w:after="0"/>
              <w:jc w:val="left"/>
            </w:pPr>
            <w:r>
              <w:t>711-737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150AA" w14:textId="77777777" w:rsidR="003A63EF" w:rsidRDefault="00A42F0A">
            <w:pPr>
              <w:spacing w:after="0"/>
              <w:jc w:val="left"/>
            </w:pPr>
            <w:r>
              <w:t>Lokale Funktion/Rückruffunktion: apply Soft Tone Maybe.</w:t>
            </w:r>
          </w:p>
        </w:tc>
      </w:tr>
      <w:tr w:rsidR="003A63EF" w14:paraId="1A8A50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6F9D41" w14:textId="77777777" w:rsidR="003A63EF" w:rsidRDefault="00A42F0A">
            <w:pPr>
              <w:spacing w:after="0"/>
              <w:jc w:val="left"/>
            </w:pPr>
            <w:r>
              <w:rPr>
                <w:rFonts w:ascii="Consolas" w:hAnsi="Consolas"/>
                <w:sz w:val="20"/>
              </w:rPr>
              <w:t>gaussBlur2D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F09F07" w14:textId="77777777" w:rsidR="003A63EF" w:rsidRDefault="00A42F0A">
            <w:pPr>
              <w:spacing w:after="0"/>
              <w:jc w:val="left"/>
            </w:pPr>
            <w:r>
              <w:t>738-757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1B645" w14:textId="77777777" w:rsidR="003A63EF" w:rsidRDefault="00A42F0A">
            <w:pPr>
              <w:spacing w:after="0"/>
              <w:jc w:val="left"/>
            </w:pPr>
            <w:r>
              <w:t>Lokale Funktion/Rückruffunktion: gauss Blur2D.</w:t>
            </w:r>
          </w:p>
        </w:tc>
      </w:tr>
      <w:tr w:rsidR="003A63EF" w14:paraId="656AB0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D0A03" w14:textId="77777777" w:rsidR="003A63EF" w:rsidRDefault="00A42F0A">
            <w:pPr>
              <w:spacing w:after="0"/>
              <w:jc w:val="left"/>
            </w:pPr>
            <w:r>
              <w:rPr>
                <w:rFonts w:ascii="Consolas" w:hAnsi="Consolas"/>
                <w:sz w:val="20"/>
              </w:rPr>
              <w:lastRenderedPageBreak/>
              <w:t>pickInputContext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5FD64" w14:textId="77777777" w:rsidR="003A63EF" w:rsidRDefault="00A42F0A">
            <w:pPr>
              <w:spacing w:after="0"/>
              <w:jc w:val="left"/>
            </w:pPr>
            <w:r>
              <w:t>758-772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6B92D" w14:textId="77777777" w:rsidR="003A63EF" w:rsidRDefault="00A42F0A">
            <w:pPr>
              <w:spacing w:after="0"/>
              <w:jc w:val="left"/>
            </w:pPr>
            <w:r>
              <w:t>Lokale Funktion/Rückruffunktion: pick Input Context.</w:t>
            </w:r>
          </w:p>
        </w:tc>
      </w:tr>
      <w:tr w:rsidR="003A63EF" w14:paraId="042497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74D62" w14:textId="77777777" w:rsidR="003A63EF" w:rsidRDefault="00A42F0A">
            <w:pPr>
              <w:spacing w:after="0"/>
              <w:jc w:val="left"/>
            </w:pPr>
            <w:r>
              <w:rPr>
                <w:rFonts w:ascii="Consolas" w:hAnsi="Consolas"/>
                <w:sz w:val="20"/>
              </w:rPr>
              <w:t>resolveSetupUnderlayStartPath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309639" w14:textId="77777777" w:rsidR="003A63EF" w:rsidRDefault="00A42F0A">
            <w:pPr>
              <w:spacing w:after="0"/>
              <w:jc w:val="left"/>
            </w:pPr>
            <w:r>
              <w:t>773-777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FFD895" w14:textId="77777777" w:rsidR="003A63EF" w:rsidRDefault="00A42F0A">
            <w:pPr>
              <w:spacing w:after="0"/>
              <w:jc w:val="left"/>
            </w:pPr>
            <w:r>
              <w:t>Lokale Funktion/Rückruffunktion: resolve Setup Underlay Start Path.</w:t>
            </w:r>
          </w:p>
        </w:tc>
      </w:tr>
      <w:tr w:rsidR="003A63EF" w14:paraId="50A6BE3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DDC557" w14:textId="77777777" w:rsidR="003A63EF" w:rsidRDefault="00A42F0A">
            <w:pPr>
              <w:spacing w:after="0"/>
              <w:jc w:val="left"/>
            </w:pPr>
            <w:r>
              <w:rPr>
                <w:rFonts w:ascii="Consolas" w:hAnsi="Consolas"/>
                <w:sz w:val="20"/>
              </w:rPr>
              <w:t>addCand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85D5D" w14:textId="77777777" w:rsidR="003A63EF" w:rsidRDefault="00A42F0A">
            <w:pPr>
              <w:spacing w:after="0"/>
              <w:jc w:val="left"/>
            </w:pPr>
            <w:r>
              <w:t>778-844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2B2EC" w14:textId="77777777" w:rsidR="003A63EF" w:rsidRDefault="00A42F0A">
            <w:pPr>
              <w:spacing w:after="0"/>
              <w:jc w:val="left"/>
            </w:pPr>
            <w:r>
              <w:t>Lokale Funktion/Rückruffunktion: add Cand.</w:t>
            </w:r>
          </w:p>
        </w:tc>
      </w:tr>
      <w:tr w:rsidR="003A63EF" w14:paraId="28A786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DBD31E" w14:textId="77777777" w:rsidR="003A63EF" w:rsidRDefault="00A42F0A">
            <w:pPr>
              <w:spacing w:after="0"/>
              <w:jc w:val="left"/>
            </w:pPr>
            <w:r>
              <w:rPr>
                <w:rFonts w:ascii="Consolas" w:hAnsi="Consolas"/>
                <w:sz w:val="20"/>
              </w:rPr>
              <w:t>loadUnderlayAny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EF3E6" w14:textId="77777777" w:rsidR="003A63EF" w:rsidRDefault="00A42F0A">
            <w:pPr>
              <w:spacing w:after="0"/>
              <w:jc w:val="left"/>
            </w:pPr>
            <w:r>
              <w:t>845-889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1F9BC5" w14:textId="77777777" w:rsidR="003A63EF" w:rsidRDefault="00A42F0A">
            <w:pPr>
              <w:spacing w:after="0"/>
              <w:jc w:val="left"/>
            </w:pPr>
            <w:r>
              <w:t>Lokale Funktion/Rückruffunktion: load Underlay Any.</w:t>
            </w:r>
          </w:p>
        </w:tc>
      </w:tr>
      <w:tr w:rsidR="003A63EF" w14:paraId="4325F9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16241" w14:textId="77777777" w:rsidR="003A63EF" w:rsidRDefault="00A42F0A">
            <w:pPr>
              <w:spacing w:after="0"/>
              <w:jc w:val="left"/>
            </w:pPr>
            <w:r>
              <w:rPr>
                <w:rFonts w:ascii="Consolas" w:hAnsi="Consolas"/>
                <w:sz w:val="20"/>
              </w:rPr>
              <w:t>squeezeTo2Dor3D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8336B3" w14:textId="77777777" w:rsidR="003A63EF" w:rsidRDefault="00A42F0A">
            <w:pPr>
              <w:spacing w:after="0"/>
              <w:jc w:val="left"/>
            </w:pPr>
            <w:r>
              <w:t>890-897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637C2" w14:textId="77777777" w:rsidR="003A63EF" w:rsidRDefault="00A42F0A">
            <w:pPr>
              <w:spacing w:after="0"/>
              <w:jc w:val="left"/>
            </w:pPr>
            <w:r>
              <w:t>Lokale Funktion/Rückruffunktion: squeeze To2Dor3D.</w:t>
            </w:r>
          </w:p>
        </w:tc>
      </w:tr>
      <w:tr w:rsidR="003A63EF" w14:paraId="13C1A7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D9C110" w14:textId="77777777" w:rsidR="003A63EF" w:rsidRDefault="00A42F0A">
            <w:pPr>
              <w:spacing w:after="0"/>
              <w:jc w:val="left"/>
            </w:pPr>
            <w:r>
              <w:rPr>
                <w:rFonts w:ascii="Consolas" w:hAnsi="Consolas"/>
                <w:sz w:val="20"/>
              </w:rPr>
              <w:t>fitUnderlayToVolumeDims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03E3C" w14:textId="77777777" w:rsidR="003A63EF" w:rsidRDefault="00A42F0A">
            <w:pPr>
              <w:spacing w:after="0"/>
              <w:jc w:val="left"/>
            </w:pPr>
            <w:r>
              <w:t>898-911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F038D8" w14:textId="77777777" w:rsidR="003A63EF" w:rsidRDefault="00A42F0A">
            <w:pPr>
              <w:spacing w:after="0"/>
              <w:jc w:val="left"/>
            </w:pPr>
            <w:r>
              <w:t>Lokale Funktion/Rückruffunktion: fit Underlay To Volume Dims.</w:t>
            </w:r>
          </w:p>
        </w:tc>
      </w:tr>
      <w:tr w:rsidR="003A63EF" w14:paraId="354E05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F508B" w14:textId="77777777" w:rsidR="003A63EF" w:rsidRDefault="00A42F0A">
            <w:pPr>
              <w:spacing w:after="0"/>
              <w:jc w:val="left"/>
            </w:pPr>
            <w:r>
              <w:rPr>
                <w:rFonts w:ascii="Consolas" w:hAnsi="Consolas"/>
                <w:sz w:val="20"/>
              </w:rPr>
              <w:t>fitUnderlayToDimsLocal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1943A" w14:textId="77777777" w:rsidR="003A63EF" w:rsidRDefault="00A42F0A">
            <w:pPr>
              <w:spacing w:after="0"/>
              <w:jc w:val="left"/>
            </w:pPr>
            <w:r>
              <w:t>912-941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04399" w14:textId="77777777" w:rsidR="003A63EF" w:rsidRDefault="00A42F0A">
            <w:pPr>
              <w:spacing w:after="0"/>
              <w:jc w:val="left"/>
            </w:pPr>
            <w:r>
              <w:t>Lokale Funktion/Rückruffunktion: fit Underlay To Dims Local.</w:t>
            </w:r>
          </w:p>
        </w:tc>
      </w:tr>
      <w:tr w:rsidR="003A63EF" w14:paraId="38C4A7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431154" w14:textId="77777777" w:rsidR="003A63EF" w:rsidRDefault="00A42F0A">
            <w:pPr>
              <w:spacing w:after="0"/>
              <w:jc w:val="left"/>
            </w:pPr>
            <w:r>
              <w:rPr>
                <w:rFonts w:ascii="Consolas" w:hAnsi="Consolas"/>
                <w:sz w:val="20"/>
              </w:rPr>
              <w:t>resize2DLocal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C7F88" w14:textId="77777777" w:rsidR="003A63EF" w:rsidRDefault="00A42F0A">
            <w:pPr>
              <w:spacing w:after="0"/>
              <w:jc w:val="left"/>
            </w:pPr>
            <w:r>
              <w:t>942-953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57134" w14:textId="77777777" w:rsidR="003A63EF" w:rsidRDefault="00A42F0A">
            <w:pPr>
              <w:spacing w:after="0"/>
              <w:jc w:val="left"/>
            </w:pPr>
            <w:r>
              <w:t>Lokale Funktion/Rückruffunktion: resize2DLocal.</w:t>
            </w:r>
          </w:p>
        </w:tc>
      </w:tr>
      <w:tr w:rsidR="003A63EF" w14:paraId="4E5F78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7B5AD" w14:textId="77777777" w:rsidR="003A63EF" w:rsidRDefault="00A42F0A">
            <w:pPr>
              <w:spacing w:after="0"/>
              <w:jc w:val="left"/>
            </w:pPr>
            <w:r>
              <w:rPr>
                <w:rFonts w:ascii="Consolas" w:hAnsi="Consolas"/>
                <w:sz w:val="20"/>
              </w:rPr>
              <w:t>pickNumericFromMat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18E22" w14:textId="77777777" w:rsidR="003A63EF" w:rsidRDefault="00A42F0A">
            <w:pPr>
              <w:spacing w:after="0"/>
              <w:jc w:val="left"/>
            </w:pPr>
            <w:r>
              <w:t>954-1017 / 64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A67190" w14:textId="77777777" w:rsidR="003A63EF" w:rsidRDefault="00A42F0A">
            <w:pPr>
              <w:spacing w:after="0"/>
              <w:jc w:val="left"/>
            </w:pPr>
            <w:r>
              <w:t>[Originaler Quelltextauszug (Englisch)] If wrapped bundle exists, prefer searching inside it first</w:t>
            </w:r>
          </w:p>
        </w:tc>
      </w:tr>
      <w:tr w:rsidR="003A63EF" w14:paraId="3F3718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9FBD5E" w14:textId="77777777" w:rsidR="003A63EF" w:rsidRDefault="00A42F0A">
            <w:pPr>
              <w:spacing w:after="0"/>
              <w:jc w:val="left"/>
            </w:pPr>
            <w:r>
              <w:rPr>
                <w:rFonts w:ascii="Consolas" w:hAnsi="Consolas"/>
                <w:sz w:val="20"/>
              </w:rPr>
              <w:t>pickSubsampleIdx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08F52" w14:textId="77777777" w:rsidR="003A63EF" w:rsidRDefault="00A42F0A">
            <w:pPr>
              <w:spacing w:after="0"/>
              <w:jc w:val="left"/>
            </w:pPr>
            <w:r>
              <w:t>1018-1027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72444" w14:textId="77777777" w:rsidR="003A63EF" w:rsidRDefault="00A42F0A">
            <w:pPr>
              <w:spacing w:after="0"/>
              <w:jc w:val="left"/>
            </w:pPr>
            <w:r>
              <w:t>Lokale Funktion/Rückruffunktion: pick Subsample Idx.</w:t>
            </w:r>
          </w:p>
        </w:tc>
      </w:tr>
    </w:tbl>
    <w:p w14:paraId="3FBB5641" w14:textId="77777777" w:rsidR="003A63EF" w:rsidRDefault="003A63EF">
      <w:pPr>
        <w:spacing w:after="60"/>
      </w:pPr>
    </w:p>
    <w:p w14:paraId="10E8E38B" w14:textId="77777777" w:rsidR="003A63EF" w:rsidRDefault="00A42F0A">
      <w:r>
        <w:t>[Originaler Quelltextauszug (Englisch)] UNDERLAY CHOICES 1 = Default (current SCM / Video bg) 2 = Mean of ACTIVE dataset 3 = Median of ACTIVE dataset 4 = External underlay file 5 = Recommended Standard (same as Mask Editor default)</w:t>
      </w:r>
    </w:p>
    <w:p w14:paraId="516DFC80" w14:textId="77777777" w:rsidR="003A63EF" w:rsidRDefault="00A42F0A">
      <w:r>
        <w:rPr>
          <w:b/>
        </w:rPr>
        <w:t>[Originaler Quelltextauszug (Englisch)] Interface:</w:t>
      </w:r>
      <w:r>
        <w:t xml:space="preserve"> </w:t>
      </w:r>
      <w:r>
        <w:rPr>
          <w:rFonts w:ascii="Consolas" w:hAnsi="Consolas"/>
          <w:sz w:val="20"/>
        </w:rPr>
        <w:t>function cfg = showScmVideoSetupDialog(modeName, defaultBaseStart, defaultBaseEnd, defaultUnderlayIdx, varargin)</w:t>
      </w:r>
    </w:p>
    <w:p w14:paraId="037C8C67" w14:textId="77777777" w:rsidR="003A63EF" w:rsidRDefault="00A42F0A">
      <w:r>
        <w:rPr>
          <w:b/>
        </w:rPr>
        <w:t>[Originaler Quelltextauszug (Englisch)] Referenced by:</w:t>
      </w:r>
      <w:r>
        <w:t xml:space="preserve"> </w:t>
      </w:r>
      <w:r>
        <w:rPr>
          <w:rFonts w:ascii="Consolas" w:hAnsi="Consolas"/>
          <w:sz w:val="20"/>
        </w:rPr>
        <w:t>SCM_gui.m</w:t>
      </w:r>
    </w:p>
    <w:p w14:paraId="5C22ECFC"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p>
    <w:p w14:paraId="42EA67C6" w14:textId="77777777" w:rsidR="003A63EF" w:rsidRDefault="008D5030">
      <w:hyperlink r:id="rId301">
        <w:r w:rsidR="00A42F0A">
          <w:rPr>
            <w:color w:val="007C86"/>
            <w:u w:val="single"/>
          </w:rPr>
          <w:t>[Originaler Quelltextauszug (Englisch)] Open source</w:t>
        </w:r>
      </w:hyperlink>
      <w:r w:rsidR="00A42F0A">
        <w:t xml:space="preserve"> | 1027 physische Dateizeilen; 28 Deklarationen.</w:t>
      </w:r>
    </w:p>
    <w:p w14:paraId="359BE3CF" w14:textId="77777777" w:rsidR="003A63EF" w:rsidRDefault="00A42F0A">
      <w:pPr>
        <w:pStyle w:val="Heading3"/>
      </w:pPr>
      <w:bookmarkStart w:id="645" w:name="b_section_302"/>
      <w:bookmarkEnd w:id="645"/>
      <w:r>
        <w:rPr>
          <w:b w:val="0"/>
        </w:rPr>
        <w:t>standardizedAnalysis.m</w:t>
      </w:r>
    </w:p>
    <w:p w14:paraId="387F3D9D" w14:textId="77777777" w:rsidR="003A63EF" w:rsidRDefault="00A42F0A">
      <w:pPr>
        <w:pStyle w:val="TableCaption"/>
      </w:pPr>
      <w:bookmarkStart w:id="646" w:name="_Toc244188167"/>
      <w:r>
        <w:t>Tabelle 81. Funktionsübersicht - standardizedAnalysis.m</w:t>
      </w:r>
      <w:bookmarkStart w:id="647" w:name="b_table_81"/>
      <w:bookmarkEnd w:id="647"/>
      <w:bookmarkEnd w:id="646"/>
    </w:p>
    <w:tbl>
      <w:tblPr>
        <w:tblW w:w="0" w:type="auto"/>
        <w:jc w:val="center"/>
        <w:tblLayout w:type="fixed"/>
        <w:tblLook w:val="04A0" w:firstRow="1" w:lastRow="0" w:firstColumn="1" w:lastColumn="0" w:noHBand="0" w:noVBand="1"/>
      </w:tblPr>
      <w:tblGrid>
        <w:gridCol w:w="3183"/>
        <w:gridCol w:w="1933"/>
        <w:gridCol w:w="4774"/>
      </w:tblGrid>
      <w:tr w:rsidR="003A63EF" w14:paraId="415550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6B797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1FA45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F197B2" w14:textId="77777777" w:rsidR="003A63EF" w:rsidRDefault="00A42F0A">
            <w:pPr>
              <w:spacing w:after="0"/>
              <w:jc w:val="left"/>
            </w:pPr>
            <w:r>
              <w:rPr>
                <w:b/>
              </w:rPr>
              <w:t>Funktionszweck</w:t>
            </w:r>
          </w:p>
        </w:tc>
      </w:tr>
      <w:tr w:rsidR="003A63EF" w14:paraId="7FE5BA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0C0C4" w14:textId="77777777" w:rsidR="003A63EF" w:rsidRDefault="00A42F0A">
            <w:pPr>
              <w:spacing w:after="0"/>
              <w:jc w:val="left"/>
            </w:pPr>
            <w:r>
              <w:rPr>
                <w:rFonts w:ascii="Consolas" w:hAnsi="Consolas"/>
                <w:sz w:val="20"/>
              </w:rPr>
              <w:t>standardizedAnalysis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EFDCDF" w14:textId="77777777" w:rsidR="003A63EF" w:rsidRDefault="00A42F0A">
            <w:pPr>
              <w:spacing w:after="0"/>
              <w:jc w:val="left"/>
            </w:pPr>
            <w:r>
              <w:t>1-165 / 165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91D4B" w14:textId="77777777" w:rsidR="003A63EF" w:rsidRDefault="00A42F0A">
            <w:pPr>
              <w:spacing w:after="0"/>
              <w:jc w:val="left"/>
            </w:pPr>
            <w:r>
              <w:t>[Originaler Quelltextauszug (Englisch)] Programmatic preset query: steps = standardizedAnalysis('A') through ('G').</w:t>
            </w:r>
          </w:p>
        </w:tc>
      </w:tr>
      <w:tr w:rsidR="003A63EF" w14:paraId="4CEF5B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2220C3" w14:textId="77777777" w:rsidR="003A63EF" w:rsidRDefault="00A42F0A">
            <w:pPr>
              <w:spacing w:after="0"/>
              <w:jc w:val="left"/>
            </w:pPr>
            <w:r>
              <w:rPr>
                <w:rFonts w:ascii="Consolas" w:hAnsi="Consolas"/>
                <w:sz w:val="20"/>
              </w:rPr>
              <w:t>buildRows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4FA916" w14:textId="77777777" w:rsidR="003A63EF" w:rsidRDefault="00A42F0A">
            <w:pPr>
              <w:spacing w:after="0"/>
              <w:jc w:val="left"/>
            </w:pPr>
            <w:r>
              <w:t>166-229 / 64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169F70" w14:textId="77777777" w:rsidR="003A63EF" w:rsidRDefault="00A42F0A">
            <w:pPr>
              <w:spacing w:after="0"/>
              <w:jc w:val="left"/>
            </w:pPr>
            <w:r>
              <w:t>Lokale Funktion/Rückruffunktion: build Rows.</w:t>
            </w:r>
          </w:p>
        </w:tc>
      </w:tr>
      <w:tr w:rsidR="003A63EF" w14:paraId="65CEC7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958F0C" w14:textId="77777777" w:rsidR="003A63EF" w:rsidRDefault="00A42F0A">
            <w:pPr>
              <w:spacing w:after="0"/>
              <w:jc w:val="left"/>
            </w:pPr>
            <w:r>
              <w:rPr>
                <w:rFonts w:ascii="Consolas" w:hAnsi="Consolas"/>
                <w:sz w:val="20"/>
              </w:rPr>
              <w:t>refreshRows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D8186" w14:textId="77777777" w:rsidR="003A63EF" w:rsidRDefault="00A42F0A">
            <w:pPr>
              <w:spacing w:after="0"/>
              <w:jc w:val="left"/>
            </w:pPr>
            <w:r>
              <w:t>230-252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EB411" w14:textId="77777777" w:rsidR="003A63EF" w:rsidRDefault="00A42F0A">
            <w:pPr>
              <w:spacing w:after="0"/>
              <w:jc w:val="left"/>
            </w:pPr>
            <w:r>
              <w:t>Lokale Funktion/Rückruffunktion: refresh Rows.</w:t>
            </w:r>
          </w:p>
        </w:tc>
      </w:tr>
      <w:tr w:rsidR="003A63EF" w14:paraId="32923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C71186" w14:textId="77777777" w:rsidR="003A63EF" w:rsidRDefault="00A42F0A">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80DBC" w14:textId="77777777" w:rsidR="003A63EF" w:rsidRDefault="00A42F0A">
            <w:pPr>
              <w:spacing w:after="0"/>
              <w:jc w:val="left"/>
            </w:pPr>
            <w:r>
              <w:t>253-264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3A6C9" w14:textId="77777777" w:rsidR="003A63EF" w:rsidRDefault="00A42F0A">
            <w:pPr>
              <w:spacing w:after="0"/>
              <w:jc w:val="left"/>
            </w:pPr>
            <w:r>
              <w:t>Lokale Funktion/Rückruffunktion: select Row.</w:t>
            </w:r>
          </w:p>
        </w:tc>
      </w:tr>
      <w:tr w:rsidR="003A63EF" w14:paraId="6A98AB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B07E4" w14:textId="77777777" w:rsidR="003A63EF" w:rsidRDefault="00A42F0A">
            <w:pPr>
              <w:spacing w:after="0"/>
              <w:jc w:val="left"/>
            </w:pPr>
            <w:r>
              <w:rPr>
                <w:rFonts w:ascii="Consolas" w:hAnsi="Consolas"/>
                <w:sz w:val="20"/>
              </w:rPr>
              <w:t>toggleRun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A7D62" w14:textId="77777777" w:rsidR="003A63EF" w:rsidRDefault="00A42F0A">
            <w:pPr>
              <w:spacing w:after="0"/>
              <w:jc w:val="left"/>
            </w:pPr>
            <w:r>
              <w:t>265-275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9045A" w14:textId="77777777" w:rsidR="003A63EF" w:rsidRDefault="00A42F0A">
            <w:pPr>
              <w:spacing w:after="0"/>
              <w:jc w:val="left"/>
            </w:pPr>
            <w:r>
              <w:t>Lokale Funktion/Rückruffunktion: toggle Run.</w:t>
            </w:r>
          </w:p>
        </w:tc>
      </w:tr>
      <w:tr w:rsidR="003A63EF" w14:paraId="7DDA68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9F034" w14:textId="77777777" w:rsidR="003A63EF" w:rsidRDefault="00A42F0A">
            <w:pPr>
              <w:spacing w:after="0"/>
              <w:jc w:val="left"/>
            </w:pPr>
            <w:r>
              <w:rPr>
                <w:rFonts w:ascii="Consolas" w:hAnsi="Consolas"/>
                <w:sz w:val="20"/>
              </w:rPr>
              <w:t>editOrder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50F40C" w14:textId="77777777" w:rsidR="003A63EF" w:rsidRDefault="00A42F0A">
            <w:pPr>
              <w:spacing w:after="0"/>
              <w:jc w:val="left"/>
            </w:pPr>
            <w:r>
              <w:t>276-291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AF659F" w14:textId="77777777" w:rsidR="003A63EF" w:rsidRDefault="00A42F0A">
            <w:pPr>
              <w:spacing w:after="0"/>
              <w:jc w:val="left"/>
            </w:pPr>
            <w:r>
              <w:t>Lokale Funktion/Rückruffunktion: edit Order.</w:t>
            </w:r>
          </w:p>
        </w:tc>
      </w:tr>
      <w:tr w:rsidR="003A63EF" w14:paraId="46452C0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5D9E6" w14:textId="77777777" w:rsidR="003A63EF" w:rsidRDefault="00A42F0A">
            <w:pPr>
              <w:spacing w:after="0"/>
              <w:jc w:val="left"/>
            </w:pPr>
            <w:r>
              <w:rPr>
                <w:rFonts w:ascii="Consolas" w:hAnsi="Consolas"/>
                <w:sz w:val="20"/>
              </w:rPr>
              <w:t>moveSelected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530E1" w14:textId="77777777" w:rsidR="003A63EF" w:rsidRDefault="00A42F0A">
            <w:pPr>
              <w:spacing w:after="0"/>
              <w:jc w:val="left"/>
            </w:pPr>
            <w:r>
              <w:t>292-307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213042" w14:textId="77777777" w:rsidR="003A63EF" w:rsidRDefault="00A42F0A">
            <w:pPr>
              <w:spacing w:after="0"/>
              <w:jc w:val="left"/>
            </w:pPr>
            <w:r>
              <w:t>Lokale Funktion/Rückruffunktion: move Selected.</w:t>
            </w:r>
          </w:p>
        </w:tc>
      </w:tr>
      <w:tr w:rsidR="003A63EF" w14:paraId="6FC99C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B67FB3" w14:textId="77777777" w:rsidR="003A63EF" w:rsidRDefault="00A42F0A">
            <w:pPr>
              <w:spacing w:after="0"/>
              <w:jc w:val="left"/>
            </w:pPr>
            <w:r>
              <w:rPr>
                <w:rFonts w:ascii="Consolas" w:hAnsi="Consolas"/>
                <w:sz w:val="20"/>
              </w:rPr>
              <w:t>moveSelectedTo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4DE59A" w14:textId="77777777" w:rsidR="003A63EF" w:rsidRDefault="00A42F0A">
            <w:pPr>
              <w:spacing w:after="0"/>
              <w:jc w:val="left"/>
            </w:pPr>
            <w:r>
              <w:t>308-327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6DE3D2" w14:textId="77777777" w:rsidR="003A63EF" w:rsidRDefault="00A42F0A">
            <w:pPr>
              <w:spacing w:after="0"/>
              <w:jc w:val="left"/>
            </w:pPr>
            <w:r>
              <w:t>Lokale Funktion/Rückruffunktion: move Selected To.</w:t>
            </w:r>
          </w:p>
        </w:tc>
      </w:tr>
      <w:tr w:rsidR="003A63EF" w14:paraId="01B54D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4ACBD" w14:textId="77777777" w:rsidR="003A63EF" w:rsidRDefault="00A42F0A">
            <w:pPr>
              <w:spacing w:after="0"/>
              <w:jc w:val="left"/>
            </w:pPr>
            <w:r>
              <w:rPr>
                <w:rFonts w:ascii="Consolas" w:hAnsi="Consolas"/>
                <w:sz w:val="20"/>
              </w:rPr>
              <w:t>refreshSelectedPanel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38CC7" w14:textId="77777777" w:rsidR="003A63EF" w:rsidRDefault="00A42F0A">
            <w:pPr>
              <w:spacing w:after="0"/>
              <w:jc w:val="left"/>
            </w:pPr>
            <w:r>
              <w:t>328-383 / 56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C7807" w14:textId="77777777" w:rsidR="003A63EF" w:rsidRDefault="00A42F0A">
            <w:pPr>
              <w:spacing w:after="0"/>
              <w:jc w:val="left"/>
            </w:pPr>
            <w:r>
              <w:t>Lokale Funktion/Rückruffunktion: refresh Selected Panel.</w:t>
            </w:r>
          </w:p>
        </w:tc>
      </w:tr>
      <w:tr w:rsidR="003A63EF" w14:paraId="74EB3BE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79B14" w14:textId="77777777" w:rsidR="003A63EF" w:rsidRDefault="00A42F0A">
            <w:pPr>
              <w:spacing w:after="0"/>
              <w:jc w:val="left"/>
            </w:pPr>
            <w:r>
              <w:rPr>
                <w:rFonts w:ascii="Consolas" w:hAnsi="Consolas"/>
                <w:sz w:val="20"/>
              </w:rPr>
              <w:t>editParam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8518AC" w14:textId="77777777" w:rsidR="003A63EF" w:rsidRDefault="00A42F0A">
            <w:pPr>
              <w:spacing w:after="0"/>
              <w:jc w:val="left"/>
            </w:pPr>
            <w:r>
              <w:t>384-399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105721" w14:textId="77777777" w:rsidR="003A63EF" w:rsidRDefault="00A42F0A">
            <w:pPr>
              <w:spacing w:after="0"/>
              <w:jc w:val="left"/>
            </w:pPr>
            <w:r>
              <w:t>Lokale Funktion/Rückruffunktion: edit Param.</w:t>
            </w:r>
          </w:p>
        </w:tc>
      </w:tr>
      <w:tr w:rsidR="003A63EF" w14:paraId="07A9C9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658ECA" w14:textId="77777777" w:rsidR="003A63EF" w:rsidRDefault="00A42F0A">
            <w:pPr>
              <w:spacing w:after="0"/>
              <w:jc w:val="left"/>
            </w:pPr>
            <w:r>
              <w:rPr>
                <w:rFonts w:ascii="Consolas" w:hAnsi="Consolas"/>
                <w:sz w:val="20"/>
              </w:rPr>
              <w:t>editFilterFamily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3CA0D" w14:textId="77777777" w:rsidR="003A63EF" w:rsidRDefault="00A42F0A">
            <w:pPr>
              <w:spacing w:after="0"/>
              <w:jc w:val="left"/>
            </w:pPr>
            <w:r>
              <w:t>400-407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B3980" w14:textId="77777777" w:rsidR="003A63EF" w:rsidRDefault="00A42F0A">
            <w:pPr>
              <w:spacing w:after="0"/>
              <w:jc w:val="left"/>
            </w:pPr>
            <w:r>
              <w:t>Lokale Funktion/Rückruffunktion: edit Filter Family.</w:t>
            </w:r>
          </w:p>
        </w:tc>
      </w:tr>
      <w:tr w:rsidR="003A63EF" w14:paraId="42BAD0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7AFD9" w14:textId="77777777" w:rsidR="003A63EF" w:rsidRDefault="00A42F0A">
            <w:pPr>
              <w:spacing w:after="0"/>
              <w:jc w:val="left"/>
            </w:pPr>
            <w:r>
              <w:rPr>
                <w:rFonts w:ascii="Consolas" w:hAnsi="Consolas"/>
                <w:sz w:val="20"/>
              </w:rPr>
              <w:t>onRunWorkflow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41CBE9" w14:textId="77777777" w:rsidR="003A63EF" w:rsidRDefault="00A42F0A">
            <w:pPr>
              <w:spacing w:after="0"/>
              <w:jc w:val="left"/>
            </w:pPr>
            <w:r>
              <w:t>408-484 / 77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86656" w14:textId="77777777" w:rsidR="003A63EF" w:rsidRDefault="00A42F0A">
            <w:pPr>
              <w:spacing w:after="0"/>
              <w:jc w:val="left"/>
            </w:pPr>
            <w:r>
              <w:t>Lokale Funktion/Rückruffunktion: on Run Workflow.</w:t>
            </w:r>
          </w:p>
        </w:tc>
      </w:tr>
      <w:tr w:rsidR="003A63EF" w14:paraId="5D2114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B6DC5" w14:textId="77777777" w:rsidR="003A63EF" w:rsidRDefault="00A42F0A">
            <w:pPr>
              <w:spacing w:after="0"/>
              <w:jc w:val="left"/>
            </w:pPr>
            <w:r>
              <w:rPr>
                <w:rFonts w:ascii="Consolas" w:hAnsi="Consolas"/>
                <w:sz w:val="20"/>
              </w:rPr>
              <w:t>onRunSelectedStep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ECE24" w14:textId="77777777" w:rsidR="003A63EF" w:rsidRDefault="00A42F0A">
            <w:pPr>
              <w:spacing w:after="0"/>
              <w:jc w:val="left"/>
            </w:pPr>
            <w:r>
              <w:t>485-521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74865" w14:textId="77777777" w:rsidR="003A63EF" w:rsidRDefault="00A42F0A">
            <w:pPr>
              <w:spacing w:after="0"/>
              <w:jc w:val="left"/>
            </w:pPr>
            <w:r>
              <w:t>Lokale Funktion/Rückruffunktion: on Run Selected Step.</w:t>
            </w:r>
          </w:p>
        </w:tc>
      </w:tr>
      <w:tr w:rsidR="003A63EF" w14:paraId="7B6022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166303" w14:textId="77777777" w:rsidR="003A63EF" w:rsidRDefault="00A42F0A">
            <w:pPr>
              <w:spacing w:after="0"/>
              <w:jc w:val="left"/>
            </w:pPr>
            <w:r>
              <w:rPr>
                <w:rFonts w:ascii="Consolas" w:hAnsi="Consolas"/>
                <w:sz w:val="20"/>
              </w:rPr>
              <w:t>onOptionAFast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E14B46" w14:textId="77777777" w:rsidR="003A63EF" w:rsidRDefault="00A42F0A">
            <w:pPr>
              <w:spacing w:after="0"/>
              <w:jc w:val="left"/>
            </w:pPr>
            <w:r>
              <w:t>522-532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118676" w14:textId="77777777" w:rsidR="003A63EF" w:rsidRDefault="00A42F0A">
            <w:pPr>
              <w:spacing w:after="0"/>
              <w:jc w:val="left"/>
            </w:pPr>
            <w:r>
              <w:t>Lokale Funktion/Rückruffunktion: on Option AFast.</w:t>
            </w:r>
          </w:p>
        </w:tc>
      </w:tr>
      <w:tr w:rsidR="003A63EF" w14:paraId="70286D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6331F" w14:textId="77777777" w:rsidR="003A63EF" w:rsidRDefault="00A42F0A">
            <w:pPr>
              <w:spacing w:after="0"/>
              <w:jc w:val="left"/>
            </w:pPr>
            <w:r>
              <w:rPr>
                <w:rFonts w:ascii="Consolas" w:hAnsi="Consolas"/>
                <w:sz w:val="20"/>
              </w:rPr>
              <w:lastRenderedPageBreak/>
              <w:t>onOptionBDetailed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3F851" w14:textId="77777777" w:rsidR="003A63EF" w:rsidRDefault="00A42F0A">
            <w:pPr>
              <w:spacing w:after="0"/>
              <w:jc w:val="left"/>
            </w:pPr>
            <w:r>
              <w:t>533-543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9FCE9" w14:textId="77777777" w:rsidR="003A63EF" w:rsidRDefault="00A42F0A">
            <w:pPr>
              <w:spacing w:after="0"/>
              <w:jc w:val="left"/>
            </w:pPr>
            <w:r>
              <w:t>Lokale Funktion/Rückruffunktion: on Option BDetailed.</w:t>
            </w:r>
          </w:p>
        </w:tc>
      </w:tr>
      <w:tr w:rsidR="003A63EF" w14:paraId="47375E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FA04DF" w14:textId="77777777" w:rsidR="003A63EF" w:rsidRDefault="00A42F0A">
            <w:pPr>
              <w:spacing w:after="0"/>
              <w:jc w:val="left"/>
            </w:pPr>
            <w:r>
              <w:rPr>
                <w:rFonts w:ascii="Consolas" w:hAnsi="Consolas"/>
                <w:sz w:val="20"/>
              </w:rPr>
              <w:t>onSaveLoad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99D3F9" w14:textId="77777777" w:rsidR="003A63EF" w:rsidRDefault="00A42F0A">
            <w:pPr>
              <w:spacing w:after="0"/>
              <w:jc w:val="left"/>
            </w:pPr>
            <w:r>
              <w:t>544-568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5E60E" w14:textId="77777777" w:rsidR="003A63EF" w:rsidRDefault="00A42F0A">
            <w:pPr>
              <w:spacing w:after="0"/>
              <w:jc w:val="left"/>
            </w:pPr>
            <w:r>
              <w:t>Lokale Funktion/Rückruffunktion: on Save Load.</w:t>
            </w:r>
          </w:p>
        </w:tc>
      </w:tr>
      <w:tr w:rsidR="003A63EF" w14:paraId="7CA0ED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F9143" w14:textId="77777777" w:rsidR="003A63EF" w:rsidRDefault="00A42F0A">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47A40" w14:textId="77777777" w:rsidR="003A63EF" w:rsidRDefault="00A42F0A">
            <w:pPr>
              <w:spacing w:after="0"/>
              <w:jc w:val="left"/>
            </w:pPr>
            <w:r>
              <w:t>569-578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2CAF6" w14:textId="77777777" w:rsidR="003A63EF" w:rsidRDefault="00A42F0A">
            <w:pPr>
              <w:spacing w:after="0"/>
              <w:jc w:val="left"/>
            </w:pPr>
            <w:r>
              <w:t>Lokale Funktion/Rückruffunktion: set Status.</w:t>
            </w:r>
          </w:p>
        </w:tc>
      </w:tr>
      <w:tr w:rsidR="003A63EF" w14:paraId="27BFBA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C22374" w14:textId="77777777" w:rsidR="003A63EF" w:rsidRDefault="00A42F0A">
            <w:pPr>
              <w:spacing w:after="0"/>
              <w:jc w:val="left"/>
            </w:pPr>
            <w:r>
              <w:rPr>
                <w:rFonts w:ascii="Consolas" w:hAnsi="Consolas"/>
                <w:sz w:val="20"/>
              </w:rPr>
              <w:t>makeDefaultSteps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6E87D" w14:textId="77777777" w:rsidR="003A63EF" w:rsidRDefault="00A42F0A">
            <w:pPr>
              <w:spacing w:after="0"/>
              <w:jc w:val="left"/>
            </w:pPr>
            <w:r>
              <w:t>579-636 / 58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1EAF6" w14:textId="77777777" w:rsidR="003A63EF" w:rsidRDefault="00A42F0A">
            <w:pPr>
              <w:spacing w:after="0"/>
              <w:jc w:val="left"/>
            </w:pPr>
            <w:r>
              <w:t>Lokale Funktion/Rückruffunktion: make Default Steps.</w:t>
            </w:r>
          </w:p>
        </w:tc>
      </w:tr>
      <w:tr w:rsidR="003A63EF" w14:paraId="4D4AA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9361F" w14:textId="77777777" w:rsidR="003A63EF" w:rsidRDefault="00A42F0A">
            <w:pPr>
              <w:spacing w:after="0"/>
              <w:jc w:val="left"/>
            </w:pPr>
            <w:r>
              <w:rPr>
                <w:rFonts w:ascii="Consolas" w:hAnsi="Consolas"/>
                <w:sz w:val="20"/>
              </w:rPr>
              <w:t>emptyStep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DE2F5" w14:textId="77777777" w:rsidR="003A63EF" w:rsidRDefault="00A42F0A">
            <w:pPr>
              <w:spacing w:after="0"/>
              <w:jc w:val="left"/>
            </w:pPr>
            <w:r>
              <w:t>637-647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8A47A" w14:textId="77777777" w:rsidR="003A63EF" w:rsidRDefault="00A42F0A">
            <w:pPr>
              <w:spacing w:after="0"/>
              <w:jc w:val="left"/>
            </w:pPr>
            <w:r>
              <w:t>Lokale Funktion/Rückruffunktion: empty Step.</w:t>
            </w:r>
          </w:p>
        </w:tc>
      </w:tr>
      <w:tr w:rsidR="003A63EF" w14:paraId="4B853F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2CBF9" w14:textId="77777777" w:rsidR="003A63EF" w:rsidRDefault="00A42F0A">
            <w:pPr>
              <w:spacing w:after="0"/>
              <w:jc w:val="left"/>
            </w:pPr>
            <w:r>
              <w:rPr>
                <w:rFonts w:ascii="Consolas" w:hAnsi="Consolas"/>
                <w:sz w:val="20"/>
              </w:rPr>
              <w:t>makeStep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C7F9DA" w14:textId="77777777" w:rsidR="003A63EF" w:rsidRDefault="00A42F0A">
            <w:pPr>
              <w:spacing w:after="0"/>
              <w:jc w:val="left"/>
            </w:pPr>
            <w:r>
              <w:t>648-663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C91DB3" w14:textId="77777777" w:rsidR="003A63EF" w:rsidRDefault="00A42F0A">
            <w:pPr>
              <w:spacing w:after="0"/>
              <w:jc w:val="left"/>
            </w:pPr>
            <w:r>
              <w:t>Lokale Funktion/Rückruffunktion: make Step.</w:t>
            </w:r>
          </w:p>
        </w:tc>
      </w:tr>
      <w:tr w:rsidR="003A63EF" w14:paraId="2F399A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046D7" w14:textId="77777777" w:rsidR="003A63EF" w:rsidRDefault="00A42F0A">
            <w:pPr>
              <w:spacing w:after="0"/>
              <w:jc w:val="left"/>
            </w:pPr>
            <w:r>
              <w:rPr>
                <w:rFonts w:ascii="Consolas" w:hAnsi="Consolas"/>
                <w:sz w:val="20"/>
              </w:rPr>
              <w:t>renumberSteps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0A900E" w14:textId="77777777" w:rsidR="003A63EF" w:rsidRDefault="00A42F0A">
            <w:pPr>
              <w:spacing w:after="0"/>
              <w:jc w:val="left"/>
            </w:pPr>
            <w:r>
              <w:t>664-669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53CC8" w14:textId="77777777" w:rsidR="003A63EF" w:rsidRDefault="00A42F0A">
            <w:pPr>
              <w:spacing w:after="0"/>
              <w:jc w:val="left"/>
            </w:pPr>
            <w:r>
              <w:t>Lokale Funktion/Rückruffunktion: renumber Steps.</w:t>
            </w:r>
          </w:p>
        </w:tc>
      </w:tr>
      <w:tr w:rsidR="003A63EF" w14:paraId="67F588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E426EC" w14:textId="77777777" w:rsidR="003A63EF" w:rsidRDefault="00A42F0A">
            <w:pPr>
              <w:spacing w:after="0"/>
              <w:jc w:val="left"/>
            </w:pPr>
            <w:r>
              <w:rPr>
                <w:rFonts w:ascii="Consolas" w:hAnsi="Consolas"/>
                <w:sz w:val="20"/>
              </w:rPr>
              <w:t>insertStepAt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60199" w14:textId="77777777" w:rsidR="003A63EF" w:rsidRDefault="00A42F0A">
            <w:pPr>
              <w:spacing w:after="0"/>
              <w:jc w:val="left"/>
            </w:pPr>
            <w:r>
              <w:t>670-682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6850EE" w14:textId="77777777" w:rsidR="003A63EF" w:rsidRDefault="00A42F0A">
            <w:pPr>
              <w:spacing w:after="0"/>
              <w:jc w:val="left"/>
            </w:pPr>
            <w:r>
              <w:t>Lokale Funktion/Rückruffunktion: insert Step At.</w:t>
            </w:r>
          </w:p>
        </w:tc>
      </w:tr>
      <w:tr w:rsidR="003A63EF" w14:paraId="04D512C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57498" w14:textId="77777777" w:rsidR="003A63EF" w:rsidRDefault="00A42F0A">
            <w:pPr>
              <w:spacing w:after="0"/>
              <w:jc w:val="left"/>
            </w:pPr>
            <w:r>
              <w:rPr>
                <w:rFonts w:ascii="Consolas" w:hAnsi="Consolas"/>
                <w:sz w:val="20"/>
              </w:rPr>
              <w:t>relevantFields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6D40C" w14:textId="77777777" w:rsidR="003A63EF" w:rsidRDefault="00A42F0A">
            <w:pPr>
              <w:spacing w:after="0"/>
              <w:jc w:val="left"/>
            </w:pPr>
            <w:r>
              <w:t>683-704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018841" w14:textId="77777777" w:rsidR="003A63EF" w:rsidRDefault="00A42F0A">
            <w:pPr>
              <w:spacing w:after="0"/>
              <w:jc w:val="left"/>
            </w:pPr>
            <w:r>
              <w:t>Lokale Funktion/Rückruffunktion: relevant Fields.</w:t>
            </w:r>
          </w:p>
        </w:tc>
      </w:tr>
      <w:tr w:rsidR="003A63EF" w14:paraId="7EE5E5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3E7585" w14:textId="77777777" w:rsidR="003A63EF" w:rsidRDefault="00A42F0A">
            <w:pPr>
              <w:spacing w:after="0"/>
              <w:jc w:val="left"/>
            </w:pPr>
            <w:r>
              <w:rPr>
                <w:rFonts w:ascii="Consolas" w:hAnsi="Consolas"/>
                <w:sz w:val="20"/>
              </w:rPr>
              <w:t>fieldLabels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F5A9D" w14:textId="77777777" w:rsidR="003A63EF" w:rsidRDefault="00A42F0A">
            <w:pPr>
              <w:spacing w:after="0"/>
              <w:jc w:val="left"/>
            </w:pPr>
            <w:r>
              <w:t>705-735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41713" w14:textId="77777777" w:rsidR="003A63EF" w:rsidRDefault="00A42F0A">
            <w:pPr>
              <w:spacing w:after="0"/>
              <w:jc w:val="left"/>
            </w:pPr>
            <w:r>
              <w:t>Lokale Funktion/Rückruffunktion: field Labels.</w:t>
            </w:r>
          </w:p>
        </w:tc>
      </w:tr>
      <w:tr w:rsidR="003A63EF" w14:paraId="51D2FB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ADE8A0" w14:textId="77777777" w:rsidR="003A63EF" w:rsidRDefault="00A42F0A">
            <w:pPr>
              <w:spacing w:after="0"/>
              <w:jc w:val="left"/>
            </w:pPr>
            <w:r>
              <w:rPr>
                <w:rFonts w:ascii="Consolas" w:hAnsi="Consolas"/>
                <w:sz w:val="20"/>
              </w:rPr>
              <w:t>sanitizeValue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C22568" w14:textId="77777777" w:rsidR="003A63EF" w:rsidRDefault="00A42F0A">
            <w:pPr>
              <w:spacing w:after="0"/>
              <w:jc w:val="left"/>
            </w:pPr>
            <w:r>
              <w:t>736-770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1D41B" w14:textId="77777777" w:rsidR="003A63EF" w:rsidRDefault="00A42F0A">
            <w:pPr>
              <w:spacing w:after="0"/>
              <w:jc w:val="left"/>
            </w:pPr>
            <w:r>
              <w:t>Lokale Funktion/Rückruffunktion: sanitize Value.</w:t>
            </w:r>
          </w:p>
        </w:tc>
      </w:tr>
      <w:tr w:rsidR="003A63EF" w14:paraId="630A06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F538FA" w14:textId="77777777" w:rsidR="003A63EF" w:rsidRDefault="00A42F0A">
            <w:pPr>
              <w:spacing w:after="0"/>
              <w:jc w:val="left"/>
            </w:pPr>
            <w:r>
              <w:rPr>
                <w:rFonts w:ascii="Consolas" w:hAnsi="Consolas"/>
                <w:sz w:val="20"/>
              </w:rPr>
              <w:t>makeDetailText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9784D8" w14:textId="77777777" w:rsidR="003A63EF" w:rsidRDefault="00A42F0A">
            <w:pPr>
              <w:spacing w:after="0"/>
              <w:jc w:val="left"/>
            </w:pPr>
            <w:r>
              <w:t>771-787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D02AE3" w14:textId="77777777" w:rsidR="003A63EF" w:rsidRDefault="00A42F0A">
            <w:pPr>
              <w:spacing w:after="0"/>
              <w:jc w:val="left"/>
            </w:pPr>
            <w:r>
              <w:t>Lokale Funktion/Rückruffunktion: make Detail Text.</w:t>
            </w:r>
          </w:p>
        </w:tc>
      </w:tr>
      <w:tr w:rsidR="003A63EF" w14:paraId="41BA06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4CDFB" w14:textId="77777777" w:rsidR="003A63EF" w:rsidRDefault="00A42F0A">
            <w:pPr>
              <w:spacing w:after="0"/>
              <w:jc w:val="left"/>
            </w:pPr>
            <w:r>
              <w:rPr>
                <w:rFonts w:ascii="Consolas" w:hAnsi="Consolas"/>
                <w:sz w:val="20"/>
              </w:rPr>
              <w:t>normalizeLoadedSteps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EDD4B" w14:textId="77777777" w:rsidR="003A63EF" w:rsidRDefault="00A42F0A">
            <w:pPr>
              <w:spacing w:after="0"/>
              <w:jc w:val="left"/>
            </w:pPr>
            <w:r>
              <w:t>788-803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C4830" w14:textId="77777777" w:rsidR="003A63EF" w:rsidRDefault="00A42F0A">
            <w:pPr>
              <w:spacing w:after="0"/>
              <w:jc w:val="left"/>
            </w:pPr>
            <w:r>
              <w:t>Lokale Funktion/Rückruffunktion: normalize Loaded Steps.</w:t>
            </w:r>
          </w:p>
        </w:tc>
      </w:tr>
      <w:tr w:rsidR="003A63EF" w14:paraId="1467B2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A84907" w14:textId="77777777" w:rsidR="003A63EF" w:rsidRDefault="00A42F0A">
            <w:pPr>
              <w:spacing w:after="0"/>
              <w:jc w:val="left"/>
            </w:pPr>
            <w:r>
              <w:rPr>
                <w:rFonts w:ascii="Consolas" w:hAnsi="Consolas"/>
                <w:sz w:val="20"/>
              </w:rPr>
              <w:t>triggerStudioStep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065B5A" w14:textId="77777777" w:rsidR="003A63EF" w:rsidRDefault="00A42F0A">
            <w:pPr>
              <w:spacing w:after="0"/>
              <w:jc w:val="left"/>
            </w:pPr>
            <w:r>
              <w:t>804-883 / 80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EB3BF4" w14:textId="77777777" w:rsidR="003A63EF" w:rsidRDefault="00A42F0A">
            <w:pPr>
              <w:spacing w:after="0"/>
              <w:jc w:val="left"/>
            </w:pPr>
            <w:r>
              <w:t>Lokale Funktion/Rückruffunktion: trigger Studio Step.</w:t>
            </w:r>
          </w:p>
        </w:tc>
      </w:tr>
      <w:tr w:rsidR="003A63EF" w14:paraId="754483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CD91F" w14:textId="77777777" w:rsidR="003A63EF" w:rsidRDefault="00A42F0A">
            <w:pPr>
              <w:spacing w:after="0"/>
              <w:jc w:val="left"/>
            </w:pPr>
            <w:r>
              <w:rPr>
                <w:rFonts w:ascii="Consolas" w:hAnsi="Consolas"/>
                <w:sz w:val="20"/>
              </w:rPr>
              <w:lastRenderedPageBreak/>
              <w:t>requireSavedStepResult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925EBD" w14:textId="77777777" w:rsidR="003A63EF" w:rsidRDefault="00A42F0A">
            <w:pPr>
              <w:spacing w:after="0"/>
              <w:jc w:val="left"/>
            </w:pPr>
            <w:r>
              <w:t>884-901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968C1" w14:textId="77777777" w:rsidR="003A63EF" w:rsidRDefault="00A42F0A">
            <w:pPr>
              <w:spacing w:after="0"/>
              <w:jc w:val="left"/>
            </w:pPr>
            <w:r>
              <w:t>[Originaler Quelltextauszug (Englisch)] A cancelled or internally caught preprocessing error can return normally. Do not continue the pipeline on its unchanged parent dataset in that case.</w:t>
            </w:r>
          </w:p>
        </w:tc>
      </w:tr>
      <w:tr w:rsidR="003A63EF" w14:paraId="6203C8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FACE6" w14:textId="77777777" w:rsidR="003A63EF" w:rsidRDefault="00A42F0A">
            <w:pPr>
              <w:spacing w:after="0"/>
              <w:jc w:val="left"/>
            </w:pPr>
            <w:r>
              <w:rPr>
                <w:rFonts w:ascii="Consolas" w:hAnsi="Consolas"/>
                <w:sz w:val="20"/>
              </w:rPr>
              <w:t>setStdStepAppdata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18E479" w14:textId="77777777" w:rsidR="003A63EF" w:rsidRDefault="00A42F0A">
            <w:pPr>
              <w:spacing w:after="0"/>
              <w:jc w:val="left"/>
            </w:pPr>
            <w:r>
              <w:t>902-918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01C588" w14:textId="77777777" w:rsidR="003A63EF" w:rsidRDefault="00A42F0A">
            <w:pPr>
              <w:spacing w:after="0"/>
              <w:jc w:val="left"/>
            </w:pPr>
            <w:r>
              <w:t>Lokale Funktion/Rückruffunktion: set Std Step Appdata.</w:t>
            </w:r>
          </w:p>
        </w:tc>
      </w:tr>
      <w:tr w:rsidR="003A63EF" w14:paraId="709156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FA506" w14:textId="77777777" w:rsidR="003A63EF" w:rsidRDefault="00A42F0A">
            <w:pPr>
              <w:spacing w:after="0"/>
              <w:jc w:val="left"/>
            </w:pPr>
            <w:r>
              <w:rPr>
                <w:rFonts w:ascii="Consolas" w:hAnsi="Consolas"/>
                <w:sz w:val="20"/>
              </w:rPr>
              <w:t>clearStdStepAppdata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ABECF" w14:textId="77777777" w:rsidR="003A63EF" w:rsidRDefault="00A42F0A">
            <w:pPr>
              <w:spacing w:after="0"/>
              <w:jc w:val="left"/>
            </w:pPr>
            <w:r>
              <w:t>919-939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6C6B1" w14:textId="77777777" w:rsidR="003A63EF" w:rsidRDefault="00A42F0A">
            <w:pPr>
              <w:spacing w:after="0"/>
              <w:jc w:val="left"/>
            </w:pPr>
            <w:r>
              <w:t>Lokale Funktion/Rückruffunktion: clear Std Step Appdata.</w:t>
            </w:r>
          </w:p>
        </w:tc>
      </w:tr>
      <w:tr w:rsidR="003A63EF" w14:paraId="27857E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B73E03" w14:textId="77777777" w:rsidR="003A63EF" w:rsidRDefault="00A42F0A">
            <w:pPr>
              <w:spacing w:after="0"/>
              <w:jc w:val="left"/>
            </w:pPr>
            <w:r>
              <w:rPr>
                <w:rFonts w:ascii="Consolas" w:hAnsi="Consolas"/>
                <w:sz w:val="20"/>
              </w:rPr>
              <w:t>stepCandidates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2A2AD" w14:textId="77777777" w:rsidR="003A63EF" w:rsidRDefault="00A42F0A">
            <w:pPr>
              <w:spacing w:after="0"/>
              <w:jc w:val="left"/>
            </w:pPr>
            <w:r>
              <w:t>940-982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7996C" w14:textId="77777777" w:rsidR="003A63EF" w:rsidRDefault="00A42F0A">
            <w:pPr>
              <w:spacing w:after="0"/>
              <w:jc w:val="left"/>
            </w:pPr>
            <w:r>
              <w:t>Lokale Funktion/Rückruffunktion: step Candidates.</w:t>
            </w:r>
          </w:p>
        </w:tc>
      </w:tr>
      <w:tr w:rsidR="003A63EF" w14:paraId="333D9E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587AB" w14:textId="77777777" w:rsidR="003A63EF" w:rsidRDefault="00A42F0A">
            <w:pPr>
              <w:spacing w:after="0"/>
              <w:jc w:val="left"/>
            </w:pPr>
            <w:r>
              <w:rPr>
                <w:rFonts w:ascii="Consolas" w:hAnsi="Consolas"/>
                <w:sz w:val="20"/>
              </w:rPr>
              <w:t>cleanLabel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727B5E" w14:textId="77777777" w:rsidR="003A63EF" w:rsidRDefault="00A42F0A">
            <w:pPr>
              <w:spacing w:after="0"/>
              <w:jc w:val="left"/>
            </w:pPr>
            <w:r>
              <w:t>983-991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F3B398" w14:textId="77777777" w:rsidR="003A63EF" w:rsidRDefault="00A42F0A">
            <w:pPr>
              <w:spacing w:after="0"/>
              <w:jc w:val="left"/>
            </w:pPr>
            <w:r>
              <w:t>Lokale Funktion/Rückruffunktion: clean Label.</w:t>
            </w:r>
          </w:p>
        </w:tc>
      </w:tr>
      <w:tr w:rsidR="003A63EF" w14:paraId="3D77D0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3EA73" w14:textId="77777777" w:rsidR="003A63EF" w:rsidRDefault="00A42F0A">
            <w:pPr>
              <w:spacing w:after="0"/>
              <w:jc w:val="left"/>
            </w:pPr>
            <w:r>
              <w:rPr>
                <w:rFonts w:ascii="Consolas" w:hAnsi="Consolas"/>
                <w:sz w:val="20"/>
              </w:rPr>
              <w:t>setStudioReady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A6264E" w14:textId="77777777" w:rsidR="003A63EF" w:rsidRDefault="00A42F0A">
            <w:pPr>
              <w:spacing w:after="0"/>
              <w:jc w:val="left"/>
            </w:pPr>
            <w:r>
              <w:t>992-1010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840BA" w14:textId="77777777" w:rsidR="003A63EF" w:rsidRDefault="00A42F0A">
            <w:pPr>
              <w:spacing w:after="0"/>
              <w:jc w:val="left"/>
            </w:pPr>
            <w:r>
              <w:t>Lokale Funktion/Rückruffunktion: set Studio Ready.</w:t>
            </w:r>
          </w:p>
        </w:tc>
      </w:tr>
      <w:tr w:rsidR="003A63EF" w14:paraId="11441D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6896E" w14:textId="77777777" w:rsidR="003A63EF" w:rsidRDefault="00A42F0A">
            <w:pPr>
              <w:spacing w:after="0"/>
              <w:jc w:val="left"/>
            </w:pPr>
            <w:r>
              <w:rPr>
                <w:rFonts w:ascii="Consolas" w:hAnsi="Consolas"/>
                <w:sz w:val="20"/>
              </w:rPr>
              <w:t>waitForInteractiveStep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31AA7" w14:textId="77777777" w:rsidR="003A63EF" w:rsidRDefault="00A42F0A">
            <w:pPr>
              <w:spacing w:after="0"/>
              <w:jc w:val="left"/>
            </w:pPr>
            <w:r>
              <w:t>1011-1035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23C67" w14:textId="77777777" w:rsidR="003A63EF" w:rsidRDefault="00A42F0A">
            <w:pPr>
              <w:spacing w:after="0"/>
              <w:jc w:val="left"/>
            </w:pPr>
            <w:r>
              <w:t>Lokale Funktion/Rückruffunktion: wait For Interactive Step.</w:t>
            </w:r>
          </w:p>
        </w:tc>
      </w:tr>
      <w:tr w:rsidR="003A63EF" w14:paraId="481195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1B4932" w14:textId="77777777" w:rsidR="003A63EF" w:rsidRDefault="00A42F0A">
            <w:pPr>
              <w:spacing w:after="0"/>
              <w:jc w:val="left"/>
            </w:pPr>
            <w:r>
              <w:rPr>
                <w:rFonts w:ascii="Consolas" w:hAnsi="Consolas"/>
                <w:sz w:val="20"/>
              </w:rPr>
              <w:t>deconf_optA_steps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D3FC53" w14:textId="77777777" w:rsidR="003A63EF" w:rsidRDefault="00A42F0A">
            <w:pPr>
              <w:spacing w:after="0"/>
              <w:jc w:val="left"/>
            </w:pPr>
            <w:r>
              <w:t>1036-1080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83CB0D" w14:textId="77777777" w:rsidR="003A63EF" w:rsidRDefault="00A42F0A">
            <w:pPr>
              <w:spacing w:after="0"/>
              <w:jc w:val="left"/>
            </w:pPr>
            <w:r>
              <w:t>DECONF</w:t>
            </w:r>
            <w:r>
              <w:rPr>
                <w:i/>
              </w:rPr>
              <w:t>OPTA</w:t>
            </w:r>
            <w:r>
              <w:t>[Originaler Quelltextauszug (Englisch)] V1 - Option A fast path. PCA (drop component 1, all slices, auto-applied) -&gt; Imregdemons (median, n = 50) -&gt; SCM GUI (baseline 30-60 s, display 0-50 %,...</w:t>
            </w:r>
          </w:p>
        </w:tc>
      </w:tr>
      <w:tr w:rsidR="003A63EF" w14:paraId="4BE170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DB344" w14:textId="77777777" w:rsidR="003A63EF" w:rsidRDefault="00A42F0A">
            <w:pPr>
              <w:spacing w:after="0"/>
              <w:jc w:val="left"/>
            </w:pPr>
            <w:r>
              <w:rPr>
                <w:rFonts w:ascii="Consolas" w:hAnsi="Consolas"/>
                <w:sz w:val="20"/>
              </w:rPr>
              <w:t>onPresetChanged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31BF5" w14:textId="77777777" w:rsidR="003A63EF" w:rsidRDefault="00A42F0A">
            <w:pPr>
              <w:spacing w:after="0"/>
              <w:jc w:val="left"/>
            </w:pPr>
            <w:r>
              <w:t>1081-1087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146130" w14:textId="77777777" w:rsidR="003A63EF" w:rsidRDefault="00A42F0A">
            <w:pPr>
              <w:spacing w:after="0"/>
              <w:jc w:val="left"/>
            </w:pPr>
            <w:r>
              <w:t>Lokale Funktion/Rückruffunktion: on Preset Changed.</w:t>
            </w:r>
          </w:p>
        </w:tc>
      </w:tr>
      <w:tr w:rsidR="003A63EF" w14:paraId="0D9C0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B1B780" w14:textId="77777777" w:rsidR="003A63EF" w:rsidRDefault="00A42F0A">
            <w:pPr>
              <w:spacing w:after="0"/>
              <w:jc w:val="left"/>
            </w:pPr>
            <w:r>
              <w:rPr>
                <w:rFonts w:ascii="Consolas" w:hAnsi="Consolas"/>
                <w:sz w:val="20"/>
              </w:rPr>
              <w:t>presetSteps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D97E79" w14:textId="77777777" w:rsidR="003A63EF" w:rsidRDefault="00A42F0A">
            <w:pPr>
              <w:spacing w:after="0"/>
              <w:jc w:val="left"/>
            </w:pPr>
            <w:r>
              <w:t>1088-1139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D59AAF" w14:textId="77777777" w:rsidR="003A63EF" w:rsidRDefault="00A42F0A">
            <w:pPr>
              <w:spacing w:after="0"/>
              <w:jc w:val="left"/>
            </w:pPr>
            <w:r>
              <w:t>Lokale Funktion/Rückruffunktion: preset Steps.</w:t>
            </w:r>
          </w:p>
        </w:tc>
      </w:tr>
      <w:tr w:rsidR="003A63EF" w14:paraId="71B5C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D671F" w14:textId="77777777" w:rsidR="003A63EF" w:rsidRDefault="00A42F0A">
            <w:pPr>
              <w:spacing w:after="0"/>
              <w:jc w:val="left"/>
            </w:pPr>
            <w:r>
              <w:rPr>
                <w:rFonts w:ascii="Consolas" w:hAnsi="Consolas"/>
                <w:sz w:val="20"/>
              </w:rPr>
              <w:t>validatePresetData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9DABD" w14:textId="77777777" w:rsidR="003A63EF" w:rsidRDefault="00A42F0A">
            <w:pPr>
              <w:spacing w:after="0"/>
              <w:jc w:val="left"/>
            </w:pPr>
            <w:r>
              <w:t>1140-1159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973A1" w14:textId="77777777" w:rsidR="003A63EF" w:rsidRDefault="00A42F0A">
            <w:pPr>
              <w:spacing w:after="0"/>
              <w:jc w:val="left"/>
            </w:pPr>
            <w:r>
              <w:t>Lokale Funktion/Rückruffunktion: validate Preset Data.</w:t>
            </w:r>
          </w:p>
        </w:tc>
      </w:tr>
    </w:tbl>
    <w:p w14:paraId="64D4E48A" w14:textId="77777777" w:rsidR="003A63EF" w:rsidRDefault="003A63EF">
      <w:pPr>
        <w:spacing w:after="60"/>
      </w:pPr>
    </w:p>
    <w:p w14:paraId="56506D5B" w14:textId="77777777" w:rsidR="003A63EF" w:rsidRDefault="00A42F0A">
      <w:r>
        <w:t>[Originaler Quelltextauszug (Englisch)] Editable guided workflow and preset definitions A-G. The single-letter query returns a preset for inspection.</w:t>
      </w:r>
    </w:p>
    <w:p w14:paraId="66801320" w14:textId="77777777" w:rsidR="003A63EF" w:rsidRDefault="00A42F0A">
      <w:r>
        <w:rPr>
          <w:b/>
        </w:rPr>
        <w:lastRenderedPageBreak/>
        <w:t>[Originaler Quelltextauszug (Englisch)] Interface:</w:t>
      </w:r>
      <w:r>
        <w:t xml:space="preserve"> </w:t>
      </w:r>
      <w:r>
        <w:rPr>
          <w:rFonts w:ascii="Consolas" w:hAnsi="Consolas"/>
          <w:sz w:val="20"/>
        </w:rPr>
        <w:t>function out = standardizedAnalysis(studioFig)</w:t>
      </w:r>
    </w:p>
    <w:p w14:paraId="5A6A8F03" w14:textId="77777777" w:rsidR="003A63EF" w:rsidRDefault="00A42F0A">
      <w:r>
        <w:rPr>
          <w:b/>
        </w:rPr>
        <w:t>[Originaler Quelltextauszug (Englisch)] Referenced by:</w:t>
      </w:r>
      <w:r>
        <w:t xml:space="preserve"> </w:t>
      </w:r>
      <w:r>
        <w:rPr>
          <w:rFonts w:ascii="Consolas" w:hAnsi="Consolas"/>
          <w:sz w:val="20"/>
        </w:rPr>
        <w:t>fusi_studio_GUI.m</w:t>
      </w:r>
    </w:p>
    <w:p w14:paraId="44FD3E81" w14:textId="77777777" w:rsidR="003A63EF" w:rsidRDefault="00A42F0A">
      <w:r>
        <w:rPr>
          <w:b/>
        </w:rPr>
        <w:t>[Originaler Quelltextauszug (Englisch)] Uses:</w:t>
      </w:r>
      <w:r>
        <w:t xml:space="preserve"> </w:t>
      </w:r>
      <w:r>
        <w:rPr>
          <w:rFonts w:ascii="Consolas" w:hAnsi="Consolas"/>
          <w:sz w:val="20"/>
        </w:rPr>
        <w:t>DataIO.m</w:t>
      </w:r>
      <w:r>
        <w:t xml:space="preserve">; </w:t>
      </w:r>
      <w:r>
        <w:rPr>
          <w:rFonts w:ascii="Consolas" w:hAnsi="Consolas"/>
          <w:sz w:val="20"/>
        </w:rPr>
        <w:t>deConfUSIon_setup.m</w:t>
      </w:r>
      <w:r>
        <w:t xml:space="preserve">; </w:t>
      </w:r>
      <w:r>
        <w:rPr>
          <w:rFonts w:ascii="Consolas" w:hAnsi="Consolas"/>
          <w:sz w:val="20"/>
        </w:rPr>
        <w:t>deConfUSIon_ui.m</w:t>
      </w:r>
    </w:p>
    <w:p w14:paraId="4253C197" w14:textId="77777777" w:rsidR="003A63EF" w:rsidRDefault="008D5030">
      <w:hyperlink r:id="rId302">
        <w:r w:rsidR="00A42F0A">
          <w:rPr>
            <w:color w:val="007C86"/>
            <w:u w:val="single"/>
          </w:rPr>
          <w:t>[Originaler Quelltextauszug (Englisch)] Open source</w:t>
        </w:r>
      </w:hyperlink>
      <w:r w:rsidR="00A42F0A">
        <w:t xml:space="preserve"> | 1159 physische Dateizeilen; 39 Deklarationen.</w:t>
      </w:r>
    </w:p>
    <w:p w14:paraId="223698D2" w14:textId="77777777" w:rsidR="003A63EF" w:rsidRDefault="00A42F0A">
      <w:pPr>
        <w:pStyle w:val="Heading3"/>
      </w:pPr>
      <w:bookmarkStart w:id="648" w:name="b_section_303"/>
      <w:bookmarkEnd w:id="648"/>
      <w:r>
        <w:rPr>
          <w:b w:val="0"/>
        </w:rPr>
        <w:t>studio_load_options_dark_dialog.m</w:t>
      </w:r>
    </w:p>
    <w:p w14:paraId="23917766" w14:textId="77777777" w:rsidR="003A63EF" w:rsidRDefault="00A42F0A">
      <w:pPr>
        <w:pStyle w:val="TableCaption"/>
      </w:pPr>
      <w:bookmarkStart w:id="649" w:name="_Toc244188168"/>
      <w:r>
        <w:t>Tabelle 82. Funktionsübersicht - studio_load_options_dark_dialog.m</w:t>
      </w:r>
      <w:bookmarkStart w:id="650" w:name="b_table_82"/>
      <w:bookmarkEnd w:id="650"/>
      <w:bookmarkEnd w:id="649"/>
    </w:p>
    <w:tbl>
      <w:tblPr>
        <w:tblW w:w="0" w:type="auto"/>
        <w:jc w:val="center"/>
        <w:tblLayout w:type="fixed"/>
        <w:tblLook w:val="04A0" w:firstRow="1" w:lastRow="0" w:firstColumn="1" w:lastColumn="0" w:noHBand="0" w:noVBand="1"/>
      </w:tblPr>
      <w:tblGrid>
        <w:gridCol w:w="3183"/>
        <w:gridCol w:w="1933"/>
        <w:gridCol w:w="4774"/>
      </w:tblGrid>
      <w:tr w:rsidR="003A63EF" w14:paraId="2C4708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9E45F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EFF51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9B638D" w14:textId="77777777" w:rsidR="003A63EF" w:rsidRDefault="00A42F0A">
            <w:pPr>
              <w:spacing w:after="0"/>
              <w:jc w:val="left"/>
            </w:pPr>
            <w:r>
              <w:rPr>
                <w:b/>
              </w:rPr>
              <w:t>Funktionszweck</w:t>
            </w:r>
          </w:p>
        </w:tc>
      </w:tr>
      <w:tr w:rsidR="003A63EF" w14:paraId="52DF11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9BAF2" w14:textId="77777777" w:rsidR="003A63EF" w:rsidRDefault="00A42F0A">
            <w:pPr>
              <w:spacing w:after="0"/>
              <w:jc w:val="left"/>
            </w:pPr>
            <w:r>
              <w:rPr>
                <w:rFonts w:ascii="Consolas" w:hAnsi="Consolas"/>
                <w:sz w:val="20"/>
              </w:rPr>
              <w:t>studio_load_options_dark_dialog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5AEDB" w14:textId="77777777" w:rsidR="003A63EF" w:rsidRDefault="00A42F0A">
            <w:pPr>
              <w:spacing w:after="0"/>
              <w:jc w:val="left"/>
            </w:pPr>
            <w:r>
              <w:t>1-159 / 159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B1D256" w14:textId="77777777" w:rsidR="003A63EF" w:rsidRDefault="00A42F0A">
            <w:pPr>
              <w:spacing w:after="0"/>
              <w:jc w:val="left"/>
            </w:pPr>
            <w:r>
              <w:t>studio</w:t>
            </w:r>
            <w:r>
              <w:rPr>
                <w:i/>
              </w:rPr>
              <w:t>load</w:t>
            </w:r>
            <w:r>
              <w:t>options</w:t>
            </w:r>
            <w:r>
              <w:rPr>
                <w:i/>
              </w:rPr>
              <w:t>dark</w:t>
            </w:r>
            <w:r>
              <w:t>[Originaler Quelltextauszug (Englisch)] dialog Dark modern Load Dataset popup for HUMoR / fUSI Studio. MATLAB 2017b + 2023b compatible.</w:t>
            </w:r>
          </w:p>
        </w:tc>
      </w:tr>
      <w:tr w:rsidR="003A63EF" w14:paraId="169A0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7AFF0" w14:textId="77777777" w:rsidR="003A63EF" w:rsidRDefault="00A42F0A">
            <w:pPr>
              <w:spacing w:after="0"/>
              <w:jc w:val="left"/>
            </w:pPr>
            <w:r>
              <w:rPr>
                <w:rFonts w:ascii="Consolas" w:hAnsi="Consolas"/>
                <w:sz w:val="20"/>
              </w:rPr>
              <w:t>onDefaultTR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E559D5" w14:textId="77777777" w:rsidR="003A63EF" w:rsidRDefault="00A42F0A">
            <w:pPr>
              <w:spacing w:after="0"/>
              <w:jc w:val="left"/>
            </w:pPr>
            <w:r>
              <w:t>160-167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B443CD" w14:textId="77777777" w:rsidR="003A63EF" w:rsidRDefault="00A42F0A">
            <w:pPr>
              <w:spacing w:after="0"/>
              <w:jc w:val="left"/>
            </w:pPr>
            <w:r>
              <w:t>Lokale Funktion/Rückruffunktion: on Default TR.</w:t>
            </w:r>
          </w:p>
        </w:tc>
      </w:tr>
      <w:tr w:rsidR="003A63EF" w14:paraId="4C5E16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0DCBE7" w14:textId="77777777" w:rsidR="003A63EF" w:rsidRDefault="00A42F0A">
            <w:pPr>
              <w:spacing w:after="0"/>
              <w:jc w:val="left"/>
            </w:pPr>
            <w:r>
              <w:rPr>
                <w:rFonts w:ascii="Consolas" w:hAnsi="Consolas"/>
                <w:sz w:val="20"/>
              </w:rPr>
              <w:t>onCustomTR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43304" w14:textId="77777777" w:rsidR="003A63EF" w:rsidRDefault="00A42F0A">
            <w:pPr>
              <w:spacing w:after="0"/>
              <w:jc w:val="left"/>
            </w:pPr>
            <w:r>
              <w:t>168-179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35C89E" w14:textId="77777777" w:rsidR="003A63EF" w:rsidRDefault="00A42F0A">
            <w:pPr>
              <w:spacing w:after="0"/>
              <w:jc w:val="left"/>
            </w:pPr>
            <w:r>
              <w:t>Lokale Funktion/Rückruffunktion: on Custom TR.</w:t>
            </w:r>
          </w:p>
        </w:tc>
      </w:tr>
      <w:tr w:rsidR="003A63EF" w14:paraId="1E4679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983340" w14:textId="77777777" w:rsidR="003A63EF" w:rsidRDefault="00A42F0A">
            <w:pPr>
              <w:spacing w:after="0"/>
              <w:jc w:val="left"/>
            </w:pPr>
            <w:r>
              <w:rPr>
                <w:rFonts w:ascii="Consolas" w:hAnsi="Consolas"/>
                <w:sz w:val="20"/>
              </w:rPr>
              <w:t>onAutoOut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300A1" w14:textId="77777777" w:rsidR="003A63EF" w:rsidRDefault="00A42F0A">
            <w:pPr>
              <w:spacing w:after="0"/>
              <w:jc w:val="left"/>
            </w:pPr>
            <w:r>
              <w:t>180-188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6C0D48" w14:textId="77777777" w:rsidR="003A63EF" w:rsidRDefault="00A42F0A">
            <w:pPr>
              <w:spacing w:after="0"/>
              <w:jc w:val="left"/>
            </w:pPr>
            <w:r>
              <w:t>Lokale Funktion/Rückruffunktion: on Auto Out.</w:t>
            </w:r>
          </w:p>
        </w:tc>
      </w:tr>
      <w:tr w:rsidR="003A63EF" w14:paraId="089CD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AEC33E" w14:textId="77777777" w:rsidR="003A63EF" w:rsidRDefault="00A42F0A">
            <w:pPr>
              <w:spacing w:after="0"/>
              <w:jc w:val="left"/>
            </w:pPr>
            <w:r>
              <w:rPr>
                <w:rFonts w:ascii="Consolas" w:hAnsi="Consolas"/>
                <w:sz w:val="20"/>
              </w:rPr>
              <w:t>onCustomOut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4E26A" w14:textId="77777777" w:rsidR="003A63EF" w:rsidRDefault="00A42F0A">
            <w:pPr>
              <w:spacing w:after="0"/>
              <w:jc w:val="left"/>
            </w:pPr>
            <w:r>
              <w:t>189-197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EEBB86" w14:textId="77777777" w:rsidR="003A63EF" w:rsidRDefault="00A42F0A">
            <w:pPr>
              <w:spacing w:after="0"/>
              <w:jc w:val="left"/>
            </w:pPr>
            <w:r>
              <w:t>Lokale Funktion/Rückruffunktion: on Custom Out.</w:t>
            </w:r>
          </w:p>
        </w:tc>
      </w:tr>
      <w:tr w:rsidR="003A63EF" w14:paraId="015E30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978E6" w14:textId="77777777" w:rsidR="003A63EF" w:rsidRDefault="00A42F0A">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EFCABF" w14:textId="77777777" w:rsidR="003A63EF" w:rsidRDefault="00A42F0A">
            <w:pPr>
              <w:spacing w:after="0"/>
              <w:jc w:val="left"/>
            </w:pPr>
            <w:r>
              <w:t>198-209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41EE42" w14:textId="77777777" w:rsidR="003A63EF" w:rsidRDefault="00A42F0A">
            <w:pPr>
              <w:spacing w:after="0"/>
              <w:jc w:val="left"/>
            </w:pPr>
            <w:r>
              <w:t>Lokale Funktion/Rückruffunktion: on Browse.</w:t>
            </w:r>
          </w:p>
        </w:tc>
      </w:tr>
      <w:tr w:rsidR="003A63EF" w14:paraId="1EEE20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68FA5" w14:textId="77777777" w:rsidR="003A63EF" w:rsidRDefault="00A42F0A">
            <w:pPr>
              <w:spacing w:after="0"/>
              <w:jc w:val="left"/>
            </w:pPr>
            <w:r>
              <w:rPr>
                <w:rFonts w:ascii="Consolas" w:hAnsi="Consolas"/>
                <w:sz w:val="20"/>
              </w:rPr>
              <w:t>onProceed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1673C" w14:textId="77777777" w:rsidR="003A63EF" w:rsidRDefault="00A42F0A">
            <w:pPr>
              <w:spacing w:after="0"/>
              <w:jc w:val="left"/>
            </w:pPr>
            <w:r>
              <w:t>210-248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25A46" w14:textId="77777777" w:rsidR="003A63EF" w:rsidRDefault="00A42F0A">
            <w:pPr>
              <w:spacing w:after="0"/>
              <w:jc w:val="left"/>
            </w:pPr>
            <w:r>
              <w:t>Lokale Funktion/Rückruffunktion: on Proceed.</w:t>
            </w:r>
          </w:p>
        </w:tc>
      </w:tr>
      <w:tr w:rsidR="003A63EF" w14:paraId="4F253A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53264C"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0EDB5" w14:textId="77777777" w:rsidR="003A63EF" w:rsidRDefault="00A42F0A">
            <w:pPr>
              <w:spacing w:after="0"/>
              <w:jc w:val="left"/>
            </w:pPr>
            <w:r>
              <w:t>249-257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BDFCB" w14:textId="77777777" w:rsidR="003A63EF" w:rsidRDefault="00A42F0A">
            <w:pPr>
              <w:spacing w:after="0"/>
              <w:jc w:val="left"/>
            </w:pPr>
            <w:r>
              <w:t>Lokale Funktion/Rückruffunktion: on Cancel.</w:t>
            </w:r>
          </w:p>
        </w:tc>
      </w:tr>
      <w:tr w:rsidR="003A63EF" w14:paraId="4CD788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44F7CF" w14:textId="77777777" w:rsidR="003A63EF" w:rsidRDefault="00A42F0A">
            <w:pPr>
              <w:spacing w:after="0"/>
              <w:jc w:val="left"/>
            </w:pPr>
            <w:r>
              <w:rPr>
                <w:rFonts w:ascii="Consolas" w:hAnsi="Consolas"/>
                <w:sz w:val="20"/>
              </w:rPr>
              <w:t>localProbeInfoPatch16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E3BB4F" w14:textId="77777777" w:rsidR="003A63EF" w:rsidRDefault="00A42F0A">
            <w:pPr>
              <w:spacing w:after="0"/>
              <w:jc w:val="left"/>
            </w:pPr>
            <w:r>
              <w:t>258-309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589E2" w14:textId="77777777" w:rsidR="003A63EF" w:rsidRDefault="00A42F0A">
            <w:pPr>
              <w:spacing w:after="0"/>
              <w:jc w:val="left"/>
            </w:pPr>
            <w:r>
              <w:t>Lokale Funktion/Rückruffunktion: local Probe Info Patch16.</w:t>
            </w:r>
          </w:p>
        </w:tc>
      </w:tr>
      <w:tr w:rsidR="003A63EF" w14:paraId="206477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9027D4" w14:textId="77777777" w:rsidR="003A63EF" w:rsidRDefault="00A42F0A">
            <w:pPr>
              <w:spacing w:after="0"/>
              <w:jc w:val="left"/>
            </w:pPr>
            <w:r>
              <w:rPr>
                <w:rFonts w:ascii="Consolas" w:hAnsi="Consolas"/>
                <w:sz w:val="20"/>
              </w:rPr>
              <w:t>localFindFileTRPatch16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549EB2" w14:textId="77777777" w:rsidR="003A63EF" w:rsidRDefault="00A42F0A">
            <w:pPr>
              <w:spacing w:after="0"/>
              <w:jc w:val="left"/>
            </w:pPr>
            <w:r>
              <w:t>310-393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8F2B8" w14:textId="77777777" w:rsidR="003A63EF" w:rsidRDefault="00A42F0A">
            <w:pPr>
              <w:spacing w:after="0"/>
              <w:jc w:val="left"/>
            </w:pPr>
            <w:r>
              <w:t>Lokale Funktion/Rückruffunktion: local Find File TRPatch16.</w:t>
            </w:r>
          </w:p>
        </w:tc>
      </w:tr>
      <w:tr w:rsidR="003A63EF" w14:paraId="783355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54D015" w14:textId="77777777" w:rsidR="003A63EF" w:rsidRDefault="00A42F0A">
            <w:pPr>
              <w:spacing w:after="0"/>
              <w:jc w:val="left"/>
            </w:pPr>
            <w:r>
              <w:rPr>
                <w:rFonts w:ascii="Consolas" w:hAnsi="Consolas"/>
                <w:sz w:val="20"/>
              </w:rPr>
              <w:t>localRecursiveFindTRPatch16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BFA2F3" w14:textId="77777777" w:rsidR="003A63EF" w:rsidRDefault="00A42F0A">
            <w:pPr>
              <w:spacing w:after="0"/>
              <w:jc w:val="left"/>
            </w:pPr>
            <w:r>
              <w:t>394-432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B1EA4" w14:textId="77777777" w:rsidR="003A63EF" w:rsidRDefault="00A42F0A">
            <w:pPr>
              <w:spacing w:after="0"/>
              <w:jc w:val="left"/>
            </w:pPr>
            <w:r>
              <w:t>Lokale Funktion/Rückruffunktion: local Recursive Find TRPatch16.</w:t>
            </w:r>
          </w:p>
        </w:tc>
      </w:tr>
      <w:tr w:rsidR="003A63EF" w14:paraId="5A84B3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6A3DA9" w14:textId="77777777" w:rsidR="003A63EF" w:rsidRDefault="00A42F0A">
            <w:pPr>
              <w:spacing w:after="0"/>
              <w:jc w:val="left"/>
            </w:pPr>
            <w:r>
              <w:rPr>
                <w:rFonts w:ascii="Consolas" w:hAnsi="Consolas"/>
                <w:sz w:val="20"/>
              </w:rPr>
              <w:lastRenderedPageBreak/>
              <w:t>localTRFromValuePatch16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CC739B" w14:textId="77777777" w:rsidR="003A63EF" w:rsidRDefault="00A42F0A">
            <w:pPr>
              <w:spacing w:after="0"/>
              <w:jc w:val="left"/>
            </w:pPr>
            <w:r>
              <w:t>433-475 / 43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BDAC5" w14:textId="77777777" w:rsidR="003A63EF" w:rsidRDefault="00A42F0A">
            <w:pPr>
              <w:spacing w:after="0"/>
              <w:jc w:val="left"/>
            </w:pPr>
            <w:r>
              <w:t>Lokale Funktion/Rückruffunktion: local TRFrom Value Patch16.</w:t>
            </w:r>
          </w:p>
        </w:tc>
      </w:tr>
      <w:tr w:rsidR="003A63EF" w14:paraId="2816C0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89A55" w14:textId="77777777" w:rsidR="003A63EF" w:rsidRDefault="00A42F0A">
            <w:pPr>
              <w:spacing w:after="0"/>
              <w:jc w:val="left"/>
            </w:pPr>
            <w:r>
              <w:rPr>
                <w:rFonts w:ascii="Consolas" w:hAnsi="Consolas"/>
                <w:sz w:val="20"/>
              </w:rPr>
              <w:t>localGoodTRPatch16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58234" w14:textId="77777777" w:rsidR="003A63EF" w:rsidRDefault="00A42F0A">
            <w:pPr>
              <w:spacing w:after="0"/>
              <w:jc w:val="left"/>
            </w:pPr>
            <w:r>
              <w:t>476-485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0B7C5" w14:textId="77777777" w:rsidR="003A63EF" w:rsidRDefault="00A42F0A">
            <w:pPr>
              <w:spacing w:after="0"/>
              <w:jc w:val="left"/>
            </w:pPr>
            <w:r>
              <w:t>Lokale Funktion/Rückruffunktion: local Good TRPatch16.</w:t>
            </w:r>
          </w:p>
        </w:tc>
      </w:tr>
      <w:tr w:rsidR="003A63EF" w14:paraId="799D94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F1658F" w14:textId="77777777" w:rsidR="003A63EF" w:rsidRDefault="00A42F0A">
            <w:pPr>
              <w:spacing w:after="0"/>
              <w:jc w:val="left"/>
            </w:pPr>
            <w:r>
              <w:rPr>
                <w:rFonts w:ascii="Consolas" w:hAnsi="Consolas"/>
                <w:sz w:val="20"/>
              </w:rPr>
              <w:t>localLastNamePatch16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D1C3D0" w14:textId="77777777" w:rsidR="003A63EF" w:rsidRDefault="00A42F0A">
            <w:pPr>
              <w:spacing w:after="0"/>
              <w:jc w:val="left"/>
            </w:pPr>
            <w:r>
              <w:t>486-498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51EA7C" w14:textId="77777777" w:rsidR="003A63EF" w:rsidRDefault="00A42F0A">
            <w:pPr>
              <w:spacing w:after="0"/>
              <w:jc w:val="left"/>
            </w:pPr>
            <w:r>
              <w:t>Lokale Funktion/Rückruffunktion: local Last Name Patch16.</w:t>
            </w:r>
          </w:p>
        </w:tc>
      </w:tr>
      <w:tr w:rsidR="003A63EF" w14:paraId="73FAD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16857" w14:textId="77777777" w:rsidR="003A63EF" w:rsidRDefault="00A42F0A">
            <w:pPr>
              <w:spacing w:after="0"/>
              <w:jc w:val="left"/>
            </w:pPr>
            <w:r>
              <w:rPr>
                <w:rFonts w:ascii="Consolas" w:hAnsi="Consolas"/>
                <w:sz w:val="20"/>
              </w:rPr>
              <w:t>localNameEqualsAnyPatch16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ECA78D" w14:textId="77777777" w:rsidR="003A63EF" w:rsidRDefault="00A42F0A">
            <w:pPr>
              <w:spacing w:after="0"/>
              <w:jc w:val="left"/>
            </w:pPr>
            <w:r>
              <w:t>499-510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48CCF" w14:textId="77777777" w:rsidR="003A63EF" w:rsidRDefault="00A42F0A">
            <w:pPr>
              <w:spacing w:after="0"/>
              <w:jc w:val="left"/>
            </w:pPr>
            <w:r>
              <w:t>Lokale Funktion/Rückruffunktion: local Name Equals Any Patch16.</w:t>
            </w:r>
          </w:p>
        </w:tc>
      </w:tr>
      <w:tr w:rsidR="003A63EF" w14:paraId="15D4F8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335A5B" w14:textId="77777777" w:rsidR="003A63EF" w:rsidRDefault="00A42F0A">
            <w:pPr>
              <w:spacing w:after="0"/>
              <w:jc w:val="left"/>
            </w:pPr>
            <w:r>
              <w:rPr>
                <w:rFonts w:ascii="Consolas" w:hAnsi="Consolas"/>
                <w:sz w:val="20"/>
              </w:rPr>
              <w:t>localStructSummaryPatch16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E4586" w14:textId="77777777" w:rsidR="003A63EF" w:rsidRDefault="00A42F0A">
            <w:pPr>
              <w:spacing w:after="0"/>
              <w:jc w:val="left"/>
            </w:pPr>
            <w:r>
              <w:t>511-550 / 40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5E183E" w14:textId="77777777" w:rsidR="003A63EF" w:rsidRDefault="00A42F0A">
            <w:pPr>
              <w:spacing w:after="0"/>
              <w:jc w:val="left"/>
            </w:pPr>
            <w:r>
              <w:t>Lokale Funktion/Rückruffunktion: local Struct Summary Patch16.</w:t>
            </w:r>
          </w:p>
        </w:tc>
      </w:tr>
      <w:tr w:rsidR="003A63EF" w14:paraId="323F6E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6DD38" w14:textId="77777777" w:rsidR="003A63EF" w:rsidRDefault="00A42F0A">
            <w:pPr>
              <w:spacing w:after="0"/>
              <w:jc w:val="left"/>
            </w:pPr>
            <w:r>
              <w:rPr>
                <w:rFonts w:ascii="Consolas" w:hAnsi="Consolas"/>
                <w:sz w:val="20"/>
              </w:rPr>
              <w:t>localHasAnyPatch16</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A1841D" w14:textId="77777777" w:rsidR="003A63EF" w:rsidRDefault="00A42F0A">
            <w:pPr>
              <w:spacing w:after="0"/>
              <w:jc w:val="left"/>
            </w:pPr>
            <w:r>
              <w:t>551-565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60D0C" w14:textId="77777777" w:rsidR="003A63EF" w:rsidRDefault="00A42F0A">
            <w:pPr>
              <w:spacing w:after="0"/>
              <w:jc w:val="left"/>
            </w:pPr>
            <w:r>
              <w:t>Lokale Funktion/Rückruffunktion: local Has Any Patch16.</w:t>
            </w:r>
          </w:p>
        </w:tc>
      </w:tr>
      <w:tr w:rsidR="003A63EF" w14:paraId="2187A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5BF34" w14:textId="77777777" w:rsidR="003A63EF" w:rsidRDefault="00A42F0A">
            <w:pPr>
              <w:spacing w:after="0"/>
              <w:jc w:val="left"/>
            </w:pPr>
            <w:r>
              <w:rPr>
                <w:rFonts w:ascii="Consolas" w:hAnsi="Consolas"/>
                <w:sz w:val="20"/>
              </w:rPr>
              <w:t>localToCharPatch16</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3516F1" w14:textId="77777777" w:rsidR="003A63EF" w:rsidRDefault="00A42F0A">
            <w:pPr>
              <w:spacing w:after="0"/>
              <w:jc w:val="left"/>
            </w:pPr>
            <w:r>
              <w:t>566-576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BDE85A" w14:textId="77777777" w:rsidR="003A63EF" w:rsidRDefault="00A42F0A">
            <w:pPr>
              <w:spacing w:after="0"/>
              <w:jc w:val="left"/>
            </w:pPr>
            <w:r>
              <w:t>Lokale Funktion/Rückruffunktion: local To Char Patch16.</w:t>
            </w:r>
          </w:p>
        </w:tc>
      </w:tr>
    </w:tbl>
    <w:p w14:paraId="6BE51369" w14:textId="77777777" w:rsidR="003A63EF" w:rsidRDefault="003A63EF">
      <w:pPr>
        <w:spacing w:after="60"/>
      </w:pPr>
    </w:p>
    <w:p w14:paraId="4E26A345" w14:textId="77777777" w:rsidR="003A63EF" w:rsidRDefault="00A42F0A">
      <w:r>
        <w:t>studio</w:t>
      </w:r>
      <w:r>
        <w:rPr>
          <w:i/>
        </w:rPr>
        <w:t>load</w:t>
      </w:r>
      <w:r>
        <w:t>options</w:t>
      </w:r>
      <w:r>
        <w:rPr>
          <w:i/>
        </w:rPr>
        <w:t>dark</w:t>
      </w:r>
      <w:r>
        <w:t>[Originaler Quelltextauszug (Englisch)] dialog Dark modern Load Dataset popup for HUMoR / fUSI Studio. MATLAB 2017b + 2023b compatible.</w:t>
      </w:r>
    </w:p>
    <w:p w14:paraId="3B527F49" w14:textId="77777777" w:rsidR="003A63EF" w:rsidRDefault="00A42F0A">
      <w:r>
        <w:rPr>
          <w:b/>
        </w:rPr>
        <w:t>[Originaler Quelltextauszug (Englisch)] Interface:</w:t>
      </w:r>
      <w:r>
        <w:t xml:space="preserve"> </w:t>
      </w:r>
      <w:r>
        <w:rPr>
          <w:rFonts w:ascii="Consolas" w:hAnsi="Consolas"/>
          <w:sz w:val="20"/>
        </w:rPr>
        <w:t>function [TR, datasetFolder, wasCancelled, probeType, defaultTR] = studio_load_options_dark_dialog(initialTR, autoDatasetFolder, analysedRoot, datasetName, probeTypeIn, defaultTRIn, data, meta, fullInputFile)</w:t>
      </w:r>
    </w:p>
    <w:p w14:paraId="66E9D89A" w14:textId="77777777" w:rsidR="003A63EF" w:rsidRDefault="00A42F0A">
      <w:r>
        <w:rPr>
          <w:b/>
        </w:rPr>
        <w:t>[Originaler Quelltextauszug (Englisch)] Referenced by:</w:t>
      </w:r>
      <w:r>
        <w:t xml:space="preserve"> </w:t>
      </w:r>
      <w:r>
        <w:rPr>
          <w:rFonts w:ascii="Consolas" w:hAnsi="Consolas"/>
          <w:sz w:val="20"/>
        </w:rPr>
        <w:t>fusi_studio_GUI.m</w:t>
      </w:r>
      <w:r>
        <w:t xml:space="preserve">; </w:t>
      </w:r>
      <w:r>
        <w:rPr>
          <w:rFonts w:ascii="Consolas" w:hAnsi="Consolas"/>
          <w:sz w:val="20"/>
        </w:rPr>
        <w:t>loadDataCallback.m</w:t>
      </w:r>
    </w:p>
    <w:p w14:paraId="342777EB"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deConfUSIon_ui.m</w:t>
      </w:r>
    </w:p>
    <w:p w14:paraId="69304264" w14:textId="77777777" w:rsidR="003A63EF" w:rsidRDefault="008D5030">
      <w:hyperlink r:id="rId303">
        <w:r w:rsidR="00A42F0A">
          <w:rPr>
            <w:color w:val="007C86"/>
            <w:u w:val="single"/>
          </w:rPr>
          <w:t>[Originaler Quelltextauszug (Englisch)] Open source</w:t>
        </w:r>
      </w:hyperlink>
      <w:r w:rsidR="00A42F0A">
        <w:t xml:space="preserve"> | 576 physische Dateizeilen; 18 Deklarationen.</w:t>
      </w:r>
    </w:p>
    <w:p w14:paraId="7B6FF63A" w14:textId="77777777" w:rsidR="003A63EF" w:rsidRDefault="00A42F0A">
      <w:pPr>
        <w:pStyle w:val="Heading3"/>
      </w:pPr>
      <w:bookmarkStart w:id="651" w:name="b_section_304"/>
      <w:bookmarkEnd w:id="651"/>
      <w:r>
        <w:rPr>
          <w:b w:val="0"/>
        </w:rPr>
        <w:t>studio_resolve_paths.m</w:t>
      </w:r>
    </w:p>
    <w:p w14:paraId="11461199" w14:textId="77777777" w:rsidR="003A63EF" w:rsidRDefault="00A42F0A">
      <w:pPr>
        <w:pStyle w:val="TableCaption"/>
      </w:pPr>
      <w:bookmarkStart w:id="652" w:name="_Toc244188169"/>
      <w:r>
        <w:t>Tabelle 83. Funktionsübersicht - studio_resolve_paths.m</w:t>
      </w:r>
      <w:bookmarkStart w:id="653" w:name="b_table_83"/>
      <w:bookmarkEnd w:id="653"/>
      <w:bookmarkEnd w:id="652"/>
    </w:p>
    <w:tbl>
      <w:tblPr>
        <w:tblW w:w="0" w:type="auto"/>
        <w:jc w:val="center"/>
        <w:tblLayout w:type="fixed"/>
        <w:tblLook w:val="04A0" w:firstRow="1" w:lastRow="0" w:firstColumn="1" w:lastColumn="0" w:noHBand="0" w:noVBand="1"/>
      </w:tblPr>
      <w:tblGrid>
        <w:gridCol w:w="3183"/>
        <w:gridCol w:w="1933"/>
        <w:gridCol w:w="4774"/>
      </w:tblGrid>
      <w:tr w:rsidR="003A63EF" w14:paraId="5A7EA5B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DDE3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CE3CB3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F6C20A" w14:textId="77777777" w:rsidR="003A63EF" w:rsidRDefault="00A42F0A">
            <w:pPr>
              <w:spacing w:after="0"/>
              <w:jc w:val="left"/>
            </w:pPr>
            <w:r>
              <w:rPr>
                <w:b/>
              </w:rPr>
              <w:t>Funktionszweck</w:t>
            </w:r>
          </w:p>
        </w:tc>
      </w:tr>
      <w:tr w:rsidR="003A63EF" w14:paraId="3AB29D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749A6" w14:textId="77777777" w:rsidR="003A63EF" w:rsidRDefault="00A42F0A">
            <w:pPr>
              <w:spacing w:after="0"/>
              <w:jc w:val="left"/>
            </w:pPr>
            <w:r>
              <w:rPr>
                <w:rFonts w:ascii="Consolas" w:hAnsi="Consolas"/>
                <w:sz w:val="20"/>
              </w:rPr>
              <w:lastRenderedPageBreak/>
              <w:t>studio_resolve_paths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130AE" w14:textId="77777777" w:rsidR="003A63EF" w:rsidRDefault="00A42F0A">
            <w:pPr>
              <w:spacing w:after="0"/>
              <w:jc w:val="left"/>
            </w:pPr>
            <w:r>
              <w:t>1-75 / 75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57913" w14:textId="77777777" w:rsidR="003A63EF" w:rsidRDefault="00A42F0A">
            <w:pPr>
              <w:spacing w:after="0"/>
              <w:jc w:val="left"/>
            </w:pPr>
            <w:r>
              <w:t>Einstiegsfunktion; siehe Dateizweck.</w:t>
            </w:r>
          </w:p>
        </w:tc>
      </w:tr>
      <w:tr w:rsidR="003A63EF" w14:paraId="67381C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1C80F" w14:textId="77777777" w:rsidR="003A63EF" w:rsidRDefault="00A42F0A">
            <w:pPr>
              <w:spacing w:after="0"/>
              <w:jc w:val="left"/>
            </w:pPr>
            <w:r>
              <w:rPr>
                <w:rFonts w:ascii="Consolas" w:hAnsi="Consolas"/>
                <w:sz w:val="20"/>
              </w:rPr>
              <w:t>local_dataset_type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A4CA95" w14:textId="77777777" w:rsidR="003A63EF" w:rsidRDefault="00A42F0A">
            <w:pPr>
              <w:spacing w:after="0"/>
              <w:jc w:val="left"/>
            </w:pPr>
            <w:r>
              <w:t>76-111 / 36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FC7597" w14:textId="77777777" w:rsidR="003A63EF" w:rsidRDefault="00A42F0A">
            <w:pPr>
              <w:spacing w:after="0"/>
              <w:jc w:val="left"/>
            </w:pPr>
            <w:r>
              <w:t>Lokale Funktion/Rückruffunktion: local dataset type.</w:t>
            </w:r>
          </w:p>
        </w:tc>
      </w:tr>
      <w:tr w:rsidR="003A63EF" w14:paraId="2DDB5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21514" w14:textId="77777777" w:rsidR="003A63EF" w:rsidRDefault="00A42F0A">
            <w:pPr>
              <w:spacing w:after="0"/>
              <w:jc w:val="left"/>
            </w:pPr>
            <w:r>
              <w:rPr>
                <w:rFonts w:ascii="Consolas" w:hAnsi="Consolas"/>
                <w:sz w:val="20"/>
              </w:rPr>
              <w:t>local_dataset_tag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F8412" w14:textId="77777777" w:rsidR="003A63EF" w:rsidRDefault="00A42F0A">
            <w:pPr>
              <w:spacing w:after="0"/>
              <w:jc w:val="left"/>
            </w:pPr>
            <w:r>
              <w:t>112-139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A7E47" w14:textId="77777777" w:rsidR="003A63EF" w:rsidRDefault="00A42F0A">
            <w:pPr>
              <w:spacing w:after="0"/>
              <w:jc w:val="left"/>
            </w:pPr>
            <w:r>
              <w:t>Lokale Funktion/Rückruffunktion: local dataset tag.</w:t>
            </w:r>
          </w:p>
        </w:tc>
      </w:tr>
      <w:tr w:rsidR="003A63EF" w14:paraId="0FF359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C6613F" w14:textId="77777777" w:rsidR="003A63EF" w:rsidRDefault="00A42F0A">
            <w:pPr>
              <w:spacing w:after="0"/>
              <w:jc w:val="left"/>
            </w:pPr>
            <w:r>
              <w:rPr>
                <w:rFonts w:ascii="Consolas" w:hAnsi="Consolas"/>
                <w:sz w:val="20"/>
              </w:rPr>
              <w:t>strip_leading_type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8D7F8E" w14:textId="77777777" w:rsidR="003A63EF" w:rsidRDefault="00A42F0A">
            <w:pPr>
              <w:spacing w:after="0"/>
              <w:jc w:val="left"/>
            </w:pPr>
            <w:r>
              <w:t>140-159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36A56" w14:textId="77777777" w:rsidR="003A63EF" w:rsidRDefault="00A42F0A">
            <w:pPr>
              <w:spacing w:after="0"/>
              <w:jc w:val="left"/>
            </w:pPr>
            <w:r>
              <w:t>Lokale Funktion/Rückruffunktion: strip leading type.</w:t>
            </w:r>
          </w:p>
        </w:tc>
      </w:tr>
      <w:tr w:rsidR="003A63EF" w14:paraId="2E596F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CEC02" w14:textId="77777777" w:rsidR="003A63EF" w:rsidRDefault="00A42F0A">
            <w:pPr>
              <w:spacing w:after="0"/>
              <w:jc w:val="left"/>
            </w:pPr>
            <w:r>
              <w:rPr>
                <w:rFonts w:ascii="Consolas" w:hAnsi="Consolas"/>
                <w:sz w:val="20"/>
              </w:rPr>
              <w:t>studio_clean_name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6AA39" w14:textId="77777777" w:rsidR="003A63EF" w:rsidRDefault="00A42F0A">
            <w:pPr>
              <w:spacing w:after="0"/>
              <w:jc w:val="left"/>
            </w:pPr>
            <w:r>
              <w:t>160-176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3D079A" w14:textId="77777777" w:rsidR="003A63EF" w:rsidRDefault="00A42F0A">
            <w:pPr>
              <w:spacing w:after="0"/>
              <w:jc w:val="left"/>
            </w:pPr>
            <w:r>
              <w:t>Lokale Funktion/Rückruffunktion: studio clean name.</w:t>
            </w:r>
          </w:p>
        </w:tc>
      </w:tr>
    </w:tbl>
    <w:p w14:paraId="382857F4" w14:textId="77777777" w:rsidR="003A63EF" w:rsidRDefault="003A63EF">
      <w:pPr>
        <w:spacing w:after="60"/>
      </w:pPr>
    </w:p>
    <w:p w14:paraId="7EC2F897" w14:textId="77777777" w:rsidR="003A63EF" w:rsidRDefault="00A42F0A">
      <w:r>
        <w:t>[Originaler Quelltextauszug (Englisch)] Internal public entry points, major guis and compatibility dispatchers. See its interface and callers for its specific workflow role.</w:t>
      </w:r>
    </w:p>
    <w:p w14:paraId="18C7A79A" w14:textId="77777777" w:rsidR="003A63EF" w:rsidRDefault="00A42F0A">
      <w:r>
        <w:rPr>
          <w:b/>
        </w:rPr>
        <w:t>[Originaler Quelltextauszug (Englisch)] Interface:</w:t>
      </w:r>
      <w:r>
        <w:t xml:space="preserve"> </w:t>
      </w:r>
      <w:r>
        <w:rPr>
          <w:rFonts w:ascii="Consolas" w:hAnsi="Consolas"/>
          <w:sz w:val="20"/>
        </w:rPr>
        <w:t>function P = studio_resolve_paths(par, fileLabel, exportRootOverride)</w:t>
      </w:r>
    </w:p>
    <w:p w14:paraId="3E758467" w14:textId="77777777" w:rsidR="003A63EF" w:rsidRDefault="00A42F0A">
      <w:r>
        <w:rPr>
          <w:b/>
        </w:rPr>
        <w:t>[Originaler Quelltextauszug (Englisch)] Referenced by:</w:t>
      </w:r>
      <w:r>
        <w:t xml:space="preserve"> </w:t>
      </w:r>
      <w:r>
        <w:rPr>
          <w:rFonts w:ascii="Consolas" w:hAnsi="Consolas"/>
          <w:sz w:val="20"/>
        </w:rPr>
        <w:t>fusi_studio_GUI.m</w:t>
      </w:r>
    </w:p>
    <w:p w14:paraId="3D654BDE" w14:textId="77777777" w:rsidR="003A63EF" w:rsidRDefault="00A42F0A">
      <w:r>
        <w:rPr>
          <w:b/>
        </w:rPr>
        <w:t>[Originaler Quelltextauszug (Englisch)] Uses:</w:t>
      </w:r>
      <w:r>
        <w:t xml:space="preserve"> </w:t>
      </w:r>
      <w:r>
        <w:rPr>
          <w:rFonts w:ascii="Consolas" w:hAnsi="Consolas"/>
          <w:sz w:val="20"/>
        </w:rPr>
        <w:t>deConfUSIon_setup.m</w:t>
      </w:r>
    </w:p>
    <w:p w14:paraId="721C656D" w14:textId="77777777" w:rsidR="003A63EF" w:rsidRDefault="008D5030">
      <w:hyperlink r:id="rId304">
        <w:r w:rsidR="00A42F0A">
          <w:rPr>
            <w:color w:val="007C86"/>
            <w:u w:val="single"/>
          </w:rPr>
          <w:t>[Originaler Quelltextauszug (Englisch)] Open source</w:t>
        </w:r>
      </w:hyperlink>
      <w:r w:rsidR="00A42F0A">
        <w:t xml:space="preserve"> | 176 physische Dateizeilen; 5 Deklarationen.</w:t>
      </w:r>
    </w:p>
    <w:p w14:paraId="466C0860" w14:textId="77777777" w:rsidR="003A63EF" w:rsidRDefault="00A42F0A">
      <w:pPr>
        <w:pStyle w:val="Heading3"/>
      </w:pPr>
      <w:bookmarkStart w:id="654" w:name="b_section_305"/>
      <w:bookmarkEnd w:id="654"/>
      <w:r>
        <w:rPr>
          <w:b w:val="0"/>
        </w:rPr>
        <w:t>temporalsmoothing.m</w:t>
      </w:r>
    </w:p>
    <w:p w14:paraId="398A156E" w14:textId="77777777" w:rsidR="003A63EF" w:rsidRDefault="00A42F0A">
      <w:pPr>
        <w:pStyle w:val="TableCaption"/>
      </w:pPr>
      <w:bookmarkStart w:id="655" w:name="_Toc244188170"/>
      <w:r>
        <w:t>Tabelle 84. Funktionsübersicht - temporalsmoothing.m</w:t>
      </w:r>
      <w:bookmarkStart w:id="656" w:name="b_table_84"/>
      <w:bookmarkEnd w:id="656"/>
      <w:bookmarkEnd w:id="655"/>
    </w:p>
    <w:tbl>
      <w:tblPr>
        <w:tblW w:w="0" w:type="auto"/>
        <w:jc w:val="center"/>
        <w:tblLayout w:type="fixed"/>
        <w:tblLook w:val="04A0" w:firstRow="1" w:lastRow="0" w:firstColumn="1" w:lastColumn="0" w:noHBand="0" w:noVBand="1"/>
      </w:tblPr>
      <w:tblGrid>
        <w:gridCol w:w="3183"/>
        <w:gridCol w:w="1933"/>
        <w:gridCol w:w="4774"/>
      </w:tblGrid>
      <w:tr w:rsidR="003A63EF" w14:paraId="0116555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64EC8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D319D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9401D0" w14:textId="77777777" w:rsidR="003A63EF" w:rsidRDefault="00A42F0A">
            <w:pPr>
              <w:spacing w:after="0"/>
              <w:jc w:val="left"/>
            </w:pPr>
            <w:r>
              <w:rPr>
                <w:b/>
              </w:rPr>
              <w:t>Funktionszweck</w:t>
            </w:r>
          </w:p>
        </w:tc>
      </w:tr>
      <w:tr w:rsidR="003A63EF" w14:paraId="2AA884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441A8" w14:textId="77777777" w:rsidR="003A63EF" w:rsidRDefault="00A42F0A">
            <w:pPr>
              <w:spacing w:after="0"/>
              <w:jc w:val="left"/>
            </w:pPr>
            <w:r>
              <w:rPr>
                <w:rFonts w:ascii="Consolas" w:hAnsi="Consolas"/>
                <w:sz w:val="20"/>
              </w:rPr>
              <w:t>temporalsmoothing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E7ACD2" w14:textId="77777777" w:rsidR="003A63EF" w:rsidRDefault="00A42F0A">
            <w:pPr>
              <w:spacing w:after="0"/>
              <w:jc w:val="left"/>
            </w:pPr>
            <w:r>
              <w:t>1-271 / 271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DFFBB" w14:textId="77777777" w:rsidR="003A63EF" w:rsidRDefault="00A42F0A">
            <w:pPr>
              <w:spacing w:after="0"/>
              <w:jc w:val="left"/>
            </w:pPr>
            <w:r>
              <w:t>[Originaler Quelltextauszug (Englisch)] temporalsmoothing Two modes in one file: 1) Sliding temporal smoothing - centered moving average</w:t>
            </w:r>
          </w:p>
        </w:tc>
      </w:tr>
    </w:tbl>
    <w:p w14:paraId="1DE17547" w14:textId="77777777" w:rsidR="003A63EF" w:rsidRDefault="003A63EF">
      <w:pPr>
        <w:spacing w:after="60"/>
      </w:pPr>
    </w:p>
    <w:p w14:paraId="6D5CDA5D" w14:textId="77777777" w:rsidR="003A63EF" w:rsidRDefault="00A42F0A">
      <w:r>
        <w:t xml:space="preserve">[Originaler Quelltextauszug (Englisch)] temporalsmoothing Two modes in one file: 1) Sliding temporal smoothing - centered moving average - endpoint replication - output length equals input length 2) </w:t>
      </w:r>
      <w:r>
        <w:lastRenderedPageBreak/>
        <w:t>Block averaging / subsampling - non-overlapping temporal blocks - output length is reduced - output TR becomes TR * winVol - supports MEAN or MEDIAN block reduction Supports: - 3D input: [Y X T] - 4D input: [Y X Z T] Usage: [Iout, stats] = temporalsmoothing(I, TR, winSec) [Iout, stats] = temporalsmoothing(I, TR, winSec, opts) Required:...</w:t>
      </w:r>
    </w:p>
    <w:p w14:paraId="1E321D1F" w14:textId="77777777" w:rsidR="003A63EF" w:rsidRDefault="00A42F0A">
      <w:r>
        <w:rPr>
          <w:b/>
        </w:rPr>
        <w:t>[Originaler Quelltextauszug (Englisch)] Interface:</w:t>
      </w:r>
      <w:r>
        <w:t xml:space="preserve"> </w:t>
      </w:r>
      <w:r>
        <w:rPr>
          <w:rFonts w:ascii="Consolas" w:hAnsi="Consolas"/>
          <w:sz w:val="20"/>
        </w:rPr>
        <w:t>function [Iout, stats] = temporalsmoothing(Iin, TR, winSec, opts)</w:t>
      </w:r>
    </w:p>
    <w:p w14:paraId="0393E124" w14:textId="77777777" w:rsidR="003A63EF" w:rsidRDefault="00A42F0A">
      <w:r>
        <w:rPr>
          <w:b/>
        </w:rPr>
        <w:t>[Originaler Quelltextauszug (Englisch)] Referenced by:</w:t>
      </w:r>
      <w:r>
        <w:t xml:space="preserve"> </w:t>
      </w:r>
      <w:r>
        <w:rPr>
          <w:rFonts w:ascii="Consolas" w:hAnsi="Consolas"/>
          <w:sz w:val="20"/>
        </w:rPr>
        <w:t>fusi_studio_GUI.m</w:t>
      </w:r>
    </w:p>
    <w:p w14:paraId="5B30E25E" w14:textId="77777777" w:rsidR="003A63EF" w:rsidRDefault="00A42F0A">
      <w:r>
        <w:rPr>
          <w:b/>
        </w:rPr>
        <w:t>[Originaler Quelltextauszug (Englisch)] Uses:</w:t>
      </w:r>
      <w:r>
        <w:t xml:space="preserve"> </w:t>
      </w:r>
      <w:r>
        <w:rPr>
          <w:rFonts w:ascii="Consolas" w:hAnsi="Consolas"/>
          <w:sz w:val="20"/>
        </w:rPr>
        <w:t>deConfUSIon_setup.m</w:t>
      </w:r>
    </w:p>
    <w:p w14:paraId="7D690424" w14:textId="77777777" w:rsidR="003A63EF" w:rsidRDefault="008D5030">
      <w:hyperlink r:id="rId305">
        <w:r w:rsidR="00A42F0A">
          <w:rPr>
            <w:color w:val="007C86"/>
            <w:u w:val="single"/>
          </w:rPr>
          <w:t>[Originaler Quelltextauszug (Englisch)] Open source</w:t>
        </w:r>
      </w:hyperlink>
      <w:r w:rsidR="00A42F0A">
        <w:t xml:space="preserve"> | 271 physische Dateizeilen; 1 Deklarationen.</w:t>
      </w:r>
    </w:p>
    <w:p w14:paraId="40D0CAAB" w14:textId="77777777" w:rsidR="003A63EF" w:rsidRDefault="00A42F0A">
      <w:pPr>
        <w:pStyle w:val="Heading3"/>
      </w:pPr>
      <w:bookmarkStart w:id="657" w:name="b_section_306"/>
      <w:bookmarkEnd w:id="657"/>
      <w:r>
        <w:rPr>
          <w:b w:val="0"/>
        </w:rPr>
        <w:t>tryReadSCMroiExportTxt.m</w:t>
      </w:r>
    </w:p>
    <w:p w14:paraId="24FBEA0C" w14:textId="77777777" w:rsidR="003A63EF" w:rsidRDefault="00A42F0A">
      <w:pPr>
        <w:pStyle w:val="TableCaption"/>
      </w:pPr>
      <w:bookmarkStart w:id="658" w:name="_Toc244188171"/>
      <w:r>
        <w:t>Tabelle 85. Funktionsübersicht - tryReadSCMroiExportTxt.m</w:t>
      </w:r>
      <w:bookmarkStart w:id="659" w:name="b_table_85"/>
      <w:bookmarkEnd w:id="659"/>
      <w:bookmarkEnd w:id="658"/>
    </w:p>
    <w:tbl>
      <w:tblPr>
        <w:tblW w:w="0" w:type="auto"/>
        <w:jc w:val="center"/>
        <w:tblLayout w:type="fixed"/>
        <w:tblLook w:val="04A0" w:firstRow="1" w:lastRow="0" w:firstColumn="1" w:lastColumn="0" w:noHBand="0" w:noVBand="1"/>
      </w:tblPr>
      <w:tblGrid>
        <w:gridCol w:w="3183"/>
        <w:gridCol w:w="1933"/>
        <w:gridCol w:w="4774"/>
      </w:tblGrid>
      <w:tr w:rsidR="003A63EF" w14:paraId="0F53E5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4EA5B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38A27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BD9D9A" w14:textId="77777777" w:rsidR="003A63EF" w:rsidRDefault="00A42F0A">
            <w:pPr>
              <w:spacing w:after="0"/>
              <w:jc w:val="left"/>
            </w:pPr>
            <w:r>
              <w:rPr>
                <w:b/>
              </w:rPr>
              <w:t>Funktionszweck</w:t>
            </w:r>
          </w:p>
        </w:tc>
      </w:tr>
      <w:tr w:rsidR="003A63EF" w14:paraId="212CAF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A2CC0D" w14:textId="77777777" w:rsidR="003A63EF" w:rsidRDefault="00A42F0A">
            <w:pPr>
              <w:spacing w:after="0"/>
              <w:jc w:val="left"/>
            </w:pPr>
            <w:r>
              <w:rPr>
                <w:rFonts w:ascii="Consolas" w:hAnsi="Consolas"/>
                <w:sz w:val="20"/>
              </w:rPr>
              <w:t>tryReadSCMroiExportTxt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AD083" w14:textId="77777777" w:rsidR="003A63EF" w:rsidRDefault="00A42F0A">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DF780" w14:textId="77777777" w:rsidR="003A63EF" w:rsidRDefault="00A42F0A">
            <w:pPr>
              <w:spacing w:after="0"/>
              <w:jc w:val="left"/>
            </w:pPr>
            <w:r>
              <w:t>[Originaler Quelltextauszug (Englisch)] Tries to read SCM</w:t>
            </w:r>
            <w:r>
              <w:rPr>
                <w:i/>
              </w:rPr>
              <w:t>[Originaler Quelltextauszug (Englisch)] gui ROI export txt: - header lines begin with '#' - table columns: time</w:t>
            </w:r>
            <w:r>
              <w:t>[Originaler Quelltextauszug (Englisch)] sec time_min PSC Returns ok=false if not readable / not in expected format.</w:t>
            </w:r>
          </w:p>
        </w:tc>
      </w:tr>
    </w:tbl>
    <w:p w14:paraId="4A43B553" w14:textId="77777777" w:rsidR="003A63EF" w:rsidRDefault="003A63EF">
      <w:pPr>
        <w:spacing w:after="60"/>
      </w:pPr>
    </w:p>
    <w:p w14:paraId="22900ED1" w14:textId="77777777" w:rsidR="003A63EF" w:rsidRDefault="00A42F0A">
      <w:r>
        <w:t>[Originaler Quelltextauszug (Englisch)] Tries to read SCM</w:t>
      </w:r>
      <w:r>
        <w:rPr>
          <w:i/>
        </w:rPr>
        <w:t>[Originaler Quelltextauszug (Englisch)] gui ROI export txt: - header lines begin with '#' - table columns: time</w:t>
      </w:r>
      <w:r>
        <w:t>[Originaler Quelltextauszug (Englisch)] sec time_min PSC Returns ok=false if not readable / not in expected format.</w:t>
      </w:r>
    </w:p>
    <w:p w14:paraId="0B951D5A" w14:textId="77777777" w:rsidR="003A63EF" w:rsidRDefault="00A42F0A">
      <w:r>
        <w:rPr>
          <w:b/>
        </w:rPr>
        <w:t>[Originaler Quelltextauszug (Englisch)] Interface:</w:t>
      </w:r>
      <w:r>
        <w:t xml:space="preserve"> </w:t>
      </w:r>
      <w:r>
        <w:rPr>
          <w:rFonts w:ascii="Consolas" w:hAnsi="Consolas"/>
          <w:sz w:val="20"/>
        </w:rPr>
        <w:t>function [ok, tMin, psc] = tryReadSCMroiExportTxt(fname)</w:t>
      </w:r>
    </w:p>
    <w:p w14:paraId="7293CCB9" w14:textId="77777777" w:rsidR="003A63EF" w:rsidRDefault="00A42F0A">
      <w:r>
        <w:rPr>
          <w:b/>
        </w:rPr>
        <w:t>[Originaler Quelltextauszug (Englisch)] Referenced by:</w:t>
      </w:r>
      <w:r>
        <w:t xml:space="preserve"> Keine statischen Verweise erfasst; dynamische Aufrufe prüfen.</w:t>
      </w:r>
    </w:p>
    <w:p w14:paraId="2B21DCE7"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lib/io/fusiSCMEnsembleHeader.m</w:t>
      </w:r>
    </w:p>
    <w:p w14:paraId="4D2461F5" w14:textId="77777777" w:rsidR="003A63EF" w:rsidRDefault="008D5030">
      <w:hyperlink r:id="rId306">
        <w:r w:rsidR="00A42F0A">
          <w:rPr>
            <w:color w:val="007C86"/>
            <w:u w:val="single"/>
          </w:rPr>
          <w:t>[Originaler Quelltextauszug (Englisch)] Open source</w:t>
        </w:r>
      </w:hyperlink>
      <w:r w:rsidR="00A42F0A">
        <w:t xml:space="preserve"> | 50 physische Dateizeilen; 1 Deklarationen.</w:t>
      </w:r>
    </w:p>
    <w:p w14:paraId="07CEDE42" w14:textId="77777777" w:rsidR="003A63EF" w:rsidRDefault="00A42F0A">
      <w:pPr>
        <w:pStyle w:val="Heading3"/>
      </w:pPr>
      <w:bookmarkStart w:id="660" w:name="b_section_307"/>
      <w:bookmarkEnd w:id="660"/>
      <w:r>
        <w:rPr>
          <w:b w:val="0"/>
        </w:rPr>
        <w:lastRenderedPageBreak/>
        <w:t>viewFMRINifti.m</w:t>
      </w:r>
    </w:p>
    <w:p w14:paraId="26312CD2" w14:textId="77777777" w:rsidR="003A63EF" w:rsidRDefault="00A42F0A">
      <w:pPr>
        <w:pStyle w:val="TableCaption"/>
      </w:pPr>
      <w:bookmarkStart w:id="661" w:name="_Toc244188172"/>
      <w:r>
        <w:t>Tabelle 86. Funktionsübersicht - viewFMRINifti.m</w:t>
      </w:r>
      <w:bookmarkStart w:id="662" w:name="b_table_86"/>
      <w:bookmarkEnd w:id="662"/>
      <w:bookmarkEnd w:id="661"/>
    </w:p>
    <w:tbl>
      <w:tblPr>
        <w:tblW w:w="0" w:type="auto"/>
        <w:jc w:val="center"/>
        <w:tblLayout w:type="fixed"/>
        <w:tblLook w:val="04A0" w:firstRow="1" w:lastRow="0" w:firstColumn="1" w:lastColumn="0" w:noHBand="0" w:noVBand="1"/>
      </w:tblPr>
      <w:tblGrid>
        <w:gridCol w:w="3183"/>
        <w:gridCol w:w="1933"/>
        <w:gridCol w:w="4774"/>
      </w:tblGrid>
      <w:tr w:rsidR="003A63EF" w14:paraId="274662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91398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589D3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9481DA" w14:textId="77777777" w:rsidR="003A63EF" w:rsidRDefault="00A42F0A">
            <w:pPr>
              <w:spacing w:after="0"/>
              <w:jc w:val="left"/>
            </w:pPr>
            <w:r>
              <w:rPr>
                <w:b/>
              </w:rPr>
              <w:t>Funktionszweck</w:t>
            </w:r>
          </w:p>
        </w:tc>
      </w:tr>
      <w:tr w:rsidR="003A63EF" w14:paraId="47A103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3D042A" w14:textId="77777777" w:rsidR="003A63EF" w:rsidRDefault="00A42F0A">
            <w:pPr>
              <w:spacing w:after="0"/>
              <w:jc w:val="left"/>
            </w:pPr>
            <w:r>
              <w:rPr>
                <w:rFonts w:ascii="Consolas" w:hAnsi="Consolas"/>
                <w:sz w:val="20"/>
              </w:rPr>
              <w:t>viewFMRINifti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5A64A" w14:textId="77777777" w:rsidR="003A63EF" w:rsidRDefault="00A42F0A">
            <w:pPr>
              <w:spacing w:after="0"/>
              <w:jc w:val="left"/>
            </w:pPr>
            <w:r>
              <w:t>1-57 / 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90EFE" w14:textId="77777777" w:rsidR="003A63EF" w:rsidRDefault="00A42F0A">
            <w:pPr>
              <w:spacing w:after="0"/>
              <w:jc w:val="left"/>
            </w:pPr>
            <w:r>
              <w:t>[Originaler Quelltextauszug (Englisch)] Independent NIfTI viewer: never changes Studio/fUSI state or colormaps.</w:t>
            </w:r>
          </w:p>
        </w:tc>
      </w:tr>
      <w:tr w:rsidR="003A63EF" w14:paraId="425466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06E4C7" w14:textId="77777777" w:rsidR="003A63EF" w:rsidRDefault="00A42F0A">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836C0D" w14:textId="77777777" w:rsidR="003A63EF" w:rsidRDefault="00A42F0A">
            <w:pPr>
              <w:spacing w:after="0"/>
              <w:jc w:val="left"/>
            </w:pPr>
            <w:r>
              <w:t>58-60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50CB0" w14:textId="77777777" w:rsidR="003A63EF" w:rsidRDefault="00A42F0A">
            <w:pPr>
              <w:spacing w:after="0"/>
              <w:jc w:val="left"/>
            </w:pPr>
            <w:r>
              <w:t>Lokale Funktion/Rückruffunktion: move.</w:t>
            </w:r>
          </w:p>
        </w:tc>
      </w:tr>
      <w:tr w:rsidR="003A63EF" w14:paraId="1D27FE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B55ED" w14:textId="77777777" w:rsidR="003A63EF" w:rsidRDefault="00A42F0A">
            <w:pPr>
              <w:spacing w:after="0"/>
              <w:jc w:val="left"/>
            </w:pPr>
            <w:r>
              <w:rPr>
                <w:rFonts w:ascii="Consolas" w:hAnsi="Consolas"/>
                <w:sz w:val="20"/>
              </w:rPr>
              <w:t>drawSlices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1C3891" w14:textId="77777777" w:rsidR="003A63EF" w:rsidRDefault="00A42F0A">
            <w:pPr>
              <w:spacing w:after="0"/>
              <w:jc w:val="left"/>
            </w:pPr>
            <w:r>
              <w:t>61-76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2F9D9" w14:textId="77777777" w:rsidR="003A63EF" w:rsidRDefault="00A42F0A">
            <w:pPr>
              <w:spacing w:after="0"/>
              <w:jc w:val="left"/>
            </w:pPr>
            <w:r>
              <w:t>Lokale Funktion/Rückruffunktion: draw Slices.</w:t>
            </w:r>
          </w:p>
        </w:tc>
      </w:tr>
      <w:tr w:rsidR="003A63EF" w14:paraId="35846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5F550E" w14:textId="77777777" w:rsidR="003A63EF" w:rsidRDefault="00A42F0A">
            <w:pPr>
              <w:spacing w:after="0"/>
              <w:jc w:val="left"/>
            </w:pPr>
            <w:r>
              <w:rPr>
                <w:rFonts w:ascii="Consolas" w:hAnsi="Consolas"/>
                <w:sz w:val="20"/>
              </w:rPr>
              <w:t>setRange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4EBE45" w14:textId="77777777" w:rsidR="003A63EF" w:rsidRDefault="00A42F0A">
            <w:pPr>
              <w:spacing w:after="0"/>
              <w:jc w:val="left"/>
            </w:pPr>
            <w:r>
              <w:t>77-83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64224" w14:textId="77777777" w:rsidR="003A63EF" w:rsidRDefault="00A42F0A">
            <w:pPr>
              <w:spacing w:after="0"/>
              <w:jc w:val="left"/>
            </w:pPr>
            <w:r>
              <w:t>Lokale Funktion/Rückruffunktion: set Range.</w:t>
            </w:r>
          </w:p>
        </w:tc>
      </w:tr>
      <w:tr w:rsidR="003A63EF" w14:paraId="516A5D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8FCA1"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08C8B" w14:textId="77777777" w:rsidR="003A63EF" w:rsidRDefault="00A42F0A">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CAB73" w14:textId="77777777" w:rsidR="003A63EF" w:rsidRDefault="00A42F0A">
            <w:pPr>
              <w:spacing w:after="0"/>
              <w:jc w:val="left"/>
            </w:pPr>
            <w:r>
              <w:t>Lokale Funktion/Rückruffunktion: on Off.</w:t>
            </w:r>
          </w:p>
        </w:tc>
      </w:tr>
    </w:tbl>
    <w:p w14:paraId="789B7C11" w14:textId="77777777" w:rsidR="003A63EF" w:rsidRDefault="003A63EF">
      <w:pPr>
        <w:spacing w:after="60"/>
      </w:pPr>
    </w:p>
    <w:p w14:paraId="7FF398E6" w14:textId="77777777" w:rsidR="003A63EF" w:rsidRDefault="00A42F0A">
      <w:r>
        <w:t>[Originaler Quelltextauszug (Englisch)] Independent NIfTI viewer: never changes Studio/fUSI state or colormaps.</w:t>
      </w:r>
    </w:p>
    <w:p w14:paraId="3F3DB228" w14:textId="77777777" w:rsidR="003A63EF" w:rsidRDefault="00A42F0A">
      <w:r>
        <w:rPr>
          <w:b/>
        </w:rPr>
        <w:t>[Originaler Quelltextauszug (Englisch)] Interface:</w:t>
      </w:r>
      <w:r>
        <w:t xml:space="preserve"> </w:t>
      </w:r>
      <w:r>
        <w:rPr>
          <w:rFonts w:ascii="Consolas" w:hAnsi="Consolas"/>
          <w:sz w:val="20"/>
        </w:rPr>
        <w:t>function fig = viewFMRINifti(path)</w:t>
      </w:r>
    </w:p>
    <w:p w14:paraId="3CE87316" w14:textId="77777777" w:rsidR="003A63EF" w:rsidRDefault="00A42F0A">
      <w:r>
        <w:rPr>
          <w:b/>
        </w:rPr>
        <w:t>[Originaler Quelltextauszug (Englisch)] Referenced by:</w:t>
      </w:r>
      <w:r>
        <w:t xml:space="preserve"> </w:t>
      </w:r>
      <w:r>
        <w:rPr>
          <w:rFonts w:ascii="Consolas" w:hAnsi="Consolas"/>
          <w:sz w:val="20"/>
        </w:rPr>
        <w:t>SCM_static_gui.m</w:t>
      </w:r>
    </w:p>
    <w:p w14:paraId="3C93E291"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openNiftiSCM.m</w:t>
      </w:r>
      <w:r>
        <w:t xml:space="preserve">; </w:t>
      </w:r>
      <w:r>
        <w:rPr>
          <w:rFonts w:ascii="Consolas" w:hAnsi="Consolas"/>
          <w:sz w:val="20"/>
        </w:rPr>
        <w:t>readFMRINifti.m</w:t>
      </w:r>
    </w:p>
    <w:p w14:paraId="1067AAC6" w14:textId="77777777" w:rsidR="003A63EF" w:rsidRDefault="008D5030">
      <w:hyperlink r:id="rId307">
        <w:r w:rsidR="00A42F0A">
          <w:rPr>
            <w:color w:val="007C86"/>
            <w:u w:val="single"/>
          </w:rPr>
          <w:t>[Originaler Quelltextauszug (Englisch)] Open source</w:t>
        </w:r>
      </w:hyperlink>
      <w:r w:rsidR="00A42F0A">
        <w:t xml:space="preserve"> | 86 physische Dateizeilen; 5 Deklarationen.</w:t>
      </w:r>
    </w:p>
    <w:p w14:paraId="740F1617" w14:textId="77777777" w:rsidR="003A63EF" w:rsidRDefault="00A42F0A">
      <w:pPr>
        <w:pStyle w:val="Heading3"/>
      </w:pPr>
      <w:bookmarkStart w:id="663" w:name="b_section_308"/>
      <w:bookmarkEnd w:id="663"/>
      <w:r>
        <w:rPr>
          <w:b w:val="0"/>
        </w:rPr>
        <w:t>winter_brain_fsl.m</w:t>
      </w:r>
    </w:p>
    <w:p w14:paraId="01CF57FC" w14:textId="77777777" w:rsidR="003A63EF" w:rsidRDefault="00A42F0A">
      <w:pPr>
        <w:pStyle w:val="TableCaption"/>
      </w:pPr>
      <w:bookmarkStart w:id="664" w:name="_Toc244188173"/>
      <w:r>
        <w:t>Tabelle 87. Funktionsübersicht - winter_brain_fsl.m</w:t>
      </w:r>
      <w:bookmarkStart w:id="665" w:name="b_table_87"/>
      <w:bookmarkEnd w:id="665"/>
      <w:bookmarkEnd w:id="664"/>
    </w:p>
    <w:tbl>
      <w:tblPr>
        <w:tblW w:w="0" w:type="auto"/>
        <w:jc w:val="center"/>
        <w:tblLayout w:type="fixed"/>
        <w:tblLook w:val="04A0" w:firstRow="1" w:lastRow="0" w:firstColumn="1" w:lastColumn="0" w:noHBand="0" w:noVBand="1"/>
      </w:tblPr>
      <w:tblGrid>
        <w:gridCol w:w="3183"/>
        <w:gridCol w:w="1933"/>
        <w:gridCol w:w="4774"/>
      </w:tblGrid>
      <w:tr w:rsidR="003A63EF" w14:paraId="5B0337E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6F1A1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49B3E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86E4C6" w14:textId="77777777" w:rsidR="003A63EF" w:rsidRDefault="00A42F0A">
            <w:pPr>
              <w:spacing w:after="0"/>
              <w:jc w:val="left"/>
            </w:pPr>
            <w:r>
              <w:rPr>
                <w:b/>
              </w:rPr>
              <w:t>Funktionszweck</w:t>
            </w:r>
          </w:p>
        </w:tc>
      </w:tr>
      <w:tr w:rsidR="003A63EF" w14:paraId="265298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466B2" w14:textId="77777777" w:rsidR="003A63EF" w:rsidRDefault="00A42F0A">
            <w:pPr>
              <w:spacing w:after="0"/>
              <w:jc w:val="left"/>
            </w:pPr>
            <w:r>
              <w:rPr>
                <w:rFonts w:ascii="Consolas" w:hAnsi="Consolas"/>
                <w:sz w:val="20"/>
              </w:rPr>
              <w:t>winter_brain_fsl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482F8" w14:textId="77777777" w:rsidR="003A63EF" w:rsidRDefault="00A42F0A">
            <w:pPr>
              <w:spacing w:after="0"/>
              <w:jc w:val="left"/>
            </w:pPr>
            <w:r>
              <w:t>1-285 / 285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148CD" w14:textId="77777777" w:rsidR="003A63EF" w:rsidRDefault="00A42F0A">
            <w:pPr>
              <w:spacing w:after="0"/>
              <w:jc w:val="left"/>
            </w:pPr>
            <w:r>
              <w:t>winter</w:t>
            </w:r>
            <w:r>
              <w:rPr>
                <w:i/>
              </w:rPr>
              <w:t>brain</w:t>
            </w:r>
            <w:r>
              <w:t>[Originaler Quelltextauszug (Englisch)] fsl FSLeyes-derived winter brain colormap. Returns an n x 3 RGB colormap in [0,1]. Usage: cm = winter</w:t>
            </w:r>
            <w:r>
              <w:rPr>
                <w:i/>
              </w:rPr>
              <w:t>brain</w:t>
            </w:r>
            <w:r>
              <w:t>[Originaler Quelltextauszug (Englisch)] fsl;</w:t>
            </w:r>
          </w:p>
        </w:tc>
      </w:tr>
    </w:tbl>
    <w:p w14:paraId="49BA9AAC" w14:textId="77777777" w:rsidR="003A63EF" w:rsidRDefault="003A63EF">
      <w:pPr>
        <w:spacing w:after="60"/>
      </w:pPr>
    </w:p>
    <w:p w14:paraId="16CC96AC" w14:textId="77777777" w:rsidR="003A63EF" w:rsidRDefault="00A42F0A">
      <w:r>
        <w:lastRenderedPageBreak/>
        <w:t>winter</w:t>
      </w:r>
      <w:r>
        <w:rPr>
          <w:i/>
        </w:rPr>
        <w:t>brain</w:t>
      </w:r>
      <w:r>
        <w:t>[Originaler Quelltextauszug (Englisch)] fsl FSLeyes-derived winter brain colormap. Returns an n x 3 RGB colormap in [0,1]. Usage: cm = winter</w:t>
      </w:r>
      <w:r>
        <w:rPr>
          <w:i/>
        </w:rPr>
        <w:t>brain</w:t>
      </w:r>
      <w:r>
        <w:t>[Originaler Quelltextauszug (Englisch)] fsl; cm = winter</w:t>
      </w:r>
      <w:r>
        <w:rPr>
          <w:i/>
        </w:rPr>
        <w:t>brain</w:t>
      </w:r>
      <w:r>
        <w:t>[Originaler Quelltextauszug (Englisch)] fsl(256);</w:t>
      </w:r>
    </w:p>
    <w:p w14:paraId="41BD0453" w14:textId="77777777" w:rsidR="003A63EF" w:rsidRDefault="00A42F0A">
      <w:r>
        <w:rPr>
          <w:b/>
        </w:rPr>
        <w:t>[Originaler Quelltextauszug (Englisch)] Interface:</w:t>
      </w:r>
      <w:r>
        <w:t xml:space="preserve"> </w:t>
      </w:r>
      <w:r>
        <w:rPr>
          <w:rFonts w:ascii="Consolas" w:hAnsi="Consolas"/>
          <w:sz w:val="20"/>
        </w:rPr>
        <w:t>function cm = winter_brain_fsl(n)</w:t>
      </w:r>
    </w:p>
    <w:p w14:paraId="0B5BB4B4" w14:textId="77777777" w:rsidR="003A63EF" w:rsidRDefault="00A42F0A">
      <w:r>
        <w:rPr>
          <w:b/>
        </w:rPr>
        <w:t>[Originaler Quelltextauszug (Englisch)] Referenced by:</w:t>
      </w:r>
      <w:r>
        <w:t xml:space="preserve"> </w:t>
      </w:r>
      <w:r>
        <w:rPr>
          <w:rFonts w:ascii="Consolas" w:hAnsi="Consolas"/>
          <w:sz w:val="20"/>
        </w:rPr>
        <w:t>GroupAnalysis.m</w:t>
      </w:r>
      <w:r>
        <w:t xml:space="preserve">; </w:t>
      </w:r>
      <w:r>
        <w:rPr>
          <w:rFonts w:ascii="Consolas" w:hAnsi="Consolas"/>
          <w:sz w:val="20"/>
        </w:rPr>
        <w:t>GroupAnalysis_Map.m</w:t>
      </w:r>
      <w:r>
        <w:t xml:space="preserve">; </w:t>
      </w:r>
      <w:r>
        <w:rPr>
          <w:rFonts w:ascii="Consolas" w:hAnsi="Consolas"/>
          <w:sz w:val="20"/>
        </w:rPr>
        <w:t>lib/volume/fusiVolumeColormap.m</w:t>
      </w:r>
      <w:r>
        <w:t xml:space="preserve">; </w:t>
      </w:r>
      <w:r>
        <w:rPr>
          <w:rFonts w:ascii="Consolas" w:hAnsi="Consolas"/>
          <w:sz w:val="20"/>
        </w:rPr>
        <w:t>play_fusi_video_final.m</w:t>
      </w:r>
      <w:r>
        <w:t>; 1 weitere im Codeverzeichnis</w:t>
      </w:r>
    </w:p>
    <w:p w14:paraId="58301AFB" w14:textId="77777777" w:rsidR="003A63EF" w:rsidRDefault="00A42F0A">
      <w:r>
        <w:rPr>
          <w:b/>
        </w:rPr>
        <w:t>[Originaler Quelltextauszug (Englisch)] Uses:</w:t>
      </w:r>
      <w:r>
        <w:t xml:space="preserve"> Keine statischen Verweise erfasst; dynamische Aufrufe prüfen.</w:t>
      </w:r>
    </w:p>
    <w:p w14:paraId="4887F4DC" w14:textId="77777777" w:rsidR="003A63EF" w:rsidRDefault="008D5030">
      <w:hyperlink r:id="rId308">
        <w:r w:rsidR="00A42F0A">
          <w:rPr>
            <w:color w:val="007C86"/>
            <w:u w:val="single"/>
          </w:rPr>
          <w:t>[Originaler Quelltextauszug (Englisch)] Open source</w:t>
        </w:r>
      </w:hyperlink>
      <w:r w:rsidR="00A42F0A">
        <w:t xml:space="preserve"> | 285 physische Dateizeilen; 1 Deklarationen.</w:t>
      </w:r>
    </w:p>
    <w:p w14:paraId="22C9886C" w14:textId="77777777" w:rsidR="003A63EF" w:rsidRDefault="00A42F0A">
      <w:pPr>
        <w:pStyle w:val="Heading2"/>
      </w:pPr>
      <w:bookmarkStart w:id="666" w:name="b_section_309"/>
      <w:bookmarkStart w:id="667" w:name="_Toc244188025"/>
      <w:bookmarkEnd w:id="666"/>
      <w:r>
        <w:rPr>
          <w:b w:val="0"/>
        </w:rPr>
        <w:t>Atlaswerkzeugmodul</w:t>
      </w:r>
      <w:bookmarkEnd w:id="667"/>
    </w:p>
    <w:p w14:paraId="28834B50" w14:textId="77777777" w:rsidR="003A63EF" w:rsidRDefault="00A42F0A">
      <w:pPr>
        <w:pStyle w:val="Heading3"/>
      </w:pPr>
      <w:bookmarkStart w:id="668" w:name="b_section_310"/>
      <w:bookmarkEnd w:id="668"/>
      <w:r>
        <w:rPr>
          <w:b w:val="0"/>
        </w:rPr>
        <w:t>atlas_tools/deConfUSIon_reorder_FC_by_list.m</w:t>
      </w:r>
    </w:p>
    <w:p w14:paraId="4FECF8C1" w14:textId="77777777" w:rsidR="003A63EF" w:rsidRDefault="00A42F0A">
      <w:pPr>
        <w:pStyle w:val="TableCaption"/>
      </w:pPr>
      <w:bookmarkStart w:id="669" w:name="_Toc244188174"/>
      <w:r>
        <w:t>Tabelle 88. Funktionsübersicht - atlas_tools/deConfUSIon_reorder_FC_by_list.m</w:t>
      </w:r>
      <w:bookmarkStart w:id="670" w:name="b_table_88"/>
      <w:bookmarkEnd w:id="670"/>
      <w:bookmarkEnd w:id="669"/>
    </w:p>
    <w:tbl>
      <w:tblPr>
        <w:tblW w:w="0" w:type="auto"/>
        <w:jc w:val="center"/>
        <w:tblLayout w:type="fixed"/>
        <w:tblLook w:val="04A0" w:firstRow="1" w:lastRow="0" w:firstColumn="1" w:lastColumn="0" w:noHBand="0" w:noVBand="1"/>
      </w:tblPr>
      <w:tblGrid>
        <w:gridCol w:w="3183"/>
        <w:gridCol w:w="1933"/>
        <w:gridCol w:w="4774"/>
      </w:tblGrid>
      <w:tr w:rsidR="003A63EF" w14:paraId="0AABDE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0FE2E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8062C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5A423B" w14:textId="77777777" w:rsidR="003A63EF" w:rsidRDefault="00A42F0A">
            <w:pPr>
              <w:spacing w:after="0"/>
              <w:jc w:val="left"/>
            </w:pPr>
            <w:r>
              <w:rPr>
                <w:b/>
              </w:rPr>
              <w:t>Funktionszweck</w:t>
            </w:r>
          </w:p>
        </w:tc>
      </w:tr>
      <w:tr w:rsidR="003A63EF" w14:paraId="5464A3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D3567" w14:textId="77777777" w:rsidR="003A63EF" w:rsidRDefault="00A42F0A">
            <w:pPr>
              <w:spacing w:after="0"/>
              <w:jc w:val="left"/>
            </w:pPr>
            <w:r>
              <w:rPr>
                <w:rFonts w:ascii="Consolas" w:hAnsi="Consolas"/>
                <w:sz w:val="20"/>
              </w:rPr>
              <w:t>deConfUSIon_reorder_FC_by_list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469F77" w14:textId="77777777" w:rsidR="003A63EF" w:rsidRDefault="00A42F0A">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605333" w14:textId="77777777" w:rsidR="003A63EF" w:rsidRDefault="00A42F0A">
            <w:pPr>
              <w:spacing w:after="0"/>
              <w:jc w:val="left"/>
            </w:pPr>
            <w:r>
              <w:t>deConfUSIon</w:t>
            </w:r>
            <w:r>
              <w:rPr>
                <w:i/>
              </w:rPr>
              <w:t>reorder</w:t>
            </w:r>
            <w:r>
              <w:t>FC</w:t>
            </w:r>
            <w:r>
              <w:rPr>
                <w:i/>
              </w:rPr>
              <w:t>mal</w:t>
            </w:r>
            <w:r>
              <w:t>[Originaler Quelltextauszug (Englisch)] list JM example wrapper for FC matrices.</w:t>
            </w:r>
          </w:p>
        </w:tc>
      </w:tr>
    </w:tbl>
    <w:p w14:paraId="33E0FC0E" w14:textId="77777777" w:rsidR="003A63EF" w:rsidRDefault="003A63EF">
      <w:pPr>
        <w:spacing w:after="60"/>
      </w:pPr>
    </w:p>
    <w:p w14:paraId="59327269" w14:textId="77777777" w:rsidR="003A63EF" w:rsidRDefault="00A42F0A">
      <w:r>
        <w:t>deConfUSIon</w:t>
      </w:r>
      <w:r>
        <w:rPr>
          <w:i/>
        </w:rPr>
        <w:t>reorder</w:t>
      </w:r>
      <w:r>
        <w:t>FC</w:t>
      </w:r>
      <w:r>
        <w:rPr>
          <w:i/>
        </w:rPr>
        <w:t>mal</w:t>
      </w:r>
      <w:r>
        <w:t>[Originaler Quelltextauszug (Englisch)] list JM example wrapper for FC matrices.</w:t>
      </w:r>
    </w:p>
    <w:p w14:paraId="7F5C115D" w14:textId="77777777" w:rsidR="003A63EF" w:rsidRDefault="00A42F0A">
      <w:r>
        <w:rPr>
          <w:b/>
        </w:rPr>
        <w:t>[Originaler Quelltextauszug (Englisch)] Interface:</w:t>
      </w:r>
      <w:r>
        <w:t xml:space="preserve"> </w:t>
      </w:r>
      <w:r>
        <w:rPr>
          <w:rFonts w:ascii="Consolas" w:hAnsi="Consolas"/>
          <w:sz w:val="20"/>
        </w:rPr>
        <w:t>function [FC_reordered, selected_regions, acr_reordered, D] = deConfUSIon_reorder_FC_by_list(FC, atlas, listFile)</w:t>
      </w:r>
    </w:p>
    <w:p w14:paraId="0A131A38" w14:textId="77777777" w:rsidR="003A63EF" w:rsidRDefault="00A42F0A">
      <w:r>
        <w:rPr>
          <w:b/>
        </w:rPr>
        <w:t>[Originaler Quelltextauszug (Englisch)] Referenced by:</w:t>
      </w:r>
      <w:r>
        <w:t xml:space="preserve"> Keine statischen Verweise erfasst; dynamische Aufrufe prüfen.</w:t>
      </w:r>
    </w:p>
    <w:p w14:paraId="19E18C85"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readFileList.m</w:t>
      </w:r>
    </w:p>
    <w:p w14:paraId="7CD88A4D" w14:textId="77777777" w:rsidR="003A63EF" w:rsidRDefault="008D5030">
      <w:hyperlink r:id="rId309">
        <w:r w:rsidR="00A42F0A">
          <w:rPr>
            <w:color w:val="007C86"/>
            <w:u w:val="single"/>
          </w:rPr>
          <w:t>[Originaler Quelltextauszug (Englisch)] Open source</w:t>
        </w:r>
      </w:hyperlink>
      <w:r w:rsidR="00A42F0A">
        <w:t xml:space="preserve"> | 21 physische Dateizeilen; 1 Deklarationen.</w:t>
      </w:r>
    </w:p>
    <w:p w14:paraId="1A3EB0D3" w14:textId="77777777" w:rsidR="003A63EF" w:rsidRDefault="00A42F0A">
      <w:pPr>
        <w:pStyle w:val="Heading3"/>
      </w:pPr>
      <w:bookmarkStart w:id="671" w:name="b_section_311"/>
      <w:bookmarkEnd w:id="671"/>
      <w:r>
        <w:rPr>
          <w:b w:val="0"/>
        </w:rPr>
        <w:lastRenderedPageBreak/>
        <w:t>atlas_tools/save_correct_colors.m</w:t>
      </w:r>
    </w:p>
    <w:p w14:paraId="72124413" w14:textId="77777777" w:rsidR="003A63EF" w:rsidRDefault="00A42F0A">
      <w:pPr>
        <w:pStyle w:val="TableCaption"/>
      </w:pPr>
      <w:bookmarkStart w:id="672" w:name="_Toc244188175"/>
      <w:r>
        <w:t>Tabelle 89. Funktionsübersicht - atlas_tools/save_correct_colors.m</w:t>
      </w:r>
      <w:bookmarkStart w:id="673" w:name="b_table_89"/>
      <w:bookmarkEnd w:id="673"/>
      <w:bookmarkEnd w:id="672"/>
    </w:p>
    <w:tbl>
      <w:tblPr>
        <w:tblW w:w="0" w:type="auto"/>
        <w:jc w:val="center"/>
        <w:tblLayout w:type="fixed"/>
        <w:tblLook w:val="04A0" w:firstRow="1" w:lastRow="0" w:firstColumn="1" w:lastColumn="0" w:noHBand="0" w:noVBand="1"/>
      </w:tblPr>
      <w:tblGrid>
        <w:gridCol w:w="3183"/>
        <w:gridCol w:w="1933"/>
        <w:gridCol w:w="4774"/>
      </w:tblGrid>
      <w:tr w:rsidR="003A63EF" w14:paraId="32CD72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A7A4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C296F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257384" w14:textId="77777777" w:rsidR="003A63EF" w:rsidRDefault="00A42F0A">
            <w:pPr>
              <w:spacing w:after="0"/>
              <w:jc w:val="left"/>
            </w:pPr>
            <w:r>
              <w:rPr>
                <w:b/>
              </w:rPr>
              <w:t>Funktionszweck</w:t>
            </w:r>
          </w:p>
        </w:tc>
      </w:tr>
      <w:tr w:rsidR="003A63EF" w14:paraId="093A89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43520" w14:textId="77777777" w:rsidR="003A63EF" w:rsidRDefault="00A42F0A">
            <w:pPr>
              <w:spacing w:after="0"/>
              <w:jc w:val="left"/>
            </w:pPr>
            <w:r>
              <w:rPr>
                <w:rFonts w:ascii="Consolas" w:hAnsi="Consolas"/>
                <w:sz w:val="20"/>
              </w:rPr>
              <w:t>save_correct_colors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96D17C" w14:textId="77777777" w:rsidR="003A63EF" w:rsidRDefault="00A42F0A">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F591D" w14:textId="77777777" w:rsidR="003A63EF" w:rsidRDefault="00A42F0A">
            <w:pPr>
              <w:spacing w:after="0"/>
              <w:jc w:val="left"/>
            </w:pPr>
            <w:r>
              <w:t>save</w:t>
            </w:r>
            <w:r>
              <w:rPr>
                <w:i/>
              </w:rPr>
              <w:t>correct</w:t>
            </w:r>
            <w:r>
              <w:t>[Originaler Quelltextauszug (Englisch)] colors Add/fix atlas.infoRegions.rgb from JM rgb2acr.xlsx. Usage: atlas = save</w:t>
            </w:r>
            <w:r>
              <w:rPr>
                <w:i/>
              </w:rPr>
              <w:t>correct</w:t>
            </w:r>
            <w:r>
              <w:t>[Originaler Quelltextauszug (Englisch)] colors('allen</w:t>
            </w:r>
            <w:r>
              <w:rPr>
                <w:i/>
              </w:rPr>
              <w:t>brain</w:t>
            </w:r>
            <w:r>
              <w:t>[Originaler Quelltextauszug (Englisch)] atlas.mat','rgb2acr.xlsx'); atlas =...</w:t>
            </w:r>
          </w:p>
        </w:tc>
      </w:tr>
    </w:tbl>
    <w:p w14:paraId="25C9FB27" w14:textId="77777777" w:rsidR="003A63EF" w:rsidRDefault="003A63EF">
      <w:pPr>
        <w:spacing w:after="60"/>
      </w:pPr>
    </w:p>
    <w:p w14:paraId="50B4C788" w14:textId="77777777" w:rsidR="003A63EF" w:rsidRDefault="00A42F0A">
      <w:r>
        <w:t>save</w:t>
      </w:r>
      <w:r>
        <w:rPr>
          <w:i/>
        </w:rPr>
        <w:t>correct</w:t>
      </w:r>
      <w:r>
        <w:t>[Originaler Quelltextauszug (Englisch)] colors Add/fix atlas.infoRegions.rgb from JM rgb2acr.xlsx. Usage: atlas = save</w:t>
      </w:r>
      <w:r>
        <w:rPr>
          <w:i/>
        </w:rPr>
        <w:t>correct</w:t>
      </w:r>
      <w:r>
        <w:t>[Originaler Quelltextauszug (Englisch)] colors('allen</w:t>
      </w:r>
      <w:r>
        <w:rPr>
          <w:i/>
        </w:rPr>
        <w:t>brain</w:t>
      </w:r>
      <w:r>
        <w:t>[Originaler Quelltextauszug (Englisch)] atlas.mat','rgb2acr.xlsx'); atlas = save</w:t>
      </w:r>
      <w:r>
        <w:rPr>
          <w:i/>
        </w:rPr>
        <w:t>correct</w:t>
      </w:r>
      <w:r>
        <w:t>[Originaler Quelltextauszug (Englisch)] colors(atlasStruct,'rgb2acr.xlsx','atlas</w:t>
      </w:r>
      <w:r>
        <w:rPr>
          <w:i/>
        </w:rPr>
        <w:t>rgb</w:t>
      </w:r>
      <w:r>
        <w:t>[Originaler Quelltextauszug (Englisch)] fixed.mat');</w:t>
      </w:r>
    </w:p>
    <w:p w14:paraId="4257875F" w14:textId="77777777" w:rsidR="003A63EF" w:rsidRDefault="00A42F0A">
      <w:r>
        <w:rPr>
          <w:b/>
        </w:rPr>
        <w:t>[Originaler Quelltextauszug (Englisch)] Interface:</w:t>
      </w:r>
      <w:r>
        <w:t xml:space="preserve"> </w:t>
      </w:r>
      <w:r>
        <w:rPr>
          <w:rFonts w:ascii="Consolas" w:hAnsi="Consolas"/>
          <w:sz w:val="20"/>
        </w:rPr>
        <w:t>function atlas = save_correct_colors(atlasFile, rgbFile, outFile)</w:t>
      </w:r>
    </w:p>
    <w:p w14:paraId="32F10E9F" w14:textId="77777777" w:rsidR="003A63EF" w:rsidRDefault="00A42F0A">
      <w:r>
        <w:rPr>
          <w:b/>
        </w:rPr>
        <w:t>[Originaler Quelltextauszug (Englisch)] Referenced by:</w:t>
      </w:r>
      <w:r>
        <w:t xml:space="preserve"> Keine statischen Verweise erfasst; dynamische Aufrufe prüfen.</w:t>
      </w:r>
    </w:p>
    <w:p w14:paraId="64CAABB2" w14:textId="77777777" w:rsidR="003A63EF" w:rsidRDefault="00A42F0A">
      <w:r>
        <w:rPr>
          <w:b/>
        </w:rPr>
        <w:t>[Originaler Quelltextauszug (Englisch)] Uses:</w:t>
      </w:r>
      <w:r>
        <w:t xml:space="preserve"> </w:t>
      </w:r>
      <w:r>
        <w:rPr>
          <w:rFonts w:ascii="Consolas" w:hAnsi="Consolas"/>
          <w:sz w:val="20"/>
        </w:rPr>
        <w:t>deConfUSIon_setup.m</w:t>
      </w:r>
      <w:r>
        <w:t xml:space="preserve">; </w:t>
      </w:r>
      <w:r>
        <w:rPr>
          <w:rFonts w:ascii="Consolas" w:hAnsi="Consolas"/>
          <w:sz w:val="20"/>
        </w:rPr>
        <w:t>lib/atlas/deConfUSIon_apply_rgb2acr.m</w:t>
      </w:r>
    </w:p>
    <w:p w14:paraId="4E29C5DF" w14:textId="77777777" w:rsidR="003A63EF" w:rsidRDefault="008D5030">
      <w:hyperlink r:id="rId310">
        <w:r w:rsidR="00A42F0A">
          <w:rPr>
            <w:color w:val="007C86"/>
            <w:u w:val="single"/>
          </w:rPr>
          <w:t>[Originaler Quelltextauszug (Englisch)] Open source</w:t>
        </w:r>
      </w:hyperlink>
      <w:r w:rsidR="00A42F0A">
        <w:t xml:space="preserve"> | 37 physische Dateizeilen; 1 Deklarationen.</w:t>
      </w:r>
    </w:p>
    <w:p w14:paraId="3398DFAB" w14:textId="77777777" w:rsidR="003A63EF" w:rsidRDefault="00A42F0A">
      <w:pPr>
        <w:pStyle w:val="Heading2"/>
      </w:pPr>
      <w:bookmarkStart w:id="674" w:name="b_section_312"/>
      <w:bookmarkStart w:id="675" w:name="_Toc244188026"/>
      <w:bookmarkEnd w:id="674"/>
      <w:r>
        <w:rPr>
          <w:b w:val="0"/>
        </w:rPr>
        <w:t>Atlasmodul</w:t>
      </w:r>
      <w:bookmarkEnd w:id="675"/>
    </w:p>
    <w:p w14:paraId="0AC96CEE" w14:textId="77777777" w:rsidR="003A63EF" w:rsidRDefault="00A42F0A">
      <w:pPr>
        <w:pStyle w:val="Heading3"/>
      </w:pPr>
      <w:bookmarkStart w:id="676" w:name="b_section_313"/>
      <w:bookmarkEnd w:id="676"/>
      <w:r>
        <w:rPr>
          <w:b w:val="0"/>
        </w:rPr>
        <w:t>lib/atlas/deConfUSIon_apply_rgb2acr.m</w:t>
      </w:r>
    </w:p>
    <w:p w14:paraId="6C6496B6" w14:textId="77777777" w:rsidR="003A63EF" w:rsidRDefault="00A42F0A">
      <w:pPr>
        <w:pStyle w:val="TableCaption"/>
      </w:pPr>
      <w:bookmarkStart w:id="677" w:name="_Toc244188176"/>
      <w:r>
        <w:t>Tabelle 90. Funktionsübersicht - lib/atlas/deConfUSIon_apply_rgb2acr.m</w:t>
      </w:r>
      <w:bookmarkStart w:id="678" w:name="b_table_90"/>
      <w:bookmarkEnd w:id="678"/>
      <w:bookmarkEnd w:id="677"/>
    </w:p>
    <w:tbl>
      <w:tblPr>
        <w:tblW w:w="0" w:type="auto"/>
        <w:jc w:val="center"/>
        <w:tblLayout w:type="fixed"/>
        <w:tblLook w:val="04A0" w:firstRow="1" w:lastRow="0" w:firstColumn="1" w:lastColumn="0" w:noHBand="0" w:noVBand="1"/>
      </w:tblPr>
      <w:tblGrid>
        <w:gridCol w:w="3183"/>
        <w:gridCol w:w="1933"/>
        <w:gridCol w:w="4774"/>
      </w:tblGrid>
      <w:tr w:rsidR="003A63EF" w14:paraId="1FA7C8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F6C36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B3D11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692471" w14:textId="77777777" w:rsidR="003A63EF" w:rsidRDefault="00A42F0A">
            <w:pPr>
              <w:spacing w:after="0"/>
              <w:jc w:val="left"/>
            </w:pPr>
            <w:r>
              <w:rPr>
                <w:b/>
              </w:rPr>
              <w:t>Funktionszweck</w:t>
            </w:r>
          </w:p>
        </w:tc>
      </w:tr>
      <w:tr w:rsidR="003A63EF" w14:paraId="731C523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9CB6C" w14:textId="77777777" w:rsidR="003A63EF" w:rsidRDefault="00A42F0A">
            <w:pPr>
              <w:spacing w:after="0"/>
              <w:jc w:val="left"/>
            </w:pPr>
            <w:r>
              <w:rPr>
                <w:rFonts w:ascii="Consolas" w:hAnsi="Consolas"/>
                <w:sz w:val="20"/>
              </w:rPr>
              <w:lastRenderedPageBreak/>
              <w:t>deConfUSIon_apply_rgb2acr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DA16A" w14:textId="77777777" w:rsidR="003A63EF" w:rsidRDefault="00A42F0A">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76154F" w14:textId="77777777" w:rsidR="003A63EF" w:rsidRDefault="00A42F0A">
            <w:pPr>
              <w:spacing w:after="0"/>
              <w:jc w:val="left"/>
            </w:pPr>
            <w:r>
              <w:t>[Originaler Quelltextauszug (Englisch)] Apply the supplied ABA ontology HEX/acronym table without changing labels.</w:t>
            </w:r>
          </w:p>
        </w:tc>
      </w:tr>
      <w:tr w:rsidR="003A63EF" w14:paraId="0F6F62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8ACBA5" w14:textId="77777777" w:rsidR="003A63EF" w:rsidRDefault="00A42F0A">
            <w:pPr>
              <w:spacing w:after="0"/>
              <w:jc w:val="left"/>
            </w:pPr>
            <w:r>
              <w:rPr>
                <w:rFonts w:ascii="Consolas" w:hAnsi="Consolas"/>
                <w:sz w:val="20"/>
              </w:rPr>
              <w:t>readColors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B32D52" w14:textId="77777777" w:rsidR="003A63EF" w:rsidRDefault="00A42F0A">
            <w:pPr>
              <w:spacing w:after="0"/>
              <w:jc w:val="left"/>
            </w:pPr>
            <w:r>
              <w:t>41-72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DE54FD" w14:textId="77777777" w:rsidR="003A63EF" w:rsidRDefault="00A42F0A">
            <w:pPr>
              <w:spacing w:after="0"/>
              <w:jc w:val="left"/>
            </w:pPr>
            <w:r>
              <w:t>Lokale Funktion/Rückruffunktion: read Colors.</w:t>
            </w:r>
          </w:p>
        </w:tc>
      </w:tr>
      <w:tr w:rsidR="003A63EF" w14:paraId="2045A0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257433" w14:textId="77777777" w:rsidR="003A63EF" w:rsidRDefault="00A42F0A">
            <w:pPr>
              <w:spacing w:after="0"/>
              <w:jc w:val="left"/>
            </w:pPr>
            <w:r>
              <w:rPr>
                <w:rFonts w:ascii="Consolas" w:hAnsi="Consolas"/>
                <w:sz w:val="20"/>
              </w:rPr>
              <w:t>hexRGB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7975B" w14:textId="77777777" w:rsidR="003A63EF" w:rsidRDefault="00A42F0A">
            <w:pPr>
              <w:spacing w:after="0"/>
              <w:jc w:val="left"/>
            </w:pPr>
            <w:r>
              <w:t>73-79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634D5" w14:textId="77777777" w:rsidR="003A63EF" w:rsidRDefault="00A42F0A">
            <w:pPr>
              <w:spacing w:after="0"/>
              <w:jc w:val="left"/>
            </w:pPr>
            <w:r>
              <w:t>Lokale Funktion/Rückruffunktion: hex RGB.</w:t>
            </w:r>
          </w:p>
        </w:tc>
      </w:tr>
    </w:tbl>
    <w:p w14:paraId="2A34C9A2" w14:textId="77777777" w:rsidR="003A63EF" w:rsidRDefault="003A63EF">
      <w:pPr>
        <w:spacing w:after="60"/>
      </w:pPr>
    </w:p>
    <w:p w14:paraId="46280433" w14:textId="77777777" w:rsidR="003A63EF" w:rsidRDefault="00A42F0A">
      <w:r>
        <w:t>[Originaler Quelltextauszug (Englisch)] Apply the supplied ABA ontology HEX/acronym table without changing labels.</w:t>
      </w:r>
    </w:p>
    <w:p w14:paraId="0835E2C9" w14:textId="77777777" w:rsidR="003A63EF" w:rsidRDefault="00A42F0A">
      <w:r>
        <w:rPr>
          <w:b/>
        </w:rPr>
        <w:t>[Originaler Quelltextauszug (Englisch)] Interface:</w:t>
      </w:r>
      <w:r>
        <w:t xml:space="preserve"> </w:t>
      </w:r>
      <w:r>
        <w:rPr>
          <w:rFonts w:ascii="Consolas" w:hAnsi="Consolas"/>
          <w:sz w:val="20"/>
        </w:rPr>
        <w:t>function atlas=deConfUSIon_apply_rgb2acr(atlas,rgbFile)</w:t>
      </w:r>
    </w:p>
    <w:p w14:paraId="1649ECB9" w14:textId="77777777" w:rsidR="003A63EF" w:rsidRDefault="00A42F0A">
      <w:r>
        <w:rPr>
          <w:b/>
        </w:rPr>
        <w:t>[Originaler Quelltextauszug (Englisch)] Referenced by:</w:t>
      </w:r>
      <w:r>
        <w:t xml:space="preserve"> </w:t>
      </w:r>
      <w:r>
        <w:rPr>
          <w:rFonts w:ascii="Consolas" w:hAnsi="Consolas"/>
          <w:sz w:val="20"/>
        </w:rPr>
        <w:t>atlas_tools/save_correct_colors.m</w:t>
      </w:r>
      <w:r>
        <w:t xml:space="preserve">; </w:t>
      </w:r>
      <w:r>
        <w:rPr>
          <w:rFonts w:ascii="Consolas" w:hAnsi="Consolas"/>
          <w:sz w:val="20"/>
        </w:rPr>
        <w:t>lib/atlas/deConfUSIon_prepare_atlas.m</w:t>
      </w:r>
      <w:r>
        <w:t xml:space="preserve">; </w:t>
      </w:r>
      <w:r>
        <w:rPr>
          <w:rFonts w:ascii="Consolas" w:hAnsi="Consolas"/>
          <w:sz w:val="20"/>
        </w:rPr>
        <w:t>lib/atlas/fusiSaveAtlasUnderlays3D.m</w:t>
      </w:r>
      <w:r>
        <w:t xml:space="preserve">; </w:t>
      </w:r>
      <w:r>
        <w:rPr>
          <w:rFonts w:ascii="Consolas" w:hAnsi="Consolas"/>
          <w:sz w:val="20"/>
        </w:rPr>
        <w:t>lib/display/fusiRegionColorLUT.m</w:t>
      </w:r>
      <w:r>
        <w:t>; 2 weitere im Codeverzeichnis</w:t>
      </w:r>
    </w:p>
    <w:p w14:paraId="2D0B356C" w14:textId="77777777" w:rsidR="003A63EF" w:rsidRDefault="00A42F0A">
      <w:r>
        <w:rPr>
          <w:b/>
        </w:rPr>
        <w:t>[Originaler Quelltextauszug (Englisch)] Uses:</w:t>
      </w:r>
      <w:r>
        <w:t xml:space="preserve"> </w:t>
      </w:r>
      <w:r>
        <w:rPr>
          <w:rFonts w:ascii="Consolas" w:hAnsi="Consolas"/>
          <w:sz w:val="20"/>
        </w:rPr>
        <w:t>deConfUSIon_root.m</w:t>
      </w:r>
    </w:p>
    <w:p w14:paraId="220D3D43" w14:textId="77777777" w:rsidR="003A63EF" w:rsidRDefault="008D5030">
      <w:hyperlink r:id="rId311">
        <w:r w:rsidR="00A42F0A">
          <w:rPr>
            <w:color w:val="007C86"/>
            <w:u w:val="single"/>
          </w:rPr>
          <w:t>[Originaler Quelltextauszug (Englisch)] Open source</w:t>
        </w:r>
      </w:hyperlink>
      <w:r w:rsidR="00A42F0A">
        <w:t xml:space="preserve"> | 79 physische Dateizeilen; 3 Deklarationen.</w:t>
      </w:r>
    </w:p>
    <w:p w14:paraId="70F402B0" w14:textId="77777777" w:rsidR="003A63EF" w:rsidRDefault="00A42F0A">
      <w:pPr>
        <w:pStyle w:val="Heading3"/>
      </w:pPr>
      <w:bookmarkStart w:id="679" w:name="b_section_314"/>
      <w:bookmarkEnd w:id="679"/>
      <w:r>
        <w:rPr>
          <w:b w:val="0"/>
        </w:rPr>
        <w:t>lib/atlas/deConfUSIon_auto_register_3d.m</w:t>
      </w:r>
    </w:p>
    <w:p w14:paraId="5C18017D" w14:textId="77777777" w:rsidR="003A63EF" w:rsidRDefault="00A42F0A">
      <w:pPr>
        <w:pStyle w:val="TableCaption"/>
      </w:pPr>
      <w:bookmarkStart w:id="680" w:name="_Toc244188177"/>
      <w:r>
        <w:t>Tabelle 91. Funktionsübersicht - lib/atlas/deConfUSIon_auto_register_3d.m</w:t>
      </w:r>
      <w:bookmarkStart w:id="681" w:name="b_table_91"/>
      <w:bookmarkEnd w:id="681"/>
      <w:bookmarkEnd w:id="680"/>
    </w:p>
    <w:tbl>
      <w:tblPr>
        <w:tblW w:w="0" w:type="auto"/>
        <w:jc w:val="center"/>
        <w:tblLayout w:type="fixed"/>
        <w:tblLook w:val="04A0" w:firstRow="1" w:lastRow="0" w:firstColumn="1" w:lastColumn="0" w:noHBand="0" w:noVBand="1"/>
      </w:tblPr>
      <w:tblGrid>
        <w:gridCol w:w="3183"/>
        <w:gridCol w:w="1933"/>
        <w:gridCol w:w="4774"/>
      </w:tblGrid>
      <w:tr w:rsidR="003A63EF" w14:paraId="3AE9FA2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FDF37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7150D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379F60" w14:textId="77777777" w:rsidR="003A63EF" w:rsidRDefault="00A42F0A">
            <w:pPr>
              <w:spacing w:after="0"/>
              <w:jc w:val="left"/>
            </w:pPr>
            <w:r>
              <w:rPr>
                <w:b/>
              </w:rPr>
              <w:t>Funktionszweck</w:t>
            </w:r>
          </w:p>
        </w:tc>
      </w:tr>
      <w:tr w:rsidR="003A63EF" w14:paraId="6F2272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F2AB9" w14:textId="77777777" w:rsidR="003A63EF" w:rsidRDefault="00A42F0A">
            <w:pPr>
              <w:spacing w:after="0"/>
              <w:jc w:val="left"/>
            </w:pPr>
            <w:r>
              <w:rPr>
                <w:rFonts w:ascii="Consolas" w:hAnsi="Consolas"/>
                <w:sz w:val="20"/>
              </w:rPr>
              <w:t>deConfUSIon_auto_register_3d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6D2A6" w14:textId="77777777" w:rsidR="003A63EF" w:rsidRDefault="00A42F0A">
            <w:pPr>
              <w:spacing w:after="0"/>
              <w:jc w:val="left"/>
            </w:pPr>
            <w:r>
              <w:t>1-296 / 296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C032C" w14:textId="77777777" w:rsidR="003A63EF" w:rsidRDefault="00A42F0A">
            <w:pPr>
              <w:spacing w:after="0"/>
              <w:jc w:val="left"/>
            </w:pPr>
            <w:r>
              <w:t>deConfUSIon</w:t>
            </w:r>
            <w:r>
              <w:rPr>
                <w:i/>
              </w:rPr>
              <w:t>auto</w:t>
            </w:r>
            <w:r>
              <w:t>[Originaler Quelltextauszug (Englisch)] register_3d Automatic initial atlas registration for deConfUSIon. Produces a Transformation struct in EXACTLY the convention used by...</w:t>
            </w:r>
          </w:p>
        </w:tc>
      </w:tr>
      <w:tr w:rsidR="003A63EF" w14:paraId="6FBB9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ABE59" w14:textId="77777777" w:rsidR="003A63EF" w:rsidRDefault="00A42F0A">
            <w:pPr>
              <w:spacing w:after="0"/>
              <w:jc w:val="left"/>
            </w:pPr>
            <w:r>
              <w:rPr>
                <w:rFonts w:ascii="Consolas" w:hAnsi="Consolas"/>
                <w:sz w:val="20"/>
              </w:rPr>
              <w:t>matFromParams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8525B0" w14:textId="77777777" w:rsidR="003A63EF" w:rsidRDefault="00A42F0A">
            <w:pPr>
              <w:spacing w:after="0"/>
              <w:jc w:val="left"/>
            </w:pPr>
            <w:r>
              <w:t>297-317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03A41B" w14:textId="77777777" w:rsidR="003A63EF" w:rsidRDefault="00A42F0A">
            <w:pPr>
              <w:spacing w:after="0"/>
              <w:jc w:val="left"/>
            </w:pPr>
            <w:r>
              <w:t>[Originaler Quelltextauszug (Englisch)] Build the 4x4 for affine3d (row-vector convention: [x y z 1] * M). Rotation and scale act about the fixed-volume centroid C, which keeps rotation decoupled from...</w:t>
            </w:r>
          </w:p>
        </w:tc>
      </w:tr>
      <w:tr w:rsidR="003A63EF" w14:paraId="19DFF0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8BDDB" w14:textId="77777777" w:rsidR="003A63EF" w:rsidRDefault="00A42F0A">
            <w:pPr>
              <w:spacing w:after="0"/>
              <w:jc w:val="left"/>
            </w:pPr>
            <w:r>
              <w:rPr>
                <w:rFonts w:ascii="Consolas" w:hAnsi="Consolas"/>
                <w:sz w:val="20"/>
              </w:rPr>
              <w:lastRenderedPageBreak/>
              <w:t>transMat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82770" w14:textId="77777777" w:rsidR="003A63EF" w:rsidRDefault="00A42F0A">
            <w:pPr>
              <w:spacing w:after="0"/>
              <w:jc w:val="left"/>
            </w:pPr>
            <w:r>
              <w:t>318-323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DEC53" w14:textId="77777777" w:rsidR="003A63EF" w:rsidRDefault="00A42F0A">
            <w:pPr>
              <w:spacing w:after="0"/>
              <w:jc w:val="left"/>
            </w:pPr>
            <w:r>
              <w:t>Lokale Funktion/Rückruffunktion: trans Mat.</w:t>
            </w:r>
          </w:p>
        </w:tc>
      </w:tr>
      <w:tr w:rsidR="003A63EF" w14:paraId="16F378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257AD" w14:textId="77777777" w:rsidR="003A63EF" w:rsidRDefault="00A42F0A">
            <w:pPr>
              <w:spacing w:after="0"/>
              <w:jc w:val="left"/>
            </w:pPr>
            <w:r>
              <w:rPr>
                <w:rFonts w:ascii="Consolas" w:hAnsi="Consolas"/>
                <w:sz w:val="20"/>
              </w:rPr>
              <w:t>warpVol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8A4E5B" w14:textId="77777777" w:rsidR="003A63EF" w:rsidRDefault="00A42F0A">
            <w:pPr>
              <w:spacing w:after="0"/>
              <w:jc w:val="left"/>
            </w:pPr>
            <w:r>
              <w:t>324-333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ECCFFB" w14:textId="77777777" w:rsidR="003A63EF" w:rsidRDefault="00A42F0A">
            <w:pPr>
              <w:spacing w:after="0"/>
              <w:jc w:val="left"/>
            </w:pPr>
            <w:r>
              <w:t>Lokale Funktion/Rückruffunktion: warp Vol.</w:t>
            </w:r>
          </w:p>
        </w:tc>
      </w:tr>
      <w:tr w:rsidR="003A63EF" w14:paraId="093BEA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9CFBA" w14:textId="77777777" w:rsidR="003A63EF" w:rsidRDefault="00A42F0A">
            <w:pPr>
              <w:spacing w:after="0"/>
              <w:jc w:val="left"/>
            </w:pPr>
            <w:r>
              <w:rPr>
                <w:rFonts w:ascii="Consolas" w:hAnsi="Consolas"/>
                <w:sz w:val="20"/>
              </w:rPr>
              <w:t>downs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2D230" w14:textId="77777777" w:rsidR="003A63EF" w:rsidRDefault="00A42F0A">
            <w:pPr>
              <w:spacing w:after="0"/>
              <w:jc w:val="left"/>
            </w:pPr>
            <w:r>
              <w:t>334-340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63716" w14:textId="77777777" w:rsidR="003A63EF" w:rsidRDefault="00A42F0A">
            <w:pPr>
              <w:spacing w:after="0"/>
              <w:jc w:val="left"/>
            </w:pPr>
            <w:r>
              <w:t>Lokale Funktion/Rückruffunktion: downs.</w:t>
            </w:r>
          </w:p>
        </w:tc>
      </w:tr>
      <w:tr w:rsidR="003A63EF" w14:paraId="4A86D3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33AAF" w14:textId="77777777" w:rsidR="003A63EF" w:rsidRDefault="00A42F0A">
            <w:pPr>
              <w:spacing w:after="0"/>
              <w:jc w:val="left"/>
            </w:pPr>
            <w:r>
              <w:rPr>
                <w:rFonts w:ascii="Consolas" w:hAnsi="Consolas"/>
                <w:sz w:val="20"/>
              </w:rPr>
              <w:t>unpackParams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0F3344" w14:textId="77777777" w:rsidR="003A63EF" w:rsidRDefault="00A42F0A">
            <w:pPr>
              <w:spacing w:after="0"/>
              <w:jc w:val="left"/>
            </w:pPr>
            <w:r>
              <w:t>341-346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2E913E" w14:textId="77777777" w:rsidR="003A63EF" w:rsidRDefault="00A42F0A">
            <w:pPr>
              <w:spacing w:after="0"/>
              <w:jc w:val="left"/>
            </w:pPr>
            <w:r>
              <w:t>Lokale Funktion/Rückruffunktion: unpack Params.</w:t>
            </w:r>
          </w:p>
        </w:tc>
      </w:tr>
      <w:tr w:rsidR="003A63EF" w14:paraId="163BBB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3CA73" w14:textId="77777777" w:rsidR="003A63EF" w:rsidRDefault="00A42F0A">
            <w:pPr>
              <w:spacing w:after="0"/>
              <w:jc w:val="left"/>
            </w:pPr>
            <w:r>
              <w:rPr>
                <w:rFonts w:ascii="Consolas" w:hAnsi="Consolas"/>
                <w:sz w:val="20"/>
              </w:rPr>
              <w:t>nmiScore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A6A81" w14:textId="77777777" w:rsidR="003A63EF" w:rsidRDefault="00A42F0A">
            <w:pPr>
              <w:spacing w:after="0"/>
              <w:jc w:val="left"/>
            </w:pPr>
            <w:r>
              <w:t>347-384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4B0B3" w14:textId="77777777" w:rsidR="003A63EF" w:rsidRDefault="00A42F0A">
            <w:pPr>
              <w:spacing w:after="0"/>
              <w:jc w:val="left"/>
            </w:pPr>
            <w:r>
              <w:t>[Originaler Quelltextauszug (Englisch)] Normalised mutual information on the union of the two supports. Returns 1 for independent images, higher for aligned ones.</w:t>
            </w:r>
          </w:p>
        </w:tc>
      </w:tr>
      <w:tr w:rsidR="003A63EF" w14:paraId="13A85C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842E5B" w14:textId="77777777" w:rsidR="003A63EF" w:rsidRDefault="00A42F0A">
            <w:pPr>
              <w:spacing w:after="0"/>
              <w:jc w:val="left"/>
            </w:pPr>
            <w:r>
              <w:rPr>
                <w:rFonts w:ascii="Consolas" w:hAnsi="Consolas"/>
                <w:sz w:val="20"/>
              </w:rPr>
              <w:t>entropyLocal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F30EDB" w14:textId="77777777" w:rsidR="003A63EF" w:rsidRDefault="00A42F0A">
            <w:pPr>
              <w:spacing w:after="0"/>
              <w:jc w:val="left"/>
            </w:pPr>
            <w:r>
              <w:t>385-390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8DD16F" w14:textId="77777777" w:rsidR="003A63EF" w:rsidRDefault="00A42F0A">
            <w:pPr>
              <w:spacing w:after="0"/>
              <w:jc w:val="left"/>
            </w:pPr>
            <w:r>
              <w:t>Lokale Funktion/Rückruffunktion: entropy Local.</w:t>
            </w:r>
          </w:p>
        </w:tc>
      </w:tr>
      <w:tr w:rsidR="003A63EF" w14:paraId="116ED6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03890" w14:textId="77777777" w:rsidR="003A63EF" w:rsidRDefault="00A42F0A">
            <w:pPr>
              <w:spacing w:after="0"/>
              <w:jc w:val="left"/>
            </w:pPr>
            <w:r>
              <w:rPr>
                <w:rFonts w:ascii="Consolas" w:hAnsi="Consolas"/>
                <w:sz w:val="20"/>
              </w:rPr>
              <w:t>volMoments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E6BDFD" w14:textId="77777777" w:rsidR="003A63EF" w:rsidRDefault="00A42F0A">
            <w:pPr>
              <w:spacing w:after="0"/>
              <w:jc w:val="left"/>
            </w:pPr>
            <w:r>
              <w:t>391-420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345F0" w14:textId="77777777" w:rsidR="003A63EF" w:rsidRDefault="00A42F0A">
            <w:pPr>
              <w:spacing w:after="0"/>
              <w:jc w:val="left"/>
            </w:pPr>
            <w:r>
              <w:t>[Originaler Quelltextauszug (Englisch)] Centroid and per-axis RMS extent of the suprathreshold support.</w:t>
            </w:r>
          </w:p>
        </w:tc>
      </w:tr>
      <w:tr w:rsidR="003A63EF" w14:paraId="1C09E8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2477C3" w14:textId="77777777" w:rsidR="003A63EF" w:rsidRDefault="00A42F0A">
            <w:pPr>
              <w:spacing w:after="0"/>
              <w:jc w:val="left"/>
            </w:pPr>
            <w:r>
              <w:rPr>
                <w:rFonts w:ascii="Consolas" w:hAnsi="Consolas"/>
                <w:sz w:val="20"/>
              </w:rPr>
              <w:t>safeRatio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134E77" w14:textId="77777777" w:rsidR="003A63EF" w:rsidRDefault="00A42F0A">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B60C7E" w14:textId="77777777" w:rsidR="003A63EF" w:rsidRDefault="00A42F0A">
            <w:pPr>
              <w:spacing w:after="0"/>
              <w:jc w:val="left"/>
            </w:pPr>
            <w:r>
              <w:t>Lokale Funktion/Rückruffunktion: safe Ratio.</w:t>
            </w:r>
          </w:p>
        </w:tc>
      </w:tr>
      <w:tr w:rsidR="003A63EF" w14:paraId="3E5FBE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5C52F" w14:textId="77777777" w:rsidR="003A63EF" w:rsidRDefault="00A42F0A">
            <w:pPr>
              <w:spacing w:after="0"/>
              <w:jc w:val="left"/>
            </w:pPr>
            <w:r>
              <w:rPr>
                <w:rFonts w:ascii="Consolas" w:hAnsi="Consolas"/>
                <w:sz w:val="20"/>
              </w:rPr>
              <w:t>normalizeVol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0A6907" w14:textId="77777777" w:rsidR="003A63EF" w:rsidRDefault="00A42F0A">
            <w:pPr>
              <w:spacing w:after="0"/>
              <w:jc w:val="left"/>
            </w:pPr>
            <w:r>
              <w:t>432-447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BF9EC" w14:textId="77777777" w:rsidR="003A63EF" w:rsidRDefault="00A42F0A">
            <w:pPr>
              <w:spacing w:after="0"/>
              <w:jc w:val="left"/>
            </w:pPr>
            <w:r>
              <w:t>Lokale Funktion/Rückruffunktion: normalize Vol.</w:t>
            </w:r>
          </w:p>
        </w:tc>
      </w:tr>
      <w:tr w:rsidR="003A63EF" w14:paraId="5B93E1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8765E" w14:textId="77777777" w:rsidR="003A63EF" w:rsidRDefault="00A42F0A">
            <w:pPr>
              <w:spacing w:after="0"/>
              <w:jc w:val="left"/>
            </w:pPr>
            <w:r>
              <w:rPr>
                <w:rFonts w:ascii="Consolas" w:hAnsi="Consolas"/>
                <w:sz w:val="20"/>
              </w:rPr>
              <w:t>prctileLocal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81E525" w14:textId="77777777" w:rsidR="003A63EF" w:rsidRDefault="00A42F0A">
            <w:pPr>
              <w:spacing w:after="0"/>
              <w:jc w:val="left"/>
            </w:pPr>
            <w:r>
              <w:t>448-457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406C9E" w14:textId="77777777" w:rsidR="003A63EF" w:rsidRDefault="00A42F0A">
            <w:pPr>
              <w:spacing w:after="0"/>
              <w:jc w:val="left"/>
            </w:pPr>
            <w:r>
              <w:t>Lokale Funktion/Rückruffunktion: prctile Local.</w:t>
            </w:r>
          </w:p>
        </w:tc>
      </w:tr>
      <w:tr w:rsidR="003A63EF" w14:paraId="25F346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7B858" w14:textId="77777777" w:rsidR="003A63EF" w:rsidRDefault="00A42F0A">
            <w:pPr>
              <w:spacing w:after="0"/>
              <w:jc w:val="left"/>
            </w:pPr>
            <w:r>
              <w:rPr>
                <w:rFonts w:ascii="Consolas" w:hAnsi="Consolas"/>
                <w:sz w:val="20"/>
              </w:rPr>
              <w:t>fitToSize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7FA04" w14:textId="77777777" w:rsidR="003A63EF" w:rsidRDefault="00A42F0A">
            <w:pPr>
              <w:spacing w:after="0"/>
              <w:jc w:val="left"/>
            </w:pPr>
            <w:r>
              <w:t>458-476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BF0A19" w14:textId="77777777" w:rsidR="003A63EF" w:rsidRDefault="00A42F0A">
            <w:pPr>
              <w:spacing w:after="0"/>
              <w:jc w:val="left"/>
            </w:pPr>
            <w:r>
              <w:t>[Originaler Quelltextauszug (Englisch)] Centre-pad or centre-crop V to tgt without rescaling intensities.</w:t>
            </w:r>
          </w:p>
        </w:tc>
      </w:tr>
      <w:tr w:rsidR="003A63EF" w14:paraId="43A202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D499AE" w14:textId="77777777" w:rsidR="003A63EF" w:rsidRDefault="00A42F0A">
            <w:pPr>
              <w:spacing w:after="0"/>
              <w:jc w:val="left"/>
            </w:pPr>
            <w:r>
              <w:rPr>
                <w:rFonts w:ascii="Consolas" w:hAnsi="Consolas"/>
                <w:sz w:val="20"/>
              </w:rPr>
              <w:t>deg2radLocal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1859F6" w14:textId="77777777" w:rsidR="003A63EF" w:rsidRDefault="00A42F0A">
            <w:pPr>
              <w:spacing w:after="0"/>
              <w:jc w:val="left"/>
            </w:pPr>
            <w:r>
              <w:t>477-481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402395" w14:textId="77777777" w:rsidR="003A63EF" w:rsidRDefault="00A42F0A">
            <w:pPr>
              <w:spacing w:after="0"/>
              <w:jc w:val="left"/>
            </w:pPr>
            <w:r>
              <w:t>Lokale Funktion/Rückruffunktion: deg2rad Local.</w:t>
            </w:r>
          </w:p>
        </w:tc>
      </w:tr>
      <w:tr w:rsidR="003A63EF" w14:paraId="71F46F4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3ADD67" w14:textId="77777777" w:rsidR="003A63EF" w:rsidRDefault="00A42F0A">
            <w:pPr>
              <w:spacing w:after="0"/>
              <w:jc w:val="left"/>
            </w:pPr>
            <w:r>
              <w:rPr>
                <w:rFonts w:ascii="Consolas" w:hAnsi="Consolas"/>
                <w:sz w:val="20"/>
              </w:rPr>
              <w:t>joinSize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C9CD3" w14:textId="77777777" w:rsidR="003A63EF" w:rsidRDefault="00A42F0A">
            <w:pPr>
              <w:spacing w:after="0"/>
              <w:jc w:val="left"/>
            </w:pPr>
            <w:r>
              <w:t>482-486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90D69" w14:textId="77777777" w:rsidR="003A63EF" w:rsidRDefault="00A42F0A">
            <w:pPr>
              <w:spacing w:after="0"/>
              <w:jc w:val="left"/>
            </w:pPr>
            <w:r>
              <w:t>Lokale Funktion/Rückruffunktion: join Size.</w:t>
            </w:r>
          </w:p>
        </w:tc>
      </w:tr>
      <w:tr w:rsidR="003A63EF" w14:paraId="0FB9D0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5DD3A1" w14:textId="77777777" w:rsidR="003A63EF" w:rsidRDefault="00A42F0A">
            <w:pPr>
              <w:spacing w:after="0"/>
              <w:jc w:val="left"/>
            </w:pPr>
            <w:r>
              <w:rPr>
                <w:rFonts w:ascii="Consolas" w:hAnsi="Consolas"/>
                <w:sz w:val="20"/>
              </w:rPr>
              <w:t>setDefault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8CA36D" w14:textId="77777777" w:rsidR="003A63EF" w:rsidRDefault="00A42F0A">
            <w:pPr>
              <w:spacing w:after="0"/>
              <w:jc w:val="left"/>
            </w:pPr>
            <w:r>
              <w:t>487-493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666191" w14:textId="77777777" w:rsidR="003A63EF" w:rsidRDefault="00A42F0A">
            <w:pPr>
              <w:spacing w:after="0"/>
              <w:jc w:val="left"/>
            </w:pPr>
            <w:r>
              <w:t>Lokale Funktion/Rückruffunktion: set Default.</w:t>
            </w:r>
          </w:p>
        </w:tc>
      </w:tr>
      <w:tr w:rsidR="003A63EF" w14:paraId="4A8C0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AC7EB" w14:textId="77777777" w:rsidR="003A63EF" w:rsidRDefault="00A42F0A">
            <w:pPr>
              <w:spacing w:after="0"/>
              <w:jc w:val="left"/>
            </w:pPr>
            <w:r>
              <w:rPr>
                <w:rFonts w:ascii="Consolas" w:hAnsi="Consolas"/>
                <w:sz w:val="20"/>
              </w:rPr>
              <w:t>logMsg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45E9B" w14:textId="77777777" w:rsidR="003A63EF" w:rsidRDefault="00A42F0A">
            <w:pPr>
              <w:spacing w:after="0"/>
              <w:jc w:val="left"/>
            </w:pPr>
            <w:r>
              <w:t>494-501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E5127" w14:textId="77777777" w:rsidR="003A63EF" w:rsidRDefault="00A42F0A">
            <w:pPr>
              <w:spacing w:after="0"/>
              <w:jc w:val="left"/>
            </w:pPr>
            <w:r>
              <w:t>Lokale Funktion/Rückruffunktion: log Msg.</w:t>
            </w:r>
          </w:p>
        </w:tc>
      </w:tr>
    </w:tbl>
    <w:p w14:paraId="79FEFEE2" w14:textId="77777777" w:rsidR="003A63EF" w:rsidRDefault="003A63EF">
      <w:pPr>
        <w:spacing w:after="60"/>
      </w:pPr>
    </w:p>
    <w:p w14:paraId="4685105F" w14:textId="77777777" w:rsidR="003A63EF" w:rsidRDefault="00A42F0A">
      <w:r>
        <w:lastRenderedPageBreak/>
        <w:t>deConfUSIon</w:t>
      </w:r>
      <w:r>
        <w:rPr>
          <w:i/>
        </w:rPr>
        <w:t>auto</w:t>
      </w:r>
      <w:r>
        <w:t>register</w:t>
      </w:r>
      <w:r>
        <w:rPr>
          <w:i/>
        </w:rPr>
        <w:t>[Originaler Quelltextauszug (Englisch)] 3d Automatic initial atlas registration for deConfUSIon. Produces a Transformation struct in EXACTLY the convention used by registration</w:t>
      </w:r>
      <w:r>
        <w:t>[Originaler Quelltextauszug (Englisch)] ccf, so the result can be handed straight to the GUI as the initial transform and then refined by hand: Transf.M 4x4, used as affine3d(M) with row-vector convention Transf.size output grid size = size(atlas reference volume) registration_ccf sets R.T0 = Transf.M, with scale = [1 1 1] and Trot = eye(4), so the GUI opens showing this...</w:t>
      </w:r>
    </w:p>
    <w:p w14:paraId="79D1F87B" w14:textId="77777777" w:rsidR="003A63EF" w:rsidRDefault="00A42F0A">
      <w:r>
        <w:rPr>
          <w:b/>
        </w:rPr>
        <w:t>[Originaler Quelltextauszug (Englisch)] Interface:</w:t>
      </w:r>
      <w:r>
        <w:t xml:space="preserve"> </w:t>
      </w:r>
      <w:r>
        <w:rPr>
          <w:rFonts w:ascii="Consolas" w:hAnsi="Consolas"/>
          <w:sz w:val="20"/>
        </w:rPr>
        <w:t>function [Transf, info] = deConfUSIon_auto_register_3d(atlas, scananatomy, opts)</w:t>
      </w:r>
    </w:p>
    <w:p w14:paraId="07367D13" w14:textId="77777777" w:rsidR="003A63EF" w:rsidRDefault="00A42F0A">
      <w:r>
        <w:rPr>
          <w:b/>
        </w:rPr>
        <w:t>[Originaler Quelltextauszug (Englisch)] Referenced by:</w:t>
      </w:r>
      <w:r>
        <w:t xml:space="preserve"> Keine statischen Verweise erfasst; dynamische Aufrufe prüfen.</w:t>
      </w:r>
    </w:p>
    <w:p w14:paraId="5068F514" w14:textId="77777777" w:rsidR="003A63EF" w:rsidRDefault="00A42F0A">
      <w:r>
        <w:rPr>
          <w:b/>
        </w:rPr>
        <w:t>[Originaler Quelltextauszug (Englisch)] Uses:</w:t>
      </w:r>
      <w:r>
        <w:t xml:space="preserve"> </w:t>
      </w:r>
      <w:r>
        <w:rPr>
          <w:rFonts w:ascii="Consolas" w:hAnsi="Consolas"/>
          <w:sz w:val="20"/>
        </w:rPr>
        <w:t>interpolate3D.m</w:t>
      </w:r>
      <w:r>
        <w:t xml:space="preserve">; </w:t>
      </w:r>
      <w:r>
        <w:rPr>
          <w:rFonts w:ascii="Consolas" w:hAnsi="Consolas"/>
          <w:sz w:val="20"/>
        </w:rPr>
        <w:t>lib/metadata/deConfUSIon_detect_modality.m</w:t>
      </w:r>
    </w:p>
    <w:p w14:paraId="658EDC6D" w14:textId="77777777" w:rsidR="003A63EF" w:rsidRDefault="008D5030">
      <w:hyperlink r:id="rId312">
        <w:r w:rsidR="00A42F0A">
          <w:rPr>
            <w:color w:val="007C86"/>
            <w:u w:val="single"/>
          </w:rPr>
          <w:t>[Originaler Quelltextauszug (Englisch)] Open source</w:t>
        </w:r>
      </w:hyperlink>
      <w:r w:rsidR="00A42F0A">
        <w:t xml:space="preserve"> | 501 physische Dateizeilen; 17 Deklarationen.</w:t>
      </w:r>
    </w:p>
    <w:p w14:paraId="34AB2B79" w14:textId="77777777" w:rsidR="003A63EF" w:rsidRDefault="00A42F0A">
      <w:pPr>
        <w:pStyle w:val="Heading3"/>
      </w:pPr>
      <w:bookmarkStart w:id="682" w:name="b_section_315"/>
      <w:bookmarkEnd w:id="682"/>
      <w:r>
        <w:rPr>
          <w:b w:val="0"/>
        </w:rPr>
        <w:t>lib/atlas/deConfUSIon_prepare_atlas.m</w:t>
      </w:r>
    </w:p>
    <w:p w14:paraId="25AF8DAF" w14:textId="77777777" w:rsidR="003A63EF" w:rsidRDefault="00A42F0A">
      <w:pPr>
        <w:pStyle w:val="TableCaption"/>
      </w:pPr>
      <w:bookmarkStart w:id="683" w:name="_Toc244188178"/>
      <w:r>
        <w:t>Tabelle 92. Funktionsübersicht - lib/atlas/deConfUSIon_prepare_atlas.m</w:t>
      </w:r>
      <w:bookmarkStart w:id="684" w:name="b_table_92"/>
      <w:bookmarkEnd w:id="684"/>
      <w:bookmarkEnd w:id="683"/>
    </w:p>
    <w:tbl>
      <w:tblPr>
        <w:tblW w:w="0" w:type="auto"/>
        <w:jc w:val="center"/>
        <w:tblLayout w:type="fixed"/>
        <w:tblLook w:val="04A0" w:firstRow="1" w:lastRow="0" w:firstColumn="1" w:lastColumn="0" w:noHBand="0" w:noVBand="1"/>
      </w:tblPr>
      <w:tblGrid>
        <w:gridCol w:w="3183"/>
        <w:gridCol w:w="1933"/>
        <w:gridCol w:w="4774"/>
      </w:tblGrid>
      <w:tr w:rsidR="003A63EF" w14:paraId="638689A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DB4C6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0F502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83CE1A" w14:textId="77777777" w:rsidR="003A63EF" w:rsidRDefault="00A42F0A">
            <w:pPr>
              <w:spacing w:after="0"/>
              <w:jc w:val="left"/>
            </w:pPr>
            <w:r>
              <w:rPr>
                <w:b/>
              </w:rPr>
              <w:t>Funktionszweck</w:t>
            </w:r>
          </w:p>
        </w:tc>
      </w:tr>
      <w:tr w:rsidR="003A63EF" w14:paraId="298228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5C573D" w14:textId="77777777" w:rsidR="003A63EF" w:rsidRDefault="00A42F0A">
            <w:pPr>
              <w:spacing w:after="0"/>
              <w:jc w:val="left"/>
            </w:pPr>
            <w:r>
              <w:rPr>
                <w:rFonts w:ascii="Consolas" w:hAnsi="Consolas"/>
                <w:sz w:val="20"/>
              </w:rPr>
              <w:t>deConfUSIon_prepare_atlas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B8B23" w14:textId="77777777" w:rsidR="003A63EF" w:rsidRDefault="00A42F0A">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659E98" w14:textId="77777777" w:rsidR="003A63EF" w:rsidRDefault="00A42F0A">
            <w:pPr>
              <w:spacing w:after="0"/>
              <w:jc w:val="left"/>
            </w:pPr>
            <w:r>
              <w:t>deConfUSIon</w:t>
            </w:r>
            <w:r>
              <w:rPr>
                <w:i/>
              </w:rPr>
              <w:t>prepare</w:t>
            </w:r>
            <w:r>
              <w:t>[Originaler Quelltextauszug (Englisch)] atlas  Automatic JM atlas color/order preparation. This does not change atlas geometry. It adds corrected rgb fields and stores selected/reordered...</w:t>
            </w:r>
          </w:p>
        </w:tc>
      </w:tr>
      <w:tr w:rsidR="003A63EF" w14:paraId="10C62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494318" w14:textId="77777777" w:rsidR="003A63EF" w:rsidRDefault="00A42F0A">
            <w:pPr>
              <w:spacing w:after="0"/>
              <w:jc w:val="left"/>
            </w:pPr>
            <w:r>
              <w:rPr>
                <w:rFonts w:ascii="Consolas" w:hAnsi="Consolas"/>
                <w:sz w:val="20"/>
              </w:rPr>
              <w:t>localFindJmAtlasFiles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9F946E" w14:textId="77777777" w:rsidR="003A63EF" w:rsidRDefault="00A42F0A">
            <w:pPr>
              <w:spacing w:after="0"/>
              <w:jc w:val="left"/>
            </w:pPr>
            <w:r>
              <w:t>43-57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0E4050" w14:textId="77777777" w:rsidR="003A63EF" w:rsidRDefault="00A42F0A">
            <w:pPr>
              <w:spacing w:after="0"/>
              <w:jc w:val="left"/>
            </w:pPr>
            <w:r>
              <w:t>[Originaler Quelltextauszug (Englisch)] Prefer root if present, otherwise atlas_tools.</w:t>
            </w:r>
          </w:p>
        </w:tc>
      </w:tr>
    </w:tbl>
    <w:p w14:paraId="1D044FAA" w14:textId="77777777" w:rsidR="003A63EF" w:rsidRDefault="003A63EF">
      <w:pPr>
        <w:spacing w:after="60"/>
      </w:pPr>
    </w:p>
    <w:p w14:paraId="4970E9C0" w14:textId="77777777" w:rsidR="003A63EF" w:rsidRDefault="00A42F0A">
      <w:r>
        <w:t>deConfUSIon</w:t>
      </w:r>
      <w:r>
        <w:rPr>
          <w:i/>
        </w:rPr>
        <w:t>prepare</w:t>
      </w:r>
      <w:r>
        <w:t>[Originaler Quelltextauszug (Englisch)] atlas Automatic JM atlas color/order preparation. This does not change atlas geometry. It adds corrected rgb fields and stores selected/reordered region indices in atlas.deConfUSIon.</w:t>
      </w:r>
    </w:p>
    <w:p w14:paraId="0BC43F0C" w14:textId="77777777" w:rsidR="003A63EF" w:rsidRDefault="00A42F0A">
      <w:r>
        <w:rPr>
          <w:b/>
        </w:rPr>
        <w:t>[Originaler Quelltextauszug (Englisch)] Interface:</w:t>
      </w:r>
      <w:r>
        <w:t xml:space="preserve"> </w:t>
      </w:r>
      <w:r>
        <w:rPr>
          <w:rFonts w:ascii="Consolas" w:hAnsi="Consolas"/>
          <w:sz w:val="20"/>
        </w:rPr>
        <w:t>function atlas = deConfUSIon_prepare_atlas(atlas, atlasPath)</w:t>
      </w:r>
    </w:p>
    <w:p w14:paraId="02B3701A"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coreg_coronal_2d.m</w:t>
      </w:r>
      <w:r>
        <w:t xml:space="preserve">; </w:t>
      </w:r>
      <w:r>
        <w:rPr>
          <w:rFonts w:ascii="Consolas" w:hAnsi="Consolas"/>
          <w:sz w:val="20"/>
        </w:rPr>
        <w:t>Segmentation.m</w:t>
      </w:r>
    </w:p>
    <w:p w14:paraId="38E04686" w14:textId="77777777" w:rsidR="003A63EF" w:rsidRDefault="00A42F0A">
      <w:r>
        <w:rPr>
          <w:b/>
        </w:rPr>
        <w:lastRenderedPageBreak/>
        <w:t>[Originaler Quelltextauszug (Englisch)] Uses:</w:t>
      </w:r>
      <w:r>
        <w:t xml:space="preserve"> </w:t>
      </w:r>
      <w:r>
        <w:rPr>
          <w:rFonts w:ascii="Consolas" w:hAnsi="Consolas"/>
          <w:sz w:val="20"/>
        </w:rPr>
        <w:t>deConfUSIon_root.m</w:t>
      </w:r>
      <w:r>
        <w:t xml:space="preserve">; </w:t>
      </w:r>
      <w:r>
        <w:rPr>
          <w:rFonts w:ascii="Consolas" w:hAnsi="Consolas"/>
          <w:sz w:val="20"/>
        </w:rPr>
        <w:t>lib/atlas/deConfUSIon_apply_rgb2acr.m</w:t>
      </w:r>
      <w:r>
        <w:t xml:space="preserve">; </w:t>
      </w:r>
      <w:r>
        <w:rPr>
          <w:rFonts w:ascii="Consolas" w:hAnsi="Consolas"/>
          <w:sz w:val="20"/>
        </w:rPr>
        <w:t>lib/atlas/deConfUSIon_region_groups.m</w:t>
      </w:r>
      <w:r>
        <w:t xml:space="preserve">; </w:t>
      </w:r>
      <w:r>
        <w:rPr>
          <w:rFonts w:ascii="Consolas" w:hAnsi="Consolas"/>
          <w:sz w:val="20"/>
        </w:rPr>
        <w:t>readFileList.m</w:t>
      </w:r>
    </w:p>
    <w:p w14:paraId="0EFE5B8D" w14:textId="77777777" w:rsidR="003A63EF" w:rsidRDefault="008D5030">
      <w:hyperlink r:id="rId313">
        <w:r w:rsidR="00A42F0A">
          <w:rPr>
            <w:color w:val="007C86"/>
            <w:u w:val="single"/>
          </w:rPr>
          <w:t>[Originaler Quelltextauszug (Englisch)] Open source</w:t>
        </w:r>
      </w:hyperlink>
      <w:r w:rsidR="00A42F0A">
        <w:t xml:space="preserve"> | 57 physische Dateizeilen; 2 Deklarationen.</w:t>
      </w:r>
    </w:p>
    <w:p w14:paraId="4F0AE4AC" w14:textId="77777777" w:rsidR="003A63EF" w:rsidRDefault="00A42F0A">
      <w:pPr>
        <w:pStyle w:val="Heading3"/>
      </w:pPr>
      <w:bookmarkStart w:id="685" w:name="b_section_316"/>
      <w:bookmarkEnd w:id="685"/>
      <w:r>
        <w:rPr>
          <w:b w:val="0"/>
        </w:rPr>
        <w:t>lib/atlas/deConfUSIon_region_groups.m</w:t>
      </w:r>
    </w:p>
    <w:p w14:paraId="6FF37A04" w14:textId="77777777" w:rsidR="003A63EF" w:rsidRDefault="00A42F0A">
      <w:pPr>
        <w:pStyle w:val="TableCaption"/>
      </w:pPr>
      <w:bookmarkStart w:id="686" w:name="_Toc244188179"/>
      <w:r>
        <w:t>Tabelle 93. Funktionsübersicht - lib/atlas/deConfUSIon_region_groups.m</w:t>
      </w:r>
      <w:bookmarkStart w:id="687" w:name="b_table_93"/>
      <w:bookmarkEnd w:id="687"/>
      <w:bookmarkEnd w:id="686"/>
    </w:p>
    <w:tbl>
      <w:tblPr>
        <w:tblW w:w="0" w:type="auto"/>
        <w:jc w:val="center"/>
        <w:tblLayout w:type="fixed"/>
        <w:tblLook w:val="04A0" w:firstRow="1" w:lastRow="0" w:firstColumn="1" w:lastColumn="0" w:noHBand="0" w:noVBand="1"/>
      </w:tblPr>
      <w:tblGrid>
        <w:gridCol w:w="3183"/>
        <w:gridCol w:w="1933"/>
        <w:gridCol w:w="4774"/>
      </w:tblGrid>
      <w:tr w:rsidR="003A63EF" w14:paraId="4A106F4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9CDBF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B098E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E5E85F" w14:textId="77777777" w:rsidR="003A63EF" w:rsidRDefault="00A42F0A">
            <w:pPr>
              <w:spacing w:after="0"/>
              <w:jc w:val="left"/>
            </w:pPr>
            <w:r>
              <w:rPr>
                <w:b/>
              </w:rPr>
              <w:t>Funktionszweck</w:t>
            </w:r>
          </w:p>
        </w:tc>
      </w:tr>
      <w:tr w:rsidR="003A63EF" w14:paraId="7331FDC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A1736" w14:textId="77777777" w:rsidR="003A63EF" w:rsidRDefault="00A42F0A">
            <w:pPr>
              <w:spacing w:after="0"/>
              <w:jc w:val="left"/>
            </w:pPr>
            <w:r>
              <w:rPr>
                <w:rFonts w:ascii="Consolas" w:hAnsi="Consolas"/>
                <w:sz w:val="20"/>
              </w:rPr>
              <w:t>deConfUSIon_region_groups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96EB4" w14:textId="77777777" w:rsidR="003A63EF" w:rsidRDefault="00A42F0A">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89B12" w14:textId="77777777" w:rsidR="003A63EF" w:rsidRDefault="00A42F0A">
            <w:pPr>
              <w:spacing w:after="0"/>
              <w:jc w:val="left"/>
            </w:pPr>
            <w:r>
              <w:t>deConfUSIon</w:t>
            </w:r>
            <w:r>
              <w:rPr>
                <w:i/>
              </w:rPr>
              <w:t>region</w:t>
            </w:r>
            <w:r>
              <w:t>[Originaler Quelltextauszug (Englisch)] groups  Stable coarse atlas grouping for ROI summaries. The voxel atlas is unchanged; this returns a map that callers can use to aggregate detailed...</w:t>
            </w:r>
          </w:p>
        </w:tc>
      </w:tr>
      <w:tr w:rsidR="003A63EF" w14:paraId="409500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E14E8C" w14:textId="77777777" w:rsidR="003A63EF" w:rsidRDefault="00A42F0A">
            <w:pPr>
              <w:spacing w:after="0"/>
              <w:jc w:val="left"/>
            </w:pPr>
            <w:r>
              <w:rPr>
                <w:rFonts w:ascii="Consolas" w:hAnsi="Consolas"/>
                <w:sz w:val="20"/>
              </w:rPr>
              <w:t>localNames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8F44EC" w14:textId="77777777" w:rsidR="003A63EF" w:rsidRDefault="00A42F0A">
            <w:pPr>
              <w:spacing w:after="0"/>
              <w:jc w:val="left"/>
            </w:pPr>
            <w:r>
              <w:t>32-45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53F96F" w14:textId="77777777" w:rsidR="003A63EF" w:rsidRDefault="00A42F0A">
            <w:pPr>
              <w:spacing w:after="0"/>
              <w:jc w:val="left"/>
            </w:pPr>
            <w:r>
              <w:t>Lokale Funktion/Rückruffunktion: local Names.</w:t>
            </w:r>
          </w:p>
        </w:tc>
      </w:tr>
    </w:tbl>
    <w:p w14:paraId="2F339011" w14:textId="77777777" w:rsidR="003A63EF" w:rsidRDefault="003A63EF">
      <w:pPr>
        <w:spacing w:after="60"/>
      </w:pPr>
    </w:p>
    <w:p w14:paraId="682AA2FB" w14:textId="77777777" w:rsidR="003A63EF" w:rsidRDefault="00A42F0A">
      <w:r>
        <w:t>deConfUSIon</w:t>
      </w:r>
      <w:r>
        <w:rPr>
          <w:i/>
        </w:rPr>
        <w:t>region</w:t>
      </w:r>
      <w:r>
        <w:t>[Originaler Quelltextauszug (Englisch)] groups Stable coarse atlas grouping for ROI summaries. The voxel atlas is unchanged; this returns a map that callers can use to aggregate detailed labels into broad anatomical families.</w:t>
      </w:r>
    </w:p>
    <w:p w14:paraId="46BB69F9" w14:textId="77777777" w:rsidR="003A63EF" w:rsidRDefault="00A42F0A">
      <w:r>
        <w:rPr>
          <w:b/>
        </w:rPr>
        <w:t>[Originaler Quelltextauszug (Englisch)] Interface:</w:t>
      </w:r>
      <w:r>
        <w:t xml:space="preserve"> </w:t>
      </w:r>
      <w:r>
        <w:rPr>
          <w:rFonts w:ascii="Consolas" w:hAnsi="Consolas"/>
          <w:sz w:val="20"/>
        </w:rPr>
        <w:t>function G = deConfUSIon_region_groups(infoRegions, mode)</w:t>
      </w:r>
    </w:p>
    <w:p w14:paraId="1EDD59CA" w14:textId="77777777" w:rsidR="003A63EF" w:rsidRDefault="00A42F0A">
      <w:r>
        <w:rPr>
          <w:b/>
        </w:rPr>
        <w:t>[Originaler Quelltextauszug (Englisch)] Referenced by:</w:t>
      </w:r>
      <w:r>
        <w:t xml:space="preserve"> </w:t>
      </w:r>
      <w:r>
        <w:rPr>
          <w:rFonts w:ascii="Consolas" w:hAnsi="Consolas"/>
          <w:sz w:val="20"/>
        </w:rPr>
        <w:t>lib/atlas/deConfUSIon_prepare_atlas.m</w:t>
      </w:r>
      <w:r>
        <w:t xml:space="preserve">; </w:t>
      </w:r>
      <w:r>
        <w:rPr>
          <w:rFonts w:ascii="Consolas" w:hAnsi="Consolas"/>
          <w:sz w:val="20"/>
        </w:rPr>
        <w:t>Segmentation.m</w:t>
      </w:r>
    </w:p>
    <w:p w14:paraId="2CCA562D" w14:textId="77777777" w:rsidR="003A63EF" w:rsidRDefault="00A42F0A">
      <w:r>
        <w:rPr>
          <w:b/>
        </w:rPr>
        <w:t>[Originaler Quelltextauszug (Englisch)] Uses:</w:t>
      </w:r>
      <w:r>
        <w:t xml:space="preserve"> Keine statischen Verweise erfasst; dynamische Aufrufe prüfen.</w:t>
      </w:r>
    </w:p>
    <w:p w14:paraId="6958D43D" w14:textId="77777777" w:rsidR="003A63EF" w:rsidRDefault="008D5030">
      <w:hyperlink r:id="rId314">
        <w:r w:rsidR="00A42F0A">
          <w:rPr>
            <w:color w:val="007C86"/>
            <w:u w:val="single"/>
          </w:rPr>
          <w:t>[Originaler Quelltextauszug (Englisch)] Open source</w:t>
        </w:r>
      </w:hyperlink>
      <w:r w:rsidR="00A42F0A">
        <w:t xml:space="preserve"> | 45 physische Dateizeilen; 2 Deklarationen.</w:t>
      </w:r>
    </w:p>
    <w:p w14:paraId="0FD3047A" w14:textId="77777777" w:rsidR="003A63EF" w:rsidRDefault="00A42F0A">
      <w:pPr>
        <w:pStyle w:val="Heading3"/>
      </w:pPr>
      <w:bookmarkStart w:id="688" w:name="b_section_317"/>
      <w:bookmarkEnd w:id="688"/>
      <w:r>
        <w:rPr>
          <w:b w:val="0"/>
        </w:rPr>
        <w:t>lib/atlas/fusiAtlasBrainMask.m</w:t>
      </w:r>
    </w:p>
    <w:p w14:paraId="2D5F6768" w14:textId="77777777" w:rsidR="003A63EF" w:rsidRDefault="00A42F0A">
      <w:pPr>
        <w:pStyle w:val="TableCaption"/>
      </w:pPr>
      <w:bookmarkStart w:id="689" w:name="_Toc244188180"/>
      <w:r>
        <w:t>Tabelle 94. Funktionsübersicht - lib/atlas/fusiAtlasBrainMask.m</w:t>
      </w:r>
      <w:bookmarkStart w:id="690" w:name="b_table_94"/>
      <w:bookmarkEnd w:id="690"/>
      <w:bookmarkEnd w:id="689"/>
    </w:p>
    <w:tbl>
      <w:tblPr>
        <w:tblW w:w="0" w:type="auto"/>
        <w:jc w:val="center"/>
        <w:tblLayout w:type="fixed"/>
        <w:tblLook w:val="04A0" w:firstRow="1" w:lastRow="0" w:firstColumn="1" w:lastColumn="0" w:noHBand="0" w:noVBand="1"/>
      </w:tblPr>
      <w:tblGrid>
        <w:gridCol w:w="3183"/>
        <w:gridCol w:w="1933"/>
        <w:gridCol w:w="4774"/>
      </w:tblGrid>
      <w:tr w:rsidR="003A63EF" w14:paraId="2A5B6E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0EC54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B29C4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22B3E1" w14:textId="77777777" w:rsidR="003A63EF" w:rsidRDefault="00A42F0A">
            <w:pPr>
              <w:spacing w:after="0"/>
              <w:jc w:val="left"/>
            </w:pPr>
            <w:r>
              <w:rPr>
                <w:b/>
              </w:rPr>
              <w:t>Funktionszweck</w:t>
            </w:r>
          </w:p>
        </w:tc>
      </w:tr>
      <w:tr w:rsidR="003A63EF" w14:paraId="66ABAA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AFF59" w14:textId="77777777" w:rsidR="003A63EF" w:rsidRDefault="00A42F0A">
            <w:pPr>
              <w:spacing w:after="0"/>
              <w:jc w:val="left"/>
            </w:pPr>
            <w:r>
              <w:rPr>
                <w:rFonts w:ascii="Consolas" w:hAnsi="Consolas"/>
                <w:sz w:val="20"/>
              </w:rPr>
              <w:lastRenderedPageBreak/>
              <w:t>fusiAtlasBrainMask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2A1DE"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8A5C1" w14:textId="77777777" w:rsidR="003A63EF" w:rsidRDefault="00A42F0A">
            <w:pPr>
              <w:spacing w:after="0"/>
              <w:jc w:val="left"/>
            </w:pPr>
            <w:r>
              <w:t>[Originaler Quelltextauszug (Englisch)] Atlas labels are table indices in the bundled atlas: index 1 is background. Other atlases may use zero background. Consult names rather than assuming every nonzero...</w:t>
            </w:r>
          </w:p>
        </w:tc>
      </w:tr>
    </w:tbl>
    <w:p w14:paraId="62B3960A" w14:textId="77777777" w:rsidR="003A63EF" w:rsidRDefault="003A63EF">
      <w:pPr>
        <w:spacing w:after="60"/>
      </w:pPr>
    </w:p>
    <w:p w14:paraId="1E8FD8D3" w14:textId="77777777" w:rsidR="003A63EF" w:rsidRDefault="00A42F0A">
      <w:r>
        <w:t>[Originaler Quelltextauszug (Englisch)] Atlas labels are table indices in the bundled atlas: index 1 is background. Other atlases may use zero background. Consult names rather than assuming every nonzero index represents brain, which creates a rectangular surface.</w:t>
      </w:r>
    </w:p>
    <w:p w14:paraId="0F7DCC4E" w14:textId="77777777" w:rsidR="003A63EF" w:rsidRDefault="00A42F0A">
      <w:r>
        <w:rPr>
          <w:b/>
        </w:rPr>
        <w:t>[Originaler Quelltextauszug (Englisch)] Interface:</w:t>
      </w:r>
      <w:r>
        <w:t xml:space="preserve"> </w:t>
      </w:r>
      <w:r>
        <w:rPr>
          <w:rFonts w:ascii="Consolas" w:hAnsi="Consolas"/>
          <w:sz w:val="20"/>
        </w:rPr>
        <w:t>function mask=fusiAtlasBrainMask(atlas,regions)</w:t>
      </w:r>
    </w:p>
    <w:p w14:paraId="681381E8"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fusiAtlasVolumeGUI.m</w:t>
      </w:r>
      <w:r>
        <w:t xml:space="preserve">; </w:t>
      </w:r>
      <w:r>
        <w:rPr>
          <w:rFonts w:ascii="Consolas" w:hAnsi="Consolas"/>
          <w:sz w:val="20"/>
        </w:rPr>
        <w:t>lib/atlas/fusiAtlasReferenceSlabs.m</w:t>
      </w:r>
      <w:r>
        <w:t xml:space="preserve">; </w:t>
      </w:r>
      <w:r>
        <w:rPr>
          <w:rFonts w:ascii="Consolas" w:hAnsi="Consolas"/>
          <w:sz w:val="20"/>
        </w:rPr>
        <w:t>lib/volume/fusiMapAtlasSlabs.m</w:t>
      </w:r>
      <w:r>
        <w:t>; 1 weitere im Codeverzeichnis</w:t>
      </w:r>
    </w:p>
    <w:p w14:paraId="4F6B9C9D" w14:textId="77777777" w:rsidR="003A63EF" w:rsidRDefault="00A42F0A">
      <w:r>
        <w:rPr>
          <w:b/>
        </w:rPr>
        <w:t>[Originaler Quelltextauszug (Englisch)] Uses:</w:t>
      </w:r>
      <w:r>
        <w:t xml:space="preserve"> Keine statischen Verweise erfasst; dynamische Aufrufe prüfen.</w:t>
      </w:r>
    </w:p>
    <w:p w14:paraId="6E640C1F" w14:textId="77777777" w:rsidR="003A63EF" w:rsidRDefault="008D5030">
      <w:hyperlink r:id="rId315">
        <w:r w:rsidR="00A42F0A">
          <w:rPr>
            <w:color w:val="007C86"/>
            <w:u w:val="single"/>
          </w:rPr>
          <w:t>[Originaler Quelltextauszug (Englisch)] Open source</w:t>
        </w:r>
      </w:hyperlink>
      <w:r w:rsidR="00A42F0A">
        <w:t xml:space="preserve"> | 12 physische Dateizeilen; 1 Deklarationen.</w:t>
      </w:r>
    </w:p>
    <w:p w14:paraId="0F320058" w14:textId="77777777" w:rsidR="003A63EF" w:rsidRDefault="00A42F0A">
      <w:pPr>
        <w:pStyle w:val="Heading3"/>
      </w:pPr>
      <w:bookmarkStart w:id="691" w:name="b_section_318"/>
      <w:bookmarkEnd w:id="691"/>
      <w:r>
        <w:rPr>
          <w:b w:val="0"/>
        </w:rPr>
        <w:t>lib/atlas/fusiAtlasPairedTransformFile.m</w:t>
      </w:r>
    </w:p>
    <w:p w14:paraId="0C43E5D8" w14:textId="77777777" w:rsidR="003A63EF" w:rsidRDefault="00A42F0A">
      <w:pPr>
        <w:pStyle w:val="TableCaption"/>
      </w:pPr>
      <w:bookmarkStart w:id="692" w:name="_Toc244188181"/>
      <w:r>
        <w:t>Tabelle 95. Funktionsübersicht - lib/atlas/fusiAtlasPairedTransformFile.m</w:t>
      </w:r>
      <w:bookmarkStart w:id="693" w:name="b_table_95"/>
      <w:bookmarkEnd w:id="693"/>
      <w:bookmarkEnd w:id="692"/>
    </w:p>
    <w:tbl>
      <w:tblPr>
        <w:tblW w:w="0" w:type="auto"/>
        <w:jc w:val="center"/>
        <w:tblLayout w:type="fixed"/>
        <w:tblLook w:val="04A0" w:firstRow="1" w:lastRow="0" w:firstColumn="1" w:lastColumn="0" w:noHBand="0" w:noVBand="1"/>
      </w:tblPr>
      <w:tblGrid>
        <w:gridCol w:w="3183"/>
        <w:gridCol w:w="1933"/>
        <w:gridCol w:w="4774"/>
      </w:tblGrid>
      <w:tr w:rsidR="003A63EF" w14:paraId="1F9EC89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559F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E887E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B1C350" w14:textId="77777777" w:rsidR="003A63EF" w:rsidRDefault="00A42F0A">
            <w:pPr>
              <w:spacing w:after="0"/>
              <w:jc w:val="left"/>
            </w:pPr>
            <w:r>
              <w:rPr>
                <w:b/>
              </w:rPr>
              <w:t>Funktionszweck</w:t>
            </w:r>
          </w:p>
        </w:tc>
      </w:tr>
      <w:tr w:rsidR="003A63EF" w14:paraId="58E3B8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19A8D" w14:textId="77777777" w:rsidR="003A63EF" w:rsidRDefault="00A42F0A">
            <w:pPr>
              <w:spacing w:after="0"/>
              <w:jc w:val="left"/>
            </w:pPr>
            <w:r>
              <w:rPr>
                <w:rFonts w:ascii="Consolas" w:hAnsi="Consolas"/>
                <w:sz w:val="20"/>
              </w:rPr>
              <w:t>fusiAtlasPairedTransformFile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2E352" w14:textId="77777777" w:rsidR="003A63EF" w:rsidRDefault="00A42F0A">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A7A14C" w14:textId="77777777" w:rsidR="003A63EF" w:rsidRDefault="00A42F0A">
            <w:pPr>
              <w:spacing w:after="0"/>
              <w:jc w:val="left"/>
            </w:pPr>
            <w:r>
              <w:t>[Originaler Quelltextauszug (Englisch)] Resolve an existing exact transform; otherwise retain the embedded affine.</w:t>
            </w:r>
          </w:p>
        </w:tc>
      </w:tr>
    </w:tbl>
    <w:p w14:paraId="332FA28E" w14:textId="77777777" w:rsidR="003A63EF" w:rsidRDefault="003A63EF">
      <w:pPr>
        <w:spacing w:after="60"/>
      </w:pPr>
    </w:p>
    <w:p w14:paraId="457BEACA" w14:textId="77777777" w:rsidR="003A63EF" w:rsidRDefault="00A42F0A">
      <w:r>
        <w:t>[Originaler Quelltextauszug (Englisch)] Resolve an existing exact transform; otherwise retain the embedded affine.</w:t>
      </w:r>
    </w:p>
    <w:p w14:paraId="3DEB32FB" w14:textId="77777777" w:rsidR="003A63EF" w:rsidRDefault="00A42F0A">
      <w:r>
        <w:rPr>
          <w:b/>
        </w:rPr>
        <w:t>[Originaler Quelltextauszug (Englisch)] Interface:</w:t>
      </w:r>
      <w:r>
        <w:t xml:space="preserve"> </w:t>
      </w:r>
      <w:r>
        <w:rPr>
          <w:rFonts w:ascii="Consolas" w:hAnsi="Consolas"/>
          <w:sz w:val="20"/>
        </w:rPr>
        <w:t>function file=fusiAtlasPairedTransformFile(meta,underlayFile)</w:t>
      </w:r>
    </w:p>
    <w:p w14:paraId="030F9ABC" w14:textId="77777777" w:rsidR="003A63EF" w:rsidRDefault="00A42F0A">
      <w:r>
        <w:rPr>
          <w:b/>
        </w:rPr>
        <w:lastRenderedPageBreak/>
        <w:t>[Originaler Quelltextauszug (Englisch)] Referenced by:</w:t>
      </w:r>
      <w:r>
        <w:t xml:space="preserve"> </w:t>
      </w:r>
      <w:r>
        <w:rPr>
          <w:rFonts w:ascii="Consolas" w:hAnsi="Consolas"/>
          <w:sz w:val="20"/>
        </w:rPr>
        <w:t>lib/atlas/fusiChooseAtlasTransformFile.m</w:t>
      </w:r>
      <w:r>
        <w:t xml:space="preserve">; </w:t>
      </w:r>
      <w:r>
        <w:rPr>
          <w:rFonts w:ascii="Consolas" w:hAnsi="Consolas"/>
          <w:sz w:val="20"/>
        </w:rPr>
        <w:t>play_fusi_video_final.m</w:t>
      </w:r>
      <w:r>
        <w:t xml:space="preserve">; </w:t>
      </w:r>
      <w:r>
        <w:rPr>
          <w:rFonts w:ascii="Consolas" w:hAnsi="Consolas"/>
          <w:sz w:val="20"/>
        </w:rPr>
        <w:t>SCM_gui.m</w:t>
      </w:r>
    </w:p>
    <w:p w14:paraId="08AFBFB8" w14:textId="77777777" w:rsidR="003A63EF" w:rsidRDefault="00A42F0A">
      <w:r>
        <w:rPr>
          <w:b/>
        </w:rPr>
        <w:t>[Originaler Quelltextauszug (Englisch)] Uses:</w:t>
      </w:r>
      <w:r>
        <w:t xml:space="preserve"> Keine statischen Verweise erfasst; dynamische Aufrufe prüfen.</w:t>
      </w:r>
    </w:p>
    <w:p w14:paraId="595AA9C5" w14:textId="77777777" w:rsidR="003A63EF" w:rsidRDefault="008D5030">
      <w:hyperlink r:id="rId316">
        <w:r w:rsidR="00A42F0A">
          <w:rPr>
            <w:color w:val="007C86"/>
            <w:u w:val="single"/>
          </w:rPr>
          <w:t>[Originaler Quelltextauszug (Englisch)] Open source</w:t>
        </w:r>
      </w:hyperlink>
      <w:r w:rsidR="00A42F0A">
        <w:t xml:space="preserve"> | 18 physische Dateizeilen; 1 Deklarationen.</w:t>
      </w:r>
    </w:p>
    <w:p w14:paraId="062FD6AF" w14:textId="77777777" w:rsidR="003A63EF" w:rsidRDefault="00A42F0A">
      <w:pPr>
        <w:pStyle w:val="Heading3"/>
      </w:pPr>
      <w:bookmarkStart w:id="694" w:name="b_section_319"/>
      <w:bookmarkEnd w:id="694"/>
      <w:r>
        <w:rPr>
          <w:b w:val="0"/>
        </w:rPr>
        <w:t>lib/atlas/fusiAtlasRecordingGrid3D.m</w:t>
      </w:r>
    </w:p>
    <w:p w14:paraId="744B9FE2" w14:textId="77777777" w:rsidR="003A63EF" w:rsidRDefault="00A42F0A">
      <w:pPr>
        <w:pStyle w:val="TableCaption"/>
      </w:pPr>
      <w:bookmarkStart w:id="695" w:name="_Toc244188182"/>
      <w:r>
        <w:t>Tabelle 96. Funktionsübersicht - lib/atlas/fusiAtlasRecordingGrid3D.m</w:t>
      </w:r>
      <w:bookmarkStart w:id="696" w:name="b_table_96"/>
      <w:bookmarkEnd w:id="696"/>
      <w:bookmarkEnd w:id="695"/>
    </w:p>
    <w:tbl>
      <w:tblPr>
        <w:tblW w:w="0" w:type="auto"/>
        <w:jc w:val="center"/>
        <w:tblLayout w:type="fixed"/>
        <w:tblLook w:val="04A0" w:firstRow="1" w:lastRow="0" w:firstColumn="1" w:lastColumn="0" w:noHBand="0" w:noVBand="1"/>
      </w:tblPr>
      <w:tblGrid>
        <w:gridCol w:w="3183"/>
        <w:gridCol w:w="1933"/>
        <w:gridCol w:w="4774"/>
      </w:tblGrid>
      <w:tr w:rsidR="003A63EF" w14:paraId="36B63F3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4196A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3DD17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98EC83" w14:textId="77777777" w:rsidR="003A63EF" w:rsidRDefault="00A42F0A">
            <w:pPr>
              <w:spacing w:after="0"/>
              <w:jc w:val="left"/>
            </w:pPr>
            <w:r>
              <w:rPr>
                <w:b/>
              </w:rPr>
              <w:t>Funktionszweck</w:t>
            </w:r>
          </w:p>
        </w:tc>
      </w:tr>
      <w:tr w:rsidR="003A63EF" w14:paraId="417C4F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43B30" w14:textId="77777777" w:rsidR="003A63EF" w:rsidRDefault="00A42F0A">
            <w:pPr>
              <w:spacing w:after="0"/>
              <w:jc w:val="left"/>
            </w:pPr>
            <w:r>
              <w:rPr>
                <w:rFonts w:ascii="Consolas" w:hAnsi="Consolas"/>
                <w:sz w:val="20"/>
              </w:rPr>
              <w:t>fusiAtlasRecordingGrid3D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F4CDF" w14:textId="77777777" w:rsidR="003A63EF" w:rsidRDefault="00A42F0A">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4D5D5" w14:textId="77777777" w:rsidR="003A63EF" w:rsidRDefault="00A42F0A">
            <w:pPr>
              <w:spacing w:after="0"/>
              <w:jc w:val="left"/>
            </w:pPr>
            <w:r>
              <w:t>[Originaler Quelltextauszug (Englisch)] Atlas XY with one coronal AP sample per acquired source slice.</w:t>
            </w:r>
          </w:p>
        </w:tc>
      </w:tr>
    </w:tbl>
    <w:p w14:paraId="59113C2F" w14:textId="77777777" w:rsidR="003A63EF" w:rsidRDefault="003A63EF">
      <w:pPr>
        <w:spacing w:after="60"/>
      </w:pPr>
    </w:p>
    <w:p w14:paraId="053EC1ED" w14:textId="77777777" w:rsidR="003A63EF" w:rsidRDefault="00A42F0A">
      <w:r>
        <w:t>[Originaler Quelltextauszug (Englisch)] Atlas XY with one coronal AP sample per acquired source slice.</w:t>
      </w:r>
    </w:p>
    <w:p w14:paraId="53A25552" w14:textId="77777777" w:rsidR="003A63EF" w:rsidRDefault="00A42F0A">
      <w:r>
        <w:rPr>
          <w:b/>
        </w:rPr>
        <w:t>[Originaler Quelltextauszug (Englisch)] Interface:</w:t>
      </w:r>
      <w:r>
        <w:t xml:space="preserve"> </w:t>
      </w:r>
      <w:r>
        <w:rPr>
          <w:rFonts w:ascii="Consolas" w:hAnsi="Consolas"/>
          <w:sz w:val="20"/>
        </w:rPr>
        <w:t>function [Tgrid,info]=fusiAtlasRecordingGrid3D(T)</w:t>
      </w:r>
    </w:p>
    <w:p w14:paraId="15B01BC9" w14:textId="77777777" w:rsidR="003A63EF" w:rsidRDefault="00A42F0A">
      <w:r>
        <w:rPr>
          <w:b/>
        </w:rPr>
        <w:t>[Originaler Quelltextauszug (Englisch)] Referenced by:</w:t>
      </w:r>
      <w:r>
        <w:t xml:space="preserve"> </w:t>
      </w:r>
      <w:r>
        <w:rPr>
          <w:rFonts w:ascii="Consolas" w:hAnsi="Consolas"/>
          <w:sz w:val="20"/>
        </w:rPr>
        <w:t>lib/atlas/fusiAtlasUnderlayDisplay3D.m</w:t>
      </w:r>
      <w:r>
        <w:t xml:space="preserve">; </w:t>
      </w:r>
      <w:r>
        <w:rPr>
          <w:rFonts w:ascii="Consolas" w:hAnsi="Consolas"/>
          <w:sz w:val="20"/>
        </w:rPr>
        <w:t>lib/atlas/fusiAtlasUnderlayView3D.m</w:t>
      </w:r>
      <w:r>
        <w:t xml:space="preserve">; </w:t>
      </w:r>
      <w:r>
        <w:rPr>
          <w:rFonts w:ascii="Consolas" w:hAnsi="Consolas"/>
          <w:sz w:val="20"/>
        </w:rPr>
        <w:t>lib/atlas/fusiFindAtlasUnderlay3D.m</w:t>
      </w:r>
    </w:p>
    <w:p w14:paraId="20269E33" w14:textId="77777777" w:rsidR="003A63EF" w:rsidRDefault="00A42F0A">
      <w:r>
        <w:rPr>
          <w:b/>
        </w:rPr>
        <w:t>[Originaler Quelltextauszug (Englisch)] Uses:</w:t>
      </w:r>
      <w:r>
        <w:t xml:space="preserve"> Keine statischen Verweise erfasst; dynamische Aufrufe prüfen.</w:t>
      </w:r>
    </w:p>
    <w:p w14:paraId="048FDC81" w14:textId="77777777" w:rsidR="003A63EF" w:rsidRDefault="008D5030">
      <w:hyperlink r:id="rId317">
        <w:r w:rsidR="00A42F0A">
          <w:rPr>
            <w:color w:val="007C86"/>
            <w:u w:val="single"/>
          </w:rPr>
          <w:t>[Originaler Quelltextauszug (Englisch)] Open source</w:t>
        </w:r>
      </w:hyperlink>
      <w:r w:rsidR="00A42F0A">
        <w:t xml:space="preserve"> | 35 physische Dateizeilen; 1 Deklarationen.</w:t>
      </w:r>
    </w:p>
    <w:p w14:paraId="1E0AE967" w14:textId="77777777" w:rsidR="003A63EF" w:rsidRDefault="00A42F0A">
      <w:pPr>
        <w:pStyle w:val="Heading3"/>
      </w:pPr>
      <w:bookmarkStart w:id="697" w:name="b_section_320"/>
      <w:bookmarkEnd w:id="697"/>
      <w:r>
        <w:rPr>
          <w:b w:val="0"/>
        </w:rPr>
        <w:t>lib/atlas/fusiAtlasReferenceSlabs.m</w:t>
      </w:r>
    </w:p>
    <w:p w14:paraId="23A8D229" w14:textId="77777777" w:rsidR="003A63EF" w:rsidRDefault="00A42F0A">
      <w:pPr>
        <w:pStyle w:val="TableCaption"/>
      </w:pPr>
      <w:bookmarkStart w:id="698" w:name="_Toc244188183"/>
      <w:r>
        <w:t>Tabelle 97. Funktionsübersicht - lib/atlas/fusiAtlasReferenceSlabs.m</w:t>
      </w:r>
      <w:bookmarkStart w:id="699" w:name="b_table_97"/>
      <w:bookmarkEnd w:id="699"/>
      <w:bookmarkEnd w:id="698"/>
    </w:p>
    <w:tbl>
      <w:tblPr>
        <w:tblW w:w="0" w:type="auto"/>
        <w:jc w:val="center"/>
        <w:tblLayout w:type="fixed"/>
        <w:tblLook w:val="04A0" w:firstRow="1" w:lastRow="0" w:firstColumn="1" w:lastColumn="0" w:noHBand="0" w:noVBand="1"/>
      </w:tblPr>
      <w:tblGrid>
        <w:gridCol w:w="3183"/>
        <w:gridCol w:w="1933"/>
        <w:gridCol w:w="4774"/>
      </w:tblGrid>
      <w:tr w:rsidR="003A63EF" w14:paraId="18BFE5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933C2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773BB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39F6DB" w14:textId="77777777" w:rsidR="003A63EF" w:rsidRDefault="00A42F0A">
            <w:pPr>
              <w:spacing w:after="0"/>
              <w:jc w:val="left"/>
            </w:pPr>
            <w:r>
              <w:rPr>
                <w:b/>
              </w:rPr>
              <w:t>Funktionszweck</w:t>
            </w:r>
          </w:p>
        </w:tc>
      </w:tr>
      <w:tr w:rsidR="003A63EF" w14:paraId="072DADD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8FE32" w14:textId="77777777" w:rsidR="003A63EF" w:rsidRDefault="00A42F0A">
            <w:pPr>
              <w:spacing w:after="0"/>
              <w:jc w:val="left"/>
            </w:pPr>
            <w:r>
              <w:rPr>
                <w:rFonts w:ascii="Consolas" w:hAnsi="Consolas"/>
                <w:sz w:val="20"/>
              </w:rPr>
              <w:t>fusiAtlasReferenceSlabs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CC72C4"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BC8A8" w14:textId="77777777" w:rsidR="003A63EF" w:rsidRDefault="00A42F0A">
            <w:pPr>
              <w:spacing w:after="0"/>
              <w:jc w:val="left"/>
            </w:pPr>
            <w:r>
              <w:t>[Originaler Quelltextauszug (Englisch)] Static full-resolution atlas slabs, without adapting them as animal data.</w:t>
            </w:r>
          </w:p>
        </w:tc>
      </w:tr>
    </w:tbl>
    <w:p w14:paraId="7E72347E" w14:textId="77777777" w:rsidR="003A63EF" w:rsidRDefault="003A63EF">
      <w:pPr>
        <w:spacing w:after="60"/>
      </w:pPr>
    </w:p>
    <w:p w14:paraId="7E54B27E" w14:textId="77777777" w:rsidR="003A63EF" w:rsidRDefault="00A42F0A">
      <w:r>
        <w:t>[Originaler Quelltextauszug (Englisch)] Static full-resolution atlas slabs, without adapting them as animal data.</w:t>
      </w:r>
    </w:p>
    <w:p w14:paraId="12507B32" w14:textId="77777777" w:rsidR="003A63EF" w:rsidRDefault="00A42F0A">
      <w:r>
        <w:rPr>
          <w:b/>
        </w:rPr>
        <w:t>[Originaler Quelltextauszug (Englisch)] Interface:</w:t>
      </w:r>
      <w:r>
        <w:t xml:space="preserve"> </w:t>
      </w:r>
      <w:r>
        <w:rPr>
          <w:rFonts w:ascii="Consolas" w:hAnsi="Consolas"/>
          <w:sz w:val="20"/>
        </w:rPr>
        <w:t>function slabs=fusiAtlasReferenceSlabs(atlas,centers,thicknessUm,reference)</w:t>
      </w:r>
    </w:p>
    <w:p w14:paraId="3492E489" w14:textId="77777777" w:rsidR="003A63EF" w:rsidRDefault="00A42F0A">
      <w:r>
        <w:rPr>
          <w:b/>
        </w:rPr>
        <w:t>[Originaler Quelltextauszug (Englisch)] Referenced by:</w:t>
      </w:r>
      <w:r>
        <w:t xml:space="preserve"> </w:t>
      </w:r>
      <w:r>
        <w:rPr>
          <w:rFonts w:ascii="Consolas" w:hAnsi="Consolas"/>
          <w:sz w:val="20"/>
        </w:rPr>
        <w:t>fusiVolumeGUI.m</w:t>
      </w:r>
    </w:p>
    <w:p w14:paraId="02563E87" w14:textId="77777777" w:rsidR="003A63EF" w:rsidRDefault="00A42F0A">
      <w:r>
        <w:rPr>
          <w:b/>
        </w:rPr>
        <w:t>[Originaler Quelltextauszug (Englisch)] Uses:</w:t>
      </w:r>
      <w:r>
        <w:t xml:space="preserve"> </w:t>
      </w:r>
      <w:r>
        <w:rPr>
          <w:rFonts w:ascii="Consolas" w:hAnsi="Consolas"/>
          <w:sz w:val="20"/>
        </w:rPr>
        <w:t>lib/atlas/fusiAtlasBrainMask.m</w:t>
      </w:r>
    </w:p>
    <w:p w14:paraId="41A983F4" w14:textId="77777777" w:rsidR="003A63EF" w:rsidRDefault="008D5030">
      <w:hyperlink r:id="rId318">
        <w:r w:rsidR="00A42F0A">
          <w:rPr>
            <w:color w:val="007C86"/>
            <w:u w:val="single"/>
          </w:rPr>
          <w:t>[Originaler Quelltextauszug (Englisch)] Open source</w:t>
        </w:r>
      </w:hyperlink>
      <w:r w:rsidR="00A42F0A">
        <w:t xml:space="preserve"> | 19 physische Dateizeilen; 1 Deklarationen.</w:t>
      </w:r>
    </w:p>
    <w:p w14:paraId="1F38095A" w14:textId="77777777" w:rsidR="003A63EF" w:rsidRDefault="00A42F0A">
      <w:pPr>
        <w:pStyle w:val="Heading3"/>
      </w:pPr>
      <w:bookmarkStart w:id="700" w:name="b_section_321"/>
      <w:bookmarkEnd w:id="700"/>
      <w:r>
        <w:rPr>
          <w:b w:val="0"/>
        </w:rPr>
        <w:t>lib/atlas/fusiAtlasRegionCatalog.m</w:t>
      </w:r>
    </w:p>
    <w:p w14:paraId="43CB86C7" w14:textId="77777777" w:rsidR="003A63EF" w:rsidRDefault="00A42F0A">
      <w:pPr>
        <w:pStyle w:val="TableCaption"/>
      </w:pPr>
      <w:bookmarkStart w:id="701" w:name="_Toc244188184"/>
      <w:r>
        <w:t>Tabelle 98. Funktionsübersicht - lib/atlas/fusiAtlasRegionCatalog.m</w:t>
      </w:r>
      <w:bookmarkStart w:id="702" w:name="b_table_98"/>
      <w:bookmarkEnd w:id="702"/>
      <w:bookmarkEnd w:id="701"/>
    </w:p>
    <w:tbl>
      <w:tblPr>
        <w:tblW w:w="0" w:type="auto"/>
        <w:jc w:val="center"/>
        <w:tblLayout w:type="fixed"/>
        <w:tblLook w:val="04A0" w:firstRow="1" w:lastRow="0" w:firstColumn="1" w:lastColumn="0" w:noHBand="0" w:noVBand="1"/>
      </w:tblPr>
      <w:tblGrid>
        <w:gridCol w:w="3183"/>
        <w:gridCol w:w="1933"/>
        <w:gridCol w:w="4774"/>
      </w:tblGrid>
      <w:tr w:rsidR="003A63EF" w14:paraId="46B95F5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FE6C4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8C3CB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02851C" w14:textId="77777777" w:rsidR="003A63EF" w:rsidRDefault="00A42F0A">
            <w:pPr>
              <w:spacing w:after="0"/>
              <w:jc w:val="left"/>
            </w:pPr>
            <w:r>
              <w:rPr>
                <w:b/>
              </w:rPr>
              <w:t>Funktionszweck</w:t>
            </w:r>
          </w:p>
        </w:tc>
      </w:tr>
      <w:tr w:rsidR="003A63EF" w14:paraId="296F87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B29C0" w14:textId="77777777" w:rsidR="003A63EF" w:rsidRDefault="00A42F0A">
            <w:pPr>
              <w:spacing w:after="0"/>
              <w:jc w:val="left"/>
            </w:pPr>
            <w:r>
              <w:rPr>
                <w:rFonts w:ascii="Consolas" w:hAnsi="Consolas"/>
                <w:sz w:val="20"/>
              </w:rPr>
              <w:t>fusiAtlasRegionCatalog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CD9DD8" w14:textId="77777777" w:rsidR="003A63EF" w:rsidRDefault="00A42F0A">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D1AF2" w14:textId="77777777" w:rsidR="003A63EF" w:rsidRDefault="00A42F0A">
            <w:pPr>
              <w:spacing w:after="0"/>
              <w:jc w:val="left"/>
            </w:pPr>
            <w:r>
              <w:t>[Originaler Quelltextauszug (Englisch)] Integer label IDs are authoritative; display colors never define regions.</w:t>
            </w:r>
          </w:p>
        </w:tc>
      </w:tr>
    </w:tbl>
    <w:p w14:paraId="36B15EE2" w14:textId="77777777" w:rsidR="003A63EF" w:rsidRDefault="003A63EF">
      <w:pPr>
        <w:spacing w:after="60"/>
      </w:pPr>
    </w:p>
    <w:p w14:paraId="4D91D254" w14:textId="77777777" w:rsidR="003A63EF" w:rsidRDefault="00A42F0A">
      <w:r>
        <w:t>[Originaler Quelltextauszug (Englisch)] Integer label IDs are authoritative; display colors never define regions.</w:t>
      </w:r>
    </w:p>
    <w:p w14:paraId="6E3EAC44" w14:textId="77777777" w:rsidR="003A63EF" w:rsidRDefault="00A42F0A">
      <w:r>
        <w:rPr>
          <w:b/>
        </w:rPr>
        <w:t>[Originaler Quelltextauszug (Englisch)] Interface:</w:t>
      </w:r>
      <w:r>
        <w:t xml:space="preserve"> </w:t>
      </w:r>
      <w:r>
        <w:rPr>
          <w:rFonts w:ascii="Consolas" w:hAnsi="Consolas"/>
          <w:sz w:val="20"/>
        </w:rPr>
        <w:t>function [catalog,excluded]=fusiAtlasRegionCatalog(labels,info)</w:t>
      </w:r>
    </w:p>
    <w:p w14:paraId="75639F0A"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lib/atlas/fusiAtlasRegionInput2D.m</w:t>
      </w:r>
      <w:r>
        <w:t xml:space="preserve">; </w:t>
      </w:r>
      <w:r>
        <w:rPr>
          <w:rFonts w:ascii="Consolas" w:hAnsi="Consolas"/>
          <w:sz w:val="20"/>
        </w:rPr>
        <w:t>lib/atlas/fusiSaveAtlasUnderlays3D.m</w:t>
      </w:r>
      <w:r>
        <w:t>; 5 weitere im Codeverzeichnis</w:t>
      </w:r>
    </w:p>
    <w:p w14:paraId="09D94A08" w14:textId="77777777" w:rsidR="003A63EF" w:rsidRDefault="00A42F0A">
      <w:r>
        <w:rPr>
          <w:b/>
        </w:rPr>
        <w:t>[Originaler Quelltextauszug (Englisch)] Uses:</w:t>
      </w:r>
      <w:r>
        <w:t xml:space="preserve"> Keine statischen Verweise erfasst; dynamische Aufrufe prüfen.</w:t>
      </w:r>
    </w:p>
    <w:p w14:paraId="6FF9D112" w14:textId="77777777" w:rsidR="003A63EF" w:rsidRDefault="008D5030">
      <w:hyperlink r:id="rId319">
        <w:r w:rsidR="00A42F0A">
          <w:rPr>
            <w:color w:val="007C86"/>
            <w:u w:val="single"/>
          </w:rPr>
          <w:t>[Originaler Quelltextauszug (Englisch)] Open source</w:t>
        </w:r>
      </w:hyperlink>
      <w:r w:rsidR="00A42F0A">
        <w:t xml:space="preserve"> | 21 physische Dateizeilen; 1 Deklarationen.</w:t>
      </w:r>
    </w:p>
    <w:p w14:paraId="5DD69A45" w14:textId="77777777" w:rsidR="003A63EF" w:rsidRDefault="00A42F0A">
      <w:pPr>
        <w:pStyle w:val="Heading3"/>
      </w:pPr>
      <w:bookmarkStart w:id="703" w:name="b_section_322"/>
      <w:bookmarkEnd w:id="703"/>
      <w:r>
        <w:rPr>
          <w:b w:val="0"/>
        </w:rPr>
        <w:lastRenderedPageBreak/>
        <w:t>lib/atlas/fusiAtlasRegionGrouping.m</w:t>
      </w:r>
    </w:p>
    <w:p w14:paraId="0CE9374A" w14:textId="77777777" w:rsidR="003A63EF" w:rsidRDefault="00A42F0A">
      <w:pPr>
        <w:pStyle w:val="TableCaption"/>
      </w:pPr>
      <w:bookmarkStart w:id="704" w:name="_Toc244188185"/>
      <w:r>
        <w:t>Tabelle 99. Funktionsübersicht - lib/atlas/fusiAtlasRegionGrouping.m</w:t>
      </w:r>
      <w:bookmarkStart w:id="705" w:name="b_table_99"/>
      <w:bookmarkEnd w:id="705"/>
      <w:bookmarkEnd w:id="704"/>
    </w:p>
    <w:tbl>
      <w:tblPr>
        <w:tblW w:w="0" w:type="auto"/>
        <w:jc w:val="center"/>
        <w:tblLayout w:type="fixed"/>
        <w:tblLook w:val="04A0" w:firstRow="1" w:lastRow="0" w:firstColumn="1" w:lastColumn="0" w:noHBand="0" w:noVBand="1"/>
      </w:tblPr>
      <w:tblGrid>
        <w:gridCol w:w="3183"/>
        <w:gridCol w:w="1933"/>
        <w:gridCol w:w="4774"/>
      </w:tblGrid>
      <w:tr w:rsidR="003A63EF" w14:paraId="1399FA7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FACCC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8EBF4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4D6148" w14:textId="77777777" w:rsidR="003A63EF" w:rsidRDefault="00A42F0A">
            <w:pPr>
              <w:spacing w:after="0"/>
              <w:jc w:val="left"/>
            </w:pPr>
            <w:r>
              <w:rPr>
                <w:b/>
              </w:rPr>
              <w:t>Funktionszweck</w:t>
            </w:r>
          </w:p>
        </w:tc>
      </w:tr>
      <w:tr w:rsidR="003A63EF" w14:paraId="5F79A1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ABC57" w14:textId="77777777" w:rsidR="003A63EF" w:rsidRDefault="00A42F0A">
            <w:pPr>
              <w:spacing w:after="0"/>
              <w:jc w:val="left"/>
            </w:pPr>
            <w:r>
              <w:rPr>
                <w:rFonts w:ascii="Consolas" w:hAnsi="Consolas"/>
                <w:sz w:val="20"/>
              </w:rPr>
              <w:t>fusiAtlasRegionGrouping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81AEB" w14:textId="77777777" w:rsidR="003A63EF" w:rsidRDefault="00A42F0A">
            <w:pPr>
              <w:spacing w:after="0"/>
              <w:jc w:val="left"/>
            </w:pPr>
            <w:r>
              <w:t>1-27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7D5D86" w14:textId="77777777" w:rsidR="003A63EF" w:rsidRDefault="00A42F0A">
            <w:pPr>
              <w:spacing w:after="0"/>
              <w:jc w:val="left"/>
            </w:pPr>
            <w:r>
              <w:t>[Originaler Quelltextauszug (Englisch)] Conservative parent-name grouping. Preserve detailed source atlas labels.</w:t>
            </w:r>
          </w:p>
        </w:tc>
      </w:tr>
    </w:tbl>
    <w:p w14:paraId="582F6144" w14:textId="77777777" w:rsidR="003A63EF" w:rsidRDefault="003A63EF">
      <w:pPr>
        <w:spacing w:after="60"/>
      </w:pPr>
    </w:p>
    <w:p w14:paraId="2CB365AA" w14:textId="77777777" w:rsidR="003A63EF" w:rsidRDefault="00A42F0A">
      <w:r>
        <w:t>[Originaler Quelltextauszug (Englisch)] Conservative named-parent grouping of explicit atlas subdivisions; preserves source mapping and relevant region metadata.</w:t>
      </w:r>
    </w:p>
    <w:p w14:paraId="794FFD2D" w14:textId="77777777" w:rsidR="003A63EF" w:rsidRDefault="00A42F0A">
      <w:r>
        <w:rPr>
          <w:b/>
        </w:rPr>
        <w:t>[Originaler Quelltextauszug (Englisch)] Interface:</w:t>
      </w:r>
      <w:r>
        <w:t xml:space="preserve"> </w:t>
      </w:r>
      <w:r>
        <w:rPr>
          <w:rFonts w:ascii="Consolas" w:hAnsi="Consolas"/>
          <w:sz w:val="20"/>
        </w:rPr>
        <w:t>function [labels,info,mapping]=fusiAtlasRegionGrouping(atlas,mode)</w:t>
      </w:r>
    </w:p>
    <w:p w14:paraId="0CB0A010"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lib/atlas/fusiAtlasRegroupUnderlay3D.m</w:t>
      </w:r>
      <w:r>
        <w:t xml:space="preserve">; </w:t>
      </w:r>
      <w:r>
        <w:rPr>
          <w:rFonts w:ascii="Consolas" w:hAnsi="Consolas"/>
          <w:sz w:val="20"/>
        </w:rPr>
        <w:t>lib/atlas/fusiAtlasUnderlayLibrary2D.m</w:t>
      </w:r>
      <w:r>
        <w:t xml:space="preserve">; </w:t>
      </w:r>
      <w:r>
        <w:rPr>
          <w:rFonts w:ascii="Consolas" w:hAnsi="Consolas"/>
          <w:sz w:val="20"/>
        </w:rPr>
        <w:t>lib/atlas/fusiSaveAtlasUnderlays3D.m</w:t>
      </w:r>
      <w:r>
        <w:t>; 2 weitere im Codeverzeichnis</w:t>
      </w:r>
    </w:p>
    <w:p w14:paraId="6EF92AE6" w14:textId="77777777" w:rsidR="003A63EF" w:rsidRDefault="00A42F0A">
      <w:r>
        <w:rPr>
          <w:b/>
        </w:rPr>
        <w:t>[Originaler Quelltextauszug (Englisch)] Uses:</w:t>
      </w:r>
      <w:r>
        <w:t xml:space="preserve"> Keine statischen Verweise erfasst; dynamische Aufrufe prüfen.</w:t>
      </w:r>
    </w:p>
    <w:p w14:paraId="67EFB662" w14:textId="77777777" w:rsidR="003A63EF" w:rsidRDefault="008D5030">
      <w:hyperlink r:id="rId320">
        <w:r w:rsidR="00A42F0A">
          <w:rPr>
            <w:color w:val="007C86"/>
            <w:u w:val="single"/>
          </w:rPr>
          <w:t>[Originaler Quelltextauszug (Englisch)] Open source</w:t>
        </w:r>
      </w:hyperlink>
      <w:r w:rsidR="00A42F0A">
        <w:t xml:space="preserve"> | 27 physische Dateizeilen; 1 Deklarationen.</w:t>
      </w:r>
    </w:p>
    <w:p w14:paraId="7234BF1D" w14:textId="77777777" w:rsidR="003A63EF" w:rsidRDefault="00A42F0A">
      <w:pPr>
        <w:pStyle w:val="Heading3"/>
      </w:pPr>
      <w:bookmarkStart w:id="706" w:name="b_section_323"/>
      <w:bookmarkEnd w:id="706"/>
      <w:r>
        <w:rPr>
          <w:b w:val="0"/>
        </w:rPr>
        <w:t>lib/atlas/fusiAtlasRegionInput.m</w:t>
      </w:r>
    </w:p>
    <w:p w14:paraId="6C94C2DA" w14:textId="77777777" w:rsidR="003A63EF" w:rsidRDefault="00A42F0A">
      <w:pPr>
        <w:pStyle w:val="TableCaption"/>
      </w:pPr>
      <w:bookmarkStart w:id="707" w:name="_Toc244188186"/>
      <w:r>
        <w:t>Tabelle 100. Funktionsübersicht - lib/atlas/fusiAtlasRegionInput.m</w:t>
      </w:r>
      <w:bookmarkStart w:id="708" w:name="b_table_100"/>
      <w:bookmarkEnd w:id="708"/>
      <w:bookmarkEnd w:id="707"/>
    </w:p>
    <w:tbl>
      <w:tblPr>
        <w:tblW w:w="0" w:type="auto"/>
        <w:jc w:val="center"/>
        <w:tblLayout w:type="fixed"/>
        <w:tblLook w:val="04A0" w:firstRow="1" w:lastRow="0" w:firstColumn="1" w:lastColumn="0" w:noHBand="0" w:noVBand="1"/>
      </w:tblPr>
      <w:tblGrid>
        <w:gridCol w:w="3183"/>
        <w:gridCol w:w="1933"/>
        <w:gridCol w:w="4774"/>
      </w:tblGrid>
      <w:tr w:rsidR="003A63EF" w14:paraId="15F995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04273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6088B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690535" w14:textId="77777777" w:rsidR="003A63EF" w:rsidRDefault="00A42F0A">
            <w:pPr>
              <w:spacing w:after="0"/>
              <w:jc w:val="left"/>
            </w:pPr>
            <w:r>
              <w:rPr>
                <w:b/>
              </w:rPr>
              <w:t>Funktionszweck</w:t>
            </w:r>
          </w:p>
        </w:tc>
      </w:tr>
      <w:tr w:rsidR="003A63EF" w14:paraId="795EAF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E36208" w14:textId="77777777" w:rsidR="003A63EF" w:rsidRDefault="00A42F0A">
            <w:pPr>
              <w:spacing w:after="0"/>
              <w:jc w:val="left"/>
            </w:pPr>
            <w:r>
              <w:rPr>
                <w:rFonts w:ascii="Consolas" w:hAnsi="Consolas"/>
                <w:sz w:val="20"/>
              </w:rPr>
              <w:t>fusiAtlasRegionInput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349990" w14:textId="77777777" w:rsidR="003A63EF" w:rsidRDefault="00A42F0A">
            <w:pPr>
              <w:spacing w:after="0"/>
              <w:jc w:val="left"/>
            </w:pPr>
            <w:r>
              <w:t>1-40 / 40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3D5D1" w14:textId="77777777" w:rsidR="003A63EF" w:rsidRDefault="00A42F0A">
            <w:pPr>
              <w:spacing w:after="0"/>
              <w:jc w:val="left"/>
            </w:pPr>
            <w:r>
              <w:t>[Originaler Quelltextauszug (Englisch)] Sample a saved 3D region bundle on its actual recording grid, never stretch the complete atlas through the acquired AP range by resizing its indices.</w:t>
            </w:r>
          </w:p>
        </w:tc>
      </w:tr>
    </w:tbl>
    <w:p w14:paraId="406F91A5" w14:textId="77777777" w:rsidR="003A63EF" w:rsidRDefault="003A63EF">
      <w:pPr>
        <w:spacing w:after="60"/>
      </w:pPr>
    </w:p>
    <w:p w14:paraId="133338B1" w14:textId="77777777" w:rsidR="003A63EF" w:rsidRDefault="00A42F0A">
      <w:r>
        <w:t>[Originaler Quelltextauszug (Englisch)] Sample a saved 3D region bundle on its actual recording grid, never stretch the complete atlas through the acquired AP range by resizing its indices.</w:t>
      </w:r>
    </w:p>
    <w:p w14:paraId="2F12984C" w14:textId="77777777" w:rsidR="003A63EF" w:rsidRDefault="00A42F0A">
      <w:r>
        <w:rPr>
          <w:b/>
        </w:rPr>
        <w:lastRenderedPageBreak/>
        <w:t>[Originaler Quelltextauszug (Englisch)] Interface:</w:t>
      </w:r>
      <w:r>
        <w:t xml:space="preserve"> </w:t>
      </w:r>
      <w:r>
        <w:rPr>
          <w:rFonts w:ascii="Consolas" w:hAnsi="Consolas"/>
          <w:sz w:val="20"/>
        </w:rPr>
        <w:t>function [matched,labels,meta]=fusiAtlasRegionInput(S,targetSize,space)</w:t>
      </w:r>
    </w:p>
    <w:p w14:paraId="776965B6"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Segmentation.m</w:t>
      </w:r>
    </w:p>
    <w:p w14:paraId="216FE99C" w14:textId="77777777" w:rsidR="003A63EF" w:rsidRDefault="00A42F0A">
      <w:r>
        <w:rPr>
          <w:b/>
        </w:rPr>
        <w:t>[Originaler Quelltextauszug (Englisch)] Uses:</w:t>
      </w:r>
      <w:r>
        <w:t xml:space="preserve"> </w:t>
      </w:r>
      <w:r>
        <w:rPr>
          <w:rFonts w:ascii="Consolas" w:hAnsi="Consolas"/>
          <w:sz w:val="20"/>
        </w:rPr>
        <w:t>lib/atlas/fusiAtlasRegionCatalog.m</w:t>
      </w:r>
      <w:r>
        <w:t xml:space="preserve">; </w:t>
      </w:r>
      <w:r>
        <w:rPr>
          <w:rFonts w:ascii="Consolas" w:hAnsi="Consolas"/>
          <w:sz w:val="20"/>
        </w:rPr>
        <w:t>lib/atlas/fusiAtlasUnderlayView3D.m</w:t>
      </w:r>
      <w:r>
        <w:t xml:space="preserve">; </w:t>
      </w:r>
      <w:r>
        <w:rPr>
          <w:rFonts w:ascii="Consolas" w:hAnsi="Consolas"/>
          <w:sz w:val="20"/>
        </w:rPr>
        <w:t>lib/atlas/fusiReadAtlasUnderlay3D.m</w:t>
      </w:r>
    </w:p>
    <w:p w14:paraId="5D61CE20" w14:textId="77777777" w:rsidR="003A63EF" w:rsidRDefault="008D5030">
      <w:hyperlink r:id="rId321">
        <w:r w:rsidR="00A42F0A">
          <w:rPr>
            <w:color w:val="007C86"/>
            <w:u w:val="single"/>
          </w:rPr>
          <w:t>[Originaler Quelltextauszug (Englisch)] Open source</w:t>
        </w:r>
      </w:hyperlink>
      <w:r w:rsidR="00A42F0A">
        <w:t xml:space="preserve"> | 40 physische Dateizeilen; 1 Deklarationen.</w:t>
      </w:r>
    </w:p>
    <w:p w14:paraId="0C2D9445" w14:textId="77777777" w:rsidR="003A63EF" w:rsidRDefault="00A42F0A">
      <w:pPr>
        <w:pStyle w:val="Heading3"/>
      </w:pPr>
      <w:bookmarkStart w:id="709" w:name="b_section_324"/>
      <w:bookmarkEnd w:id="709"/>
      <w:r>
        <w:rPr>
          <w:b w:val="0"/>
        </w:rPr>
        <w:t>lib/atlas/fusiAtlasRegionInput2D.m</w:t>
      </w:r>
    </w:p>
    <w:p w14:paraId="4B9DCB18" w14:textId="77777777" w:rsidR="003A63EF" w:rsidRDefault="00A42F0A">
      <w:pPr>
        <w:pStyle w:val="TableCaption"/>
      </w:pPr>
      <w:bookmarkStart w:id="710" w:name="_Toc244188187"/>
      <w:r>
        <w:t>Tabelle 101. Funktionsübersicht - lib/atlas/fusiAtlasRegionInput2D.m</w:t>
      </w:r>
      <w:bookmarkStart w:id="711" w:name="b_table_101"/>
      <w:bookmarkEnd w:id="711"/>
      <w:bookmarkEnd w:id="710"/>
    </w:p>
    <w:tbl>
      <w:tblPr>
        <w:tblW w:w="0" w:type="auto"/>
        <w:jc w:val="center"/>
        <w:tblLayout w:type="fixed"/>
        <w:tblLook w:val="04A0" w:firstRow="1" w:lastRow="0" w:firstColumn="1" w:lastColumn="0" w:noHBand="0" w:noVBand="1"/>
      </w:tblPr>
      <w:tblGrid>
        <w:gridCol w:w="3183"/>
        <w:gridCol w:w="1933"/>
        <w:gridCol w:w="4774"/>
      </w:tblGrid>
      <w:tr w:rsidR="003A63EF" w14:paraId="4840081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85421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46500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797310" w14:textId="77777777" w:rsidR="003A63EF" w:rsidRDefault="00A42F0A">
            <w:pPr>
              <w:spacing w:after="0"/>
              <w:jc w:val="left"/>
            </w:pPr>
            <w:r>
              <w:rPr>
                <w:b/>
              </w:rPr>
              <w:t>Funktionszweck</w:t>
            </w:r>
          </w:p>
        </w:tc>
      </w:tr>
      <w:tr w:rsidR="003A63EF" w14:paraId="2D96EA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2A3E2" w14:textId="77777777" w:rsidR="003A63EF" w:rsidRDefault="00A42F0A">
            <w:pPr>
              <w:spacing w:after="0"/>
              <w:jc w:val="left"/>
            </w:pPr>
            <w:r>
              <w:rPr>
                <w:rFonts w:ascii="Consolas" w:hAnsi="Consolas"/>
                <w:sz w:val="20"/>
              </w:rPr>
              <w:t>fusiAtlasRegionInput2D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5ECEB" w14:textId="77777777" w:rsidR="003A63EF" w:rsidRDefault="00A42F0A">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EC8B7" w14:textId="77777777" w:rsidR="003A63EF" w:rsidRDefault="00A42F0A">
            <w:pPr>
              <w:spacing w:after="0"/>
              <w:jc w:val="left"/>
            </w:pPr>
            <w:r>
              <w:t>[Originaler Quelltextauszug (Englisch)] Keep coronal labels on their saved grid, or map back with the saved A. Never resize an atlas plane to the native functional recording.</w:t>
            </w:r>
          </w:p>
        </w:tc>
      </w:tr>
    </w:tbl>
    <w:p w14:paraId="119DB8D6" w14:textId="77777777" w:rsidR="003A63EF" w:rsidRDefault="003A63EF">
      <w:pPr>
        <w:spacing w:after="60"/>
      </w:pPr>
    </w:p>
    <w:p w14:paraId="6AC8A17D" w14:textId="77777777" w:rsidR="003A63EF" w:rsidRDefault="00A42F0A">
      <w:r>
        <w:t>[Originaler Quelltextauszug (Englisch)] Keep coronal labels on their saved grid, or map back with the saved A. Never resize an atlas plane to the native functional recording.</w:t>
      </w:r>
    </w:p>
    <w:p w14:paraId="2DE817A5" w14:textId="77777777" w:rsidR="003A63EF" w:rsidRDefault="00A42F0A">
      <w:r>
        <w:rPr>
          <w:b/>
        </w:rPr>
        <w:t>[Originaler Quelltextauszug (Englisch)] Interface:</w:t>
      </w:r>
      <w:r>
        <w:t xml:space="preserve"> </w:t>
      </w:r>
      <w:r>
        <w:rPr>
          <w:rFonts w:ascii="Consolas" w:hAnsi="Consolas"/>
          <w:sz w:val="20"/>
        </w:rPr>
        <w:t>function [matched,labels,meta]=fusiAtlasRegionInput2D(S,targetSize,space)</w:t>
      </w:r>
    </w:p>
    <w:p w14:paraId="3BDFE9B0" w14:textId="77777777" w:rsidR="003A63EF" w:rsidRDefault="00A42F0A">
      <w:r>
        <w:rPr>
          <w:b/>
        </w:rPr>
        <w:t>[Originaler Quelltextauszug (Englisch)] Referenced by:</w:t>
      </w:r>
      <w:r>
        <w:t xml:space="preserve"> </w:t>
      </w:r>
      <w:r>
        <w:rPr>
          <w:rFonts w:ascii="Consolas" w:hAnsi="Consolas"/>
          <w:sz w:val="20"/>
        </w:rPr>
        <w:t>FunctionalConnectivity.m</w:t>
      </w:r>
    </w:p>
    <w:p w14:paraId="1814C920" w14:textId="77777777" w:rsidR="003A63EF" w:rsidRDefault="00A42F0A">
      <w:r>
        <w:rPr>
          <w:b/>
        </w:rPr>
        <w:t>[Originaler Quelltextauszug (Englisch)] Uses:</w:t>
      </w:r>
      <w:r>
        <w:t xml:space="preserve"> </w:t>
      </w:r>
      <w:r>
        <w:rPr>
          <w:rFonts w:ascii="Consolas" w:hAnsi="Consolas"/>
          <w:sz w:val="20"/>
        </w:rPr>
        <w:t>lib/atlas/fusiAtlasRegionCatalog.m</w:t>
      </w:r>
    </w:p>
    <w:p w14:paraId="70748F56" w14:textId="77777777" w:rsidR="003A63EF" w:rsidRDefault="008D5030">
      <w:hyperlink r:id="rId322">
        <w:r w:rsidR="00A42F0A">
          <w:rPr>
            <w:color w:val="007C86"/>
            <w:u w:val="single"/>
          </w:rPr>
          <w:t>[Originaler Quelltextauszug (Englisch)] Open source</w:t>
        </w:r>
      </w:hyperlink>
      <w:r w:rsidR="00A42F0A">
        <w:t xml:space="preserve"> | 72 physische Dateizeilen; 1 Deklarationen.</w:t>
      </w:r>
    </w:p>
    <w:p w14:paraId="42ABD7B8" w14:textId="77777777" w:rsidR="003A63EF" w:rsidRDefault="00A42F0A">
      <w:pPr>
        <w:pStyle w:val="Heading3"/>
      </w:pPr>
      <w:bookmarkStart w:id="712" w:name="b_section_325"/>
      <w:bookmarkEnd w:id="712"/>
      <w:r>
        <w:rPr>
          <w:b w:val="0"/>
        </w:rPr>
        <w:t>lib/atlas/fusiAtlasRegroupUnderlay3D.m</w:t>
      </w:r>
    </w:p>
    <w:p w14:paraId="557F82E3" w14:textId="77777777" w:rsidR="003A63EF" w:rsidRDefault="00A42F0A">
      <w:pPr>
        <w:pStyle w:val="TableCaption"/>
      </w:pPr>
      <w:bookmarkStart w:id="713" w:name="_Toc244188188"/>
      <w:r>
        <w:t>Tabelle 102. Funktionsübersicht - lib/atlas/fusiAtlasRegroupUnderlay3D.m</w:t>
      </w:r>
      <w:bookmarkStart w:id="714" w:name="b_table_102"/>
      <w:bookmarkEnd w:id="714"/>
      <w:bookmarkEnd w:id="713"/>
    </w:p>
    <w:tbl>
      <w:tblPr>
        <w:tblW w:w="0" w:type="auto"/>
        <w:jc w:val="center"/>
        <w:tblLayout w:type="fixed"/>
        <w:tblLook w:val="04A0" w:firstRow="1" w:lastRow="0" w:firstColumn="1" w:lastColumn="0" w:noHBand="0" w:noVBand="1"/>
      </w:tblPr>
      <w:tblGrid>
        <w:gridCol w:w="3183"/>
        <w:gridCol w:w="1933"/>
        <w:gridCol w:w="4774"/>
      </w:tblGrid>
      <w:tr w:rsidR="003A63EF" w14:paraId="4A33A5F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CD1E8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8CF4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48D0A" w14:textId="77777777" w:rsidR="003A63EF" w:rsidRDefault="00A42F0A">
            <w:pPr>
              <w:spacing w:after="0"/>
              <w:jc w:val="left"/>
            </w:pPr>
            <w:r>
              <w:rPr>
                <w:b/>
              </w:rPr>
              <w:t>Funktionszweck</w:t>
            </w:r>
          </w:p>
        </w:tc>
      </w:tr>
      <w:tr w:rsidR="003A63EF" w14:paraId="13584E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25C01" w14:textId="77777777" w:rsidR="003A63EF" w:rsidRDefault="00A42F0A">
            <w:pPr>
              <w:spacing w:after="0"/>
              <w:jc w:val="left"/>
            </w:pPr>
            <w:r>
              <w:rPr>
                <w:rFonts w:ascii="Consolas" w:hAnsi="Consolas"/>
                <w:sz w:val="20"/>
              </w:rPr>
              <w:lastRenderedPageBreak/>
              <w:t>fusiAtlasRegroupUnderlay3D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06E73" w14:textId="77777777" w:rsidR="003A63EF" w:rsidRDefault="00A42F0A">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DA14AF" w14:textId="77777777" w:rsidR="003A63EF" w:rsidRDefault="00A42F0A">
            <w:pPr>
              <w:spacing w:after="0"/>
              <w:jc w:val="left"/>
            </w:pPr>
            <w:r>
              <w:t>[Originaler Quelltextauszug (Englisch)] Offer both label granularities for legacy Regions.mat bundles in memory.</w:t>
            </w:r>
          </w:p>
        </w:tc>
      </w:tr>
    </w:tbl>
    <w:p w14:paraId="3DC55EB3" w14:textId="77777777" w:rsidR="003A63EF" w:rsidRDefault="003A63EF">
      <w:pPr>
        <w:spacing w:after="60"/>
      </w:pPr>
    </w:p>
    <w:p w14:paraId="57CECE38" w14:textId="77777777" w:rsidR="003A63EF" w:rsidRDefault="00A42F0A">
      <w:r>
        <w:t>[Originaler Quelltextauszug (Englisch)] Offer both label granularities for legacy Regions.mat bundles in memory.</w:t>
      </w:r>
    </w:p>
    <w:p w14:paraId="33CA2857" w14:textId="77777777" w:rsidR="003A63EF" w:rsidRDefault="00A42F0A">
      <w:r>
        <w:rPr>
          <w:b/>
        </w:rPr>
        <w:t>[Originaler Quelltextauszug (Englisch)] Interface:</w:t>
      </w:r>
      <w:r>
        <w:t xml:space="preserve"> </w:t>
      </w:r>
      <w:r>
        <w:rPr>
          <w:rFonts w:ascii="Consolas" w:hAnsi="Consolas"/>
          <w:sz w:val="20"/>
        </w:rPr>
        <w:t>function [U,meta]=fusiAtlasRegroupUnderlay3D(U,meta,grouping)</w:t>
      </w:r>
    </w:p>
    <w:p w14:paraId="6D7A5DF4" w14:textId="77777777" w:rsidR="003A63EF" w:rsidRDefault="00A42F0A">
      <w:r>
        <w:rPr>
          <w:b/>
        </w:rPr>
        <w:t>[Originaler Quelltextauszug (Englisch)] 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0A735D5E" w14:textId="77777777" w:rsidR="003A63EF" w:rsidRDefault="00A42F0A">
      <w:r>
        <w:rPr>
          <w:b/>
        </w:rPr>
        <w:t>[Originaler Quelltextauszug (Englisch)] Uses:</w:t>
      </w:r>
      <w:r>
        <w:t xml:space="preserve"> </w:t>
      </w:r>
      <w:r>
        <w:rPr>
          <w:rFonts w:ascii="Consolas" w:hAnsi="Consolas"/>
          <w:sz w:val="20"/>
        </w:rPr>
        <w:t>deConfUSIon_root.m</w:t>
      </w:r>
      <w:r>
        <w:t xml:space="preserve">; </w:t>
      </w:r>
      <w:r>
        <w:rPr>
          <w:rFonts w:ascii="Consolas" w:hAnsi="Consolas"/>
          <w:sz w:val="20"/>
        </w:rPr>
        <w:t>lib/atlas/fusiAtlasRegionGrouping.m</w:t>
      </w:r>
      <w:r>
        <w:t xml:space="preserve">; </w:t>
      </w:r>
      <w:r>
        <w:rPr>
          <w:rFonts w:ascii="Consolas" w:hAnsi="Consolas"/>
          <w:sz w:val="20"/>
        </w:rPr>
        <w:t>lib/display/fusiRegionColorLUT.m</w:t>
      </w:r>
    </w:p>
    <w:p w14:paraId="06D19F37" w14:textId="77777777" w:rsidR="003A63EF" w:rsidRDefault="008D5030">
      <w:hyperlink r:id="rId323">
        <w:r w:rsidR="00A42F0A">
          <w:rPr>
            <w:color w:val="007C86"/>
            <w:u w:val="single"/>
          </w:rPr>
          <w:t>[Originaler Quelltextauszug (Englisch)] Open source</w:t>
        </w:r>
      </w:hyperlink>
      <w:r w:rsidR="00A42F0A">
        <w:t xml:space="preserve"> | 39 physische Dateizeilen; 1 Deklarationen.</w:t>
      </w:r>
    </w:p>
    <w:p w14:paraId="32D5C012" w14:textId="77777777" w:rsidR="003A63EF" w:rsidRDefault="00A42F0A">
      <w:pPr>
        <w:pStyle w:val="Heading3"/>
      </w:pPr>
      <w:bookmarkStart w:id="715" w:name="b_section_326"/>
      <w:bookmarkEnd w:id="715"/>
      <w:r>
        <w:rPr>
          <w:b w:val="0"/>
        </w:rPr>
        <w:t>lib/atlas/fusiAtlasSearchContext.m</w:t>
      </w:r>
    </w:p>
    <w:p w14:paraId="4D364A21" w14:textId="77777777" w:rsidR="003A63EF" w:rsidRDefault="00A42F0A">
      <w:pPr>
        <w:pStyle w:val="TableCaption"/>
      </w:pPr>
      <w:bookmarkStart w:id="716" w:name="_Toc244188189"/>
      <w:r>
        <w:t>Tabelle 103. Funktionsübersicht - lib/atlas/fusiAtlasSearchContext.m</w:t>
      </w:r>
      <w:bookmarkStart w:id="717" w:name="b_table_103"/>
      <w:bookmarkEnd w:id="717"/>
      <w:bookmarkEnd w:id="716"/>
    </w:p>
    <w:tbl>
      <w:tblPr>
        <w:tblW w:w="0" w:type="auto"/>
        <w:jc w:val="center"/>
        <w:tblLayout w:type="fixed"/>
        <w:tblLook w:val="04A0" w:firstRow="1" w:lastRow="0" w:firstColumn="1" w:lastColumn="0" w:noHBand="0" w:noVBand="1"/>
      </w:tblPr>
      <w:tblGrid>
        <w:gridCol w:w="3183"/>
        <w:gridCol w:w="1933"/>
        <w:gridCol w:w="4774"/>
      </w:tblGrid>
      <w:tr w:rsidR="003A63EF" w14:paraId="102A73D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C6BAC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F8B95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EA1B69" w14:textId="77777777" w:rsidR="003A63EF" w:rsidRDefault="00A42F0A">
            <w:pPr>
              <w:spacing w:after="0"/>
              <w:jc w:val="left"/>
            </w:pPr>
            <w:r>
              <w:rPr>
                <w:b/>
              </w:rPr>
              <w:t>Funktionszweck</w:t>
            </w:r>
          </w:p>
        </w:tc>
      </w:tr>
      <w:tr w:rsidR="003A63EF" w14:paraId="3814A6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A1B13" w14:textId="77777777" w:rsidR="003A63EF" w:rsidRDefault="00A42F0A">
            <w:pPr>
              <w:spacing w:after="0"/>
              <w:jc w:val="left"/>
            </w:pPr>
            <w:r>
              <w:rPr>
                <w:rFonts w:ascii="Consolas" w:hAnsi="Consolas"/>
                <w:sz w:val="20"/>
              </w:rPr>
              <w:t>fusiAtlasSearchContext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D954C" w14:textId="77777777" w:rsidR="003A63EF" w:rsidRDefault="00A42F0A">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565F1" w14:textId="77777777" w:rsidR="003A63EF" w:rsidRDefault="00A42F0A">
            <w:pPr>
              <w:spacing w:after="0"/>
              <w:jc w:val="left"/>
            </w:pPr>
            <w:r>
              <w:t>[Originaler Quelltextauszug (Englisch)] Keep numerical labels available while viewing histology or vasculature.</w:t>
            </w:r>
          </w:p>
        </w:tc>
      </w:tr>
    </w:tbl>
    <w:p w14:paraId="0B44F93D" w14:textId="77777777" w:rsidR="003A63EF" w:rsidRDefault="003A63EF">
      <w:pPr>
        <w:spacing w:after="60"/>
      </w:pPr>
    </w:p>
    <w:p w14:paraId="701A401F" w14:textId="77777777" w:rsidR="003A63EF" w:rsidRDefault="00A42F0A">
      <w:r>
        <w:t>[Originaler Quelltextauszug (Englisch)] Keep numerical labels available while viewing histology or vasculature.</w:t>
      </w:r>
    </w:p>
    <w:p w14:paraId="3A1AD07C" w14:textId="77777777" w:rsidR="003A63EF" w:rsidRDefault="00A42F0A">
      <w:r>
        <w:rPr>
          <w:b/>
        </w:rPr>
        <w:t>[Originaler Quelltextauszug (Englisch)] Interface:</w:t>
      </w:r>
      <w:r>
        <w:t xml:space="preserve"> </w:t>
      </w:r>
      <w:r>
        <w:rPr>
          <w:rFonts w:ascii="Consolas" w:hAnsi="Consolas"/>
          <w:sz w:val="20"/>
        </w:rPr>
        <w:t>function ctx=fusiAtlasSearchContext(bundle,space,previous)</w:t>
      </w:r>
    </w:p>
    <w:p w14:paraId="31BCFC31"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3A23A0CB" w14:textId="77777777" w:rsidR="003A63EF" w:rsidRDefault="00A42F0A">
      <w:r>
        <w:rPr>
          <w:b/>
        </w:rPr>
        <w:t>[Originaler Quelltextauszug (Englisch)] Uses:</w:t>
      </w:r>
      <w:r>
        <w:t xml:space="preserve"> </w:t>
      </w:r>
      <w:r>
        <w:rPr>
          <w:rFonts w:ascii="Consolas" w:hAnsi="Consolas"/>
          <w:sz w:val="20"/>
        </w:rPr>
        <w:t>lib/atlas/fusiAtlasRegroupUnderlay3D.m</w:t>
      </w:r>
      <w:r>
        <w:t xml:space="preserve">; </w:t>
      </w:r>
      <w:r>
        <w:rPr>
          <w:rFonts w:ascii="Consolas" w:hAnsi="Consolas"/>
          <w:sz w:val="20"/>
        </w:rPr>
        <w:t>lib/atlas/fusiCachedAtlasUnderlay3D.m</w:t>
      </w:r>
      <w:r>
        <w:t xml:space="preserve">; </w:t>
      </w:r>
      <w:r>
        <w:rPr>
          <w:rFonts w:ascii="Consolas" w:hAnsi="Consolas"/>
          <w:sz w:val="20"/>
        </w:rPr>
        <w:t>lib/atlas/fusiCachedAtlasUnderlayView3D.m</w:t>
      </w:r>
    </w:p>
    <w:p w14:paraId="03DC600B" w14:textId="77777777" w:rsidR="003A63EF" w:rsidRDefault="008D5030">
      <w:hyperlink r:id="rId324">
        <w:r w:rsidR="00A42F0A">
          <w:rPr>
            <w:color w:val="007C86"/>
            <w:u w:val="single"/>
          </w:rPr>
          <w:t>[Originaler Quelltextauszug (Englisch)] Open source</w:t>
        </w:r>
      </w:hyperlink>
      <w:r w:rsidR="00A42F0A">
        <w:t xml:space="preserve"> | 32 physische Dateizeilen; 1 Deklarationen.</w:t>
      </w:r>
    </w:p>
    <w:p w14:paraId="385D46BC" w14:textId="77777777" w:rsidR="003A63EF" w:rsidRDefault="00A42F0A">
      <w:pPr>
        <w:pStyle w:val="Heading3"/>
      </w:pPr>
      <w:bookmarkStart w:id="718" w:name="b_section_327"/>
      <w:bookmarkEnd w:id="718"/>
      <w:r>
        <w:rPr>
          <w:b w:val="0"/>
        </w:rPr>
        <w:lastRenderedPageBreak/>
        <w:t>lib/atlas/fusiAtlasSizeMatrix.m</w:t>
      </w:r>
    </w:p>
    <w:p w14:paraId="6D6F71BC" w14:textId="77777777" w:rsidR="003A63EF" w:rsidRDefault="00A42F0A">
      <w:pPr>
        <w:pStyle w:val="TableCaption"/>
      </w:pPr>
      <w:bookmarkStart w:id="719" w:name="_Toc244188190"/>
      <w:r>
        <w:t>Tabelle 104. Funktionsübersicht - lib/atlas/fusiAtlasSizeMatrix.m</w:t>
      </w:r>
      <w:bookmarkStart w:id="720" w:name="b_table_104"/>
      <w:bookmarkEnd w:id="720"/>
      <w:bookmarkEnd w:id="719"/>
    </w:p>
    <w:tbl>
      <w:tblPr>
        <w:tblW w:w="0" w:type="auto"/>
        <w:jc w:val="center"/>
        <w:tblLayout w:type="fixed"/>
        <w:tblLook w:val="04A0" w:firstRow="1" w:lastRow="0" w:firstColumn="1" w:lastColumn="0" w:noHBand="0" w:noVBand="1"/>
      </w:tblPr>
      <w:tblGrid>
        <w:gridCol w:w="3183"/>
        <w:gridCol w:w="1933"/>
        <w:gridCol w:w="4774"/>
      </w:tblGrid>
      <w:tr w:rsidR="003A63EF" w14:paraId="365E1C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6B388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64570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6A9188" w14:textId="77777777" w:rsidR="003A63EF" w:rsidRDefault="00A42F0A">
            <w:pPr>
              <w:spacing w:after="0"/>
              <w:jc w:val="left"/>
            </w:pPr>
            <w:r>
              <w:rPr>
                <w:b/>
              </w:rPr>
              <w:t>Funktionszweck</w:t>
            </w:r>
          </w:p>
        </w:tc>
      </w:tr>
      <w:tr w:rsidR="003A63EF" w14:paraId="56246D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E70E1" w14:textId="77777777" w:rsidR="003A63EF" w:rsidRDefault="00A42F0A">
            <w:pPr>
              <w:spacing w:after="0"/>
              <w:jc w:val="left"/>
            </w:pPr>
            <w:r>
              <w:rPr>
                <w:rFonts w:ascii="Consolas" w:hAnsi="Consolas"/>
                <w:sz w:val="20"/>
              </w:rPr>
              <w:t>fusiAtlasSizeMatrix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D5954" w14:textId="77777777" w:rsidR="003A63EF" w:rsidRDefault="00A42F0A">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8D372" w14:textId="77777777" w:rsidR="003A63EF" w:rsidRDefault="00A42F0A">
            <w:pPr>
              <w:spacing w:after="0"/>
              <w:jc w:val="left"/>
            </w:pPr>
            <w:r>
              <w:t>[Originaler Quelltextauszug (Englisch)] Row-vector affine scaling about the mapped scan center, in DV/AP/LR order.</w:t>
            </w:r>
          </w:p>
        </w:tc>
      </w:tr>
    </w:tbl>
    <w:p w14:paraId="4E8673C5" w14:textId="77777777" w:rsidR="003A63EF" w:rsidRDefault="003A63EF">
      <w:pPr>
        <w:spacing w:after="60"/>
      </w:pPr>
    </w:p>
    <w:p w14:paraId="17142B81" w14:textId="77777777" w:rsidR="003A63EF" w:rsidRDefault="00A42F0A">
      <w:r>
        <w:t>[Originaler Quelltextauszug (Englisch)] Row-vector affine scaling about the mapped scan center, in DV/AP/LR order.</w:t>
      </w:r>
    </w:p>
    <w:p w14:paraId="7BD5ACA8" w14:textId="77777777" w:rsidR="003A63EF" w:rsidRDefault="00A42F0A">
      <w:r>
        <w:rPr>
          <w:b/>
        </w:rPr>
        <w:t>[Originaler Quelltextauszug (Englisch)] Interface:</w:t>
      </w:r>
      <w:r>
        <w:t xml:space="preserve"> </w:t>
      </w:r>
      <w:r>
        <w:rPr>
          <w:rFonts w:ascii="Consolas" w:hAnsi="Consolas"/>
          <w:sz w:val="20"/>
        </w:rPr>
        <w:t>function M=fusiAtlasSizeMatrix(factors,center)</w:t>
      </w:r>
    </w:p>
    <w:p w14:paraId="4F4D9D18" w14:textId="77777777" w:rsidR="003A63EF" w:rsidRDefault="00A42F0A">
      <w:r>
        <w:rPr>
          <w:b/>
        </w:rPr>
        <w:t>[Originaler Quelltextauszug (Englisch)] Referenced by:</w:t>
      </w:r>
      <w:r>
        <w:t xml:space="preserve"> </w:t>
      </w:r>
      <w:r>
        <w:rPr>
          <w:rFonts w:ascii="Consolas" w:hAnsi="Consolas"/>
          <w:sz w:val="20"/>
        </w:rPr>
        <w:t>registration_ccf.m</w:t>
      </w:r>
    </w:p>
    <w:p w14:paraId="6F90897E" w14:textId="77777777" w:rsidR="003A63EF" w:rsidRDefault="00A42F0A">
      <w:r>
        <w:rPr>
          <w:b/>
        </w:rPr>
        <w:t>[Originaler Quelltextauszug (Englisch)] Uses:</w:t>
      </w:r>
      <w:r>
        <w:t xml:space="preserve"> Keine statischen Verweise erfasst; dynamische Aufrufe prüfen.</w:t>
      </w:r>
    </w:p>
    <w:p w14:paraId="16F79692" w14:textId="77777777" w:rsidR="003A63EF" w:rsidRDefault="008D5030">
      <w:hyperlink r:id="rId325">
        <w:r w:rsidR="00A42F0A">
          <w:rPr>
            <w:color w:val="007C86"/>
            <w:u w:val="single"/>
          </w:rPr>
          <w:t>[Originaler Quelltextauszug (Englisch)] Open source</w:t>
        </w:r>
      </w:hyperlink>
      <w:r w:rsidR="00A42F0A">
        <w:t xml:space="preserve"> | 7 physische Dateizeilen; 1 Deklarationen.</w:t>
      </w:r>
    </w:p>
    <w:p w14:paraId="335812D1" w14:textId="77777777" w:rsidR="003A63EF" w:rsidRDefault="00A42F0A">
      <w:pPr>
        <w:pStyle w:val="Heading3"/>
      </w:pPr>
      <w:bookmarkStart w:id="721" w:name="b_section_328"/>
      <w:bookmarkEnd w:id="721"/>
      <w:r>
        <w:rPr>
          <w:b w:val="0"/>
        </w:rPr>
        <w:t>lib/atlas/fusiAtlasTransformFolder.m</w:t>
      </w:r>
    </w:p>
    <w:p w14:paraId="54D6A31B" w14:textId="77777777" w:rsidR="003A63EF" w:rsidRDefault="00A42F0A">
      <w:pPr>
        <w:pStyle w:val="TableCaption"/>
      </w:pPr>
      <w:bookmarkStart w:id="722" w:name="_Toc244188191"/>
      <w:r>
        <w:t>Tabelle 105. Funktionsübersicht - lib/atlas/fusiAtlasTransformFolder.m</w:t>
      </w:r>
      <w:bookmarkStart w:id="723" w:name="b_table_105"/>
      <w:bookmarkEnd w:id="723"/>
      <w:bookmarkEnd w:id="722"/>
    </w:p>
    <w:tbl>
      <w:tblPr>
        <w:tblW w:w="0" w:type="auto"/>
        <w:jc w:val="center"/>
        <w:tblLayout w:type="fixed"/>
        <w:tblLook w:val="04A0" w:firstRow="1" w:lastRow="0" w:firstColumn="1" w:lastColumn="0" w:noHBand="0" w:noVBand="1"/>
      </w:tblPr>
      <w:tblGrid>
        <w:gridCol w:w="3183"/>
        <w:gridCol w:w="1933"/>
        <w:gridCol w:w="4774"/>
      </w:tblGrid>
      <w:tr w:rsidR="003A63EF" w14:paraId="4ECF14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3C321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9F8F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B1E5F1" w14:textId="77777777" w:rsidR="003A63EF" w:rsidRDefault="00A42F0A">
            <w:pPr>
              <w:spacing w:after="0"/>
              <w:jc w:val="left"/>
            </w:pPr>
            <w:r>
              <w:rPr>
                <w:b/>
              </w:rPr>
              <w:t>Funktionszweck</w:t>
            </w:r>
          </w:p>
        </w:tc>
      </w:tr>
      <w:tr w:rsidR="003A63EF" w14:paraId="2D38F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F17C0" w14:textId="77777777" w:rsidR="003A63EF" w:rsidRDefault="00A42F0A">
            <w:pPr>
              <w:spacing w:after="0"/>
              <w:jc w:val="left"/>
            </w:pPr>
            <w:r>
              <w:rPr>
                <w:rFonts w:ascii="Consolas" w:hAnsi="Consolas"/>
                <w:sz w:val="20"/>
              </w:rPr>
              <w:t>fusiAtlasTransformFolder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F21ED" w14:textId="77777777" w:rsidR="003A63EF" w:rsidRDefault="00A42F0A">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6560A1" w14:textId="77777777" w:rsidR="003A63EF" w:rsidRDefault="00A42F0A">
            <w:pPr>
              <w:spacing w:after="0"/>
              <w:jc w:val="left"/>
            </w:pPr>
            <w:r>
              <w:t>[Originaler Quelltextauszug (Englisch)] Remember transform location per recording folder, never across animals.</w:t>
            </w:r>
          </w:p>
        </w:tc>
      </w:tr>
    </w:tbl>
    <w:p w14:paraId="7C839300" w14:textId="77777777" w:rsidR="003A63EF" w:rsidRDefault="003A63EF">
      <w:pPr>
        <w:spacing w:after="60"/>
      </w:pPr>
    </w:p>
    <w:p w14:paraId="5EAB51B2" w14:textId="77777777" w:rsidR="003A63EF" w:rsidRDefault="00A42F0A">
      <w:r>
        <w:t>[Originaler Quelltextauszug (Englisch)] Remember transform location per recording folder, never across animals.</w:t>
      </w:r>
    </w:p>
    <w:p w14:paraId="6D6A0CAD" w14:textId="77777777" w:rsidR="003A63EF" w:rsidRDefault="00A42F0A">
      <w:r>
        <w:rPr>
          <w:b/>
        </w:rPr>
        <w:t>[Originaler Quelltextauszug (Englisch)] Interface:</w:t>
      </w:r>
      <w:r>
        <w:t xml:space="preserve"> </w:t>
      </w:r>
      <w:r>
        <w:rPr>
          <w:rFonts w:ascii="Consolas" w:hAnsi="Consolas"/>
          <w:sz w:val="20"/>
        </w:rPr>
        <w:t>function folder=fusiAtlasTransformFolder(par,transformFile,rememberFolder,forSave)</w:t>
      </w:r>
    </w:p>
    <w:p w14:paraId="18754216"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lib/atlas/fusiFindAtlasUnderlay3D.m</w:t>
      </w:r>
      <w:r>
        <w:t xml:space="preserve">; </w:t>
      </w:r>
      <w:r>
        <w:rPr>
          <w:rFonts w:ascii="Consolas" w:hAnsi="Consolas"/>
          <w:sz w:val="20"/>
        </w:rPr>
        <w:t>lib/atlas/fusiUnderlayPickerOptions.m</w:t>
      </w:r>
      <w:r>
        <w:t xml:space="preserve">; </w:t>
      </w:r>
      <w:r>
        <w:rPr>
          <w:rFonts w:ascii="Consolas" w:hAnsi="Consolas"/>
          <w:sz w:val="20"/>
        </w:rPr>
        <w:t>lib/volume/fusiVolumeEditAtlasRegistration.m</w:t>
      </w:r>
    </w:p>
    <w:p w14:paraId="6574F592" w14:textId="77777777" w:rsidR="003A63EF" w:rsidRDefault="00A42F0A">
      <w:r>
        <w:rPr>
          <w:b/>
        </w:rPr>
        <w:lastRenderedPageBreak/>
        <w:t>[Originaler Quelltextauszug (Englisch)] Uses:</w:t>
      </w:r>
      <w:r>
        <w:t xml:space="preserve"> </w:t>
      </w:r>
      <w:r>
        <w:rPr>
          <w:rFonts w:ascii="Consolas" w:hAnsi="Consolas"/>
          <w:sz w:val="20"/>
        </w:rPr>
        <w:t>lib/io/fusiAnalysisOutputPath.m</w:t>
      </w:r>
      <w:r>
        <w:t xml:space="preserve">; </w:t>
      </w:r>
      <w:r>
        <w:rPr>
          <w:rFonts w:ascii="Consolas" w:hAnsi="Consolas"/>
          <w:sz w:val="20"/>
        </w:rPr>
        <w:t>lib/io/fusiModelAnalysisFolder.m</w:t>
      </w:r>
    </w:p>
    <w:p w14:paraId="52FDC8FD" w14:textId="77777777" w:rsidR="003A63EF" w:rsidRDefault="008D5030">
      <w:hyperlink r:id="rId326">
        <w:r w:rsidR="00A42F0A">
          <w:rPr>
            <w:color w:val="007C86"/>
            <w:u w:val="single"/>
          </w:rPr>
          <w:t>[Originaler Quelltextauszug (Englisch)] Open source</w:t>
        </w:r>
      </w:hyperlink>
      <w:r w:rsidR="00A42F0A">
        <w:t xml:space="preserve"> | 45 physische Dateizeilen; 1 Deklarationen.</w:t>
      </w:r>
    </w:p>
    <w:p w14:paraId="6D1481C7" w14:textId="77777777" w:rsidR="003A63EF" w:rsidRDefault="00A42F0A">
      <w:pPr>
        <w:pStyle w:val="Heading3"/>
      </w:pPr>
      <w:bookmarkStart w:id="724" w:name="b_section_329"/>
      <w:bookmarkEnd w:id="724"/>
      <w:r>
        <w:rPr>
          <w:b w:val="0"/>
        </w:rPr>
        <w:t>lib/atlas/fusiAtlasUnderlayChoices.m</w:t>
      </w:r>
    </w:p>
    <w:p w14:paraId="46C39066" w14:textId="77777777" w:rsidR="003A63EF" w:rsidRDefault="00A42F0A">
      <w:pPr>
        <w:pStyle w:val="TableCaption"/>
      </w:pPr>
      <w:bookmarkStart w:id="725" w:name="_Toc244188192"/>
      <w:r>
        <w:t>Tabelle 106. Funktionsübersicht - lib/atlas/fusiAtlasUnderlayChoices.m</w:t>
      </w:r>
      <w:bookmarkStart w:id="726" w:name="b_table_106"/>
      <w:bookmarkEnd w:id="726"/>
      <w:bookmarkEnd w:id="725"/>
    </w:p>
    <w:tbl>
      <w:tblPr>
        <w:tblW w:w="0" w:type="auto"/>
        <w:jc w:val="center"/>
        <w:tblLayout w:type="fixed"/>
        <w:tblLook w:val="04A0" w:firstRow="1" w:lastRow="0" w:firstColumn="1" w:lastColumn="0" w:noHBand="0" w:noVBand="1"/>
      </w:tblPr>
      <w:tblGrid>
        <w:gridCol w:w="3183"/>
        <w:gridCol w:w="1933"/>
        <w:gridCol w:w="4774"/>
      </w:tblGrid>
      <w:tr w:rsidR="003A63EF" w14:paraId="7A558C3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87827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A571F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11DCEE" w14:textId="77777777" w:rsidR="003A63EF" w:rsidRDefault="00A42F0A">
            <w:pPr>
              <w:spacing w:after="0"/>
              <w:jc w:val="left"/>
            </w:pPr>
            <w:r>
              <w:rPr>
                <w:b/>
              </w:rPr>
              <w:t>Funktionszweck</w:t>
            </w:r>
          </w:p>
        </w:tc>
      </w:tr>
      <w:tr w:rsidR="003A63EF" w14:paraId="5F042F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23B68" w14:textId="77777777" w:rsidR="003A63EF" w:rsidRDefault="00A42F0A">
            <w:pPr>
              <w:spacing w:after="0"/>
              <w:jc w:val="left"/>
            </w:pPr>
            <w:r>
              <w:rPr>
                <w:rFonts w:ascii="Consolas" w:hAnsi="Consolas"/>
                <w:sz w:val="20"/>
              </w:rPr>
              <w:t>fusiAtlasUnderlayChoices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DDDB9F"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3F509B" w14:textId="77777777" w:rsidR="003A63EF" w:rsidRDefault="00A42F0A">
            <w:pPr>
              <w:spacing w:after="0"/>
              <w:jc w:val="left"/>
            </w:pPr>
            <w:r>
              <w:t>[Originaler Quelltextauszug (Englisch)] Switch only within the explicitly loaded registration's dated bundle.</w:t>
            </w:r>
          </w:p>
        </w:tc>
      </w:tr>
    </w:tbl>
    <w:p w14:paraId="3E950469" w14:textId="77777777" w:rsidR="003A63EF" w:rsidRDefault="003A63EF">
      <w:pPr>
        <w:spacing w:after="60"/>
      </w:pPr>
    </w:p>
    <w:p w14:paraId="75D71465" w14:textId="77777777" w:rsidR="003A63EF" w:rsidRDefault="00A42F0A">
      <w:r>
        <w:t>[Originaler Quelltextauszug (Englisch)] Switch only within the explicitly loaded registration's dated bundle.</w:t>
      </w:r>
    </w:p>
    <w:p w14:paraId="5736683E" w14:textId="77777777" w:rsidR="003A63EF" w:rsidRDefault="00A42F0A">
      <w:r>
        <w:rPr>
          <w:b/>
        </w:rPr>
        <w:t>[Originaler Quelltextauszug (Englisch)] Interface:</w:t>
      </w:r>
      <w:r>
        <w:t xml:space="preserve"> </w:t>
      </w:r>
      <w:r>
        <w:rPr>
          <w:rFonts w:ascii="Consolas" w:hAnsi="Consolas"/>
          <w:sz w:val="20"/>
        </w:rPr>
        <w:t>function [names,files,selected,groupings]=fusiAtlasUnderlayChoices(file)</w:t>
      </w:r>
    </w:p>
    <w:p w14:paraId="5D49EE9C"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7853B993" w14:textId="77777777" w:rsidR="003A63EF" w:rsidRDefault="00A42F0A">
      <w:r>
        <w:rPr>
          <w:b/>
        </w:rPr>
        <w:t>[Originaler Quelltextauszug (Englisch)] Uses:</w:t>
      </w:r>
      <w:r>
        <w:t xml:space="preserve"> Keine statischen Verweise erfasst; dynamische Aufrufe prüfen.</w:t>
      </w:r>
    </w:p>
    <w:p w14:paraId="3F03339D" w14:textId="77777777" w:rsidR="003A63EF" w:rsidRDefault="008D5030">
      <w:hyperlink r:id="rId327">
        <w:r w:rsidR="00A42F0A">
          <w:rPr>
            <w:color w:val="007C86"/>
            <w:u w:val="single"/>
          </w:rPr>
          <w:t>[Originaler Quelltextauszug (Englisch)] Open source</w:t>
        </w:r>
      </w:hyperlink>
      <w:r w:rsidR="00A42F0A">
        <w:t xml:space="preserve"> | 17 physische Dateizeilen; 1 Deklarationen.</w:t>
      </w:r>
    </w:p>
    <w:p w14:paraId="78DFE792" w14:textId="77777777" w:rsidR="003A63EF" w:rsidRDefault="00A42F0A">
      <w:pPr>
        <w:pStyle w:val="Heading3"/>
      </w:pPr>
      <w:bookmarkStart w:id="727" w:name="b_section_330"/>
      <w:bookmarkEnd w:id="727"/>
      <w:r>
        <w:rPr>
          <w:b w:val="0"/>
        </w:rPr>
        <w:t>lib/atlas/fusiAtlasUnderlayDisplay3D.m</w:t>
      </w:r>
    </w:p>
    <w:p w14:paraId="40C3CE90" w14:textId="77777777" w:rsidR="003A63EF" w:rsidRDefault="00A42F0A">
      <w:pPr>
        <w:pStyle w:val="TableCaption"/>
      </w:pPr>
      <w:bookmarkStart w:id="728" w:name="_Toc244188193"/>
      <w:r>
        <w:t>Tabelle 107. Funktionsübersicht - lib/atlas/fusiAtlasUnderlayDisplay3D.m</w:t>
      </w:r>
      <w:bookmarkStart w:id="729" w:name="b_table_107"/>
      <w:bookmarkEnd w:id="729"/>
      <w:bookmarkEnd w:id="728"/>
    </w:p>
    <w:tbl>
      <w:tblPr>
        <w:tblW w:w="0" w:type="auto"/>
        <w:jc w:val="center"/>
        <w:tblLayout w:type="fixed"/>
        <w:tblLook w:val="04A0" w:firstRow="1" w:lastRow="0" w:firstColumn="1" w:lastColumn="0" w:noHBand="0" w:noVBand="1"/>
      </w:tblPr>
      <w:tblGrid>
        <w:gridCol w:w="3183"/>
        <w:gridCol w:w="1933"/>
        <w:gridCol w:w="4774"/>
      </w:tblGrid>
      <w:tr w:rsidR="003A63EF" w14:paraId="122DB4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D8545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2841E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7532E2" w14:textId="77777777" w:rsidR="003A63EF" w:rsidRDefault="00A42F0A">
            <w:pPr>
              <w:spacing w:after="0"/>
              <w:jc w:val="left"/>
            </w:pPr>
            <w:r>
              <w:rPr>
                <w:b/>
              </w:rPr>
              <w:t>Funktionszweck</w:t>
            </w:r>
          </w:p>
        </w:tc>
      </w:tr>
      <w:tr w:rsidR="003A63EF" w14:paraId="6A7574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55B3D" w14:textId="77777777" w:rsidR="003A63EF" w:rsidRDefault="00A42F0A">
            <w:pPr>
              <w:spacing w:after="0"/>
              <w:jc w:val="left"/>
            </w:pPr>
            <w:r>
              <w:rPr>
                <w:rFonts w:ascii="Consolas" w:hAnsi="Consolas"/>
                <w:sz w:val="20"/>
              </w:rPr>
              <w:t>fusiAtlasUnderlayDisplay3D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6A24E8" w14:textId="77777777" w:rsidR="003A63EF" w:rsidRDefault="00A42F0A">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68191" w14:textId="77777777" w:rsidR="003A63EF" w:rsidRDefault="00A42F0A">
            <w:pPr>
              <w:spacing w:after="0"/>
              <w:jc w:val="left"/>
            </w:pPr>
            <w:r>
              <w:t>[Originaler Quelltextauszug (Englisch)] Sample the full reference atlas for display, independently of PSC sampling.</w:t>
            </w:r>
          </w:p>
        </w:tc>
      </w:tr>
      <w:tr w:rsidR="003A63EF" w14:paraId="3A6644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0C4111" w14:textId="77777777" w:rsidR="003A63EF" w:rsidRDefault="00A42F0A">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8EAD0" w14:textId="77777777" w:rsidR="003A63EF" w:rsidRDefault="00A42F0A">
            <w:pPr>
              <w:spacing w:after="0"/>
              <w:jc w:val="left"/>
            </w:pPr>
            <w:r>
              <w:t>35-57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C50BE5" w14:textId="77777777" w:rsidR="003A63EF" w:rsidRDefault="00A42F0A">
            <w:pPr>
              <w:spacing w:after="0"/>
              <w:jc w:val="left"/>
            </w:pPr>
            <w:r>
              <w:t>Lokale Funktion/Rückruffunktion: get Slice.</w:t>
            </w:r>
          </w:p>
        </w:tc>
      </w:tr>
      <w:tr w:rsidR="003A63EF" w14:paraId="0E1A57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B1922" w14:textId="77777777" w:rsidR="003A63EF" w:rsidRDefault="00A42F0A">
            <w:pPr>
              <w:spacing w:after="0"/>
              <w:jc w:val="left"/>
            </w:pPr>
            <w:r>
              <w:rPr>
                <w:rFonts w:ascii="Consolas" w:hAnsi="Consolas"/>
                <w:sz w:val="20"/>
              </w:rPr>
              <w:t>getLabels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FEE8A" w14:textId="77777777" w:rsidR="003A63EF" w:rsidRDefault="00A42F0A">
            <w:pPr>
              <w:spacing w:after="0"/>
              <w:jc w:val="left"/>
            </w:pPr>
            <w:r>
              <w:t>58-63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EFF06" w14:textId="77777777" w:rsidR="003A63EF" w:rsidRDefault="00A42F0A">
            <w:pPr>
              <w:spacing w:after="0"/>
              <w:jc w:val="left"/>
            </w:pPr>
            <w:r>
              <w:t>Lokale Funktion/Rückruffunktion: get Labels.</w:t>
            </w:r>
          </w:p>
        </w:tc>
      </w:tr>
    </w:tbl>
    <w:p w14:paraId="23A37C05" w14:textId="77777777" w:rsidR="003A63EF" w:rsidRDefault="003A63EF">
      <w:pPr>
        <w:spacing w:after="60"/>
      </w:pPr>
    </w:p>
    <w:p w14:paraId="51D9874F" w14:textId="77777777" w:rsidR="003A63EF" w:rsidRDefault="00A42F0A">
      <w:r>
        <w:lastRenderedPageBreak/>
        <w:t>[Originaler Quelltextauszug (Englisch)] Sample the full reference atlas for display, independently of PSC sampling.</w:t>
      </w:r>
    </w:p>
    <w:p w14:paraId="2128C415" w14:textId="77777777" w:rsidR="003A63EF" w:rsidRDefault="00A42F0A">
      <w:r>
        <w:rPr>
          <w:b/>
        </w:rPr>
        <w:t>[Originaler Quelltextauszug (Englisch)] Interface:</w:t>
      </w:r>
      <w:r>
        <w:t xml:space="preserve"> </w:t>
      </w:r>
      <w:r>
        <w:rPr>
          <w:rFonts w:ascii="Consolas" w:hAnsi="Consolas"/>
          <w:sz w:val="20"/>
        </w:rPr>
        <w:t>function display=fusiAtlasUnderlayDisplay3D(U,meta,space)</w:t>
      </w:r>
    </w:p>
    <w:p w14:paraId="33F72010" w14:textId="77777777" w:rsidR="003A63EF" w:rsidRDefault="00A42F0A">
      <w:r>
        <w:rPr>
          <w:b/>
        </w:rPr>
        <w:t>[Originaler Quelltextauszug (Englisch)] Referenced by:</w:t>
      </w:r>
      <w:r>
        <w:t xml:space="preserve"> </w:t>
      </w:r>
      <w:r>
        <w:rPr>
          <w:rFonts w:ascii="Consolas" w:hAnsi="Consolas"/>
          <w:sz w:val="20"/>
        </w:rPr>
        <w:t>lib/atlas/fusiAtlasUnderlayView3D.m</w:t>
      </w:r>
    </w:p>
    <w:p w14:paraId="2A95D5C3" w14:textId="77777777" w:rsidR="003A63EF" w:rsidRDefault="00A42F0A">
      <w:r>
        <w:rPr>
          <w:b/>
        </w:rPr>
        <w:t>[Originaler Quelltextauszug (Englisch)] Uses:</w:t>
      </w:r>
      <w:r>
        <w:t xml:space="preserve"> </w:t>
      </w:r>
      <w:r>
        <w:rPr>
          <w:rFonts w:ascii="Consolas" w:hAnsi="Consolas"/>
          <w:sz w:val="20"/>
        </w:rPr>
        <w:t>lib/atlas/fusiAtlasRecordingGrid3D.m</w:t>
      </w:r>
      <w:r>
        <w:t xml:space="preserve">; </w:t>
      </w:r>
      <w:r>
        <w:rPr>
          <w:rFonts w:ascii="Consolas" w:hAnsi="Consolas"/>
          <w:sz w:val="20"/>
        </w:rPr>
        <w:t>lib/display/fusiRegionColorLUT.m</w:t>
      </w:r>
    </w:p>
    <w:p w14:paraId="51366C69" w14:textId="77777777" w:rsidR="003A63EF" w:rsidRDefault="008D5030">
      <w:hyperlink r:id="rId328">
        <w:r w:rsidR="00A42F0A">
          <w:rPr>
            <w:color w:val="007C86"/>
            <w:u w:val="single"/>
          </w:rPr>
          <w:t>[Originaler Quelltextauszug (Englisch)] Open source</w:t>
        </w:r>
      </w:hyperlink>
      <w:r w:rsidR="00A42F0A">
        <w:t xml:space="preserve"> | 63 physische Dateizeilen; 3 Deklarationen.</w:t>
      </w:r>
    </w:p>
    <w:p w14:paraId="2FE9D86E" w14:textId="77777777" w:rsidR="003A63EF" w:rsidRDefault="00A42F0A">
      <w:pPr>
        <w:pStyle w:val="Heading3"/>
      </w:pPr>
      <w:bookmarkStart w:id="730" w:name="b_section_331"/>
      <w:bookmarkEnd w:id="730"/>
      <w:r>
        <w:rPr>
          <w:b w:val="0"/>
        </w:rPr>
        <w:t>lib/atlas/fusiAtlasUnderlayLibrary2D.m</w:t>
      </w:r>
    </w:p>
    <w:p w14:paraId="3920B719" w14:textId="77777777" w:rsidR="003A63EF" w:rsidRDefault="00A42F0A">
      <w:pPr>
        <w:pStyle w:val="TableCaption"/>
      </w:pPr>
      <w:bookmarkStart w:id="731" w:name="_Toc244188194"/>
      <w:r>
        <w:t>Tabelle 108. Funktionsübersicht - lib/atlas/fusiAtlasUnderlayLibrary2D.m</w:t>
      </w:r>
      <w:bookmarkStart w:id="732" w:name="b_table_108"/>
      <w:bookmarkEnd w:id="732"/>
      <w:bookmarkEnd w:id="731"/>
    </w:p>
    <w:tbl>
      <w:tblPr>
        <w:tblW w:w="0" w:type="auto"/>
        <w:jc w:val="center"/>
        <w:tblLayout w:type="fixed"/>
        <w:tblLook w:val="04A0" w:firstRow="1" w:lastRow="0" w:firstColumn="1" w:lastColumn="0" w:noHBand="0" w:noVBand="1"/>
      </w:tblPr>
      <w:tblGrid>
        <w:gridCol w:w="3183"/>
        <w:gridCol w:w="1933"/>
        <w:gridCol w:w="4774"/>
      </w:tblGrid>
      <w:tr w:rsidR="003A63EF" w14:paraId="76AAE55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1D0A5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2226F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3D7B2A" w14:textId="77777777" w:rsidR="003A63EF" w:rsidRDefault="00A42F0A">
            <w:pPr>
              <w:spacing w:after="0"/>
              <w:jc w:val="left"/>
            </w:pPr>
            <w:r>
              <w:rPr>
                <w:b/>
              </w:rPr>
              <w:t>Funktionszweck</w:t>
            </w:r>
          </w:p>
        </w:tc>
      </w:tr>
      <w:tr w:rsidR="003A63EF" w14:paraId="194305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2CB703" w14:textId="77777777" w:rsidR="003A63EF" w:rsidRDefault="00A42F0A">
            <w:pPr>
              <w:spacing w:after="0"/>
              <w:jc w:val="left"/>
            </w:pPr>
            <w:r>
              <w:rPr>
                <w:rFonts w:ascii="Consolas" w:hAnsi="Consolas"/>
                <w:sz w:val="20"/>
              </w:rPr>
              <w:t>fusiAtlasUnderlayLibrary2D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5AC5A" w14:textId="77777777" w:rsidR="003A63EF" w:rsidRDefault="00A42F0A">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1F6BA" w14:textId="77777777" w:rsidR="003A63EF" w:rsidRDefault="00A42F0A">
            <w:pPr>
              <w:spacing w:after="0"/>
              <w:jc w:val="left"/>
            </w:pPr>
            <w:r>
              <w:t>[Originaler Quelltextauszug (Englisch)] Read each registered motor plane independently; never stretch AP labels.</w:t>
            </w:r>
          </w:p>
        </w:tc>
      </w:tr>
      <w:tr w:rsidR="003A63EF" w14:paraId="66D864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8885F" w14:textId="77777777" w:rsidR="003A63EF" w:rsidRDefault="00A42F0A">
            <w:pPr>
              <w:spacing w:after="0"/>
              <w:jc w:val="left"/>
            </w:pPr>
            <w:r>
              <w:rPr>
                <w:rFonts w:ascii="Consolas" w:hAnsi="Consolas"/>
                <w:sz w:val="20"/>
              </w:rPr>
              <w:t>legacyReferenceSpacing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485FF" w14:textId="77777777" w:rsidR="003A63EF" w:rsidRDefault="00A42F0A">
            <w:pPr>
              <w:spacing w:after="0"/>
              <w:jc w:val="left"/>
            </w:pPr>
            <w:r>
              <w:t>72-89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95472D" w14:textId="77777777" w:rsidR="003A63EF" w:rsidRDefault="00A42F0A">
            <w:pPr>
              <w:spacing w:after="0"/>
              <w:jc w:val="left"/>
            </w:pPr>
            <w:r>
              <w:t>[Originaler Quelltextauszug (Englisch)] Old Reg2D files use this toolbox's fixed coronal atlas grid. Verify the full reference dimensions before recovering its calibration, once per file.</w:t>
            </w:r>
          </w:p>
        </w:tc>
      </w:tr>
    </w:tbl>
    <w:p w14:paraId="168FF80B" w14:textId="77777777" w:rsidR="003A63EF" w:rsidRDefault="003A63EF">
      <w:pPr>
        <w:spacing w:after="60"/>
      </w:pPr>
    </w:p>
    <w:p w14:paraId="2C2B7BD0" w14:textId="77777777" w:rsidR="003A63EF" w:rsidRDefault="00A42F0A">
      <w:r>
        <w:t>[Originaler Quelltextauszug (Englisch)] Read each registered motor plane independently; never stretch AP labels.</w:t>
      </w:r>
    </w:p>
    <w:p w14:paraId="1B39AEC9" w14:textId="77777777" w:rsidR="003A63EF" w:rsidRDefault="00A42F0A">
      <w:r>
        <w:rPr>
          <w:b/>
        </w:rPr>
        <w:t>[Originaler Quelltextauszug (Englisch)] Interface:</w:t>
      </w:r>
      <w:r>
        <w:t xml:space="preserve"> </w:t>
      </w:r>
      <w:r>
        <w:rPr>
          <w:rFonts w:ascii="Consolas" w:hAnsi="Consolas"/>
          <w:sz w:val="20"/>
        </w:rPr>
        <w:t>function [entries,names,ctx]=fusiAtlasUnderlayLibrary2D(files,targetSize)</w:t>
      </w:r>
    </w:p>
    <w:p w14:paraId="0EF30ECB" w14:textId="77777777" w:rsidR="003A63EF" w:rsidRDefault="00A42F0A">
      <w:r>
        <w:rPr>
          <w:b/>
        </w:rPr>
        <w:t>[Originaler Quelltextauszug (Englisch)] Referenced by:</w:t>
      </w:r>
      <w:r>
        <w:t xml:space="preserve"> </w:t>
      </w:r>
      <w:r>
        <w:rPr>
          <w:rFonts w:ascii="Consolas" w:hAnsi="Consolas"/>
          <w:sz w:val="20"/>
        </w:rPr>
        <w:t>lib/atlas/fusiReadStepMotorUnderlays2D.m</w:t>
      </w:r>
      <w:r>
        <w:t xml:space="preserve">; </w:t>
      </w:r>
      <w:r>
        <w:rPr>
          <w:rFonts w:ascii="Consolas" w:hAnsi="Consolas"/>
          <w:sz w:val="20"/>
        </w:rPr>
        <w:t>lib/atlas/fusiSaveStepMotorUnderlays2D.m</w:t>
      </w:r>
      <w:r>
        <w:t xml:space="preserve">; </w:t>
      </w:r>
      <w:r>
        <w:rPr>
          <w:rFonts w:ascii="Consolas" w:hAnsi="Consolas"/>
          <w:sz w:val="20"/>
        </w:rPr>
        <w:t>play_fusi_video_final.m</w:t>
      </w:r>
      <w:r>
        <w:t xml:space="preserve">; </w:t>
      </w:r>
      <w:r>
        <w:rPr>
          <w:rFonts w:ascii="Consolas" w:hAnsi="Consolas"/>
          <w:sz w:val="20"/>
        </w:rPr>
        <w:t>SCM_gui.m</w:t>
      </w:r>
    </w:p>
    <w:p w14:paraId="1D8B36F3" w14:textId="77777777" w:rsidR="003A63EF" w:rsidRDefault="00A42F0A">
      <w:r>
        <w:rPr>
          <w:b/>
        </w:rPr>
        <w:t>[Originaler Quelltextauszug (Englisch)] Uses:</w:t>
      </w:r>
      <w:r>
        <w:t xml:space="preserve"> </w:t>
      </w:r>
      <w:r>
        <w:rPr>
          <w:rFonts w:ascii="Consolas" w:hAnsi="Consolas"/>
          <w:sz w:val="20"/>
        </w:rPr>
        <w:t>deConfUSIon_root.m</w:t>
      </w:r>
      <w:r>
        <w:t xml:space="preserve">; </w:t>
      </w:r>
      <w:r>
        <w:rPr>
          <w:rFonts w:ascii="Consolas" w:hAnsi="Consolas"/>
          <w:sz w:val="20"/>
        </w:rPr>
        <w:t>lib/atlas/fusiAtlasRegionGrouping.m</w:t>
      </w:r>
    </w:p>
    <w:p w14:paraId="00C7BA69" w14:textId="77777777" w:rsidR="003A63EF" w:rsidRDefault="008D5030">
      <w:hyperlink r:id="rId329">
        <w:r w:rsidR="00A42F0A">
          <w:rPr>
            <w:color w:val="007C86"/>
            <w:u w:val="single"/>
          </w:rPr>
          <w:t>[Originaler Quelltextauszug (Englisch)] Open source</w:t>
        </w:r>
      </w:hyperlink>
      <w:r w:rsidR="00A42F0A">
        <w:t xml:space="preserve"> | 89 physische Dateizeilen; 2 Deklarationen.</w:t>
      </w:r>
    </w:p>
    <w:p w14:paraId="0946EF1E" w14:textId="77777777" w:rsidR="003A63EF" w:rsidRDefault="00A42F0A">
      <w:pPr>
        <w:pStyle w:val="Heading3"/>
      </w:pPr>
      <w:bookmarkStart w:id="733" w:name="b_section_332"/>
      <w:bookmarkEnd w:id="733"/>
      <w:r>
        <w:rPr>
          <w:b w:val="0"/>
        </w:rPr>
        <w:lastRenderedPageBreak/>
        <w:t>lib/atlas/fusiAtlasUnderlayView3D.m</w:t>
      </w:r>
    </w:p>
    <w:p w14:paraId="01500262" w14:textId="77777777" w:rsidR="003A63EF" w:rsidRDefault="00A42F0A">
      <w:pPr>
        <w:pStyle w:val="TableCaption"/>
      </w:pPr>
      <w:bookmarkStart w:id="734" w:name="_Toc244188195"/>
      <w:r>
        <w:t>Tabelle 109. Funktionsübersicht - lib/atlas/fusiAtlasUnderlayView3D.m</w:t>
      </w:r>
      <w:bookmarkStart w:id="735" w:name="b_table_109"/>
      <w:bookmarkEnd w:id="735"/>
      <w:bookmarkEnd w:id="734"/>
    </w:p>
    <w:tbl>
      <w:tblPr>
        <w:tblW w:w="0" w:type="auto"/>
        <w:jc w:val="center"/>
        <w:tblLayout w:type="fixed"/>
        <w:tblLook w:val="04A0" w:firstRow="1" w:lastRow="0" w:firstColumn="1" w:lastColumn="0" w:noHBand="0" w:noVBand="1"/>
      </w:tblPr>
      <w:tblGrid>
        <w:gridCol w:w="3183"/>
        <w:gridCol w:w="1933"/>
        <w:gridCol w:w="4774"/>
      </w:tblGrid>
      <w:tr w:rsidR="003A63EF" w14:paraId="73ABFE9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78163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F955C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5C5815" w14:textId="77777777" w:rsidR="003A63EF" w:rsidRDefault="00A42F0A">
            <w:pPr>
              <w:spacing w:after="0"/>
              <w:jc w:val="left"/>
            </w:pPr>
            <w:r>
              <w:rPr>
                <w:b/>
              </w:rPr>
              <w:t>Funktionszweck</w:t>
            </w:r>
          </w:p>
        </w:tc>
      </w:tr>
      <w:tr w:rsidR="003A63EF" w14:paraId="0F40F59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529BFB" w14:textId="77777777" w:rsidR="003A63EF" w:rsidRDefault="00A42F0A">
            <w:pPr>
              <w:spacing w:after="0"/>
              <w:jc w:val="left"/>
            </w:pPr>
            <w:r>
              <w:rPr>
                <w:rFonts w:ascii="Consolas" w:hAnsi="Consolas"/>
                <w:sz w:val="20"/>
              </w:rPr>
              <w:t>fusiAtlasUnderlayView3D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6BDC9" w14:textId="77777777" w:rsidR="003A63EF" w:rsidRDefault="00A42F0A">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B7414" w14:textId="77777777" w:rsidR="003A63EF" w:rsidRDefault="00A42F0A">
            <w:pPr>
              <w:spacing w:after="0"/>
              <w:jc w:val="left"/>
            </w:pPr>
            <w:r>
              <w:t>[Originaler Quelltextauszug (Englisch)] Preview anatomy in native coordinates; warp view keeps acquired slice count.</w:t>
            </w:r>
          </w:p>
        </w:tc>
      </w:tr>
    </w:tbl>
    <w:p w14:paraId="4A1B536A" w14:textId="77777777" w:rsidR="003A63EF" w:rsidRDefault="003A63EF">
      <w:pPr>
        <w:spacing w:after="60"/>
      </w:pPr>
    </w:p>
    <w:p w14:paraId="155BD902" w14:textId="77777777" w:rsidR="003A63EF" w:rsidRDefault="00A42F0A">
      <w:r>
        <w:t>[Originaler Quelltextauszug (Englisch)] Preview anatomy in native coordinates; warp view keeps acquired slice count.</w:t>
      </w:r>
    </w:p>
    <w:p w14:paraId="7FA0F0D9" w14:textId="77777777" w:rsidR="003A63EF" w:rsidRDefault="00A42F0A">
      <w:r>
        <w:rPr>
          <w:b/>
        </w:rPr>
        <w:t>[Originaler Quelltextauszug (Englisch)] Interface:</w:t>
      </w:r>
      <w:r>
        <w:t xml:space="preserve"> </w:t>
      </w:r>
      <w:r>
        <w:rPr>
          <w:rFonts w:ascii="Consolas" w:hAnsi="Consolas"/>
          <w:sz w:val="20"/>
        </w:rPr>
        <w:t>function [V,viewMeta,Tgrid,info]=fusiAtlasUnderlayView3D(U,meta,space)</w:t>
      </w:r>
    </w:p>
    <w:p w14:paraId="5C44ADD7"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lib/atlas/fusiCachedAtlasUnderlayView3D.m</w:t>
      </w:r>
    </w:p>
    <w:p w14:paraId="51CDF86E" w14:textId="77777777" w:rsidR="003A63EF" w:rsidRDefault="00A42F0A">
      <w:r>
        <w:rPr>
          <w:b/>
        </w:rPr>
        <w:t>[Originaler Quelltextauszug (Englisch)] Uses:</w:t>
      </w:r>
      <w:r>
        <w:t xml:space="preserve"> </w:t>
      </w:r>
      <w:r>
        <w:rPr>
          <w:rFonts w:ascii="Consolas" w:hAnsi="Consolas"/>
          <w:sz w:val="20"/>
        </w:rPr>
        <w:t>lib/atlas/fusiAtlasRecordingGrid3D.m</w:t>
      </w:r>
      <w:r>
        <w:t xml:space="preserve">; </w:t>
      </w:r>
      <w:r>
        <w:rPr>
          <w:rFonts w:ascii="Consolas" w:hAnsi="Consolas"/>
          <w:sz w:val="20"/>
        </w:rPr>
        <w:t>lib/atlas/fusiAtlasUnderlayDisplay3D.m</w:t>
      </w:r>
      <w:r>
        <w:t xml:space="preserve">; </w:t>
      </w:r>
      <w:r>
        <w:rPr>
          <w:rFonts w:ascii="Consolas" w:hAnsi="Consolas"/>
          <w:sz w:val="20"/>
        </w:rPr>
        <w:t>lib/display/fusiRegionColorLUT.m</w:t>
      </w:r>
    </w:p>
    <w:p w14:paraId="65C0804E" w14:textId="77777777" w:rsidR="003A63EF" w:rsidRDefault="008D5030">
      <w:hyperlink r:id="rId330">
        <w:r w:rsidR="00A42F0A">
          <w:rPr>
            <w:color w:val="007C86"/>
            <w:u w:val="single"/>
          </w:rPr>
          <w:t>[Originaler Quelltextauszug (Englisch)] Open source</w:t>
        </w:r>
      </w:hyperlink>
      <w:r w:rsidR="00A42F0A">
        <w:t xml:space="preserve"> | 31 physische Dateizeilen; 1 Deklarationen.</w:t>
      </w:r>
    </w:p>
    <w:p w14:paraId="25072334" w14:textId="77777777" w:rsidR="003A63EF" w:rsidRDefault="00A42F0A">
      <w:pPr>
        <w:pStyle w:val="Heading3"/>
      </w:pPr>
      <w:bookmarkStart w:id="736" w:name="b_section_333"/>
      <w:bookmarkEnd w:id="736"/>
      <w:r>
        <w:rPr>
          <w:b w:val="0"/>
        </w:rPr>
        <w:t>lib/atlas/fusiBregmaAnchors.m</w:t>
      </w:r>
    </w:p>
    <w:p w14:paraId="1DDE46D4" w14:textId="77777777" w:rsidR="003A63EF" w:rsidRDefault="00A42F0A">
      <w:pPr>
        <w:pStyle w:val="TableCaption"/>
      </w:pPr>
      <w:bookmarkStart w:id="737" w:name="_Toc244188196"/>
      <w:r>
        <w:t>Tabelle 110. Funktionsübersicht - lib/atlas/fusiBregmaAnchors.m</w:t>
      </w:r>
      <w:bookmarkStart w:id="738" w:name="b_table_110"/>
      <w:bookmarkEnd w:id="738"/>
      <w:bookmarkEnd w:id="737"/>
    </w:p>
    <w:tbl>
      <w:tblPr>
        <w:tblW w:w="0" w:type="auto"/>
        <w:jc w:val="center"/>
        <w:tblLayout w:type="fixed"/>
        <w:tblLook w:val="04A0" w:firstRow="1" w:lastRow="0" w:firstColumn="1" w:lastColumn="0" w:noHBand="0" w:noVBand="1"/>
      </w:tblPr>
      <w:tblGrid>
        <w:gridCol w:w="3183"/>
        <w:gridCol w:w="1933"/>
        <w:gridCol w:w="4774"/>
      </w:tblGrid>
      <w:tr w:rsidR="003A63EF" w14:paraId="1D6077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4FEAA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EB3A3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24B5D4" w14:textId="77777777" w:rsidR="003A63EF" w:rsidRDefault="00A42F0A">
            <w:pPr>
              <w:spacing w:after="0"/>
              <w:jc w:val="left"/>
            </w:pPr>
            <w:r>
              <w:rPr>
                <w:b/>
              </w:rPr>
              <w:t>Funktionszweck</w:t>
            </w:r>
          </w:p>
        </w:tc>
      </w:tr>
      <w:tr w:rsidR="003A63EF" w14:paraId="60D951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81E03" w14:textId="77777777" w:rsidR="003A63EF" w:rsidRDefault="00A42F0A">
            <w:pPr>
              <w:spacing w:after="0"/>
              <w:jc w:val="left"/>
            </w:pPr>
            <w:r>
              <w:rPr>
                <w:rFonts w:ascii="Consolas" w:hAnsi="Consolas"/>
                <w:sz w:val="20"/>
              </w:rPr>
              <w:t>fusiBregmaAnchors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3422D2" w14:textId="77777777" w:rsidR="003A63EF" w:rsidRDefault="00A42F0A">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8A1EF" w14:textId="77777777" w:rsidR="003A63EF" w:rsidRDefault="00A42F0A">
            <w:pPr>
              <w:spacing w:after="0"/>
              <w:jc w:val="left"/>
            </w:pPr>
            <w:r>
              <w:t>[Originaler Quelltextauszug (Englisch)] AP positive anterior to bregma; atlas AP indices increase posteriorly.</w:t>
            </w:r>
          </w:p>
        </w:tc>
      </w:tr>
    </w:tbl>
    <w:p w14:paraId="0C0ECECF" w14:textId="77777777" w:rsidR="003A63EF" w:rsidRDefault="003A63EF">
      <w:pPr>
        <w:spacing w:after="60"/>
      </w:pPr>
    </w:p>
    <w:p w14:paraId="2F208469" w14:textId="77777777" w:rsidR="003A63EF" w:rsidRDefault="00A42F0A">
      <w:r>
        <w:t>[Originaler Quelltextauszug (Englisch)] AP positive anterior to bregma; atlas AP indices increase posteriorly.</w:t>
      </w:r>
    </w:p>
    <w:p w14:paraId="0D84863E" w14:textId="77777777" w:rsidR="003A63EF" w:rsidRDefault="00A42F0A">
      <w:r>
        <w:rPr>
          <w:b/>
        </w:rPr>
        <w:t>[Originaler Quelltextauszug (Englisch)] Interface:</w:t>
      </w:r>
      <w:r>
        <w:t xml:space="preserve"> </w:t>
      </w:r>
      <w:r>
        <w:rPr>
          <w:rFonts w:ascii="Consolas" w:hAnsi="Consolas"/>
          <w:sz w:val="20"/>
        </w:rPr>
        <w:t>function seed=fusiBregmaAnchors(sourceSlices,apEndpointsMm,bregmaIndex,spacingUm,atlasCount)</w:t>
      </w:r>
    </w:p>
    <w:p w14:paraId="301EA0B0" w14:textId="77777777" w:rsidR="003A63EF" w:rsidRDefault="00A42F0A">
      <w:r>
        <w:rPr>
          <w:b/>
        </w:rPr>
        <w:t>[Originaler Quelltextauszug (Englisch)] Referenced by:</w:t>
      </w:r>
      <w:r>
        <w:t xml:space="preserve"> </w:t>
      </w:r>
      <w:r>
        <w:rPr>
          <w:rFonts w:ascii="Consolas" w:hAnsi="Consolas"/>
          <w:sz w:val="20"/>
        </w:rPr>
        <w:t>registration_ccf.m</w:t>
      </w:r>
    </w:p>
    <w:p w14:paraId="22074134" w14:textId="77777777" w:rsidR="003A63EF" w:rsidRDefault="00A42F0A">
      <w:r>
        <w:rPr>
          <w:b/>
        </w:rPr>
        <w:lastRenderedPageBreak/>
        <w:t>[Originaler Quelltextauszug (Englisch)] Uses:</w:t>
      </w:r>
      <w:r>
        <w:t xml:space="preserve"> Keine statischen Verweise erfasst; dynamische Aufrufe prüfen.</w:t>
      </w:r>
    </w:p>
    <w:p w14:paraId="0B5D2363" w14:textId="77777777" w:rsidR="003A63EF" w:rsidRDefault="008D5030">
      <w:hyperlink r:id="rId331">
        <w:r w:rsidR="00A42F0A">
          <w:rPr>
            <w:color w:val="007C86"/>
            <w:u w:val="single"/>
          </w:rPr>
          <w:t>[Originaler Quelltextauszug (Englisch)] Open source</w:t>
        </w:r>
      </w:hyperlink>
      <w:r w:rsidR="00A42F0A">
        <w:t xml:space="preserve"> | 13 physische Dateizeilen; 1 Deklarationen.</w:t>
      </w:r>
    </w:p>
    <w:p w14:paraId="0F2348FC" w14:textId="77777777" w:rsidR="003A63EF" w:rsidRDefault="00A42F0A">
      <w:pPr>
        <w:pStyle w:val="Heading3"/>
      </w:pPr>
      <w:bookmarkStart w:id="739" w:name="b_section_334"/>
      <w:bookmarkEnd w:id="739"/>
      <w:r>
        <w:rPr>
          <w:b w:val="0"/>
        </w:rPr>
        <w:t>lib/atlas/fusiCachedAtlasUnderlay3D.m</w:t>
      </w:r>
    </w:p>
    <w:p w14:paraId="57B3B1FA" w14:textId="77777777" w:rsidR="003A63EF" w:rsidRDefault="00A42F0A">
      <w:pPr>
        <w:pStyle w:val="TableCaption"/>
      </w:pPr>
      <w:bookmarkStart w:id="740" w:name="_Toc244188197"/>
      <w:r>
        <w:t>Tabelle 111. Funktionsübersicht - lib/atlas/fusiCachedAtlasUnderlay3D.m</w:t>
      </w:r>
      <w:bookmarkStart w:id="741" w:name="b_table_111"/>
      <w:bookmarkEnd w:id="741"/>
      <w:bookmarkEnd w:id="740"/>
    </w:p>
    <w:tbl>
      <w:tblPr>
        <w:tblW w:w="0" w:type="auto"/>
        <w:jc w:val="center"/>
        <w:tblLayout w:type="fixed"/>
        <w:tblLook w:val="04A0" w:firstRow="1" w:lastRow="0" w:firstColumn="1" w:lastColumn="0" w:noHBand="0" w:noVBand="1"/>
      </w:tblPr>
      <w:tblGrid>
        <w:gridCol w:w="3183"/>
        <w:gridCol w:w="1933"/>
        <w:gridCol w:w="4774"/>
      </w:tblGrid>
      <w:tr w:rsidR="003A63EF" w14:paraId="7FA964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BFBA2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547CE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494A04" w14:textId="77777777" w:rsidR="003A63EF" w:rsidRDefault="00A42F0A">
            <w:pPr>
              <w:spacing w:after="0"/>
              <w:jc w:val="left"/>
            </w:pPr>
            <w:r>
              <w:rPr>
                <w:b/>
              </w:rPr>
              <w:t>Funktionszweck</w:t>
            </w:r>
          </w:p>
        </w:tc>
      </w:tr>
      <w:tr w:rsidR="003A63EF" w14:paraId="295A5B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2B4E4" w14:textId="77777777" w:rsidR="003A63EF" w:rsidRDefault="00A42F0A">
            <w:pPr>
              <w:spacing w:after="0"/>
              <w:jc w:val="left"/>
            </w:pPr>
            <w:r>
              <w:rPr>
                <w:rFonts w:ascii="Consolas" w:hAnsi="Consolas"/>
                <w:sz w:val="20"/>
              </w:rPr>
              <w:t>fusiCachedAtlasUnderlay3D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256FC" w14:textId="77777777" w:rsidR="003A63EF" w:rsidRDefault="00A42F0A">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FD851" w14:textId="77777777" w:rsidR="003A63EF" w:rsidRDefault="00A42F0A">
            <w:pPr>
              <w:spacing w:after="0"/>
              <w:jc w:val="left"/>
            </w:pPr>
            <w:r>
              <w:t>[Originaler Quelltextauszug (Englisch)] Bounded shared cache; invalidate if the saved file changes on disk.</w:t>
            </w:r>
          </w:p>
        </w:tc>
      </w:tr>
    </w:tbl>
    <w:p w14:paraId="0A85EF17" w14:textId="77777777" w:rsidR="003A63EF" w:rsidRDefault="003A63EF">
      <w:pPr>
        <w:spacing w:after="60"/>
      </w:pPr>
    </w:p>
    <w:p w14:paraId="4F320438" w14:textId="77777777" w:rsidR="003A63EF" w:rsidRDefault="00A42F0A">
      <w:r>
        <w:t>[Originaler Quelltextauszug (Englisch)] Bounded shared cache; invalidate if the saved file changes on disk.</w:t>
      </w:r>
    </w:p>
    <w:p w14:paraId="4CD8C165" w14:textId="77777777" w:rsidR="003A63EF" w:rsidRDefault="00A42F0A">
      <w:r>
        <w:rPr>
          <w:b/>
        </w:rPr>
        <w:t>[Originaler Quelltextauszug (Englisch)] Interface:</w:t>
      </w:r>
      <w:r>
        <w:t xml:space="preserve"> </w:t>
      </w:r>
      <w:r>
        <w:rPr>
          <w:rFonts w:ascii="Consolas" w:hAnsi="Consolas"/>
          <w:sz w:val="20"/>
        </w:rPr>
        <w:t>function [matched,U,meta]=fusiCachedAtlasUnderlay3D(file)</w:t>
      </w:r>
    </w:p>
    <w:p w14:paraId="32800C7E"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lib/atlas/fusiAtlasSearchContext.m</w:t>
      </w:r>
      <w:r>
        <w:t xml:space="preserve">; </w:t>
      </w:r>
      <w:r>
        <w:rPr>
          <w:rFonts w:ascii="Consolas" w:hAnsi="Consolas"/>
          <w:sz w:val="20"/>
        </w:rPr>
        <w:t>lib/atlas/fusiFindAtlasUnderlay3D.m</w:t>
      </w:r>
      <w:r>
        <w:t xml:space="preserve">; </w:t>
      </w:r>
      <w:r>
        <w:rPr>
          <w:rFonts w:ascii="Consolas" w:hAnsi="Consolas"/>
          <w:sz w:val="20"/>
        </w:rPr>
        <w:t>play_fusi_video_final.m</w:t>
      </w:r>
      <w:r>
        <w:t>; 1 weitere im Codeverzeichnis</w:t>
      </w:r>
    </w:p>
    <w:p w14:paraId="756C1E94" w14:textId="77777777" w:rsidR="003A63EF" w:rsidRDefault="00A42F0A">
      <w:r>
        <w:rPr>
          <w:b/>
        </w:rPr>
        <w:t>[Originaler Quelltextauszug (Englisch)] Uses:</w:t>
      </w:r>
      <w:r>
        <w:t xml:space="preserve"> </w:t>
      </w:r>
      <w:r>
        <w:rPr>
          <w:rFonts w:ascii="Consolas" w:hAnsi="Consolas"/>
          <w:sz w:val="20"/>
        </w:rPr>
        <w:t>lib/atlas/fusiReadAtlasUnderlay3D.m</w:t>
      </w:r>
    </w:p>
    <w:p w14:paraId="4FDE07AE" w14:textId="77777777" w:rsidR="003A63EF" w:rsidRDefault="008D5030">
      <w:hyperlink r:id="rId332">
        <w:r w:rsidR="00A42F0A">
          <w:rPr>
            <w:color w:val="007C86"/>
            <w:u w:val="single"/>
          </w:rPr>
          <w:t>[Originaler Quelltextauszug (Englisch)] Open source</w:t>
        </w:r>
      </w:hyperlink>
      <w:r w:rsidR="00A42F0A">
        <w:t xml:space="preserve"> | 21 physische Dateizeilen; 1 Deklarationen.</w:t>
      </w:r>
    </w:p>
    <w:p w14:paraId="13D9780E" w14:textId="77777777" w:rsidR="003A63EF" w:rsidRDefault="00A42F0A">
      <w:pPr>
        <w:pStyle w:val="Heading3"/>
      </w:pPr>
      <w:bookmarkStart w:id="742" w:name="b_section_335"/>
      <w:bookmarkEnd w:id="742"/>
      <w:r>
        <w:rPr>
          <w:b w:val="0"/>
        </w:rPr>
        <w:t>lib/atlas/fusiCachedAtlasUnderlayView3D.m</w:t>
      </w:r>
    </w:p>
    <w:p w14:paraId="18DF5C66" w14:textId="77777777" w:rsidR="003A63EF" w:rsidRDefault="00A42F0A">
      <w:pPr>
        <w:pStyle w:val="TableCaption"/>
      </w:pPr>
      <w:bookmarkStart w:id="743" w:name="_Toc244188198"/>
      <w:r>
        <w:t>Tabelle 112. Funktionsübersicht - lib/atlas/fusiCachedAtlasUnderlayView3D.m</w:t>
      </w:r>
      <w:bookmarkStart w:id="744" w:name="b_table_112"/>
      <w:bookmarkEnd w:id="744"/>
      <w:bookmarkEnd w:id="743"/>
    </w:p>
    <w:tbl>
      <w:tblPr>
        <w:tblW w:w="0" w:type="auto"/>
        <w:jc w:val="center"/>
        <w:tblLayout w:type="fixed"/>
        <w:tblLook w:val="04A0" w:firstRow="1" w:lastRow="0" w:firstColumn="1" w:lastColumn="0" w:noHBand="0" w:noVBand="1"/>
      </w:tblPr>
      <w:tblGrid>
        <w:gridCol w:w="3183"/>
        <w:gridCol w:w="1933"/>
        <w:gridCol w:w="4774"/>
      </w:tblGrid>
      <w:tr w:rsidR="003A63EF" w14:paraId="57AFA50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E8681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EDBBD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4C8C50" w14:textId="77777777" w:rsidR="003A63EF" w:rsidRDefault="00A42F0A">
            <w:pPr>
              <w:spacing w:after="0"/>
              <w:jc w:val="left"/>
            </w:pPr>
            <w:r>
              <w:rPr>
                <w:b/>
              </w:rPr>
              <w:t>Funktionszweck</w:t>
            </w:r>
          </w:p>
        </w:tc>
      </w:tr>
      <w:tr w:rsidR="003A63EF" w14:paraId="15E4AB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B5185" w14:textId="77777777" w:rsidR="003A63EF" w:rsidRDefault="00A42F0A">
            <w:pPr>
              <w:spacing w:after="0"/>
              <w:jc w:val="left"/>
            </w:pPr>
            <w:r>
              <w:rPr>
                <w:rFonts w:ascii="Consolas" w:hAnsi="Consolas"/>
                <w:sz w:val="20"/>
              </w:rPr>
              <w:t>fusiCachedAtlasUnderlayView3D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30979"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F3C9A" w14:textId="77777777" w:rsidR="003A63EF" w:rsidRDefault="00A42F0A">
            <w:pPr>
              <w:spacing w:after="0"/>
              <w:jc w:val="left"/>
            </w:pPr>
            <w:r>
              <w:t>Einstiegsfunktion; siehe Dateizweck.</w:t>
            </w:r>
          </w:p>
        </w:tc>
      </w:tr>
      <w:tr w:rsidR="003A63EF" w14:paraId="62AA2A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1DF2C" w14:textId="77777777" w:rsidR="003A63EF" w:rsidRDefault="00A42F0A">
            <w:pPr>
              <w:spacing w:after="0"/>
              <w:jc w:val="left"/>
            </w:pPr>
            <w:r>
              <w:rPr>
                <w:rFonts w:ascii="Consolas" w:hAnsi="Consolas"/>
                <w:sz w:val="20"/>
              </w:rPr>
              <w:t>displayImplementation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B543C" w14:textId="77777777" w:rsidR="003A63EF" w:rsidRDefault="00A42F0A">
            <w:pPr>
              <w:spacing w:after="0"/>
              <w:jc w:val="left"/>
            </w:pPr>
            <w:r>
              <w:t>26-34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B2C94" w14:textId="77777777" w:rsidR="003A63EF" w:rsidRDefault="00A42F0A">
            <w:pPr>
              <w:spacing w:after="0"/>
              <w:jc w:val="left"/>
            </w:pPr>
            <w:r>
              <w:t>Lokale Funktion/Rückruffunktion: display Implementation.</w:t>
            </w:r>
          </w:p>
        </w:tc>
      </w:tr>
    </w:tbl>
    <w:p w14:paraId="35314FB4" w14:textId="77777777" w:rsidR="003A63EF" w:rsidRDefault="003A63EF">
      <w:pPr>
        <w:spacing w:after="60"/>
      </w:pPr>
    </w:p>
    <w:p w14:paraId="3FCB8C99" w14:textId="77777777" w:rsidR="003A63EF" w:rsidRDefault="00A42F0A">
      <w:r>
        <w:lastRenderedPageBreak/>
        <w:t>[Originaler Quelltextauszug (Englisch)] Cached nested display callbacks carry their creating workspace. Rebuild them after display-code updates instead of calling a newer nested function with an older workspace (which may not contain its new sliceCache).</w:t>
      </w:r>
    </w:p>
    <w:p w14:paraId="7EDDAC1C" w14:textId="77777777" w:rsidR="003A63EF" w:rsidRDefault="00A42F0A">
      <w:r>
        <w:rPr>
          <w:b/>
        </w:rPr>
        <w:t>[Originaler Quelltextauszug (Englisch)] Interface:</w:t>
      </w:r>
      <w:r>
        <w:t xml:space="preserve"> </w:t>
      </w:r>
      <w:r>
        <w:rPr>
          <w:rFonts w:ascii="Consolas" w:hAnsi="Consolas"/>
          <w:sz w:val="20"/>
        </w:rPr>
        <w:t>function [V,viewMeta,Tgrid,info]=fusiCachedAtlasUnderlayView3D(U,meta,space)</w:t>
      </w:r>
    </w:p>
    <w:p w14:paraId="1920A8E8" w14:textId="77777777" w:rsidR="003A63EF" w:rsidRDefault="00A42F0A">
      <w:r>
        <w:rPr>
          <w:b/>
        </w:rPr>
        <w:t>[Originaler Quelltextauszug (Englisch)] Referenced by:</w:t>
      </w:r>
      <w:r>
        <w:t xml:space="preserve"> </w:t>
      </w:r>
      <w:r>
        <w:rPr>
          <w:rFonts w:ascii="Consolas" w:hAnsi="Consolas"/>
          <w:sz w:val="20"/>
        </w:rPr>
        <w:t>lib/atlas/fusiAtlasSearchContext.m</w:t>
      </w:r>
      <w:r>
        <w:t xml:space="preserve">; </w:t>
      </w:r>
      <w:r>
        <w:rPr>
          <w:rFonts w:ascii="Consolas" w:hAnsi="Consolas"/>
          <w:sz w:val="20"/>
        </w:rPr>
        <w:t>play_fusi_video_final.m</w:t>
      </w:r>
      <w:r>
        <w:t xml:space="preserve">; </w:t>
      </w:r>
      <w:r>
        <w:rPr>
          <w:rFonts w:ascii="Consolas" w:hAnsi="Consolas"/>
          <w:sz w:val="20"/>
        </w:rPr>
        <w:t>SCM_gui.m</w:t>
      </w:r>
    </w:p>
    <w:p w14:paraId="14FC9424" w14:textId="77777777" w:rsidR="003A63EF" w:rsidRDefault="00A42F0A">
      <w:r>
        <w:rPr>
          <w:b/>
        </w:rPr>
        <w:t>[Originaler Quelltextauszug (Englisch)] Uses:</w:t>
      </w:r>
      <w:r>
        <w:t xml:space="preserve"> </w:t>
      </w:r>
      <w:r>
        <w:rPr>
          <w:rFonts w:ascii="Consolas" w:hAnsi="Consolas"/>
          <w:sz w:val="20"/>
        </w:rPr>
        <w:t>lib/atlas/fusiAtlasUnderlayView3D.m</w:t>
      </w:r>
    </w:p>
    <w:p w14:paraId="38CBE3F9" w14:textId="77777777" w:rsidR="003A63EF" w:rsidRDefault="008D5030">
      <w:hyperlink r:id="rId333">
        <w:r w:rsidR="00A42F0A">
          <w:rPr>
            <w:color w:val="007C86"/>
            <w:u w:val="single"/>
          </w:rPr>
          <w:t>[Originaler Quelltextauszug (Englisch)] Open source</w:t>
        </w:r>
      </w:hyperlink>
      <w:r w:rsidR="00A42F0A">
        <w:t xml:space="preserve"> | 34 physische Dateizeilen; 2 Deklarationen.</w:t>
      </w:r>
    </w:p>
    <w:p w14:paraId="00F59875" w14:textId="77777777" w:rsidR="003A63EF" w:rsidRDefault="00A42F0A">
      <w:pPr>
        <w:pStyle w:val="Heading3"/>
      </w:pPr>
      <w:bookmarkStart w:id="745" w:name="b_section_336"/>
      <w:bookmarkEnd w:id="745"/>
      <w:r>
        <w:rPr>
          <w:b w:val="0"/>
        </w:rPr>
        <w:t>lib/atlas/fusiChooseAtlasSource.m</w:t>
      </w:r>
    </w:p>
    <w:p w14:paraId="68E6818A" w14:textId="77777777" w:rsidR="003A63EF" w:rsidRDefault="00A42F0A">
      <w:pPr>
        <w:pStyle w:val="TableCaption"/>
      </w:pPr>
      <w:bookmarkStart w:id="746" w:name="_Toc244188199"/>
      <w:r>
        <w:t>Tabelle 113. Funktionsübersicht - lib/atlas/fusiChooseAtlasSource.m</w:t>
      </w:r>
      <w:bookmarkStart w:id="747" w:name="b_table_113"/>
      <w:bookmarkEnd w:id="747"/>
      <w:bookmarkEnd w:id="746"/>
    </w:p>
    <w:tbl>
      <w:tblPr>
        <w:tblW w:w="0" w:type="auto"/>
        <w:jc w:val="center"/>
        <w:tblLayout w:type="fixed"/>
        <w:tblLook w:val="04A0" w:firstRow="1" w:lastRow="0" w:firstColumn="1" w:lastColumn="0" w:noHBand="0" w:noVBand="1"/>
      </w:tblPr>
      <w:tblGrid>
        <w:gridCol w:w="3183"/>
        <w:gridCol w:w="1933"/>
        <w:gridCol w:w="4774"/>
      </w:tblGrid>
      <w:tr w:rsidR="003A63EF" w14:paraId="19D36A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047E7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73D59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7187E" w14:textId="77777777" w:rsidR="003A63EF" w:rsidRDefault="00A42F0A">
            <w:pPr>
              <w:spacing w:after="0"/>
              <w:jc w:val="left"/>
            </w:pPr>
            <w:r>
              <w:rPr>
                <w:b/>
              </w:rPr>
              <w:t>Funktionszweck</w:t>
            </w:r>
          </w:p>
        </w:tc>
      </w:tr>
      <w:tr w:rsidR="003A63EF" w14:paraId="219411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B4F5B" w14:textId="77777777" w:rsidR="003A63EF" w:rsidRDefault="00A42F0A">
            <w:pPr>
              <w:spacing w:after="0"/>
              <w:jc w:val="left"/>
            </w:pPr>
            <w:r>
              <w:rPr>
                <w:rFonts w:ascii="Consolas" w:hAnsi="Consolas"/>
                <w:sz w:val="20"/>
              </w:rPr>
              <w:t>fusiChooseAtlasSource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02F5F"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63D22" w14:textId="77777777" w:rsidR="003A63EF" w:rsidRDefault="00A42F0A">
            <w:pPr>
              <w:spacing w:after="0"/>
              <w:jc w:val="left"/>
            </w:pPr>
            <w:r>
              <w:t>[Originaler Quelltextauszug (Englisch)] Classic MATLAB requires separate file/folder pickers; choose the kind once.</w:t>
            </w:r>
          </w:p>
        </w:tc>
      </w:tr>
    </w:tbl>
    <w:p w14:paraId="4868898B" w14:textId="77777777" w:rsidR="003A63EF" w:rsidRDefault="003A63EF">
      <w:pPr>
        <w:spacing w:after="60"/>
      </w:pPr>
    </w:p>
    <w:p w14:paraId="6D7179C7" w14:textId="77777777" w:rsidR="003A63EF" w:rsidRDefault="00A42F0A">
      <w:r>
        <w:t>[Originaler Quelltextauszug (Englisch)] Classic MATLAB requires separate file/folder pickers; choose the kind once.</w:t>
      </w:r>
    </w:p>
    <w:p w14:paraId="3559B0CB" w14:textId="77777777" w:rsidR="003A63EF" w:rsidRDefault="00A42F0A">
      <w:r>
        <w:rPr>
          <w:b/>
        </w:rPr>
        <w:t>[Originaler Quelltextauszug (Englisch)] Interface:</w:t>
      </w:r>
      <w:r>
        <w:t xml:space="preserve"> </w:t>
      </w:r>
      <w:r>
        <w:rPr>
          <w:rFonts w:ascii="Consolas" w:hAnsi="Consolas"/>
          <w:sz w:val="20"/>
        </w:rPr>
        <w:t>function [path,options]=fusiChooseAtlasSource(par,root,transformFile,lastFile,dialogs)</w:t>
      </w:r>
    </w:p>
    <w:p w14:paraId="4CE02BFE"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4F049DB8" w14:textId="77777777" w:rsidR="003A63EF" w:rsidRDefault="00A42F0A">
      <w:r>
        <w:rPr>
          <w:b/>
        </w:rPr>
        <w:t>[Originaler Quelltextauszug (Englisch)] Uses:</w:t>
      </w:r>
      <w:r>
        <w:t xml:space="preserve"> </w:t>
      </w:r>
      <w:r>
        <w:rPr>
          <w:rFonts w:ascii="Consolas" w:hAnsi="Consolas"/>
          <w:sz w:val="20"/>
        </w:rPr>
        <w:t>lib/atlas/fusiUnderlayPickerOptions.m</w:t>
      </w:r>
    </w:p>
    <w:p w14:paraId="7F236BA4" w14:textId="77777777" w:rsidR="003A63EF" w:rsidRDefault="008D5030">
      <w:hyperlink r:id="rId334">
        <w:r w:rsidR="00A42F0A">
          <w:rPr>
            <w:color w:val="007C86"/>
            <w:u w:val="single"/>
          </w:rPr>
          <w:t>[Originaler Quelltextauszug (Englisch)] Open source</w:t>
        </w:r>
      </w:hyperlink>
      <w:r w:rsidR="00A42F0A">
        <w:t xml:space="preserve"> | 19 physische Dateizeilen; 1 Deklarationen.</w:t>
      </w:r>
    </w:p>
    <w:p w14:paraId="0CE55D94" w14:textId="77777777" w:rsidR="003A63EF" w:rsidRDefault="00A42F0A">
      <w:pPr>
        <w:pStyle w:val="Heading3"/>
      </w:pPr>
      <w:bookmarkStart w:id="748" w:name="b_section_337"/>
      <w:bookmarkEnd w:id="748"/>
      <w:r>
        <w:rPr>
          <w:b w:val="0"/>
        </w:rPr>
        <w:t>lib/atlas/fusiChooseAtlasTransformFile.m</w:t>
      </w:r>
    </w:p>
    <w:p w14:paraId="5643B8ED" w14:textId="77777777" w:rsidR="003A63EF" w:rsidRDefault="00A42F0A">
      <w:pPr>
        <w:pStyle w:val="TableCaption"/>
      </w:pPr>
      <w:bookmarkStart w:id="749" w:name="_Toc244188200"/>
      <w:r>
        <w:t>Tabelle 114. Funktionsübersicht - lib/atlas/fusiChooseAtlasTransformFile.m</w:t>
      </w:r>
      <w:bookmarkStart w:id="750" w:name="b_table_114"/>
      <w:bookmarkEnd w:id="750"/>
      <w:bookmarkEnd w:id="749"/>
    </w:p>
    <w:tbl>
      <w:tblPr>
        <w:tblW w:w="0" w:type="auto"/>
        <w:jc w:val="center"/>
        <w:tblLayout w:type="fixed"/>
        <w:tblLook w:val="04A0" w:firstRow="1" w:lastRow="0" w:firstColumn="1" w:lastColumn="0" w:noHBand="0" w:noVBand="1"/>
      </w:tblPr>
      <w:tblGrid>
        <w:gridCol w:w="3183"/>
        <w:gridCol w:w="1933"/>
        <w:gridCol w:w="4774"/>
      </w:tblGrid>
      <w:tr w:rsidR="003A63EF" w14:paraId="10F9018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1A44D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D0102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0766A1" w14:textId="77777777" w:rsidR="003A63EF" w:rsidRDefault="00A42F0A">
            <w:pPr>
              <w:spacing w:after="0"/>
              <w:jc w:val="left"/>
            </w:pPr>
            <w:r>
              <w:rPr>
                <w:b/>
              </w:rPr>
              <w:t>Funktionszweck</w:t>
            </w:r>
          </w:p>
        </w:tc>
      </w:tr>
      <w:tr w:rsidR="003A63EF" w14:paraId="675158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BBBF5" w14:textId="77777777" w:rsidR="003A63EF" w:rsidRDefault="00A42F0A">
            <w:pPr>
              <w:spacing w:after="0"/>
              <w:jc w:val="left"/>
            </w:pPr>
            <w:r>
              <w:rPr>
                <w:rFonts w:ascii="Consolas" w:hAnsi="Consolas"/>
                <w:sz w:val="20"/>
              </w:rPr>
              <w:lastRenderedPageBreak/>
              <w:t>fusiChooseAtlasTransformFile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676C7" w14:textId="77777777" w:rsidR="003A63EF" w:rsidRDefault="00A42F0A">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782CA" w14:textId="77777777" w:rsidR="003A63EF" w:rsidRDefault="00A42F0A">
            <w:pPr>
              <w:spacing w:after="0"/>
              <w:jc w:val="left"/>
            </w:pPr>
            <w:r>
              <w:t>[Originaler Quelltextauszug (Englisch)] Explicit selection, starting at this recording's paired/last transform.</w:t>
            </w:r>
          </w:p>
        </w:tc>
      </w:tr>
    </w:tbl>
    <w:p w14:paraId="36C49249" w14:textId="77777777" w:rsidR="003A63EF" w:rsidRDefault="003A63EF">
      <w:pPr>
        <w:spacing w:after="60"/>
      </w:pPr>
    </w:p>
    <w:p w14:paraId="2E2CCA65" w14:textId="77777777" w:rsidR="003A63EF" w:rsidRDefault="00A42F0A">
      <w:r>
        <w:t>[Originaler Quelltextauszug (Englisch)] Explicit selection, starting at this recording's paired/last transform.</w:t>
      </w:r>
    </w:p>
    <w:p w14:paraId="075D504C" w14:textId="77777777" w:rsidR="003A63EF" w:rsidRDefault="00A42F0A">
      <w:r>
        <w:rPr>
          <w:b/>
        </w:rPr>
        <w:t>[Originaler Quelltextauszug (Englisch)] Interface:</w:t>
      </w:r>
      <w:r>
        <w:t xml:space="preserve"> </w:t>
      </w:r>
      <w:r>
        <w:rPr>
          <w:rFonts w:ascii="Consolas" w:hAnsi="Consolas"/>
          <w:sz w:val="20"/>
        </w:rPr>
        <w:t>function [file,options]=fusiChooseAtlasTransformFile(par,root,currentFile,lastUnderlay,dialogFcn)</w:t>
      </w:r>
    </w:p>
    <w:p w14:paraId="21DE31A7"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6423966D" w14:textId="77777777" w:rsidR="003A63EF" w:rsidRDefault="00A42F0A">
      <w:r>
        <w:rPr>
          <w:b/>
        </w:rPr>
        <w:t>[Originaler Quelltextauszug (Englisch)] Uses:</w:t>
      </w:r>
      <w:r>
        <w:t xml:space="preserve"> </w:t>
      </w:r>
      <w:r>
        <w:rPr>
          <w:rFonts w:ascii="Consolas" w:hAnsi="Consolas"/>
          <w:sz w:val="20"/>
        </w:rPr>
        <w:t>lib/atlas/fusiAtlasPairedTransformFile.m</w:t>
      </w:r>
      <w:r>
        <w:t xml:space="preserve">; </w:t>
      </w:r>
      <w:r>
        <w:rPr>
          <w:rFonts w:ascii="Consolas" w:hAnsi="Consolas"/>
          <w:sz w:val="20"/>
        </w:rPr>
        <w:t>lib/atlas/fusiUnderlayPickerOptions.m</w:t>
      </w:r>
    </w:p>
    <w:p w14:paraId="444ECDBB" w14:textId="77777777" w:rsidR="003A63EF" w:rsidRDefault="008D5030">
      <w:hyperlink r:id="rId335">
        <w:r w:rsidR="00A42F0A">
          <w:rPr>
            <w:color w:val="007C86"/>
            <w:u w:val="single"/>
          </w:rPr>
          <w:t>[Originaler Quelltextauszug (Englisch)] Open source</w:t>
        </w:r>
      </w:hyperlink>
      <w:r w:rsidR="00A42F0A">
        <w:t xml:space="preserve"> | 31 physische Dateizeilen; 1 Deklarationen.</w:t>
      </w:r>
    </w:p>
    <w:p w14:paraId="1E375B9F" w14:textId="77777777" w:rsidR="003A63EF" w:rsidRDefault="00A42F0A">
      <w:pPr>
        <w:pStyle w:val="Heading3"/>
      </w:pPr>
      <w:bookmarkStart w:id="751" w:name="b_section_338"/>
      <w:bookmarkEnd w:id="751"/>
      <w:r>
        <w:rPr>
          <w:b w:val="0"/>
        </w:rPr>
        <w:t>lib/atlas/fusiChooseUnderlayFile.m</w:t>
      </w:r>
    </w:p>
    <w:p w14:paraId="4CC2B0B0" w14:textId="77777777" w:rsidR="003A63EF" w:rsidRDefault="00A42F0A">
      <w:pPr>
        <w:pStyle w:val="TableCaption"/>
      </w:pPr>
      <w:bookmarkStart w:id="752" w:name="_Toc244188201"/>
      <w:r>
        <w:t>Tabelle 115. Funktionsübersicht - lib/atlas/fusiChooseUnderlayFile.m</w:t>
      </w:r>
      <w:bookmarkStart w:id="753" w:name="b_table_115"/>
      <w:bookmarkEnd w:id="753"/>
      <w:bookmarkEnd w:id="752"/>
    </w:p>
    <w:tbl>
      <w:tblPr>
        <w:tblW w:w="0" w:type="auto"/>
        <w:jc w:val="center"/>
        <w:tblLayout w:type="fixed"/>
        <w:tblLook w:val="04A0" w:firstRow="1" w:lastRow="0" w:firstColumn="1" w:lastColumn="0" w:noHBand="0" w:noVBand="1"/>
      </w:tblPr>
      <w:tblGrid>
        <w:gridCol w:w="3183"/>
        <w:gridCol w:w="1933"/>
        <w:gridCol w:w="4774"/>
      </w:tblGrid>
      <w:tr w:rsidR="003A63EF" w14:paraId="578C7AC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01262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228F2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DB6A5F" w14:textId="77777777" w:rsidR="003A63EF" w:rsidRDefault="00A42F0A">
            <w:pPr>
              <w:spacing w:after="0"/>
              <w:jc w:val="left"/>
            </w:pPr>
            <w:r>
              <w:rPr>
                <w:b/>
              </w:rPr>
              <w:t>Funktionszweck</w:t>
            </w:r>
          </w:p>
        </w:tc>
      </w:tr>
      <w:tr w:rsidR="003A63EF" w14:paraId="197C97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E1973" w14:textId="77777777" w:rsidR="003A63EF" w:rsidRDefault="00A42F0A">
            <w:pPr>
              <w:spacing w:after="0"/>
              <w:jc w:val="left"/>
            </w:pPr>
            <w:r>
              <w:rPr>
                <w:rFonts w:ascii="Consolas" w:hAnsi="Consolas"/>
                <w:sz w:val="20"/>
              </w:rPr>
              <w:t>fusiChooseUnderlayFile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333ABA" w14:textId="77777777" w:rsidR="003A63EF" w:rsidRDefault="00A42F0A">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60C545" w14:textId="77777777" w:rsidR="003A63EF" w:rsidRDefault="00A42F0A">
            <w:pPr>
              <w:spacing w:after="0"/>
              <w:jc w:val="left"/>
            </w:pPr>
            <w:r>
              <w:t>[Originaler Quelltextauszug (Englisch)] Use one file filter and an explicit full initial path in both viewers.</w:t>
            </w:r>
          </w:p>
        </w:tc>
      </w:tr>
    </w:tbl>
    <w:p w14:paraId="5BC9DC48" w14:textId="77777777" w:rsidR="003A63EF" w:rsidRDefault="003A63EF">
      <w:pPr>
        <w:spacing w:after="60"/>
      </w:pPr>
    </w:p>
    <w:p w14:paraId="6A148C06" w14:textId="77777777" w:rsidR="003A63EF" w:rsidRDefault="00A42F0A">
      <w:r>
        <w:t>[Originaler Quelltextauszug (Englisch)] Use one file filter and an explicit full initial path in both viewers.</w:t>
      </w:r>
    </w:p>
    <w:p w14:paraId="314CA22A" w14:textId="77777777" w:rsidR="003A63EF" w:rsidRDefault="00A42F0A">
      <w:r>
        <w:rPr>
          <w:b/>
        </w:rPr>
        <w:t>[Originaler Quelltextauszug (Englisch)] Interface:</w:t>
      </w:r>
      <w:r>
        <w:t xml:space="preserve"> </w:t>
      </w:r>
      <w:r>
        <w:rPr>
          <w:rFonts w:ascii="Consolas" w:hAnsi="Consolas"/>
          <w:sz w:val="20"/>
        </w:rPr>
        <w:t>function [file,options]=fusiChooseUnderlayFile(par,root,transformFile,lastFile,dialogFcn)</w:t>
      </w:r>
    </w:p>
    <w:p w14:paraId="63F5F2E2"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6D73A8D5" w14:textId="77777777" w:rsidR="003A63EF" w:rsidRDefault="00A42F0A">
      <w:r>
        <w:rPr>
          <w:b/>
        </w:rPr>
        <w:t>[Originaler Quelltextauszug (Englisch)] Uses:</w:t>
      </w:r>
      <w:r>
        <w:t xml:space="preserve"> </w:t>
      </w:r>
      <w:r>
        <w:rPr>
          <w:rFonts w:ascii="Consolas" w:hAnsi="Consolas"/>
          <w:sz w:val="20"/>
        </w:rPr>
        <w:t>lib/atlas/fusiUnderlayPickerOptions.m</w:t>
      </w:r>
    </w:p>
    <w:p w14:paraId="0920E054" w14:textId="77777777" w:rsidR="003A63EF" w:rsidRDefault="008D5030">
      <w:hyperlink r:id="rId336">
        <w:r w:rsidR="00A42F0A">
          <w:rPr>
            <w:color w:val="007C86"/>
            <w:u w:val="single"/>
          </w:rPr>
          <w:t>[Originaler Quelltextauszug (Englisch)] Open source</w:t>
        </w:r>
      </w:hyperlink>
      <w:r w:rsidR="00A42F0A">
        <w:t xml:space="preserve"> | 8 physische Dateizeilen; 1 Deklarationen.</w:t>
      </w:r>
    </w:p>
    <w:p w14:paraId="4D4AAE30" w14:textId="77777777" w:rsidR="003A63EF" w:rsidRDefault="00A42F0A">
      <w:pPr>
        <w:pStyle w:val="Heading3"/>
      </w:pPr>
      <w:bookmarkStart w:id="754" w:name="b_section_339"/>
      <w:bookmarkEnd w:id="754"/>
      <w:r>
        <w:rPr>
          <w:b w:val="0"/>
        </w:rPr>
        <w:lastRenderedPageBreak/>
        <w:t>lib/atlas/fusiCoronalSliceGuide.m</w:t>
      </w:r>
    </w:p>
    <w:p w14:paraId="45093FB4" w14:textId="77777777" w:rsidR="003A63EF" w:rsidRDefault="00A42F0A">
      <w:pPr>
        <w:pStyle w:val="TableCaption"/>
      </w:pPr>
      <w:bookmarkStart w:id="755" w:name="_Toc244188202"/>
      <w:r>
        <w:t>Tabelle 116. Funktionsübersicht - lib/atlas/fusiCoronalSliceGuide.m</w:t>
      </w:r>
      <w:bookmarkStart w:id="756" w:name="b_table_116"/>
      <w:bookmarkEnd w:id="756"/>
      <w:bookmarkEnd w:id="755"/>
    </w:p>
    <w:tbl>
      <w:tblPr>
        <w:tblW w:w="0" w:type="auto"/>
        <w:jc w:val="center"/>
        <w:tblLayout w:type="fixed"/>
        <w:tblLook w:val="04A0" w:firstRow="1" w:lastRow="0" w:firstColumn="1" w:lastColumn="0" w:noHBand="0" w:noVBand="1"/>
      </w:tblPr>
      <w:tblGrid>
        <w:gridCol w:w="3183"/>
        <w:gridCol w:w="1933"/>
        <w:gridCol w:w="4774"/>
      </w:tblGrid>
      <w:tr w:rsidR="003A63EF" w14:paraId="1F547F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DDB52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7C88E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9D65BB" w14:textId="77777777" w:rsidR="003A63EF" w:rsidRDefault="00A42F0A">
            <w:pPr>
              <w:spacing w:after="0"/>
              <w:jc w:val="left"/>
            </w:pPr>
            <w:r>
              <w:rPr>
                <w:b/>
              </w:rPr>
              <w:t>Funktionszweck</w:t>
            </w:r>
          </w:p>
        </w:tc>
      </w:tr>
      <w:tr w:rsidR="003A63EF" w14:paraId="7300E0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C0AB4" w14:textId="77777777" w:rsidR="003A63EF" w:rsidRDefault="00A42F0A">
            <w:pPr>
              <w:spacing w:after="0"/>
              <w:jc w:val="left"/>
            </w:pPr>
            <w:r>
              <w:rPr>
                <w:rFonts w:ascii="Consolas" w:hAnsi="Consolas"/>
                <w:sz w:val="20"/>
              </w:rPr>
              <w:t>fusiCoronalSliceGuide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354EF" w14:textId="77777777" w:rsidR="003A63EF" w:rsidRDefault="00A42F0A">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0E41D8" w14:textId="77777777" w:rsidR="003A63EF" w:rsidRDefault="00A42F0A">
            <w:pPr>
              <w:spacing w:after="0"/>
              <w:jc w:val="left"/>
            </w:pPr>
            <w:r>
              <w:t>[Originaler Quelltextauszug (Englisch)] Relative AP sampling guidance, not an anatomical bregma assignment.</w:t>
            </w:r>
          </w:p>
        </w:tc>
      </w:tr>
    </w:tbl>
    <w:p w14:paraId="03AA965D" w14:textId="77777777" w:rsidR="003A63EF" w:rsidRDefault="003A63EF">
      <w:pPr>
        <w:spacing w:after="60"/>
      </w:pPr>
    </w:p>
    <w:p w14:paraId="425728E7" w14:textId="77777777" w:rsidR="003A63EF" w:rsidRDefault="00A42F0A">
      <w:r>
        <w:t>[Originaler Quelltextauszug (Englisch)] Relative AP sampling guidance, not an anatomical bregma assignment.</w:t>
      </w:r>
    </w:p>
    <w:p w14:paraId="24C90BD3" w14:textId="77777777" w:rsidR="003A63EF" w:rsidRDefault="00A42F0A">
      <w:r>
        <w:rPr>
          <w:b/>
        </w:rPr>
        <w:t>[Originaler Quelltextauszug (Englisch)] Interface:</w:t>
      </w:r>
      <w:r>
        <w:t xml:space="preserve"> </w:t>
      </w:r>
      <w:r>
        <w:rPr>
          <w:rFonts w:ascii="Consolas" w:hAnsi="Consolas"/>
          <w:sz w:val="20"/>
        </w:rPr>
        <w:t>function guide=fusiCoronalSliceGuide(spec,selected)</w:t>
      </w:r>
    </w:p>
    <w:p w14:paraId="4FD75254" w14:textId="77777777" w:rsidR="003A63EF" w:rsidRDefault="00A42F0A">
      <w:r>
        <w:rPr>
          <w:b/>
        </w:rPr>
        <w:t>[Originaler Quelltextauszug (Englisch)] Referenced by:</w:t>
      </w:r>
      <w:r>
        <w:t xml:space="preserve"> </w:t>
      </w:r>
      <w:r>
        <w:rPr>
          <w:rFonts w:ascii="Consolas" w:hAnsi="Consolas"/>
          <w:sz w:val="20"/>
        </w:rPr>
        <w:t>registration_coronal_2d.m</w:t>
      </w:r>
    </w:p>
    <w:p w14:paraId="127E2E98" w14:textId="77777777" w:rsidR="003A63EF" w:rsidRDefault="00A42F0A">
      <w:r>
        <w:rPr>
          <w:b/>
        </w:rPr>
        <w:t>[Originaler Quelltextauszug (Englisch)] Uses:</w:t>
      </w:r>
      <w:r>
        <w:t xml:space="preserve"> Keine statischen Verweise erfasst; dynamische Aufrufe prüfen.</w:t>
      </w:r>
    </w:p>
    <w:p w14:paraId="0DCE3B0A" w14:textId="77777777" w:rsidR="003A63EF" w:rsidRDefault="008D5030">
      <w:hyperlink r:id="rId337">
        <w:r w:rsidR="00A42F0A">
          <w:rPr>
            <w:color w:val="007C86"/>
            <w:u w:val="single"/>
          </w:rPr>
          <w:t>[Originaler Quelltextauszug (Englisch)] Open source</w:t>
        </w:r>
      </w:hyperlink>
      <w:r w:rsidR="00A42F0A">
        <w:t xml:space="preserve"> | 28 physische Dateizeilen; 1 Deklarationen.</w:t>
      </w:r>
    </w:p>
    <w:p w14:paraId="3BBB9C7D" w14:textId="77777777" w:rsidR="003A63EF" w:rsidRDefault="00A42F0A">
      <w:pPr>
        <w:pStyle w:val="Heading3"/>
      </w:pPr>
      <w:bookmarkStart w:id="757" w:name="b_section_340"/>
      <w:bookmarkEnd w:id="757"/>
      <w:r>
        <w:rPr>
          <w:b w:val="0"/>
        </w:rPr>
        <w:t>lib/atlas/fusiFindAtlasUnderlay3D.m</w:t>
      </w:r>
    </w:p>
    <w:p w14:paraId="276F478C" w14:textId="77777777" w:rsidR="003A63EF" w:rsidRDefault="00A42F0A">
      <w:pPr>
        <w:pStyle w:val="TableCaption"/>
      </w:pPr>
      <w:bookmarkStart w:id="758" w:name="_Toc244188203"/>
      <w:r>
        <w:t>Tabelle 117. Funktionsübersicht - lib/atlas/fusiFindAtlasUnderlay3D.m</w:t>
      </w:r>
      <w:bookmarkStart w:id="759" w:name="b_table_117"/>
      <w:bookmarkEnd w:id="759"/>
      <w:bookmarkEnd w:id="758"/>
    </w:p>
    <w:tbl>
      <w:tblPr>
        <w:tblW w:w="0" w:type="auto"/>
        <w:jc w:val="center"/>
        <w:tblLayout w:type="fixed"/>
        <w:tblLook w:val="04A0" w:firstRow="1" w:lastRow="0" w:firstColumn="1" w:lastColumn="0" w:noHBand="0" w:noVBand="1"/>
      </w:tblPr>
      <w:tblGrid>
        <w:gridCol w:w="3183"/>
        <w:gridCol w:w="1933"/>
        <w:gridCol w:w="4774"/>
      </w:tblGrid>
      <w:tr w:rsidR="003A63EF" w14:paraId="0A32DE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187B0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35C6F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1DD2F5" w14:textId="77777777" w:rsidR="003A63EF" w:rsidRDefault="00A42F0A">
            <w:pPr>
              <w:spacing w:after="0"/>
              <w:jc w:val="left"/>
            </w:pPr>
            <w:r>
              <w:rPr>
                <w:b/>
              </w:rPr>
              <w:t>Funktionszweck</w:t>
            </w:r>
          </w:p>
        </w:tc>
      </w:tr>
      <w:tr w:rsidR="003A63EF" w14:paraId="50327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9ABB49" w14:textId="77777777" w:rsidR="003A63EF" w:rsidRDefault="00A42F0A">
            <w:pPr>
              <w:spacing w:after="0"/>
              <w:jc w:val="left"/>
            </w:pPr>
            <w:r>
              <w:rPr>
                <w:rFonts w:ascii="Consolas" w:hAnsi="Consolas"/>
                <w:sz w:val="20"/>
              </w:rPr>
              <w:t>fusiFindAtlasUnderlay3D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FC4AC" w14:textId="77777777" w:rsidR="003A63EF" w:rsidRDefault="00A42F0A">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8DC90" w14:textId="77777777" w:rsidR="003A63EF" w:rsidRDefault="00A42F0A">
            <w:pPr>
              <w:spacing w:after="0"/>
              <w:jc w:val="left"/>
            </w:pPr>
            <w:r>
              <w:t>[Originaler Quelltextauszug (Englisch)] The explicitly selected underlay carries its own exact 3D affine.</w:t>
            </w:r>
          </w:p>
        </w:tc>
      </w:tr>
      <w:tr w:rsidR="003A63EF" w14:paraId="090039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30904" w14:textId="77777777" w:rsidR="003A63EF" w:rsidRDefault="00A42F0A">
            <w:pPr>
              <w:spacing w:after="0"/>
              <w:jc w:val="left"/>
            </w:pPr>
            <w:r>
              <w:rPr>
                <w:rFonts w:ascii="Consolas" w:hAnsi="Consolas"/>
                <w:sz w:val="20"/>
              </w:rPr>
              <w:t>fromExplicitFile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1DAF86" w14:textId="77777777" w:rsidR="003A63EF" w:rsidRDefault="00A42F0A">
            <w:pPr>
              <w:spacing w:after="0"/>
              <w:jc w:val="left"/>
            </w:pPr>
            <w:r>
              <w:t>63-107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E3960C" w14:textId="77777777" w:rsidR="003A63EF" w:rsidRDefault="00A42F0A">
            <w:pPr>
              <w:spacing w:after="0"/>
              <w:jc w:val="left"/>
            </w:pPr>
            <w:r>
              <w:t>Lokale Funktion/Rückruffunktion: from Explicit File.</w:t>
            </w:r>
          </w:p>
        </w:tc>
      </w:tr>
    </w:tbl>
    <w:p w14:paraId="68ACC557" w14:textId="77777777" w:rsidR="003A63EF" w:rsidRDefault="003A63EF">
      <w:pPr>
        <w:spacing w:after="60"/>
      </w:pPr>
    </w:p>
    <w:p w14:paraId="471B82C1" w14:textId="77777777" w:rsidR="003A63EF" w:rsidRDefault="00A42F0A">
      <w:r>
        <w:t>[Originaler Quelltextauszug (Englisch)] The explicitly selected underlay carries its own exact 3D affine.</w:t>
      </w:r>
    </w:p>
    <w:p w14:paraId="05741263" w14:textId="77777777" w:rsidR="003A63EF" w:rsidRDefault="00A42F0A">
      <w:r>
        <w:rPr>
          <w:b/>
        </w:rPr>
        <w:t>[Originaler Quelltextauszug (Englisch)] Interface:</w:t>
      </w:r>
      <w:r>
        <w:t xml:space="preserve"> </w:t>
      </w:r>
      <w:r>
        <w:rPr>
          <w:rFonts w:ascii="Consolas" w:hAnsi="Consolas"/>
          <w:sz w:val="20"/>
        </w:rPr>
        <w:t>function bundle=fusiFindAtlasUnderlay3D(par,root,transformFile,lastFile,shape)</w:t>
      </w:r>
    </w:p>
    <w:p w14:paraId="50F2257F" w14:textId="77777777" w:rsidR="003A63EF" w:rsidRDefault="00A42F0A">
      <w:r>
        <w:rPr>
          <w:b/>
        </w:rPr>
        <w:lastRenderedPageBreak/>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7495688D" w14:textId="77777777" w:rsidR="003A63EF" w:rsidRDefault="00A42F0A">
      <w:r>
        <w:rPr>
          <w:b/>
        </w:rPr>
        <w:t>[Originaler Quelltextauszug (Englisch)] Uses:</w:t>
      </w:r>
      <w:r>
        <w:t xml:space="preserve"> </w:t>
      </w:r>
      <w:r>
        <w:rPr>
          <w:rFonts w:ascii="Consolas" w:hAnsi="Consolas"/>
          <w:sz w:val="20"/>
        </w:rPr>
        <w:t>deConfUSIon_root.m</w:t>
      </w:r>
      <w:r>
        <w:t xml:space="preserve">; </w:t>
      </w:r>
      <w:r>
        <w:rPr>
          <w:rFonts w:ascii="Consolas" w:hAnsi="Consolas"/>
          <w:sz w:val="20"/>
        </w:rPr>
        <w:t>lib/atlas/fusiAtlasRecordingGrid3D.m</w:t>
      </w:r>
      <w:r>
        <w:t xml:space="preserve">; </w:t>
      </w:r>
      <w:r>
        <w:rPr>
          <w:rFonts w:ascii="Consolas" w:hAnsi="Consolas"/>
          <w:sz w:val="20"/>
        </w:rPr>
        <w:t>lib/atlas/fusiAtlasTransformFolder.m</w:t>
      </w:r>
      <w:r>
        <w:t xml:space="preserve">; </w:t>
      </w:r>
      <w:r>
        <w:rPr>
          <w:rFonts w:ascii="Consolas" w:hAnsi="Consolas"/>
          <w:sz w:val="20"/>
        </w:rPr>
        <w:t>lib/atlas/fusiCachedAtlasUnderlay3D.m</w:t>
      </w:r>
      <w:r>
        <w:t>; 2 weitere im Codeverzeichnis</w:t>
      </w:r>
    </w:p>
    <w:p w14:paraId="22D8ED40" w14:textId="77777777" w:rsidR="003A63EF" w:rsidRDefault="008D5030">
      <w:hyperlink r:id="rId338">
        <w:r w:rsidR="00A42F0A">
          <w:rPr>
            <w:color w:val="007C86"/>
            <w:u w:val="single"/>
          </w:rPr>
          <w:t>[Originaler Quelltextauszug (Englisch)] Open source</w:t>
        </w:r>
      </w:hyperlink>
      <w:r w:rsidR="00A42F0A">
        <w:t xml:space="preserve"> | 107 physische Dateizeilen; 2 Deklarationen.</w:t>
      </w:r>
    </w:p>
    <w:p w14:paraId="771265D2" w14:textId="77777777" w:rsidR="003A63EF" w:rsidRDefault="00A42F0A">
      <w:pPr>
        <w:pStyle w:val="Heading3"/>
      </w:pPr>
      <w:bookmarkStart w:id="760" w:name="b_section_341"/>
      <w:bookmarkEnd w:id="760"/>
      <w:r>
        <w:rPr>
          <w:b w:val="0"/>
        </w:rPr>
        <w:t>lib/atlas/fusiFindRegistrationExecutable.m</w:t>
      </w:r>
    </w:p>
    <w:p w14:paraId="17D924A0" w14:textId="77777777" w:rsidR="003A63EF" w:rsidRDefault="00A42F0A">
      <w:pPr>
        <w:pStyle w:val="TableCaption"/>
      </w:pPr>
      <w:bookmarkStart w:id="761" w:name="_Toc244188204"/>
      <w:r>
        <w:t>Tabelle 118. Funktionsübersicht - lib/atlas/fusiFindRegistrationExecutable.m</w:t>
      </w:r>
      <w:bookmarkStart w:id="762" w:name="b_table_118"/>
      <w:bookmarkEnd w:id="762"/>
      <w:bookmarkEnd w:id="761"/>
    </w:p>
    <w:tbl>
      <w:tblPr>
        <w:tblW w:w="0" w:type="auto"/>
        <w:jc w:val="center"/>
        <w:tblLayout w:type="fixed"/>
        <w:tblLook w:val="04A0" w:firstRow="1" w:lastRow="0" w:firstColumn="1" w:lastColumn="0" w:noHBand="0" w:noVBand="1"/>
      </w:tblPr>
      <w:tblGrid>
        <w:gridCol w:w="3183"/>
        <w:gridCol w:w="1933"/>
        <w:gridCol w:w="4774"/>
      </w:tblGrid>
      <w:tr w:rsidR="003A63EF" w14:paraId="0ED2E06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5EC10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1F03A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DBF1AB" w14:textId="77777777" w:rsidR="003A63EF" w:rsidRDefault="00A42F0A">
            <w:pPr>
              <w:spacing w:after="0"/>
              <w:jc w:val="left"/>
            </w:pPr>
            <w:r>
              <w:rPr>
                <w:b/>
              </w:rPr>
              <w:t>Funktionszweck</w:t>
            </w:r>
          </w:p>
        </w:tc>
      </w:tr>
      <w:tr w:rsidR="003A63EF" w14:paraId="3698B4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67FA4" w14:textId="77777777" w:rsidR="003A63EF" w:rsidRDefault="00A42F0A">
            <w:pPr>
              <w:spacing w:after="0"/>
              <w:jc w:val="left"/>
            </w:pPr>
            <w:r>
              <w:rPr>
                <w:rFonts w:ascii="Consolas" w:hAnsi="Consolas"/>
                <w:sz w:val="20"/>
              </w:rPr>
              <w:t>fusiFindRegistrationExecutable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B9C54" w14:textId="77777777" w:rsidR="003A63EF" w:rsidRDefault="00A42F0A">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F935FB" w14:textId="77777777" w:rsidR="003A63EF" w:rsidRDefault="00A42F0A">
            <w:pPr>
              <w:spacing w:after="0"/>
              <w:jc w:val="left"/>
            </w:pPr>
            <w:r>
              <w:t>[Originaler Quelltextauszug (Englisch)] Discover native ITK-SNAP/Greedy, including macOS app bundles and Homebrew.</w:t>
            </w:r>
          </w:p>
        </w:tc>
      </w:tr>
    </w:tbl>
    <w:p w14:paraId="1B5455CE" w14:textId="77777777" w:rsidR="003A63EF" w:rsidRDefault="003A63EF">
      <w:pPr>
        <w:spacing w:after="60"/>
      </w:pPr>
    </w:p>
    <w:p w14:paraId="0D6C709E" w14:textId="77777777" w:rsidR="003A63EF" w:rsidRDefault="00A42F0A">
      <w:r>
        <w:t>[Originaler Quelltextauszug (Englisch)] Discover native ITK-SNAP/Greedy, including macOS app bundles and Homebrew.</w:t>
      </w:r>
    </w:p>
    <w:p w14:paraId="14291A65" w14:textId="77777777" w:rsidR="003A63EF" w:rsidRDefault="00A42F0A">
      <w:r>
        <w:rPr>
          <w:b/>
        </w:rPr>
        <w:t>[Originaler Quelltextauszug (Englisch)] Interface:</w:t>
      </w:r>
      <w:r>
        <w:t xml:space="preserve"> </w:t>
      </w:r>
      <w:r>
        <w:rPr>
          <w:rFonts w:ascii="Consolas" w:hAnsi="Consolas"/>
          <w:sz w:val="20"/>
        </w:rPr>
        <w:t>function exe=fusiFindRegistrationExecutable(kind,platform,extra)</w:t>
      </w:r>
    </w:p>
    <w:p w14:paraId="07E642A0" w14:textId="77777777" w:rsidR="003A63EF" w:rsidRDefault="00A42F0A">
      <w:r>
        <w:rPr>
          <w:b/>
        </w:rPr>
        <w:t>[Originaler Quelltextauszug (Englisch)] Referenced by:</w:t>
      </w:r>
      <w:r>
        <w:t xml:space="preserve"> </w:t>
      </w:r>
      <w:r>
        <w:rPr>
          <w:rFonts w:ascii="Consolas" w:hAnsi="Consolas"/>
          <w:sz w:val="20"/>
        </w:rPr>
        <w:t>AtlasRegistration.m</w:t>
      </w:r>
    </w:p>
    <w:p w14:paraId="2796B4DD" w14:textId="77777777" w:rsidR="003A63EF" w:rsidRDefault="00A42F0A">
      <w:r>
        <w:rPr>
          <w:b/>
        </w:rPr>
        <w:t>[Originaler Quelltextauszug (Englisch)] Uses:</w:t>
      </w:r>
      <w:r>
        <w:t xml:space="preserve"> Keine statischen Verweise erfasst; dynamische Aufrufe prüfen.</w:t>
      </w:r>
    </w:p>
    <w:p w14:paraId="5BA559BA" w14:textId="77777777" w:rsidR="003A63EF" w:rsidRDefault="008D5030">
      <w:hyperlink r:id="rId339">
        <w:r w:rsidR="00A42F0A">
          <w:rPr>
            <w:color w:val="007C86"/>
            <w:u w:val="single"/>
          </w:rPr>
          <w:t>[Originaler Quelltextauszug (Englisch)] Open source</w:t>
        </w:r>
      </w:hyperlink>
      <w:r w:rsidR="00A42F0A">
        <w:t xml:space="preserve"> | 38 physische Dateizeilen; 1 Deklarationen.</w:t>
      </w:r>
    </w:p>
    <w:p w14:paraId="71700D6F" w14:textId="77777777" w:rsidR="003A63EF" w:rsidRDefault="00A42F0A">
      <w:pPr>
        <w:pStyle w:val="Heading3"/>
      </w:pPr>
      <w:bookmarkStart w:id="763" w:name="b_section_342"/>
      <w:bookmarkEnd w:id="763"/>
      <w:r>
        <w:rPr>
          <w:b w:val="0"/>
        </w:rPr>
        <w:t>lib/atlas/fusiFitCoronalAnchors.m</w:t>
      </w:r>
    </w:p>
    <w:p w14:paraId="72C0457F" w14:textId="77777777" w:rsidR="003A63EF" w:rsidRDefault="00A42F0A">
      <w:pPr>
        <w:pStyle w:val="TableCaption"/>
      </w:pPr>
      <w:bookmarkStart w:id="764" w:name="_Toc244188205"/>
      <w:r>
        <w:t>Tabelle 119. Funktionsübersicht - lib/atlas/fusiFitCoronalAnchors.m</w:t>
      </w:r>
      <w:bookmarkStart w:id="765" w:name="b_table_119"/>
      <w:bookmarkEnd w:id="765"/>
      <w:bookmarkEnd w:id="764"/>
    </w:p>
    <w:tbl>
      <w:tblPr>
        <w:tblW w:w="0" w:type="auto"/>
        <w:jc w:val="center"/>
        <w:tblLayout w:type="fixed"/>
        <w:tblLook w:val="04A0" w:firstRow="1" w:lastRow="0" w:firstColumn="1" w:lastColumn="0" w:noHBand="0" w:noVBand="1"/>
      </w:tblPr>
      <w:tblGrid>
        <w:gridCol w:w="3183"/>
        <w:gridCol w:w="1933"/>
        <w:gridCol w:w="4774"/>
      </w:tblGrid>
      <w:tr w:rsidR="003A63EF" w14:paraId="656DBC8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3701D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4D58F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5AAB63" w14:textId="77777777" w:rsidR="003A63EF" w:rsidRDefault="00A42F0A">
            <w:pPr>
              <w:spacing w:after="0"/>
              <w:jc w:val="left"/>
            </w:pPr>
            <w:r>
              <w:rPr>
                <w:b/>
              </w:rPr>
              <w:t>Funktionszweck</w:t>
            </w:r>
          </w:p>
        </w:tc>
      </w:tr>
      <w:tr w:rsidR="003A63EF" w14:paraId="5CA1C0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62610" w14:textId="77777777" w:rsidR="003A63EF" w:rsidRDefault="00A42F0A">
            <w:pPr>
              <w:spacing w:after="0"/>
              <w:jc w:val="left"/>
            </w:pPr>
            <w:r>
              <w:rPr>
                <w:rFonts w:ascii="Consolas" w:hAnsi="Consolas"/>
                <w:sz w:val="20"/>
              </w:rPr>
              <w:t>fusiFitCoronalAnchors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F154B" w14:textId="77777777" w:rsidR="003A63EF" w:rsidRDefault="00A42F0A">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0C427" w14:textId="77777777" w:rsidR="003A63EF" w:rsidRDefault="00A42F0A">
            <w:pPr>
              <w:spacing w:after="0"/>
              <w:jc w:val="left"/>
            </w:pPr>
            <w:r>
              <w:t>[Originaler Quelltextauszug (Englisch)] Fit ONE coherent volume transform from manually accepted 2D coronal planes. Coordinates match affine3d for atlas arrays [AP DV LR]: [DV AP LR 1].</w:t>
            </w:r>
          </w:p>
        </w:tc>
      </w:tr>
    </w:tbl>
    <w:p w14:paraId="446FEC8B" w14:textId="77777777" w:rsidR="003A63EF" w:rsidRDefault="003A63EF">
      <w:pPr>
        <w:spacing w:after="60"/>
      </w:pPr>
    </w:p>
    <w:p w14:paraId="14D274AE" w14:textId="77777777" w:rsidR="003A63EF" w:rsidRDefault="00A42F0A">
      <w:r>
        <w:t>[Originaler Quelltextauszug (Englisch)] Fit ONE coherent volume transform from manually accepted 2D coronal planes. Coordinates match affine3d for atlas arrays [AP DV LR]: [DV AP LR 1].</w:t>
      </w:r>
    </w:p>
    <w:p w14:paraId="68D2E511" w14:textId="77777777" w:rsidR="003A63EF" w:rsidRDefault="00A42F0A">
      <w:r>
        <w:rPr>
          <w:b/>
        </w:rPr>
        <w:t>[Originaler Quelltextauszug (Englisch)] Interface:</w:t>
      </w:r>
      <w:r>
        <w:t xml:space="preserve"> </w:t>
      </w:r>
      <w:r>
        <w:rPr>
          <w:rFonts w:ascii="Consolas" w:hAnsi="Consolas"/>
          <w:sz w:val="20"/>
        </w:rPr>
        <w:t>function [M,report]=fusiFitCoronalAnchors(anchors,planeSize,voxelSizeUm)</w:t>
      </w:r>
    </w:p>
    <w:p w14:paraId="7DAA9D4E" w14:textId="77777777" w:rsidR="003A63EF" w:rsidRDefault="00A42F0A">
      <w:r>
        <w:rPr>
          <w:b/>
        </w:rPr>
        <w:t>[Originaler Quelltextauszug (Englisch)] Referenced by:</w:t>
      </w:r>
      <w:r>
        <w:t xml:space="preserve"> </w:t>
      </w:r>
      <w:r>
        <w:rPr>
          <w:rFonts w:ascii="Consolas" w:hAnsi="Consolas"/>
          <w:sz w:val="20"/>
        </w:rPr>
        <w:t>registration_ccf.m</w:t>
      </w:r>
      <w:r>
        <w:t xml:space="preserve">; </w:t>
      </w:r>
      <w:r>
        <w:rPr>
          <w:rFonts w:ascii="Consolas" w:hAnsi="Consolas"/>
          <w:sz w:val="20"/>
        </w:rPr>
        <w:t>registration_coronal_2d.m</w:t>
      </w:r>
    </w:p>
    <w:p w14:paraId="1561BB44" w14:textId="77777777" w:rsidR="003A63EF" w:rsidRDefault="00A42F0A">
      <w:r>
        <w:rPr>
          <w:b/>
        </w:rPr>
        <w:t>[Originaler Quelltextauszug (Englisch)] Uses:</w:t>
      </w:r>
      <w:r>
        <w:t xml:space="preserve"> Keine statischen Verweise erfasst; dynamische Aufrufe prüfen.</w:t>
      </w:r>
    </w:p>
    <w:p w14:paraId="6159D1FA" w14:textId="77777777" w:rsidR="003A63EF" w:rsidRDefault="008D5030">
      <w:hyperlink r:id="rId340">
        <w:r w:rsidR="00A42F0A">
          <w:rPr>
            <w:color w:val="007C86"/>
            <w:u w:val="single"/>
          </w:rPr>
          <w:t>[Originaler Quelltextauszug (Englisch)] Open source</w:t>
        </w:r>
      </w:hyperlink>
      <w:r w:rsidR="00A42F0A">
        <w:t xml:space="preserve"> | 43 physische Dateizeilen; 1 Deklarationen.</w:t>
      </w:r>
    </w:p>
    <w:p w14:paraId="4DD95F74" w14:textId="77777777" w:rsidR="003A63EF" w:rsidRDefault="00A42F0A">
      <w:pPr>
        <w:pStyle w:val="Heading3"/>
      </w:pPr>
      <w:bookmarkStart w:id="766" w:name="b_section_343"/>
      <w:bookmarkEnd w:id="766"/>
      <w:r>
        <w:rPr>
          <w:b w:val="0"/>
        </w:rPr>
        <w:t>lib/atlas/fusiImportSnapAdjustment.m</w:t>
      </w:r>
    </w:p>
    <w:p w14:paraId="272FB3BE" w14:textId="77777777" w:rsidR="003A63EF" w:rsidRDefault="00A42F0A">
      <w:pPr>
        <w:pStyle w:val="TableCaption"/>
      </w:pPr>
      <w:bookmarkStart w:id="767" w:name="_Toc244188206"/>
      <w:r>
        <w:t>Tabelle 120. Funktionsübersicht - lib/atlas/fusiImportSnapAdjustment.m</w:t>
      </w:r>
      <w:bookmarkStart w:id="768" w:name="b_table_120"/>
      <w:bookmarkEnd w:id="768"/>
      <w:bookmarkEnd w:id="767"/>
    </w:p>
    <w:tbl>
      <w:tblPr>
        <w:tblW w:w="0" w:type="auto"/>
        <w:jc w:val="center"/>
        <w:tblLayout w:type="fixed"/>
        <w:tblLook w:val="04A0" w:firstRow="1" w:lastRow="0" w:firstColumn="1" w:lastColumn="0" w:noHBand="0" w:noVBand="1"/>
      </w:tblPr>
      <w:tblGrid>
        <w:gridCol w:w="3183"/>
        <w:gridCol w:w="1933"/>
        <w:gridCol w:w="4774"/>
      </w:tblGrid>
      <w:tr w:rsidR="003A63EF" w14:paraId="56CAE52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0F484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53C35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7A102A" w14:textId="77777777" w:rsidR="003A63EF" w:rsidRDefault="00A42F0A">
            <w:pPr>
              <w:spacing w:after="0"/>
              <w:jc w:val="left"/>
            </w:pPr>
            <w:r>
              <w:rPr>
                <w:b/>
              </w:rPr>
              <w:t>Funktionszweck</w:t>
            </w:r>
          </w:p>
        </w:tc>
      </w:tr>
      <w:tr w:rsidR="003A63EF" w14:paraId="287045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54D4D" w14:textId="77777777" w:rsidR="003A63EF" w:rsidRDefault="00A42F0A">
            <w:pPr>
              <w:spacing w:after="0"/>
              <w:jc w:val="left"/>
            </w:pPr>
            <w:r>
              <w:rPr>
                <w:rFonts w:ascii="Consolas" w:hAnsi="Consolas"/>
                <w:sz w:val="20"/>
              </w:rPr>
              <w:t>fusiImportSnapAdjustment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357CA" w14:textId="77777777" w:rsidR="003A63EF" w:rsidRDefault="00A42F0A">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BD1E7" w14:textId="77777777" w:rsidR="003A63EF" w:rsidRDefault="00A42F0A">
            <w:pPr>
              <w:spacing w:after="0"/>
              <w:jc w:val="left"/>
            </w:pPr>
            <w:r>
              <w:t>[Originaler Quelltextauszug (Englisch)] ITK-SNAP fixed-&gt;moving physical transform on the ALREADY ALIGNED review overlay. Compose its inverse with the native-&gt;atlas proposal, once only.</w:t>
            </w:r>
          </w:p>
        </w:tc>
      </w:tr>
    </w:tbl>
    <w:p w14:paraId="762A6DF2" w14:textId="77777777" w:rsidR="003A63EF" w:rsidRDefault="003A63EF">
      <w:pPr>
        <w:spacing w:after="60"/>
      </w:pPr>
    </w:p>
    <w:p w14:paraId="54C8D0AD" w14:textId="77777777" w:rsidR="003A63EF" w:rsidRDefault="00A42F0A">
      <w:r>
        <w:t>[Originaler Quelltextauszug (Englisch)] ITK-SNAP fixed-&gt;moving physical transform on the ALREADY ALIGNED review overlay. Compose its inverse with the native-&gt;atlas proposal, once only.</w:t>
      </w:r>
    </w:p>
    <w:p w14:paraId="36FA6F1D" w14:textId="77777777" w:rsidR="003A63EF" w:rsidRDefault="00A42F0A">
      <w:r>
        <w:rPr>
          <w:b/>
        </w:rPr>
        <w:t>[Originaler Quelltextauszug (Englisch)] Interface:</w:t>
      </w:r>
      <w:r>
        <w:t xml:space="preserve"> </w:t>
      </w:r>
      <w:r>
        <w:rPr>
          <w:rFonts w:ascii="Consolas" w:hAnsi="Consolas"/>
          <w:sz w:val="20"/>
        </w:rPr>
        <w:t>function [M,report]=fusiImportSnapAdjustment(file,proposalFile,currentM)</w:t>
      </w:r>
    </w:p>
    <w:p w14:paraId="40858573" w14:textId="77777777" w:rsidR="003A63EF" w:rsidRDefault="00A42F0A">
      <w:r>
        <w:rPr>
          <w:b/>
        </w:rPr>
        <w:t>[Originaler Quelltextauszug (Englisch)] Referenced by:</w:t>
      </w:r>
      <w:r>
        <w:t xml:space="preserve"> </w:t>
      </w:r>
      <w:r>
        <w:rPr>
          <w:rFonts w:ascii="Consolas" w:hAnsi="Consolas"/>
          <w:sz w:val="20"/>
        </w:rPr>
        <w:t>registration_ccf.m</w:t>
      </w:r>
    </w:p>
    <w:p w14:paraId="5D5D656B" w14:textId="77777777" w:rsidR="003A63EF" w:rsidRDefault="00A42F0A">
      <w:r>
        <w:rPr>
          <w:b/>
        </w:rPr>
        <w:t>[Originaler Quelltextauszug (Englisch)] Uses:</w:t>
      </w:r>
      <w:r>
        <w:t xml:space="preserve"> Keine statischen Verweise erfasst; dynamische Aufrufe prüfen.</w:t>
      </w:r>
    </w:p>
    <w:p w14:paraId="63088F23" w14:textId="77777777" w:rsidR="003A63EF" w:rsidRDefault="008D5030">
      <w:hyperlink r:id="rId341">
        <w:r w:rsidR="00A42F0A">
          <w:rPr>
            <w:color w:val="007C86"/>
            <w:u w:val="single"/>
          </w:rPr>
          <w:t>[Originaler Quelltextauszug (Englisch)] Open source</w:t>
        </w:r>
      </w:hyperlink>
      <w:r w:rsidR="00A42F0A">
        <w:t xml:space="preserve"> | 44 physische Dateizeilen; 1 Deklarationen.</w:t>
      </w:r>
    </w:p>
    <w:p w14:paraId="5A6826AD" w14:textId="77777777" w:rsidR="003A63EF" w:rsidRDefault="00A42F0A">
      <w:pPr>
        <w:pStyle w:val="Heading3"/>
      </w:pPr>
      <w:bookmarkStart w:id="769" w:name="b_section_344"/>
      <w:bookmarkEnd w:id="769"/>
      <w:r>
        <w:rPr>
          <w:b w:val="0"/>
        </w:rPr>
        <w:lastRenderedPageBreak/>
        <w:t>lib/atlas/fusiOpenSnapWorkspace.m</w:t>
      </w:r>
    </w:p>
    <w:p w14:paraId="68A0A971" w14:textId="77777777" w:rsidR="003A63EF" w:rsidRDefault="00A42F0A">
      <w:pPr>
        <w:pStyle w:val="TableCaption"/>
      </w:pPr>
      <w:bookmarkStart w:id="770" w:name="_Toc244188207"/>
      <w:r>
        <w:t>Tabelle 121. Funktionsübersicht - lib/atlas/fusiOpenSnapWorkspace.m</w:t>
      </w:r>
      <w:bookmarkStart w:id="771" w:name="b_table_121"/>
      <w:bookmarkEnd w:id="771"/>
      <w:bookmarkEnd w:id="770"/>
    </w:p>
    <w:tbl>
      <w:tblPr>
        <w:tblW w:w="0" w:type="auto"/>
        <w:jc w:val="center"/>
        <w:tblLayout w:type="fixed"/>
        <w:tblLook w:val="04A0" w:firstRow="1" w:lastRow="0" w:firstColumn="1" w:lastColumn="0" w:noHBand="0" w:noVBand="1"/>
      </w:tblPr>
      <w:tblGrid>
        <w:gridCol w:w="3183"/>
        <w:gridCol w:w="1933"/>
        <w:gridCol w:w="4774"/>
      </w:tblGrid>
      <w:tr w:rsidR="003A63EF" w14:paraId="414F4B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9131C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2FCEC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1C6B5B" w14:textId="77777777" w:rsidR="003A63EF" w:rsidRDefault="00A42F0A">
            <w:pPr>
              <w:spacing w:after="0"/>
              <w:jc w:val="left"/>
            </w:pPr>
            <w:r>
              <w:rPr>
                <w:b/>
              </w:rPr>
              <w:t>Funktionszweck</w:t>
            </w:r>
          </w:p>
        </w:tc>
      </w:tr>
      <w:tr w:rsidR="003A63EF" w14:paraId="26FDF2E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0A14CF" w14:textId="77777777" w:rsidR="003A63EF" w:rsidRDefault="00A42F0A">
            <w:pPr>
              <w:spacing w:after="0"/>
              <w:jc w:val="left"/>
            </w:pPr>
            <w:r>
              <w:rPr>
                <w:rFonts w:ascii="Consolas" w:hAnsi="Consolas"/>
                <w:sz w:val="20"/>
              </w:rPr>
              <w:t>fusiOpenSnapWorkspace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D18A0" w14:textId="77777777" w:rsidR="003A63EF" w:rsidRDefault="00A42F0A">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67A48" w14:textId="77777777" w:rsidR="003A63EF" w:rsidRDefault="00A42F0A">
            <w:pPr>
              <w:spacing w:after="0"/>
              <w:jc w:val="left"/>
            </w:pPr>
            <w:r>
              <w:t>[Originaler Quelltextauszug (Englisch)] Start the native viewer with its own Qt environment (verify a window on Windows).</w:t>
            </w:r>
          </w:p>
        </w:tc>
      </w:tr>
    </w:tbl>
    <w:p w14:paraId="775D2E9C" w14:textId="77777777" w:rsidR="003A63EF" w:rsidRDefault="003A63EF">
      <w:pPr>
        <w:spacing w:after="60"/>
      </w:pPr>
    </w:p>
    <w:p w14:paraId="4CD1FF92" w14:textId="77777777" w:rsidR="003A63EF" w:rsidRDefault="00A42F0A">
      <w:r>
        <w:t>[Originaler Quelltextauszug (Englisch)] Start the native viewer with its own Qt environment (verify a window on Windows).</w:t>
      </w:r>
    </w:p>
    <w:p w14:paraId="2F466945" w14:textId="77777777" w:rsidR="003A63EF" w:rsidRDefault="00A42F0A">
      <w:r>
        <w:rPr>
          <w:b/>
        </w:rPr>
        <w:t>[Originaler Quelltextauszug (Englisch)] Interface:</w:t>
      </w:r>
      <w:r>
        <w:t xml:space="preserve"> </w:t>
      </w:r>
      <w:r>
        <w:rPr>
          <w:rFonts w:ascii="Consolas" w:hAnsi="Consolas"/>
          <w:sz w:val="20"/>
        </w:rPr>
        <w:t>function process=fusiOpenSnapWorkspace(executable,workspace)</w:t>
      </w:r>
    </w:p>
    <w:p w14:paraId="3B413EC1"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registration_ccf.m</w:t>
      </w:r>
    </w:p>
    <w:p w14:paraId="51113EEA" w14:textId="77777777" w:rsidR="003A63EF" w:rsidRDefault="00A42F0A">
      <w:r>
        <w:rPr>
          <w:b/>
        </w:rPr>
        <w:t>[Originaler Quelltextauszug (Englisch)] Uses:</w:t>
      </w:r>
      <w:r>
        <w:t xml:space="preserve"> Keine statischen Verweise erfasst; dynamische Aufrufe prüfen.</w:t>
      </w:r>
    </w:p>
    <w:p w14:paraId="1DA777D1" w14:textId="77777777" w:rsidR="003A63EF" w:rsidRDefault="008D5030">
      <w:hyperlink r:id="rId342">
        <w:r w:rsidR="00A42F0A">
          <w:rPr>
            <w:color w:val="007C86"/>
            <w:u w:val="single"/>
          </w:rPr>
          <w:t>[Originaler Quelltextauszug (Englisch)] Open source</w:t>
        </w:r>
      </w:hyperlink>
      <w:r w:rsidR="00A42F0A">
        <w:t xml:space="preserve"> | 58 physische Dateizeilen; 1 Deklarationen.</w:t>
      </w:r>
    </w:p>
    <w:p w14:paraId="3CAC5A7A" w14:textId="77777777" w:rsidR="003A63EF" w:rsidRDefault="00A42F0A">
      <w:pPr>
        <w:pStyle w:val="Heading3"/>
      </w:pPr>
      <w:bookmarkStart w:id="772" w:name="b_section_345"/>
      <w:bookmarkEnd w:id="772"/>
      <w:r>
        <w:rPr>
          <w:b w:val="0"/>
        </w:rPr>
        <w:t>lib/atlas/fusiReadAtlasUnderlay3D.m</w:t>
      </w:r>
    </w:p>
    <w:p w14:paraId="3B17D416" w14:textId="77777777" w:rsidR="003A63EF" w:rsidRDefault="00A42F0A">
      <w:pPr>
        <w:pStyle w:val="TableCaption"/>
      </w:pPr>
      <w:bookmarkStart w:id="773" w:name="_Toc244188208"/>
      <w:r>
        <w:t>Tabelle 122. Funktionsübersicht - lib/atlas/fusiReadAtlasUnderlay3D.m</w:t>
      </w:r>
      <w:bookmarkStart w:id="774" w:name="b_table_122"/>
      <w:bookmarkEnd w:id="774"/>
      <w:bookmarkEnd w:id="773"/>
    </w:p>
    <w:tbl>
      <w:tblPr>
        <w:tblW w:w="0" w:type="auto"/>
        <w:jc w:val="center"/>
        <w:tblLayout w:type="fixed"/>
        <w:tblLook w:val="04A0" w:firstRow="1" w:lastRow="0" w:firstColumn="1" w:lastColumn="0" w:noHBand="0" w:noVBand="1"/>
      </w:tblPr>
      <w:tblGrid>
        <w:gridCol w:w="3183"/>
        <w:gridCol w:w="1933"/>
        <w:gridCol w:w="4774"/>
      </w:tblGrid>
      <w:tr w:rsidR="003A63EF" w14:paraId="60242BE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01AB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7CFC2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E31832" w14:textId="77777777" w:rsidR="003A63EF" w:rsidRDefault="00A42F0A">
            <w:pPr>
              <w:spacing w:after="0"/>
              <w:jc w:val="left"/>
            </w:pPr>
            <w:r>
              <w:rPr>
                <w:b/>
              </w:rPr>
              <w:t>Funktionszweck</w:t>
            </w:r>
          </w:p>
        </w:tc>
      </w:tr>
      <w:tr w:rsidR="003A63EF" w14:paraId="5A8EBB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417ED" w14:textId="77777777" w:rsidR="003A63EF" w:rsidRDefault="00A42F0A">
            <w:pPr>
              <w:spacing w:after="0"/>
              <w:jc w:val="left"/>
            </w:pPr>
            <w:r>
              <w:rPr>
                <w:rFonts w:ascii="Consolas" w:hAnsi="Consolas"/>
                <w:sz w:val="20"/>
              </w:rPr>
              <w:t>fusiReadAtlasUnderlay3D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6B9FD"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9DF0C" w14:textId="77777777" w:rsidR="003A63EF" w:rsidRDefault="00A42F0A">
            <w:pPr>
              <w:spacing w:after="0"/>
              <w:jc w:val="left"/>
            </w:pPr>
            <w:r>
              <w:t>[Originaler Quelltextauszug (Englisch)] Explicit bundle marker avoids guessing whether a three-slice image is RGB.</w:t>
            </w:r>
          </w:p>
        </w:tc>
      </w:tr>
    </w:tbl>
    <w:p w14:paraId="30C6BB34" w14:textId="77777777" w:rsidR="003A63EF" w:rsidRDefault="003A63EF">
      <w:pPr>
        <w:spacing w:after="60"/>
      </w:pPr>
    </w:p>
    <w:p w14:paraId="530881AC" w14:textId="77777777" w:rsidR="003A63EF" w:rsidRDefault="00A42F0A">
      <w:r>
        <w:t>[Originaler Quelltextauszug (Englisch)] Explicit bundle marker avoids guessing whether a three-slice image is RGB.</w:t>
      </w:r>
    </w:p>
    <w:p w14:paraId="08637DC7" w14:textId="77777777" w:rsidR="003A63EF" w:rsidRDefault="00A42F0A">
      <w:r>
        <w:rPr>
          <w:b/>
        </w:rPr>
        <w:t>[Originaler Quelltextauszug (Englisch)] Interface:</w:t>
      </w:r>
      <w:r>
        <w:t xml:space="preserve"> </w:t>
      </w:r>
      <w:r>
        <w:rPr>
          <w:rFonts w:ascii="Consolas" w:hAnsi="Consolas"/>
          <w:sz w:val="20"/>
        </w:rPr>
        <w:t>function [matched,U,meta]=fusiReadAtlasUnderlay3D(S)</w:t>
      </w:r>
    </w:p>
    <w:p w14:paraId="6BDCEA0C" w14:textId="77777777" w:rsidR="003A63EF" w:rsidRDefault="00A42F0A">
      <w:r>
        <w:rPr>
          <w:b/>
        </w:rPr>
        <w:lastRenderedPageBreak/>
        <w:t>[Originaler Quelltextauszug (Englisch)] Referenced by:</w:t>
      </w:r>
      <w:r>
        <w:t xml:space="preserve"> </w:t>
      </w:r>
      <w:r>
        <w:rPr>
          <w:rFonts w:ascii="Consolas" w:hAnsi="Consolas"/>
          <w:sz w:val="20"/>
        </w:rPr>
        <w:t>FunctionalConnectivity.m</w:t>
      </w:r>
      <w:r>
        <w:t xml:space="preserve">; </w:t>
      </w:r>
      <w:r>
        <w:rPr>
          <w:rFonts w:ascii="Consolas" w:hAnsi="Consolas"/>
          <w:sz w:val="20"/>
        </w:rPr>
        <w:t>lib/atlas/fusiAtlasRegionInput.m</w:t>
      </w:r>
      <w:r>
        <w:t xml:space="preserve">; </w:t>
      </w:r>
      <w:r>
        <w:rPr>
          <w:rFonts w:ascii="Consolas" w:hAnsi="Consolas"/>
          <w:sz w:val="20"/>
        </w:rPr>
        <w:t>lib/atlas/fusiCachedAtlasUnderlay3D.m</w:t>
      </w:r>
      <w:r>
        <w:t xml:space="preserve">; </w:t>
      </w:r>
      <w:r>
        <w:rPr>
          <w:rFonts w:ascii="Consolas" w:hAnsi="Consolas"/>
          <w:sz w:val="20"/>
        </w:rPr>
        <w:t>lib/atlas/fusiFindAtlasUnderlay3D.m</w:t>
      </w:r>
      <w:r>
        <w:t>; 2 weitere im Codeverzeichnis</w:t>
      </w:r>
    </w:p>
    <w:p w14:paraId="150BB564" w14:textId="77777777" w:rsidR="003A63EF" w:rsidRDefault="00A42F0A">
      <w:r>
        <w:rPr>
          <w:b/>
        </w:rPr>
        <w:t>[Originaler Quelltextauszug (Englisch)] Uses:</w:t>
      </w:r>
      <w:r>
        <w:t xml:space="preserve"> Keine statischen Verweise erfasst; dynamische Aufrufe prüfen.</w:t>
      </w:r>
    </w:p>
    <w:p w14:paraId="7D3A6782" w14:textId="77777777" w:rsidR="003A63EF" w:rsidRDefault="008D5030">
      <w:hyperlink r:id="rId343">
        <w:r w:rsidR="00A42F0A">
          <w:rPr>
            <w:color w:val="007C86"/>
            <w:u w:val="single"/>
          </w:rPr>
          <w:t>[Originaler Quelltextauszug (Englisch)] Open source</w:t>
        </w:r>
      </w:hyperlink>
      <w:r w:rsidR="00A42F0A">
        <w:t xml:space="preserve"> | 19 physische Dateizeilen; 1 Deklarationen.</w:t>
      </w:r>
    </w:p>
    <w:p w14:paraId="44A1F08B" w14:textId="77777777" w:rsidR="003A63EF" w:rsidRDefault="00A42F0A">
      <w:pPr>
        <w:pStyle w:val="Heading3"/>
      </w:pPr>
      <w:bookmarkStart w:id="775" w:name="b_section_346"/>
      <w:bookmarkEnd w:id="775"/>
      <w:r>
        <w:rPr>
          <w:b w:val="0"/>
        </w:rPr>
        <w:t>lib/atlas/fusiReadStepMotorUnderlays2D.m</w:t>
      </w:r>
    </w:p>
    <w:p w14:paraId="1395EA54" w14:textId="77777777" w:rsidR="003A63EF" w:rsidRDefault="00A42F0A">
      <w:pPr>
        <w:pStyle w:val="TableCaption"/>
      </w:pPr>
      <w:bookmarkStart w:id="776" w:name="_Toc244188209"/>
      <w:r>
        <w:t>Tabelle 123. Funktionsübersicht - lib/atlas/fusiReadStepMotorUnderlays2D.m</w:t>
      </w:r>
      <w:bookmarkStart w:id="777" w:name="b_table_123"/>
      <w:bookmarkEnd w:id="777"/>
      <w:bookmarkEnd w:id="776"/>
    </w:p>
    <w:tbl>
      <w:tblPr>
        <w:tblW w:w="0" w:type="auto"/>
        <w:jc w:val="center"/>
        <w:tblLayout w:type="fixed"/>
        <w:tblLook w:val="04A0" w:firstRow="1" w:lastRow="0" w:firstColumn="1" w:lastColumn="0" w:noHBand="0" w:noVBand="1"/>
      </w:tblPr>
      <w:tblGrid>
        <w:gridCol w:w="3183"/>
        <w:gridCol w:w="1933"/>
        <w:gridCol w:w="4774"/>
      </w:tblGrid>
      <w:tr w:rsidR="003A63EF" w14:paraId="146CE7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4B463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D1CAE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61E3CD" w14:textId="77777777" w:rsidR="003A63EF" w:rsidRDefault="00A42F0A">
            <w:pPr>
              <w:spacing w:after="0"/>
              <w:jc w:val="left"/>
            </w:pPr>
            <w:r>
              <w:rPr>
                <w:b/>
              </w:rPr>
              <w:t>Funktionszweck</w:t>
            </w:r>
          </w:p>
        </w:tc>
      </w:tr>
      <w:tr w:rsidR="003A63EF" w14:paraId="6B400B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62D8B" w14:textId="77777777" w:rsidR="003A63EF" w:rsidRDefault="00A42F0A">
            <w:pPr>
              <w:spacing w:after="0"/>
              <w:jc w:val="left"/>
            </w:pPr>
            <w:r>
              <w:rPr>
                <w:rFonts w:ascii="Consolas" w:hAnsi="Consolas"/>
                <w:sz w:val="20"/>
              </w:rPr>
              <w:t>fusiReadStepMotorUnderlays2D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E078F" w14:textId="77777777" w:rsidR="003A63EF" w:rsidRDefault="00A42F0A">
            <w:pPr>
              <w:spacing w:after="0"/>
              <w:jc w:val="left"/>
            </w:pPr>
            <w:r>
              <w:t>1-49 / 49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4DF87" w14:textId="77777777" w:rsidR="003A63EF" w:rsidRDefault="00A42F0A">
            <w:pPr>
              <w:spacing w:after="0"/>
              <w:jc w:val="left"/>
            </w:pPr>
            <w:r>
              <w:t>[Originaler Quelltextauszug (Englisch)] Resolve only the explicitly selected motor session; never mix save dates.</w:t>
            </w:r>
          </w:p>
        </w:tc>
      </w:tr>
    </w:tbl>
    <w:p w14:paraId="12F580E4" w14:textId="77777777" w:rsidR="003A63EF" w:rsidRDefault="003A63EF">
      <w:pPr>
        <w:spacing w:after="60"/>
      </w:pPr>
    </w:p>
    <w:p w14:paraId="6F5E6C17" w14:textId="77777777" w:rsidR="003A63EF" w:rsidRDefault="00A42F0A">
      <w:r>
        <w:t>[Originaler Quelltextauszug (Englisch)] Resolve only the explicitly selected motor session; never mix save dates.</w:t>
      </w:r>
    </w:p>
    <w:p w14:paraId="14659037" w14:textId="77777777" w:rsidR="003A63EF" w:rsidRDefault="00A42F0A">
      <w:r>
        <w:rPr>
          <w:b/>
        </w:rPr>
        <w:t>[Originaler Quelltextauszug (Englisch)] Interface:</w:t>
      </w:r>
      <w:r>
        <w:t xml:space="preserve"> </w:t>
      </w:r>
      <w:r>
        <w:rPr>
          <w:rFonts w:ascii="Consolas" w:hAnsi="Consolas"/>
          <w:sz w:val="20"/>
        </w:rPr>
        <w:t>function bundle=fusiReadStepMotorUnderlays2D(path)</w:t>
      </w:r>
    </w:p>
    <w:p w14:paraId="175A4A27"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7DDB682C" w14:textId="77777777" w:rsidR="003A63EF" w:rsidRDefault="00A42F0A">
      <w:r>
        <w:rPr>
          <w:b/>
        </w:rPr>
        <w:t>[Originaler Quelltextauszug (Englisch)] Uses:</w:t>
      </w:r>
      <w:r>
        <w:t xml:space="preserve"> </w:t>
      </w:r>
      <w:r>
        <w:rPr>
          <w:rFonts w:ascii="Consolas" w:hAnsi="Consolas"/>
          <w:sz w:val="20"/>
        </w:rPr>
        <w:t>lib/atlas/fusiAtlasUnderlayLibrary2D.m</w:t>
      </w:r>
    </w:p>
    <w:p w14:paraId="65384E0D" w14:textId="77777777" w:rsidR="003A63EF" w:rsidRDefault="008D5030">
      <w:hyperlink r:id="rId344">
        <w:r w:rsidR="00A42F0A">
          <w:rPr>
            <w:color w:val="007C86"/>
            <w:u w:val="single"/>
          </w:rPr>
          <w:t>[Originaler Quelltextauszug (Englisch)] Open source</w:t>
        </w:r>
      </w:hyperlink>
      <w:r w:rsidR="00A42F0A">
        <w:t xml:space="preserve"> | 49 physische Dateizeilen; 1 Deklarationen.</w:t>
      </w:r>
    </w:p>
    <w:p w14:paraId="3C17427B" w14:textId="77777777" w:rsidR="003A63EF" w:rsidRDefault="00A42F0A">
      <w:pPr>
        <w:pStyle w:val="Heading3"/>
      </w:pPr>
      <w:bookmarkStart w:id="778" w:name="b_section_347"/>
      <w:bookmarkEnd w:id="778"/>
      <w:r>
        <w:rPr>
          <w:b w:val="0"/>
        </w:rPr>
        <w:t>lib/atlas/fusiRegionSearchMatch.m</w:t>
      </w:r>
    </w:p>
    <w:p w14:paraId="635E48E4" w14:textId="77777777" w:rsidR="003A63EF" w:rsidRDefault="00A42F0A">
      <w:pPr>
        <w:pStyle w:val="TableCaption"/>
      </w:pPr>
      <w:bookmarkStart w:id="779" w:name="_Toc244188210"/>
      <w:r>
        <w:t>Tabelle 124. Funktionsübersicht - lib/atlas/fusiRegionSearchMatch.m</w:t>
      </w:r>
      <w:bookmarkStart w:id="780" w:name="b_table_124"/>
      <w:bookmarkEnd w:id="780"/>
      <w:bookmarkEnd w:id="779"/>
    </w:p>
    <w:tbl>
      <w:tblPr>
        <w:tblW w:w="0" w:type="auto"/>
        <w:jc w:val="center"/>
        <w:tblLayout w:type="fixed"/>
        <w:tblLook w:val="04A0" w:firstRow="1" w:lastRow="0" w:firstColumn="1" w:lastColumn="0" w:noHBand="0" w:noVBand="1"/>
      </w:tblPr>
      <w:tblGrid>
        <w:gridCol w:w="3183"/>
        <w:gridCol w:w="1933"/>
        <w:gridCol w:w="4774"/>
      </w:tblGrid>
      <w:tr w:rsidR="003A63EF" w14:paraId="04340A7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1F355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4EDEC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C5D974" w14:textId="77777777" w:rsidR="003A63EF" w:rsidRDefault="00A42F0A">
            <w:pPr>
              <w:spacing w:after="0"/>
              <w:jc w:val="left"/>
            </w:pPr>
            <w:r>
              <w:rPr>
                <w:b/>
              </w:rPr>
              <w:t>Funktionszweck</w:t>
            </w:r>
          </w:p>
        </w:tc>
      </w:tr>
      <w:tr w:rsidR="003A63EF" w14:paraId="65E1F7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22A1B" w14:textId="77777777" w:rsidR="003A63EF" w:rsidRDefault="00A42F0A">
            <w:pPr>
              <w:spacing w:after="0"/>
              <w:jc w:val="left"/>
            </w:pPr>
            <w:r>
              <w:rPr>
                <w:rFonts w:ascii="Consolas" w:hAnsi="Consolas"/>
                <w:sz w:val="20"/>
              </w:rPr>
              <w:t>fusiRegionSearchMatch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63476"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766DD" w14:textId="77777777" w:rsidR="003A63EF" w:rsidRDefault="00A42F0A">
            <w:pPr>
              <w:spacing w:after="0"/>
              <w:jc w:val="left"/>
            </w:pPr>
            <w:r>
              <w:t>[Originaler Quelltextauszug (Englisch)] Allen uses "area" for many cortical structures; accept familiar cortex names.</w:t>
            </w:r>
          </w:p>
        </w:tc>
      </w:tr>
    </w:tbl>
    <w:p w14:paraId="28E14484" w14:textId="77777777" w:rsidR="003A63EF" w:rsidRDefault="003A63EF">
      <w:pPr>
        <w:spacing w:after="60"/>
      </w:pPr>
    </w:p>
    <w:p w14:paraId="650E5351" w14:textId="77777777" w:rsidR="003A63EF" w:rsidRDefault="00A42F0A">
      <w:r>
        <w:lastRenderedPageBreak/>
        <w:t>[Originaler Quelltextauszug (Englisch)] Allen uses "area" for many cortical structures; accept familiar cortex names.</w:t>
      </w:r>
    </w:p>
    <w:p w14:paraId="719F42AF" w14:textId="77777777" w:rsidR="003A63EF" w:rsidRDefault="00A42F0A">
      <w:r>
        <w:rPr>
          <w:b/>
        </w:rPr>
        <w:t>[Originaler Quelltextauszug (Englisch)] Interface:</w:t>
      </w:r>
      <w:r>
        <w:t xml:space="preserve"> </w:t>
      </w:r>
      <w:r>
        <w:rPr>
          <w:rFonts w:ascii="Consolas" w:hAnsi="Consolas"/>
          <w:sz w:val="20"/>
        </w:rPr>
        <w:t>function keep=fusiRegionSearchMatch(acronyms,names,query)</w:t>
      </w:r>
    </w:p>
    <w:p w14:paraId="05CE21DF" w14:textId="77777777" w:rsidR="003A63EF" w:rsidRDefault="00A42F0A">
      <w:r>
        <w:rPr>
          <w:b/>
        </w:rPr>
        <w:t>[Originaler Quelltextauszug (Englisch)] 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4FF629DF" w14:textId="77777777" w:rsidR="003A63EF" w:rsidRDefault="00A42F0A">
      <w:r>
        <w:rPr>
          <w:b/>
        </w:rPr>
        <w:t>[Originaler Quelltextauszug (Englisch)] Uses:</w:t>
      </w:r>
      <w:r>
        <w:t xml:space="preserve"> Keine statischen Verweise erfasst; dynamische Aufrufe prüfen.</w:t>
      </w:r>
    </w:p>
    <w:p w14:paraId="31B14341" w14:textId="77777777" w:rsidR="003A63EF" w:rsidRDefault="008D5030">
      <w:hyperlink r:id="rId345">
        <w:r w:rsidR="00A42F0A">
          <w:rPr>
            <w:color w:val="007C86"/>
            <w:u w:val="single"/>
          </w:rPr>
          <w:t>[Originaler Quelltextauszug (Englisch)] Open source</w:t>
        </w:r>
      </w:hyperlink>
      <w:r w:rsidR="00A42F0A">
        <w:t xml:space="preserve"> | 14 physische Dateizeilen; 1 Deklarationen.</w:t>
      </w:r>
    </w:p>
    <w:p w14:paraId="786DD606" w14:textId="77777777" w:rsidR="003A63EF" w:rsidRDefault="00A42F0A">
      <w:pPr>
        <w:pStyle w:val="Heading3"/>
      </w:pPr>
      <w:bookmarkStart w:id="781" w:name="b_section_348"/>
      <w:bookmarkEnd w:id="781"/>
      <w:r>
        <w:rPr>
          <w:b w:val="0"/>
        </w:rPr>
        <w:t>lib/atlas/fusiRegistrationConfigureSlices.m</w:t>
      </w:r>
    </w:p>
    <w:p w14:paraId="28B893F9" w14:textId="77777777" w:rsidR="003A63EF" w:rsidRDefault="00A42F0A">
      <w:pPr>
        <w:pStyle w:val="TableCaption"/>
      </w:pPr>
      <w:bookmarkStart w:id="782" w:name="_Toc244188211"/>
      <w:r>
        <w:t>Tabelle 125. Funktionsübersicht - lib/atlas/fusiRegistrationConfigureSlices.m</w:t>
      </w:r>
      <w:bookmarkStart w:id="783" w:name="b_table_125"/>
      <w:bookmarkEnd w:id="783"/>
      <w:bookmarkEnd w:id="782"/>
    </w:p>
    <w:tbl>
      <w:tblPr>
        <w:tblW w:w="0" w:type="auto"/>
        <w:jc w:val="center"/>
        <w:tblLayout w:type="fixed"/>
        <w:tblLook w:val="04A0" w:firstRow="1" w:lastRow="0" w:firstColumn="1" w:lastColumn="0" w:noHBand="0" w:noVBand="1"/>
      </w:tblPr>
      <w:tblGrid>
        <w:gridCol w:w="3183"/>
        <w:gridCol w:w="1933"/>
        <w:gridCol w:w="4774"/>
      </w:tblGrid>
      <w:tr w:rsidR="003A63EF" w14:paraId="6ADDB2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11919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0B61C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B2651C" w14:textId="77777777" w:rsidR="003A63EF" w:rsidRDefault="00A42F0A">
            <w:pPr>
              <w:spacing w:after="0"/>
              <w:jc w:val="left"/>
            </w:pPr>
            <w:r>
              <w:rPr>
                <w:b/>
              </w:rPr>
              <w:t>Funktionszweck</w:t>
            </w:r>
          </w:p>
        </w:tc>
      </w:tr>
      <w:tr w:rsidR="003A63EF" w14:paraId="6FBCA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4DF38" w14:textId="77777777" w:rsidR="003A63EF" w:rsidRDefault="00A42F0A">
            <w:pPr>
              <w:spacing w:after="0"/>
              <w:jc w:val="left"/>
            </w:pPr>
            <w:r>
              <w:rPr>
                <w:rFonts w:ascii="Consolas" w:hAnsi="Consolas"/>
                <w:sz w:val="20"/>
              </w:rPr>
              <w:t>fusiRegistrationConfigureSlices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45410" w14:textId="77777777" w:rsidR="003A63EF" w:rsidRDefault="00A42F0A">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9D928" w14:textId="77777777" w:rsidR="003A63EF" w:rsidRDefault="00A42F0A">
            <w:pPr>
              <w:spacing w:after="0"/>
              <w:jc w:val="left"/>
            </w:pPr>
            <w:r>
              <w:t>[Originaler Quelltextauszug (Englisch)] Convert ORIGINAL source slice numbers into the prepared AP coordinate grid.</w:t>
            </w:r>
          </w:p>
        </w:tc>
      </w:tr>
    </w:tbl>
    <w:p w14:paraId="33DB2C9E" w14:textId="77777777" w:rsidR="003A63EF" w:rsidRDefault="003A63EF">
      <w:pPr>
        <w:spacing w:after="60"/>
      </w:pPr>
    </w:p>
    <w:p w14:paraId="7A4B700D" w14:textId="77777777" w:rsidR="003A63EF" w:rsidRDefault="00A42F0A">
      <w:r>
        <w:t>[Originaler Quelltextauszug (Englisch)] Convert ORIGINAL source slice numbers into the prepared AP coordinate grid.</w:t>
      </w:r>
    </w:p>
    <w:p w14:paraId="3B16ADF1" w14:textId="77777777" w:rsidR="003A63EF" w:rsidRDefault="00A42F0A">
      <w:r>
        <w:rPr>
          <w:b/>
        </w:rPr>
        <w:t>[Originaler Quelltextauszug (Englisch)] Interface:</w:t>
      </w:r>
      <w:r>
        <w:t xml:space="preserve"> </w:t>
      </w:r>
      <w:r>
        <w:rPr>
          <w:rFonts w:ascii="Consolas" w:hAnsi="Consolas"/>
          <w:sz w:val="20"/>
        </w:rPr>
        <w:t>function [cfg,initial]=fusiRegistrationConfigureSlices(cfg,g,preparedSize,initial,atlasSize)</w:t>
      </w:r>
    </w:p>
    <w:p w14:paraId="701BBCE8" w14:textId="77777777" w:rsidR="003A63EF" w:rsidRDefault="00A42F0A">
      <w:r>
        <w:rPr>
          <w:b/>
        </w:rPr>
        <w:t>[Originaler Quelltextauszug (Englisch)] Referenced by:</w:t>
      </w:r>
      <w:r>
        <w:t xml:space="preserve"> </w:t>
      </w:r>
      <w:r>
        <w:rPr>
          <w:rFonts w:ascii="Consolas" w:hAnsi="Consolas"/>
          <w:sz w:val="20"/>
        </w:rPr>
        <w:t>registration_ccf.m</w:t>
      </w:r>
    </w:p>
    <w:p w14:paraId="732AFF9F" w14:textId="77777777" w:rsidR="003A63EF" w:rsidRDefault="00A42F0A">
      <w:r>
        <w:rPr>
          <w:b/>
        </w:rPr>
        <w:t>[Originaler Quelltextauszug (Englisch)] Uses:</w:t>
      </w:r>
      <w:r>
        <w:t xml:space="preserve"> Keine statischen Verweise erfasst; dynamische Aufrufe prüfen.</w:t>
      </w:r>
    </w:p>
    <w:p w14:paraId="539D73F7" w14:textId="77777777" w:rsidR="003A63EF" w:rsidRDefault="008D5030">
      <w:hyperlink r:id="rId346">
        <w:r w:rsidR="00A42F0A">
          <w:rPr>
            <w:color w:val="007C86"/>
            <w:u w:val="single"/>
          </w:rPr>
          <w:t>[Originaler Quelltextauszug (Englisch)] Open source</w:t>
        </w:r>
      </w:hyperlink>
      <w:r w:rsidR="00A42F0A">
        <w:t xml:space="preserve"> | 30 physische Dateizeilen; 1 Deklarationen.</w:t>
      </w:r>
    </w:p>
    <w:p w14:paraId="5A76B8A6" w14:textId="77777777" w:rsidR="003A63EF" w:rsidRDefault="00A42F0A">
      <w:pPr>
        <w:pStyle w:val="Heading3"/>
      </w:pPr>
      <w:bookmarkStart w:id="784" w:name="b_section_349"/>
      <w:bookmarkEnd w:id="784"/>
      <w:r>
        <w:rPr>
          <w:b w:val="0"/>
        </w:rPr>
        <w:lastRenderedPageBreak/>
        <w:t>lib/atlas/fusiRegistrationDisplayVolume.m</w:t>
      </w:r>
    </w:p>
    <w:p w14:paraId="1796A40E" w14:textId="77777777" w:rsidR="003A63EF" w:rsidRDefault="00A42F0A">
      <w:pPr>
        <w:pStyle w:val="TableCaption"/>
      </w:pPr>
      <w:bookmarkStart w:id="785" w:name="_Toc244188212"/>
      <w:r>
        <w:t>Tabelle 126. Funktionsübersicht - lib/atlas/fusiRegistrationDisplayVolume.m</w:t>
      </w:r>
      <w:bookmarkStart w:id="786" w:name="b_table_126"/>
      <w:bookmarkEnd w:id="786"/>
      <w:bookmarkEnd w:id="785"/>
    </w:p>
    <w:tbl>
      <w:tblPr>
        <w:tblW w:w="0" w:type="auto"/>
        <w:jc w:val="center"/>
        <w:tblLayout w:type="fixed"/>
        <w:tblLook w:val="04A0" w:firstRow="1" w:lastRow="0" w:firstColumn="1" w:lastColumn="0" w:noHBand="0" w:noVBand="1"/>
      </w:tblPr>
      <w:tblGrid>
        <w:gridCol w:w="3183"/>
        <w:gridCol w:w="1933"/>
        <w:gridCol w:w="4774"/>
      </w:tblGrid>
      <w:tr w:rsidR="003A63EF" w14:paraId="7657931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20683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4A78C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08DEC9" w14:textId="77777777" w:rsidR="003A63EF" w:rsidRDefault="00A42F0A">
            <w:pPr>
              <w:spacing w:after="0"/>
              <w:jc w:val="left"/>
            </w:pPr>
            <w:r>
              <w:rPr>
                <w:b/>
              </w:rPr>
              <w:t>Funktionszweck</w:t>
            </w:r>
          </w:p>
        </w:tc>
      </w:tr>
      <w:tr w:rsidR="003A63EF" w14:paraId="45E9D94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B2E3E7" w14:textId="77777777" w:rsidR="003A63EF" w:rsidRDefault="00A42F0A">
            <w:pPr>
              <w:spacing w:after="0"/>
              <w:jc w:val="left"/>
            </w:pPr>
            <w:r>
              <w:rPr>
                <w:rFonts w:ascii="Consolas" w:hAnsi="Consolas"/>
                <w:sz w:val="20"/>
              </w:rPr>
              <w:t>fusiRegistrationDisplayVolume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DC2DA" w14:textId="77777777" w:rsidR="003A63EF" w:rsidRDefault="00A42F0A">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8E5EF" w14:textId="77777777" w:rsidR="003A63EF" w:rsidRDefault="00A42F0A">
            <w:pPr>
              <w:spacing w:after="0"/>
              <w:jc w:val="left"/>
            </w:pPr>
            <w:r>
              <w:t>[Originaler Quelltextauszug (Englisch)] Registration anatomy display only; optimizer always uses original power.</w:t>
            </w:r>
          </w:p>
        </w:tc>
      </w:tr>
    </w:tbl>
    <w:p w14:paraId="3740DE92" w14:textId="77777777" w:rsidR="003A63EF" w:rsidRDefault="003A63EF">
      <w:pPr>
        <w:spacing w:after="60"/>
      </w:pPr>
    </w:p>
    <w:p w14:paraId="4EA74AD9" w14:textId="77777777" w:rsidR="003A63EF" w:rsidRDefault="00A42F0A">
      <w:r>
        <w:t>[Originaler Quelltextauszug (Englisch)] Registration anatomy display only; optimizer always uses original power.</w:t>
      </w:r>
    </w:p>
    <w:p w14:paraId="02EF4F70" w14:textId="77777777" w:rsidR="003A63EF" w:rsidRDefault="00A42F0A">
      <w:r>
        <w:rPr>
          <w:b/>
        </w:rPr>
        <w:t>[Originaler Quelltextauszug (Englisch)] Interface:</w:t>
      </w:r>
      <w:r>
        <w:t xml:space="preserve"> </w:t>
      </w:r>
      <w:r>
        <w:rPr>
          <w:rFonts w:ascii="Consolas" w:hAnsi="Consolas"/>
          <w:sz w:val="20"/>
        </w:rPr>
        <w:t>function D=fusiRegistrationDisplayVolume(V,preset)</w:t>
      </w:r>
    </w:p>
    <w:p w14:paraId="31C71EAE" w14:textId="77777777" w:rsidR="003A63EF" w:rsidRDefault="00A42F0A">
      <w:r>
        <w:rPr>
          <w:b/>
        </w:rPr>
        <w:t>[Originaler Quelltextauszug (Englisch)] Referenced by:</w:t>
      </w:r>
      <w:r>
        <w:t xml:space="preserve"> </w:t>
      </w:r>
      <w:r>
        <w:rPr>
          <w:rFonts w:ascii="Consolas" w:hAnsi="Consolas"/>
          <w:sz w:val="20"/>
        </w:rPr>
        <w:t>registration_ccf.m</w:t>
      </w:r>
    </w:p>
    <w:p w14:paraId="3EF0CC62" w14:textId="77777777" w:rsidR="003A63EF" w:rsidRDefault="00A42F0A">
      <w:r>
        <w:rPr>
          <w:b/>
        </w:rPr>
        <w:t>[Originaler Quelltextauszug (Englisch)] Uses:</w:t>
      </w:r>
      <w:r>
        <w:t xml:space="preserve"> </w:t>
      </w:r>
      <w:r>
        <w:rPr>
          <w:rFonts w:ascii="Consolas" w:hAnsi="Consolas"/>
          <w:sz w:val="20"/>
        </w:rPr>
        <w:t>lib/display/fusiStandardDopplerDisplay.m</w:t>
      </w:r>
    </w:p>
    <w:p w14:paraId="36DDADE9" w14:textId="77777777" w:rsidR="003A63EF" w:rsidRDefault="008D5030">
      <w:hyperlink r:id="rId347">
        <w:r w:rsidR="00A42F0A">
          <w:rPr>
            <w:color w:val="007C86"/>
            <w:u w:val="single"/>
          </w:rPr>
          <w:t>[Originaler Quelltextauszug (Englisch)] Open source</w:t>
        </w:r>
      </w:hyperlink>
      <w:r w:rsidR="00A42F0A">
        <w:t xml:space="preserve"> | 30 physische Dateizeilen; 1 Deklarationen.</w:t>
      </w:r>
    </w:p>
    <w:p w14:paraId="7165831B" w14:textId="77777777" w:rsidR="003A63EF" w:rsidRDefault="00A42F0A">
      <w:pPr>
        <w:pStyle w:val="Heading3"/>
      </w:pPr>
      <w:bookmarkStart w:id="787" w:name="b_section_350"/>
      <w:bookmarkEnd w:id="787"/>
      <w:r>
        <w:rPr>
          <w:b w:val="0"/>
        </w:rPr>
        <w:t>lib/atlas/fusiRegistrationFeatures.m</w:t>
      </w:r>
    </w:p>
    <w:p w14:paraId="5E639D3D" w14:textId="77777777" w:rsidR="003A63EF" w:rsidRDefault="00A42F0A">
      <w:pPr>
        <w:pStyle w:val="TableCaption"/>
      </w:pPr>
      <w:bookmarkStart w:id="788" w:name="_Toc244188213"/>
      <w:r>
        <w:t>Tabelle 127. Funktionsübersicht - lib/atlas/fusiRegistrationFeatures.m</w:t>
      </w:r>
      <w:bookmarkStart w:id="789" w:name="b_table_127"/>
      <w:bookmarkEnd w:id="789"/>
      <w:bookmarkEnd w:id="788"/>
    </w:p>
    <w:tbl>
      <w:tblPr>
        <w:tblW w:w="0" w:type="auto"/>
        <w:jc w:val="center"/>
        <w:tblLayout w:type="fixed"/>
        <w:tblLook w:val="04A0" w:firstRow="1" w:lastRow="0" w:firstColumn="1" w:lastColumn="0" w:noHBand="0" w:noVBand="1"/>
      </w:tblPr>
      <w:tblGrid>
        <w:gridCol w:w="3183"/>
        <w:gridCol w:w="1933"/>
        <w:gridCol w:w="4774"/>
      </w:tblGrid>
      <w:tr w:rsidR="003A63EF" w14:paraId="785A722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9425D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7DA76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8B76D3" w14:textId="77777777" w:rsidR="003A63EF" w:rsidRDefault="00A42F0A">
            <w:pPr>
              <w:spacing w:after="0"/>
              <w:jc w:val="left"/>
            </w:pPr>
            <w:r>
              <w:rPr>
                <w:b/>
              </w:rPr>
              <w:t>Funktionszweck</w:t>
            </w:r>
          </w:p>
        </w:tc>
      </w:tr>
      <w:tr w:rsidR="003A63EF" w14:paraId="15BE7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9A1B9" w14:textId="77777777" w:rsidR="003A63EF" w:rsidRDefault="00A42F0A">
            <w:pPr>
              <w:spacing w:after="0"/>
              <w:jc w:val="left"/>
            </w:pPr>
            <w:r>
              <w:rPr>
                <w:rFonts w:ascii="Consolas" w:hAnsi="Consolas"/>
                <w:sz w:val="20"/>
              </w:rPr>
              <w:t>fusiRegistrationFeatures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1E1D88" w14:textId="77777777" w:rsidR="003A63EF" w:rsidRDefault="00A42F0A">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FD6C1" w14:textId="77777777" w:rsidR="003A63EF" w:rsidRDefault="00A42F0A">
            <w:pPr>
              <w:spacing w:after="0"/>
              <w:jc w:val="left"/>
            </w:pPr>
            <w:r>
              <w:t>[Originaler Quelltextauszug (Englisch)] Local anatomical contrast retains vessel/low-intensity patterns as well as the outer envelope. The result is an optimization feature, not anatomy.</w:t>
            </w:r>
          </w:p>
        </w:tc>
      </w:tr>
    </w:tbl>
    <w:p w14:paraId="46DF1013" w14:textId="77777777" w:rsidR="003A63EF" w:rsidRDefault="003A63EF">
      <w:pPr>
        <w:spacing w:after="60"/>
      </w:pPr>
    </w:p>
    <w:p w14:paraId="76787EB1" w14:textId="77777777" w:rsidR="003A63EF" w:rsidRDefault="00A42F0A">
      <w:r>
        <w:t>[Originaler Quelltextauszug (Englisch)] Local anatomical contrast retains vessel/low-intensity patterns as well as the outer envelope. The result is an optimization feature, not anatomy.</w:t>
      </w:r>
    </w:p>
    <w:p w14:paraId="07A14BAF" w14:textId="77777777" w:rsidR="003A63EF" w:rsidRDefault="00A42F0A">
      <w:r>
        <w:rPr>
          <w:b/>
        </w:rPr>
        <w:t>[Originaler Quelltextauszug (Englisch)] Interface:</w:t>
      </w:r>
      <w:r>
        <w:t xml:space="preserve"> </w:t>
      </w:r>
      <w:r>
        <w:rPr>
          <w:rFonts w:ascii="Consolas" w:hAnsi="Consolas"/>
          <w:sz w:val="20"/>
        </w:rPr>
        <w:t>function D=fusiRegistrationFeatures(V)</w:t>
      </w:r>
    </w:p>
    <w:p w14:paraId="51E123F5" w14:textId="77777777" w:rsidR="003A63EF" w:rsidRDefault="00A42F0A">
      <w:r>
        <w:rPr>
          <w:b/>
        </w:rPr>
        <w:t>[Originaler Quelltextauszug (Englisch)] Referenced by:</w:t>
      </w:r>
      <w:r>
        <w:t xml:space="preserve"> </w:t>
      </w:r>
      <w:r>
        <w:rPr>
          <w:rFonts w:ascii="Consolas" w:hAnsi="Consolas"/>
          <w:sz w:val="20"/>
        </w:rPr>
        <w:t>AtlasRegistration.m</w:t>
      </w:r>
    </w:p>
    <w:p w14:paraId="452D4E5D" w14:textId="77777777" w:rsidR="003A63EF" w:rsidRDefault="00A42F0A">
      <w:r>
        <w:rPr>
          <w:b/>
        </w:rPr>
        <w:t>[Originaler Quelltextauszug (Englisch)] Uses:</w:t>
      </w:r>
      <w:r>
        <w:t xml:space="preserve"> Keine statischen Verweise erfasst; dynamische Aufrufe prüfen.</w:t>
      </w:r>
    </w:p>
    <w:p w14:paraId="76240FE3" w14:textId="77777777" w:rsidR="003A63EF" w:rsidRDefault="008D5030">
      <w:hyperlink r:id="rId348">
        <w:r w:rsidR="00A42F0A">
          <w:rPr>
            <w:color w:val="007C86"/>
            <w:u w:val="single"/>
          </w:rPr>
          <w:t>[Originaler Quelltextauszug (Englisch)] Open source</w:t>
        </w:r>
      </w:hyperlink>
      <w:r w:rsidR="00A42F0A">
        <w:t xml:space="preserve"> | 8 physische Dateizeilen; 1 Deklarationen.</w:t>
      </w:r>
    </w:p>
    <w:p w14:paraId="608269F4" w14:textId="77777777" w:rsidR="003A63EF" w:rsidRDefault="00A42F0A">
      <w:pPr>
        <w:pStyle w:val="Heading3"/>
      </w:pPr>
      <w:bookmarkStart w:id="790" w:name="b_section_351"/>
      <w:bookmarkEnd w:id="790"/>
      <w:r>
        <w:rPr>
          <w:b w:val="0"/>
        </w:rPr>
        <w:t>lib/atlas/fusiRegistrationOverlayAlpha.m</w:t>
      </w:r>
    </w:p>
    <w:p w14:paraId="0627A477" w14:textId="77777777" w:rsidR="003A63EF" w:rsidRDefault="00A42F0A">
      <w:pPr>
        <w:pStyle w:val="TableCaption"/>
      </w:pPr>
      <w:bookmarkStart w:id="791" w:name="_Toc244188214"/>
      <w:r>
        <w:t>Tabelle 128. Funktionsübersicht - lib/atlas/fusiRegistrationOverlayAlpha.m</w:t>
      </w:r>
      <w:bookmarkStart w:id="792" w:name="b_table_128"/>
      <w:bookmarkEnd w:id="792"/>
      <w:bookmarkEnd w:id="791"/>
    </w:p>
    <w:tbl>
      <w:tblPr>
        <w:tblW w:w="0" w:type="auto"/>
        <w:jc w:val="center"/>
        <w:tblLayout w:type="fixed"/>
        <w:tblLook w:val="04A0" w:firstRow="1" w:lastRow="0" w:firstColumn="1" w:lastColumn="0" w:noHBand="0" w:noVBand="1"/>
      </w:tblPr>
      <w:tblGrid>
        <w:gridCol w:w="3183"/>
        <w:gridCol w:w="1933"/>
        <w:gridCol w:w="4774"/>
      </w:tblGrid>
      <w:tr w:rsidR="003A63EF" w14:paraId="06267E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DD0F2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9AD4D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E3D9C6" w14:textId="77777777" w:rsidR="003A63EF" w:rsidRDefault="00A42F0A">
            <w:pPr>
              <w:spacing w:after="0"/>
              <w:jc w:val="left"/>
            </w:pPr>
            <w:r>
              <w:rPr>
                <w:b/>
              </w:rPr>
              <w:t>Funktionszweck</w:t>
            </w:r>
          </w:p>
        </w:tc>
      </w:tr>
      <w:tr w:rsidR="003A63EF" w14:paraId="1DA670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D4BC2" w14:textId="77777777" w:rsidR="003A63EF" w:rsidRDefault="00A42F0A">
            <w:pPr>
              <w:spacing w:after="0"/>
              <w:jc w:val="left"/>
            </w:pPr>
            <w:r>
              <w:rPr>
                <w:rFonts w:ascii="Consolas" w:hAnsi="Consolas"/>
                <w:sz w:val="20"/>
              </w:rPr>
              <w:t>fusiRegistrationOverlayAlpha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00661" w14:textId="77777777" w:rsidR="003A63EF" w:rsidRDefault="00A42F0A">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173DC" w14:textId="77777777" w:rsidR="003A63EF" w:rsidRDefault="00A42F0A">
            <w:pPr>
              <w:spacing w:after="0"/>
              <w:jc w:val="left"/>
            </w:pPr>
            <w:r>
              <w:t>[Originaler Quelltextauszug (Englisch)] Keep dim acquisition background transparent, without changing anatomy.</w:t>
            </w:r>
          </w:p>
        </w:tc>
      </w:tr>
    </w:tbl>
    <w:p w14:paraId="1531E839" w14:textId="77777777" w:rsidR="003A63EF" w:rsidRDefault="003A63EF">
      <w:pPr>
        <w:spacing w:after="60"/>
      </w:pPr>
    </w:p>
    <w:p w14:paraId="36A681EA" w14:textId="77777777" w:rsidR="003A63EF" w:rsidRDefault="00A42F0A">
      <w:r>
        <w:t>[Originaler Quelltextauszug (Englisch)] Keep dim acquisition background transparent, without changing anatomy.</w:t>
      </w:r>
    </w:p>
    <w:p w14:paraId="2CD2B21E" w14:textId="77777777" w:rsidR="003A63EF" w:rsidRDefault="00A42F0A">
      <w:r>
        <w:rPr>
          <w:b/>
        </w:rPr>
        <w:t>[Originaler Quelltextauszug (Englisch)] Interface:</w:t>
      </w:r>
      <w:r>
        <w:t xml:space="preserve"> </w:t>
      </w:r>
      <w:r>
        <w:rPr>
          <w:rFonts w:ascii="Consolas" w:hAnsi="Consolas"/>
          <w:sz w:val="20"/>
        </w:rPr>
        <w:t>function a=fusiRegistrationOverlayAlpha(v,window,opacity)</w:t>
      </w:r>
    </w:p>
    <w:p w14:paraId="2A080703" w14:textId="77777777" w:rsidR="003A63EF" w:rsidRDefault="00A42F0A">
      <w:r>
        <w:rPr>
          <w:b/>
        </w:rPr>
        <w:t>[Originaler Quelltextauszug (Englisch)] Referenced by:</w:t>
      </w:r>
      <w:r>
        <w:t xml:space="preserve"> </w:t>
      </w:r>
      <w:r>
        <w:rPr>
          <w:rFonts w:ascii="Consolas" w:hAnsi="Consolas"/>
          <w:sz w:val="20"/>
        </w:rPr>
        <w:t>registration_ccf.m</w:t>
      </w:r>
    </w:p>
    <w:p w14:paraId="1101B6F7" w14:textId="77777777" w:rsidR="003A63EF" w:rsidRDefault="00A42F0A">
      <w:r>
        <w:rPr>
          <w:b/>
        </w:rPr>
        <w:t>[Originaler Quelltextauszug (Englisch)] Uses:</w:t>
      </w:r>
      <w:r>
        <w:t xml:space="preserve"> Keine statischen Verweise erfasst; dynamische Aufrufe prüfen.</w:t>
      </w:r>
    </w:p>
    <w:p w14:paraId="09D4D00A" w14:textId="77777777" w:rsidR="003A63EF" w:rsidRDefault="008D5030">
      <w:hyperlink r:id="rId349">
        <w:r w:rsidR="00A42F0A">
          <w:rPr>
            <w:color w:val="007C86"/>
            <w:u w:val="single"/>
          </w:rPr>
          <w:t>[Originaler Quelltextauszug (Englisch)] Open source</w:t>
        </w:r>
      </w:hyperlink>
      <w:r w:rsidR="00A42F0A">
        <w:t xml:space="preserve"> | 5 physische Dateizeilen; 1 Deklarationen.</w:t>
      </w:r>
    </w:p>
    <w:p w14:paraId="443DCCD9" w14:textId="77777777" w:rsidR="003A63EF" w:rsidRDefault="00A42F0A">
      <w:pPr>
        <w:pStyle w:val="Heading3"/>
      </w:pPr>
      <w:bookmarkStart w:id="793" w:name="b_section_352"/>
      <w:bookmarkEnd w:id="793"/>
      <w:r>
        <w:rPr>
          <w:b w:val="0"/>
        </w:rPr>
        <w:t>lib/atlas/fusiRegistrationOverlayAppearance.m</w:t>
      </w:r>
    </w:p>
    <w:p w14:paraId="11E88A09" w14:textId="77777777" w:rsidR="003A63EF" w:rsidRDefault="00A42F0A">
      <w:pPr>
        <w:pStyle w:val="TableCaption"/>
      </w:pPr>
      <w:bookmarkStart w:id="794" w:name="_Toc244188215"/>
      <w:r>
        <w:t>Tabelle 129. Funktionsübersicht - lib/atlas/fusiRegistrationOverlayAppearance.m</w:t>
      </w:r>
      <w:bookmarkStart w:id="795" w:name="b_table_129"/>
      <w:bookmarkEnd w:id="795"/>
      <w:bookmarkEnd w:id="794"/>
    </w:p>
    <w:tbl>
      <w:tblPr>
        <w:tblW w:w="0" w:type="auto"/>
        <w:jc w:val="center"/>
        <w:tblLayout w:type="fixed"/>
        <w:tblLook w:val="04A0" w:firstRow="1" w:lastRow="0" w:firstColumn="1" w:lastColumn="0" w:noHBand="0" w:noVBand="1"/>
      </w:tblPr>
      <w:tblGrid>
        <w:gridCol w:w="3183"/>
        <w:gridCol w:w="1933"/>
        <w:gridCol w:w="4774"/>
      </w:tblGrid>
      <w:tr w:rsidR="003A63EF" w14:paraId="62C81F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042FA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A4A58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6E3A87" w14:textId="77777777" w:rsidR="003A63EF" w:rsidRDefault="00A42F0A">
            <w:pPr>
              <w:spacing w:after="0"/>
              <w:jc w:val="left"/>
            </w:pPr>
            <w:r>
              <w:rPr>
                <w:b/>
              </w:rPr>
              <w:t>Funktionszweck</w:t>
            </w:r>
          </w:p>
        </w:tc>
      </w:tr>
      <w:tr w:rsidR="003A63EF" w14:paraId="54F10F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76A0F" w14:textId="77777777" w:rsidR="003A63EF" w:rsidRDefault="00A42F0A">
            <w:pPr>
              <w:spacing w:after="0"/>
              <w:jc w:val="left"/>
            </w:pPr>
            <w:r>
              <w:rPr>
                <w:rFonts w:ascii="Consolas" w:hAnsi="Consolas"/>
                <w:sz w:val="20"/>
              </w:rPr>
              <w:t>fusiRegistrationOverlayAppearance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2CA2B5"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ACAC1" w14:textId="77777777" w:rsidR="003A63EF" w:rsidRDefault="00A42F0A">
            <w:pPr>
              <w:spacing w:after="0"/>
              <w:jc w:val="left"/>
            </w:pPr>
            <w:r>
              <w:t>[Originaler Quelltextauszug (Englisch)] Appearance only, applied to cached cuts. Registration intensities stay intact.</w:t>
            </w:r>
          </w:p>
        </w:tc>
      </w:tr>
    </w:tbl>
    <w:p w14:paraId="3EDF181F" w14:textId="77777777" w:rsidR="003A63EF" w:rsidRDefault="003A63EF">
      <w:pPr>
        <w:spacing w:after="60"/>
      </w:pPr>
    </w:p>
    <w:p w14:paraId="0FAD25A5" w14:textId="77777777" w:rsidR="003A63EF" w:rsidRDefault="00A42F0A">
      <w:r>
        <w:t>[Originaler Quelltextauszug (Englisch)] Appearance only, applied to cached cuts. Registration intensities stay intact.</w:t>
      </w:r>
    </w:p>
    <w:p w14:paraId="0089F041" w14:textId="77777777" w:rsidR="003A63EF" w:rsidRDefault="00A42F0A">
      <w:r>
        <w:rPr>
          <w:b/>
        </w:rPr>
        <w:t>[Originaler Quelltextauszug (Englisch)] Interface:</w:t>
      </w:r>
      <w:r>
        <w:t xml:space="preserve"> </w:t>
      </w:r>
      <w:r>
        <w:rPr>
          <w:rFonts w:ascii="Consolas" w:hAnsi="Consolas"/>
          <w:sz w:val="20"/>
        </w:rPr>
        <w:t>function [D,alpha]=fusiRegistrationOverlayAppearance(raw,window,gain,gamma,opacity,invert)</w:t>
      </w:r>
    </w:p>
    <w:p w14:paraId="46D2A1C3" w14:textId="77777777" w:rsidR="003A63EF" w:rsidRDefault="00A42F0A">
      <w:r>
        <w:rPr>
          <w:b/>
        </w:rPr>
        <w:t>[Originaler Quelltextauszug (Englisch)] Referenced by:</w:t>
      </w:r>
      <w:r>
        <w:t xml:space="preserve"> </w:t>
      </w:r>
      <w:r>
        <w:rPr>
          <w:rFonts w:ascii="Consolas" w:hAnsi="Consolas"/>
          <w:sz w:val="20"/>
        </w:rPr>
        <w:t>registration_ccf.m</w:t>
      </w:r>
    </w:p>
    <w:p w14:paraId="19949FDE" w14:textId="77777777" w:rsidR="003A63EF" w:rsidRDefault="00A42F0A">
      <w:r>
        <w:rPr>
          <w:b/>
        </w:rPr>
        <w:lastRenderedPageBreak/>
        <w:t>[Originaler Quelltextauszug (Englisch)] Uses:</w:t>
      </w:r>
      <w:r>
        <w:t xml:space="preserve"> Keine statischen Verweise erfasst; dynamische Aufrufe prüfen.</w:t>
      </w:r>
    </w:p>
    <w:p w14:paraId="75C5C769" w14:textId="77777777" w:rsidR="003A63EF" w:rsidRDefault="008D5030">
      <w:hyperlink r:id="rId350">
        <w:r w:rsidR="00A42F0A">
          <w:rPr>
            <w:color w:val="007C86"/>
            <w:u w:val="single"/>
          </w:rPr>
          <w:t>[Originaler Quelltextauszug (Englisch)] Open source</w:t>
        </w:r>
      </w:hyperlink>
      <w:r w:rsidR="00A42F0A">
        <w:t xml:space="preserve"> | 14 physische Dateizeilen; 1 Deklarationen.</w:t>
      </w:r>
    </w:p>
    <w:p w14:paraId="3F7FF716" w14:textId="77777777" w:rsidR="003A63EF" w:rsidRDefault="00A42F0A">
      <w:pPr>
        <w:pStyle w:val="Heading3"/>
      </w:pPr>
      <w:bookmarkStart w:id="796" w:name="b_section_353"/>
      <w:bookmarkEnd w:id="796"/>
      <w:r>
        <w:rPr>
          <w:b w:val="0"/>
        </w:rPr>
        <w:t>lib/atlas/fusiRegistrationSliceSupport.m</w:t>
      </w:r>
    </w:p>
    <w:p w14:paraId="2B36EF38" w14:textId="77777777" w:rsidR="003A63EF" w:rsidRDefault="00A42F0A">
      <w:pPr>
        <w:pStyle w:val="TableCaption"/>
      </w:pPr>
      <w:bookmarkStart w:id="797" w:name="_Toc244188216"/>
      <w:r>
        <w:t>Tabelle 130. Funktionsübersicht - lib/atlas/fusiRegistrationSliceSupport.m</w:t>
      </w:r>
      <w:bookmarkStart w:id="798" w:name="b_table_130"/>
      <w:bookmarkEnd w:id="798"/>
      <w:bookmarkEnd w:id="797"/>
    </w:p>
    <w:tbl>
      <w:tblPr>
        <w:tblW w:w="0" w:type="auto"/>
        <w:jc w:val="center"/>
        <w:tblLayout w:type="fixed"/>
        <w:tblLook w:val="04A0" w:firstRow="1" w:lastRow="0" w:firstColumn="1" w:lastColumn="0" w:noHBand="0" w:noVBand="1"/>
      </w:tblPr>
      <w:tblGrid>
        <w:gridCol w:w="3183"/>
        <w:gridCol w:w="1933"/>
        <w:gridCol w:w="4774"/>
      </w:tblGrid>
      <w:tr w:rsidR="003A63EF" w14:paraId="725BF6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84043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A2C01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B12EC4" w14:textId="77777777" w:rsidR="003A63EF" w:rsidRDefault="00A42F0A">
            <w:pPr>
              <w:spacing w:after="0"/>
              <w:jc w:val="left"/>
            </w:pPr>
            <w:r>
              <w:rPr>
                <w:b/>
              </w:rPr>
              <w:t>Funktionszweck</w:t>
            </w:r>
          </w:p>
        </w:tc>
      </w:tr>
      <w:tr w:rsidR="003A63EF" w14:paraId="5AA7E8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51E1F" w14:textId="77777777" w:rsidR="003A63EF" w:rsidRDefault="00A42F0A">
            <w:pPr>
              <w:spacing w:after="0"/>
              <w:jc w:val="left"/>
            </w:pPr>
            <w:r>
              <w:rPr>
                <w:rFonts w:ascii="Consolas" w:hAnsi="Consolas"/>
                <w:sz w:val="20"/>
              </w:rPr>
              <w:t>fusiRegistrationSliceSupport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617AFB"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7C25B" w14:textId="77777777" w:rsidR="003A63EF" w:rsidRDefault="00A42F0A">
            <w:pPr>
              <w:spacing w:after="0"/>
              <w:jc w:val="left"/>
            </w:pPr>
            <w:r>
              <w:t>[Originaler Quelltextauszug (Englisch)] Keep the prepared volume's origin intact; ignore bad AP planes in fitting.</w:t>
            </w:r>
          </w:p>
        </w:tc>
      </w:tr>
    </w:tbl>
    <w:p w14:paraId="768A0050" w14:textId="77777777" w:rsidR="003A63EF" w:rsidRDefault="003A63EF">
      <w:pPr>
        <w:spacing w:after="60"/>
      </w:pPr>
    </w:p>
    <w:p w14:paraId="273AF6AC" w14:textId="77777777" w:rsidR="003A63EF" w:rsidRDefault="00A42F0A">
      <w:r>
        <w:t>[Originaler Quelltextauszug (Englisch)] Keep the prepared volume's origin intact; ignore bad AP planes in fitting.</w:t>
      </w:r>
    </w:p>
    <w:p w14:paraId="1C15F6D5" w14:textId="77777777" w:rsidR="003A63EF" w:rsidRDefault="00A42F0A">
      <w:r>
        <w:rPr>
          <w:b/>
        </w:rPr>
        <w:t>[Originaler Quelltextauszug (Englisch)] Interface:</w:t>
      </w:r>
      <w:r>
        <w:t xml:space="preserve"> </w:t>
      </w:r>
      <w:r>
        <w:rPr>
          <w:rFonts w:ascii="Consolas" w:hAnsi="Consolas"/>
          <w:sz w:val="20"/>
        </w:rPr>
        <w:t>function [mask,report]=fusiRegistrationSliceSupport(V,cfg)</w:t>
      </w:r>
    </w:p>
    <w:p w14:paraId="11AB14C3"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registration_ccf.m</w:t>
      </w:r>
    </w:p>
    <w:p w14:paraId="6B4825F9" w14:textId="77777777" w:rsidR="003A63EF" w:rsidRDefault="00A42F0A">
      <w:r>
        <w:rPr>
          <w:b/>
        </w:rPr>
        <w:t>[Originaler Quelltextauszug (Englisch)] Uses:</w:t>
      </w:r>
      <w:r>
        <w:t xml:space="preserve"> Keine statischen Verweise erfasst; dynamische Aufrufe prüfen.</w:t>
      </w:r>
    </w:p>
    <w:p w14:paraId="49E5B6F2" w14:textId="77777777" w:rsidR="003A63EF" w:rsidRDefault="008D5030">
      <w:hyperlink r:id="rId351">
        <w:r w:rsidR="00A42F0A">
          <w:rPr>
            <w:color w:val="007C86"/>
            <w:u w:val="single"/>
          </w:rPr>
          <w:t>[Originaler Quelltextauszug (Englisch)] Open source</w:t>
        </w:r>
      </w:hyperlink>
      <w:r w:rsidR="00A42F0A">
        <w:t xml:space="preserve"> | 24 physische Dateizeilen; 1 Deklarationen.</w:t>
      </w:r>
    </w:p>
    <w:p w14:paraId="0CA83490" w14:textId="77777777" w:rsidR="003A63EF" w:rsidRDefault="00A42F0A">
      <w:pPr>
        <w:pStyle w:val="Heading3"/>
      </w:pPr>
      <w:bookmarkStart w:id="799" w:name="b_section_354"/>
      <w:bookmarkEnd w:id="799"/>
      <w:r>
        <w:rPr>
          <w:b w:val="0"/>
        </w:rPr>
        <w:t>lib/atlas/fusiSaveAtlasUnderlays3D.m</w:t>
      </w:r>
    </w:p>
    <w:p w14:paraId="2BF53934" w14:textId="77777777" w:rsidR="003A63EF" w:rsidRDefault="00A42F0A">
      <w:pPr>
        <w:pStyle w:val="TableCaption"/>
      </w:pPr>
      <w:bookmarkStart w:id="800" w:name="_Toc244188217"/>
      <w:r>
        <w:t>Tabelle 131. Funktionsübersicht - lib/atlas/fusiSaveAtlasUnderlays3D.m</w:t>
      </w:r>
      <w:bookmarkStart w:id="801" w:name="b_table_131"/>
      <w:bookmarkEnd w:id="801"/>
      <w:bookmarkEnd w:id="800"/>
    </w:p>
    <w:tbl>
      <w:tblPr>
        <w:tblW w:w="0" w:type="auto"/>
        <w:jc w:val="center"/>
        <w:tblLayout w:type="fixed"/>
        <w:tblLook w:val="04A0" w:firstRow="1" w:lastRow="0" w:firstColumn="1" w:lastColumn="0" w:noHBand="0" w:noVBand="1"/>
      </w:tblPr>
      <w:tblGrid>
        <w:gridCol w:w="3183"/>
        <w:gridCol w:w="1933"/>
        <w:gridCol w:w="4774"/>
      </w:tblGrid>
      <w:tr w:rsidR="003A63EF" w14:paraId="18D1EBA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A03EE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9A1AE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06FAD8" w14:textId="77777777" w:rsidR="003A63EF" w:rsidRDefault="00A42F0A">
            <w:pPr>
              <w:spacing w:after="0"/>
              <w:jc w:val="left"/>
            </w:pPr>
            <w:r>
              <w:rPr>
                <w:b/>
              </w:rPr>
              <w:t>Funktionszweck</w:t>
            </w:r>
          </w:p>
        </w:tc>
      </w:tr>
      <w:tr w:rsidR="003A63EF" w14:paraId="285C6C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A9F44" w14:textId="77777777" w:rsidR="003A63EF" w:rsidRDefault="00A42F0A">
            <w:pPr>
              <w:spacing w:after="0"/>
              <w:jc w:val="left"/>
            </w:pPr>
            <w:r>
              <w:rPr>
                <w:rFonts w:ascii="Consolas" w:hAnsi="Consolas"/>
                <w:sz w:val="20"/>
              </w:rPr>
              <w:t>fusiSaveAtlasUnderlays3D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CCA9E" w14:textId="77777777" w:rsidR="003A63EF" w:rsidRDefault="00A42F0A">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60436" w14:textId="77777777" w:rsidR="003A63EF" w:rsidRDefault="00A42F0A">
            <w:pPr>
              <w:spacing w:after="0"/>
              <w:jc w:val="left"/>
            </w:pPr>
            <w:r>
              <w:t>[Originaler Quelltextauszug (Englisch)] Fixed atlas anatomy and labels paired with one explicitly saved affine.</w:t>
            </w:r>
          </w:p>
        </w:tc>
      </w:tr>
      <w:tr w:rsidR="003A63EF" w14:paraId="03857C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B57F46" w14:textId="77777777" w:rsidR="003A63EF" w:rsidRDefault="00A42F0A">
            <w:pPr>
              <w:spacing w:after="0"/>
              <w:jc w:val="left"/>
            </w:pPr>
            <w:r>
              <w:rPr>
                <w:rFonts w:ascii="Consolas" w:hAnsi="Consolas"/>
                <w:sz w:val="20"/>
              </w:rPr>
              <w:t>writeRegions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E0A4AD" w14:textId="77777777" w:rsidR="003A63EF" w:rsidRDefault="00A42F0A">
            <w:pPr>
              <w:spacing w:after="0"/>
              <w:jc w:val="left"/>
            </w:pPr>
            <w:r>
              <w:t>60-88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1A719E" w14:textId="77777777" w:rsidR="003A63EF" w:rsidRDefault="00A42F0A">
            <w:pPr>
              <w:spacing w:after="0"/>
              <w:jc w:val="left"/>
            </w:pPr>
            <w:r>
              <w:t>Lokale Funktion/Rückruffunktion: write Regions.</w:t>
            </w:r>
          </w:p>
        </w:tc>
      </w:tr>
    </w:tbl>
    <w:p w14:paraId="32F4439B" w14:textId="77777777" w:rsidR="003A63EF" w:rsidRDefault="003A63EF">
      <w:pPr>
        <w:spacing w:after="60"/>
      </w:pPr>
    </w:p>
    <w:p w14:paraId="5FD25F15" w14:textId="77777777" w:rsidR="003A63EF" w:rsidRDefault="00A42F0A">
      <w:r>
        <w:lastRenderedPageBreak/>
        <w:t>[Originaler Quelltextauszug (Englisch)] Fixed atlas anatomy and labels paired with one explicitly saved affine.</w:t>
      </w:r>
    </w:p>
    <w:p w14:paraId="2496974D" w14:textId="77777777" w:rsidR="003A63EF" w:rsidRDefault="00A42F0A">
      <w:r>
        <w:rPr>
          <w:b/>
        </w:rPr>
        <w:t>[Originaler Quelltextauszug (Englisch)] Interface:</w:t>
      </w:r>
      <w:r>
        <w:t xml:space="preserve"> </w:t>
      </w:r>
      <w:r>
        <w:rPr>
          <w:rFonts w:ascii="Consolas" w:hAnsi="Consolas"/>
          <w:sz w:val="20"/>
        </w:rPr>
        <w:t>function bundle=fusiSaveAtlasUnderlays3D(atlas,Transf,transformFile)</w:t>
      </w:r>
    </w:p>
    <w:p w14:paraId="40372350" w14:textId="77777777" w:rsidR="003A63EF" w:rsidRDefault="00A42F0A">
      <w:r>
        <w:rPr>
          <w:b/>
        </w:rPr>
        <w:t>[Originaler Quelltextauszug (Englisch)] Referenced by:</w:t>
      </w:r>
      <w:r>
        <w:t xml:space="preserve"> </w:t>
      </w:r>
      <w:r>
        <w:rPr>
          <w:rFonts w:ascii="Consolas" w:hAnsi="Consolas"/>
          <w:sz w:val="20"/>
        </w:rPr>
        <w:t>registration_ccf.m</w:t>
      </w:r>
    </w:p>
    <w:p w14:paraId="1E5292B3" w14:textId="77777777" w:rsidR="003A63EF" w:rsidRDefault="00A42F0A">
      <w:r>
        <w:rPr>
          <w:b/>
        </w:rPr>
        <w:t>[Originaler Quelltextauszug (Englisch)] Uses:</w:t>
      </w:r>
      <w:r>
        <w:t xml:space="preserve"> </w:t>
      </w:r>
      <w:r>
        <w:rPr>
          <w:rFonts w:ascii="Consolas" w:hAnsi="Consolas"/>
          <w:sz w:val="20"/>
        </w:rPr>
        <w:t>lib/atlas/deConfUSIon_apply_rgb2acr.m</w:t>
      </w:r>
      <w:r>
        <w:t xml:space="preserve">; </w:t>
      </w:r>
      <w:r>
        <w:rPr>
          <w:rFonts w:ascii="Consolas" w:hAnsi="Consolas"/>
          <w:sz w:val="20"/>
        </w:rPr>
        <w:t>lib/atlas/fusiAtlasRegionCatalog.m</w:t>
      </w:r>
      <w:r>
        <w:t xml:space="preserve">; </w:t>
      </w:r>
      <w:r>
        <w:rPr>
          <w:rFonts w:ascii="Consolas" w:hAnsi="Consolas"/>
          <w:sz w:val="20"/>
        </w:rPr>
        <w:t>lib/atlas/fusiAtlasRegionGrouping.m</w:t>
      </w:r>
      <w:r>
        <w:t xml:space="preserve">; </w:t>
      </w:r>
      <w:r>
        <w:rPr>
          <w:rFonts w:ascii="Consolas" w:hAnsi="Consolas"/>
          <w:sz w:val="20"/>
        </w:rPr>
        <w:t>lib/display/fusiRegionColorLUT.m</w:t>
      </w:r>
      <w:r>
        <w:t>; 2 weitere im Codeverzeichnis</w:t>
      </w:r>
    </w:p>
    <w:p w14:paraId="60D2A050" w14:textId="77777777" w:rsidR="003A63EF" w:rsidRDefault="008D5030">
      <w:hyperlink r:id="rId352">
        <w:r w:rsidR="00A42F0A">
          <w:rPr>
            <w:color w:val="007C86"/>
            <w:u w:val="single"/>
          </w:rPr>
          <w:t>[Originaler Quelltextauszug (Englisch)] Open source</w:t>
        </w:r>
      </w:hyperlink>
      <w:r w:rsidR="00A42F0A">
        <w:t xml:space="preserve"> | 88 physische Dateizeilen; 2 Deklarationen.</w:t>
      </w:r>
    </w:p>
    <w:p w14:paraId="0B5CFB40" w14:textId="77777777" w:rsidR="003A63EF" w:rsidRDefault="00A42F0A">
      <w:pPr>
        <w:pStyle w:val="Heading3"/>
      </w:pPr>
      <w:bookmarkStart w:id="802" w:name="b_section_355"/>
      <w:bookmarkEnd w:id="802"/>
      <w:r>
        <w:rPr>
          <w:b w:val="0"/>
        </w:rPr>
        <w:t>lib/atlas/fusiSaveStepMotorUnderlays2D.m</w:t>
      </w:r>
    </w:p>
    <w:p w14:paraId="091F8618" w14:textId="77777777" w:rsidR="003A63EF" w:rsidRDefault="00A42F0A">
      <w:pPr>
        <w:pStyle w:val="TableCaption"/>
      </w:pPr>
      <w:bookmarkStart w:id="803" w:name="_Toc244188218"/>
      <w:r>
        <w:t>Tabelle 132. Funktionsübersicht - lib/atlas/fusiSaveStepMotorUnderlays2D.m</w:t>
      </w:r>
      <w:bookmarkStart w:id="804" w:name="b_table_132"/>
      <w:bookmarkEnd w:id="804"/>
      <w:bookmarkEnd w:id="803"/>
    </w:p>
    <w:tbl>
      <w:tblPr>
        <w:tblW w:w="0" w:type="auto"/>
        <w:jc w:val="center"/>
        <w:tblLayout w:type="fixed"/>
        <w:tblLook w:val="04A0" w:firstRow="1" w:lastRow="0" w:firstColumn="1" w:lastColumn="0" w:noHBand="0" w:noVBand="1"/>
      </w:tblPr>
      <w:tblGrid>
        <w:gridCol w:w="3183"/>
        <w:gridCol w:w="1933"/>
        <w:gridCol w:w="4774"/>
      </w:tblGrid>
      <w:tr w:rsidR="003A63EF" w14:paraId="06EB557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67F0E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91B1D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619DB0" w14:textId="77777777" w:rsidR="003A63EF" w:rsidRDefault="00A42F0A">
            <w:pPr>
              <w:spacing w:after="0"/>
              <w:jc w:val="left"/>
            </w:pPr>
            <w:r>
              <w:rPr>
                <w:b/>
              </w:rPr>
              <w:t>Funktionszweck</w:t>
            </w:r>
          </w:p>
        </w:tc>
      </w:tr>
      <w:tr w:rsidR="003A63EF" w14:paraId="45155F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395DC4" w14:textId="77777777" w:rsidR="003A63EF" w:rsidRDefault="00A42F0A">
            <w:pPr>
              <w:spacing w:after="0"/>
              <w:jc w:val="left"/>
            </w:pPr>
            <w:r>
              <w:rPr>
                <w:rFonts w:ascii="Consolas" w:hAnsi="Consolas"/>
                <w:sz w:val="20"/>
              </w:rPr>
              <w:t>fusiSaveStepMotorUnderlays2D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EE4E5" w14:textId="77777777" w:rsidR="003A63EF" w:rsidRDefault="00A42F0A">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003F9" w14:textId="77777777" w:rsidR="003A63EF" w:rsidRDefault="00A42F0A">
            <w:pPr>
              <w:spacing w:after="0"/>
              <w:jc w:val="left"/>
            </w:pPr>
            <w:r>
              <w:t>[Originaler Quelltextauszug (Englisch)] Save full atlas planes in source-slice order beside one reviewed session.</w:t>
            </w:r>
          </w:p>
        </w:tc>
      </w:tr>
    </w:tbl>
    <w:p w14:paraId="5FEEDECF" w14:textId="77777777" w:rsidR="003A63EF" w:rsidRDefault="003A63EF">
      <w:pPr>
        <w:spacing w:after="60"/>
      </w:pPr>
    </w:p>
    <w:p w14:paraId="69E68E07" w14:textId="77777777" w:rsidR="003A63EF" w:rsidRDefault="00A42F0A">
      <w:r>
        <w:t>[Originaler Quelltextauszug (Englisch)] Save full atlas planes in source-slice order beside one reviewed session.</w:t>
      </w:r>
    </w:p>
    <w:p w14:paraId="4CE392C9" w14:textId="77777777" w:rsidR="003A63EF" w:rsidRDefault="00A42F0A">
      <w:r>
        <w:rPr>
          <w:b/>
        </w:rPr>
        <w:t>[Originaler Quelltextauszug (Englisch)] Interface:</w:t>
      </w:r>
      <w:r>
        <w:t xml:space="preserve"> </w:t>
      </w:r>
      <w:r>
        <w:rPr>
          <w:rFonts w:ascii="Consolas" w:hAnsi="Consolas"/>
          <w:sz w:val="20"/>
        </w:rPr>
        <w:t>function bundle=fusiSaveStepMotorUnderlays2D(session,sessionFile)</w:t>
      </w:r>
    </w:p>
    <w:p w14:paraId="5183069B" w14:textId="77777777" w:rsidR="003A63EF" w:rsidRDefault="00A42F0A">
      <w:r>
        <w:rPr>
          <w:b/>
        </w:rPr>
        <w:t>[Originaler Quelltextauszug (Englisch)] Referenced by:</w:t>
      </w:r>
      <w:r>
        <w:t xml:space="preserve"> </w:t>
      </w:r>
      <w:r>
        <w:rPr>
          <w:rFonts w:ascii="Consolas" w:hAnsi="Consolas"/>
          <w:sz w:val="20"/>
        </w:rPr>
        <w:t>registration_coronal_2d.m</w:t>
      </w:r>
    </w:p>
    <w:p w14:paraId="2AA13D21" w14:textId="77777777" w:rsidR="003A63EF" w:rsidRDefault="00A42F0A">
      <w:r>
        <w:rPr>
          <w:b/>
        </w:rPr>
        <w:t>[Originaler Quelltextauszug (Englisch)] Uses:</w:t>
      </w:r>
      <w:r>
        <w:t xml:space="preserve"> </w:t>
      </w:r>
      <w:r>
        <w:rPr>
          <w:rFonts w:ascii="Consolas" w:hAnsi="Consolas"/>
          <w:sz w:val="20"/>
        </w:rPr>
        <w:t>lib/atlas/fusiAtlasUnderlayLibrary2D.m</w:t>
      </w:r>
      <w:r>
        <w:t xml:space="preserve">; </w:t>
      </w:r>
      <w:r>
        <w:rPr>
          <w:rFonts w:ascii="Consolas" w:hAnsi="Consolas"/>
          <w:sz w:val="20"/>
        </w:rPr>
        <w:t>lib/io/fusiAnalysisOutputPath.m</w:t>
      </w:r>
    </w:p>
    <w:p w14:paraId="06B2E625" w14:textId="77777777" w:rsidR="003A63EF" w:rsidRDefault="008D5030">
      <w:hyperlink r:id="rId353">
        <w:r w:rsidR="00A42F0A">
          <w:rPr>
            <w:color w:val="007C86"/>
            <w:u w:val="single"/>
          </w:rPr>
          <w:t>[Originaler Quelltextauszug (Englisch)] Open source</w:t>
        </w:r>
      </w:hyperlink>
      <w:r w:rsidR="00A42F0A">
        <w:t xml:space="preserve"> | 47 physische Dateizeilen; 1 Deklarationen.</w:t>
      </w:r>
    </w:p>
    <w:p w14:paraId="1833D40A" w14:textId="77777777" w:rsidR="003A63EF" w:rsidRDefault="00A42F0A">
      <w:pPr>
        <w:pStyle w:val="Heading3"/>
      </w:pPr>
      <w:bookmarkStart w:id="805" w:name="b_section_356"/>
      <w:bookmarkEnd w:id="805"/>
      <w:r>
        <w:rPr>
          <w:b w:val="0"/>
        </w:rPr>
        <w:t>lib/atlas/fusiSnapOverlayWorkspace.m</w:t>
      </w:r>
    </w:p>
    <w:p w14:paraId="175A38C3" w14:textId="77777777" w:rsidR="003A63EF" w:rsidRDefault="00A42F0A">
      <w:pPr>
        <w:pStyle w:val="TableCaption"/>
      </w:pPr>
      <w:bookmarkStart w:id="806" w:name="_Toc244188219"/>
      <w:r>
        <w:t>Tabelle 133. Funktionsübersicht - lib/atlas/fusiSnapOverlayWorkspace.m</w:t>
      </w:r>
      <w:bookmarkStart w:id="807" w:name="b_table_133"/>
      <w:bookmarkEnd w:id="807"/>
      <w:bookmarkEnd w:id="806"/>
    </w:p>
    <w:tbl>
      <w:tblPr>
        <w:tblW w:w="0" w:type="auto"/>
        <w:jc w:val="center"/>
        <w:tblLayout w:type="fixed"/>
        <w:tblLook w:val="04A0" w:firstRow="1" w:lastRow="0" w:firstColumn="1" w:lastColumn="0" w:noHBand="0" w:noVBand="1"/>
      </w:tblPr>
      <w:tblGrid>
        <w:gridCol w:w="3183"/>
        <w:gridCol w:w="1933"/>
        <w:gridCol w:w="4774"/>
      </w:tblGrid>
      <w:tr w:rsidR="003A63EF" w14:paraId="207CF28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403BF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4A977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A113AF" w14:textId="77777777" w:rsidR="003A63EF" w:rsidRDefault="00A42F0A">
            <w:pPr>
              <w:spacing w:after="0"/>
              <w:jc w:val="left"/>
            </w:pPr>
            <w:r>
              <w:rPr>
                <w:b/>
              </w:rPr>
              <w:t>Funktionszweck</w:t>
            </w:r>
          </w:p>
        </w:tc>
      </w:tr>
      <w:tr w:rsidR="003A63EF" w14:paraId="29650F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1B3C2" w14:textId="77777777" w:rsidR="003A63EF" w:rsidRDefault="00A42F0A">
            <w:pPr>
              <w:spacing w:after="0"/>
              <w:jc w:val="left"/>
            </w:pPr>
            <w:r>
              <w:rPr>
                <w:rFonts w:ascii="Consolas" w:hAnsi="Consolas"/>
                <w:sz w:val="20"/>
              </w:rPr>
              <w:lastRenderedPageBreak/>
              <w:t>fusiSnapOverlayWorkspace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9FD95" w14:textId="77777777" w:rsidR="003A63EF" w:rsidRDefault="00A42F0A">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20A62" w14:textId="77777777" w:rsidR="003A63EF" w:rsidRDefault="00A42F0A">
            <w:pPr>
              <w:spacing w:after="0"/>
              <w:jc w:val="left"/>
            </w:pPr>
            <w:r>
              <w:t>[Originaler Quelltextauszug (Englisch)] ITK-SNAP registry format. Sticky=true displays anatomy ON the atlas. This is per-review workspace metadata; no global SNAP preferences change.</w:t>
            </w:r>
          </w:p>
        </w:tc>
      </w:tr>
      <w:tr w:rsidR="003A63EF" w14:paraId="36AD70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102FF7" w14:textId="77777777" w:rsidR="003A63EF" w:rsidRDefault="00A42F0A">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0CCC60" w14:textId="77777777" w:rsidR="003A63EF" w:rsidRDefault="00A42F0A">
            <w:pPr>
              <w:spacing w:after="0"/>
              <w:jc w:val="left"/>
            </w:pPr>
            <w:r>
              <w:t>14-16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9812C" w14:textId="77777777" w:rsidR="003A63EF" w:rsidRDefault="00A42F0A">
            <w:pPr>
              <w:spacing w:after="0"/>
              <w:jc w:val="left"/>
            </w:pPr>
            <w:r>
              <w:t>Lokale Funktion/Rückruffunktion: entry.</w:t>
            </w:r>
          </w:p>
        </w:tc>
      </w:tr>
      <w:tr w:rsidR="003A63EF" w14:paraId="272DC3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D8C76" w14:textId="77777777" w:rsidR="003A63EF" w:rsidRDefault="00A42F0A">
            <w:pPr>
              <w:spacing w:after="0"/>
              <w:jc w:val="left"/>
            </w:pPr>
            <w:r>
              <w:rPr>
                <w:rFonts w:ascii="Consolas" w:hAnsi="Consolas"/>
                <w:sz w:val="20"/>
              </w:rPr>
              <w:t>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C2666F" w14:textId="77777777" w:rsidR="003A63EF" w:rsidRDefault="00A42F0A">
            <w:pPr>
              <w:spacing w:after="0"/>
              <w:jc w:val="left"/>
            </w:pPr>
            <w:r>
              <w:t>17-49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E06273" w14:textId="77777777" w:rsidR="003A63EF" w:rsidRDefault="00A42F0A">
            <w:pPr>
              <w:spacing w:after="0"/>
              <w:jc w:val="left"/>
            </w:pPr>
            <w:r>
              <w:t>Lokale Funktion/Rückruffunktion: layer.</w:t>
            </w:r>
          </w:p>
        </w:tc>
      </w:tr>
      <w:tr w:rsidR="003A63EF" w14:paraId="6D8831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B0CFCD" w14:textId="77777777" w:rsidR="003A63EF" w:rsidRDefault="00A42F0A">
            <w:pPr>
              <w:spacing w:after="0"/>
              <w:jc w:val="left"/>
            </w:pPr>
            <w:r>
              <w:rPr>
                <w:rFonts w:ascii="Consolas" w:hAnsi="Consolas"/>
                <w:sz w:val="20"/>
              </w:rPr>
              <w:t>escape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0B2F5" w14:textId="77777777" w:rsidR="003A63EF" w:rsidRDefault="00A42F0A">
            <w:pPr>
              <w:spacing w:after="0"/>
              <w:jc w:val="left"/>
            </w:pPr>
            <w:r>
              <w:t>50-53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7E1F6B" w14:textId="77777777" w:rsidR="003A63EF" w:rsidRDefault="00A42F0A">
            <w:pPr>
              <w:spacing w:after="0"/>
              <w:jc w:val="left"/>
            </w:pPr>
            <w:r>
              <w:t>Lokale Funktion/Rückruffunktion: escape.</w:t>
            </w:r>
          </w:p>
        </w:tc>
      </w:tr>
    </w:tbl>
    <w:p w14:paraId="1CDED47D" w14:textId="77777777" w:rsidR="003A63EF" w:rsidRDefault="003A63EF">
      <w:pPr>
        <w:spacing w:after="60"/>
      </w:pPr>
    </w:p>
    <w:p w14:paraId="2B8A77AF" w14:textId="77777777" w:rsidR="003A63EF" w:rsidRDefault="00A42F0A">
      <w:r>
        <w:t>[Originaler Quelltextauszug (Englisch)] ITK-SNAP registry format. Sticky=true displays anatomy ON the atlas. This is per-review workspace metadata; no global SNAP preferences change.</w:t>
      </w:r>
    </w:p>
    <w:p w14:paraId="7A1E37DB" w14:textId="77777777" w:rsidR="003A63EF" w:rsidRDefault="00A42F0A">
      <w:r>
        <w:rPr>
          <w:b/>
        </w:rPr>
        <w:t>[Originaler Quelltextauszug (Englisch)] Interface:</w:t>
      </w:r>
      <w:r>
        <w:t xml:space="preserve"> </w:t>
      </w:r>
      <w:r>
        <w:rPr>
          <w:rFonts w:ascii="Consolas" w:hAnsi="Consolas"/>
          <w:sz w:val="20"/>
        </w:rPr>
        <w:t>function filename=fusiSnapOverlayWorkspace(folder,atlasFile,anatomyFile,contrast)</w:t>
      </w:r>
    </w:p>
    <w:p w14:paraId="7451D11B" w14:textId="77777777" w:rsidR="003A63EF" w:rsidRDefault="00A42F0A">
      <w:r>
        <w:rPr>
          <w:b/>
        </w:rPr>
        <w:t>[Originaler Quelltextauszug (Englisch)] Referenced by:</w:t>
      </w:r>
      <w:r>
        <w:t xml:space="preserve"> </w:t>
      </w:r>
      <w:r>
        <w:rPr>
          <w:rFonts w:ascii="Consolas" w:hAnsi="Consolas"/>
          <w:sz w:val="20"/>
        </w:rPr>
        <w:t>AtlasRegistration.m</w:t>
      </w:r>
    </w:p>
    <w:p w14:paraId="01CFDF17" w14:textId="77777777" w:rsidR="003A63EF" w:rsidRDefault="00A42F0A">
      <w:r>
        <w:rPr>
          <w:b/>
        </w:rPr>
        <w:t>[Originaler Quelltextauszug (Englisch)] Uses:</w:t>
      </w:r>
      <w:r>
        <w:t xml:space="preserve"> </w:t>
      </w:r>
      <w:r>
        <w:rPr>
          <w:rFonts w:ascii="Consolas" w:hAnsi="Consolas"/>
          <w:sz w:val="20"/>
        </w:rPr>
        <w:t>lib/atlas/fusiSnapVesselContrast.m</w:t>
      </w:r>
    </w:p>
    <w:p w14:paraId="1EAE2696" w14:textId="77777777" w:rsidR="003A63EF" w:rsidRDefault="008D5030">
      <w:hyperlink r:id="rId354">
        <w:r w:rsidR="00A42F0A">
          <w:rPr>
            <w:color w:val="007C86"/>
            <w:u w:val="single"/>
          </w:rPr>
          <w:t>[Originaler Quelltextauszug (Englisch)] Open source</w:t>
        </w:r>
      </w:hyperlink>
      <w:r w:rsidR="00A42F0A">
        <w:t xml:space="preserve"> | 53 physische Dateizeilen; 4 Deklarationen.</w:t>
      </w:r>
    </w:p>
    <w:p w14:paraId="1A0B08EF" w14:textId="77777777" w:rsidR="003A63EF" w:rsidRDefault="00A42F0A">
      <w:pPr>
        <w:pStyle w:val="Heading3"/>
      </w:pPr>
      <w:bookmarkStart w:id="808" w:name="b_section_357"/>
      <w:bookmarkEnd w:id="808"/>
      <w:r>
        <w:rPr>
          <w:b w:val="0"/>
        </w:rPr>
        <w:t>lib/atlas/fusiSnapVesselContrast.m</w:t>
      </w:r>
    </w:p>
    <w:p w14:paraId="34628B65" w14:textId="77777777" w:rsidR="003A63EF" w:rsidRDefault="00A42F0A">
      <w:pPr>
        <w:pStyle w:val="TableCaption"/>
      </w:pPr>
      <w:bookmarkStart w:id="809" w:name="_Toc244188220"/>
      <w:r>
        <w:t>Tabelle 134. Funktionsübersicht - lib/atlas/fusiSnapVesselContrast.m</w:t>
      </w:r>
      <w:bookmarkStart w:id="810" w:name="b_table_134"/>
      <w:bookmarkEnd w:id="810"/>
      <w:bookmarkEnd w:id="809"/>
    </w:p>
    <w:tbl>
      <w:tblPr>
        <w:tblW w:w="0" w:type="auto"/>
        <w:jc w:val="center"/>
        <w:tblLayout w:type="fixed"/>
        <w:tblLook w:val="04A0" w:firstRow="1" w:lastRow="0" w:firstColumn="1" w:lastColumn="0" w:noHBand="0" w:noVBand="1"/>
      </w:tblPr>
      <w:tblGrid>
        <w:gridCol w:w="3183"/>
        <w:gridCol w:w="1933"/>
        <w:gridCol w:w="4774"/>
      </w:tblGrid>
      <w:tr w:rsidR="003A63EF" w14:paraId="251ED6B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8A81F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A916F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E28540" w14:textId="77777777" w:rsidR="003A63EF" w:rsidRDefault="00A42F0A">
            <w:pPr>
              <w:spacing w:after="0"/>
              <w:jc w:val="left"/>
            </w:pPr>
            <w:r>
              <w:rPr>
                <w:b/>
              </w:rPr>
              <w:t>Funktionszweck</w:t>
            </w:r>
          </w:p>
        </w:tc>
      </w:tr>
      <w:tr w:rsidR="003A63EF" w14:paraId="6A47FF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1F3A9D" w14:textId="77777777" w:rsidR="003A63EF" w:rsidRDefault="00A42F0A">
            <w:pPr>
              <w:spacing w:after="0"/>
              <w:jc w:val="left"/>
            </w:pPr>
            <w:r>
              <w:rPr>
                <w:rFonts w:ascii="Consolas" w:hAnsi="Consolas"/>
                <w:sz w:val="20"/>
              </w:rPr>
              <w:t>fusiSnapVesselContrast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86B9B"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4F998" w14:textId="77777777" w:rsidR="003A63EF" w:rsidRDefault="00A42F0A">
            <w:pPr>
              <w:spacing w:after="0"/>
              <w:jc w:val="left"/>
            </w:pPr>
            <w:r>
              <w:t>[Originaler Quelltextauszug (Englisch)] Display-only robust window and gamma for the already-aligned SNAP overlay. Curve coordinates are normalized to the complete image intensity range, as required by...</w:t>
            </w:r>
          </w:p>
        </w:tc>
      </w:tr>
    </w:tbl>
    <w:p w14:paraId="671C164E" w14:textId="77777777" w:rsidR="003A63EF" w:rsidRDefault="003A63EF">
      <w:pPr>
        <w:spacing w:after="60"/>
      </w:pPr>
    </w:p>
    <w:p w14:paraId="3B909CC8" w14:textId="77777777" w:rsidR="003A63EF" w:rsidRDefault="00A42F0A">
      <w:r>
        <w:t>[Originaler Quelltextauszug (Englisch)] Display-only robust window and gamma for the already-aligned SNAP overlay. Curve coordinates are normalized to the complete image intensity range, as required by ITK-SNAP's DisplayMapping/Curve registry (not raw values).</w:t>
      </w:r>
    </w:p>
    <w:p w14:paraId="35DB7475" w14:textId="77777777" w:rsidR="003A63EF" w:rsidRDefault="00A42F0A">
      <w:r>
        <w:rPr>
          <w:b/>
        </w:rPr>
        <w:lastRenderedPageBreak/>
        <w:t>[Originaler Quelltextauszug (Englisch)] Interface:</w:t>
      </w:r>
      <w:r>
        <w:t xml:space="preserve"> </w:t>
      </w:r>
      <w:r>
        <w:rPr>
          <w:rFonts w:ascii="Consolas" w:hAnsi="Consolas"/>
          <w:sz w:val="20"/>
        </w:rPr>
        <w:t>function profile=fusiSnapVesselContrast(volume)</w:t>
      </w:r>
    </w:p>
    <w:p w14:paraId="3F0F7123"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lib/atlas/fusiSnapOverlayWorkspace.m</w:t>
      </w:r>
    </w:p>
    <w:p w14:paraId="4E74343D" w14:textId="77777777" w:rsidR="003A63EF" w:rsidRDefault="00A42F0A">
      <w:r>
        <w:rPr>
          <w:b/>
        </w:rPr>
        <w:t>[Originaler Quelltextauszug (Englisch)] Uses:</w:t>
      </w:r>
      <w:r>
        <w:t xml:space="preserve"> Keine statischen Verweise erfasst; dynamische Aufrufe prüfen.</w:t>
      </w:r>
    </w:p>
    <w:p w14:paraId="5B04F0E9" w14:textId="77777777" w:rsidR="003A63EF" w:rsidRDefault="008D5030">
      <w:hyperlink r:id="rId355">
        <w:r w:rsidR="00A42F0A">
          <w:rPr>
            <w:color w:val="007C86"/>
            <w:u w:val="single"/>
          </w:rPr>
          <w:t>[Originaler Quelltextauszug (Englisch)] Open source</w:t>
        </w:r>
      </w:hyperlink>
      <w:r w:rsidR="00A42F0A">
        <w:t xml:space="preserve"> | 17 physische Dateizeilen; 1 Deklarationen.</w:t>
      </w:r>
    </w:p>
    <w:p w14:paraId="679AF1EF" w14:textId="77777777" w:rsidR="003A63EF" w:rsidRDefault="00A42F0A">
      <w:pPr>
        <w:pStyle w:val="Heading3"/>
      </w:pPr>
      <w:bookmarkStart w:id="811" w:name="b_section_358"/>
      <w:bookmarkEnd w:id="811"/>
      <w:r>
        <w:rPr>
          <w:b w:val="0"/>
        </w:rPr>
        <w:t>lib/atlas/fusiUnderlayPickerOptions.m</w:t>
      </w:r>
    </w:p>
    <w:p w14:paraId="3E404F1E" w14:textId="77777777" w:rsidR="003A63EF" w:rsidRDefault="00A42F0A">
      <w:pPr>
        <w:pStyle w:val="TableCaption"/>
      </w:pPr>
      <w:bookmarkStart w:id="812" w:name="_Toc244188221"/>
      <w:r>
        <w:t>Tabelle 135. Funktionsübersicht - lib/atlas/fusiUnderlayPickerOptions.m</w:t>
      </w:r>
      <w:bookmarkStart w:id="813" w:name="b_table_135"/>
      <w:bookmarkEnd w:id="813"/>
      <w:bookmarkEnd w:id="812"/>
    </w:p>
    <w:tbl>
      <w:tblPr>
        <w:tblW w:w="0" w:type="auto"/>
        <w:jc w:val="center"/>
        <w:tblLayout w:type="fixed"/>
        <w:tblLook w:val="04A0" w:firstRow="1" w:lastRow="0" w:firstColumn="1" w:lastColumn="0" w:noHBand="0" w:noVBand="1"/>
      </w:tblPr>
      <w:tblGrid>
        <w:gridCol w:w="3183"/>
        <w:gridCol w:w="1933"/>
        <w:gridCol w:w="4774"/>
      </w:tblGrid>
      <w:tr w:rsidR="003A63EF" w14:paraId="1E0E78F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27FDF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463B2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573164" w14:textId="77777777" w:rsidR="003A63EF" w:rsidRDefault="00A42F0A">
            <w:pPr>
              <w:spacing w:after="0"/>
              <w:jc w:val="left"/>
            </w:pPr>
            <w:r>
              <w:rPr>
                <w:b/>
              </w:rPr>
              <w:t>Funktionszweck</w:t>
            </w:r>
          </w:p>
        </w:tc>
      </w:tr>
      <w:tr w:rsidR="003A63EF" w14:paraId="7D142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4231B" w14:textId="77777777" w:rsidR="003A63EF" w:rsidRDefault="00A42F0A">
            <w:pPr>
              <w:spacing w:after="0"/>
              <w:jc w:val="left"/>
            </w:pPr>
            <w:r>
              <w:rPr>
                <w:rFonts w:ascii="Consolas" w:hAnsi="Consolas"/>
                <w:sz w:val="20"/>
              </w:rPr>
              <w:t>fusiUnderlayPickerOptions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38831" w14:textId="77777777" w:rsidR="003A63EF" w:rsidRDefault="00A42F0A">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CA149" w14:textId="77777777" w:rsidR="003A63EF" w:rsidRDefault="00A42F0A">
            <w:pPr>
              <w:spacing w:after="0"/>
              <w:jc w:val="left"/>
            </w:pPr>
            <w:r>
              <w:t>[Originaler Quelltextauszug (Englisch)] Find this recording's saved underlays without scanning other animals.</w:t>
            </w:r>
          </w:p>
        </w:tc>
      </w:tr>
      <w:tr w:rsidR="003A63EF" w14:paraId="77D7B42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1737E" w14:textId="77777777" w:rsidR="003A63EF" w:rsidRDefault="00A42F0A">
            <w:pPr>
              <w:spacing w:after="0"/>
              <w:jc w:val="left"/>
            </w:pPr>
            <w:r>
              <w:rPr>
                <w:rFonts w:ascii="Consolas" w:hAnsi="Consolas"/>
                <w:sz w:val="20"/>
              </w:rPr>
              <w:t>annotate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88508F" w14:textId="77777777" w:rsidR="003A63EF" w:rsidRDefault="00A42F0A">
            <w:pPr>
              <w:spacing w:after="0"/>
              <w:jc w:val="left"/>
            </w:pPr>
            <w:r>
              <w:t>51-59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876919" w14:textId="77777777" w:rsidR="003A63EF" w:rsidRDefault="00A42F0A">
            <w:pPr>
              <w:spacing w:after="0"/>
              <w:jc w:val="left"/>
            </w:pPr>
            <w:r>
              <w:t>Lokale Funktion/Rückruffunktion: annotate.</w:t>
            </w:r>
          </w:p>
        </w:tc>
      </w:tr>
      <w:tr w:rsidR="003A63EF" w14:paraId="3AB2F2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282938" w14:textId="77777777" w:rsidR="003A63EF" w:rsidRDefault="00A42F0A">
            <w:pPr>
              <w:spacing w:after="0"/>
              <w:jc w:val="left"/>
            </w:pPr>
            <w:r>
              <w:rPr>
                <w:rFonts w:ascii="Consolas" w:hAnsi="Consolas"/>
                <w:sz w:val="20"/>
              </w:rPr>
              <w:t>scanPaths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22163" w14:textId="77777777" w:rsidR="003A63EF" w:rsidRDefault="00A42F0A">
            <w:pPr>
              <w:spacing w:after="0"/>
              <w:jc w:val="left"/>
            </w:pPr>
            <w:r>
              <w:t>60-72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796DA" w14:textId="77777777" w:rsidR="003A63EF" w:rsidRDefault="00A42F0A">
            <w:pPr>
              <w:spacing w:after="0"/>
              <w:jc w:val="left"/>
            </w:pPr>
            <w:r>
              <w:t>[Originaler Quelltextauszug (Englisch)] Rebuild from the active descriptor, without stale original-scan hints.</w:t>
            </w:r>
          </w:p>
        </w:tc>
      </w:tr>
      <w:tr w:rsidR="003A63EF" w14:paraId="10DA84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0A1EA6" w14:textId="77777777" w:rsidR="003A63EF" w:rsidRDefault="00A42F0A">
            <w:pPr>
              <w:spacing w:after="0"/>
              <w:jc w:val="left"/>
            </w:pPr>
            <w:r>
              <w:rPr>
                <w:rFonts w:ascii="Consolas" w:hAnsi="Consolas"/>
                <w:sz w:val="20"/>
              </w:rPr>
              <w:t>hasRegistration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6C036" w14:textId="77777777" w:rsidR="003A63EF" w:rsidRDefault="00A42F0A">
            <w:pPr>
              <w:spacing w:after="0"/>
              <w:jc w:val="left"/>
            </w:pPr>
            <w:r>
              <w:t>73-78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48C5D6" w14:textId="77777777" w:rsidR="003A63EF" w:rsidRDefault="00A42F0A">
            <w:pPr>
              <w:spacing w:after="0"/>
              <w:jc w:val="left"/>
            </w:pPr>
            <w:r>
              <w:t>Lokale Funktion/Rückruffunktion: has Registration.</w:t>
            </w:r>
          </w:p>
        </w:tc>
      </w:tr>
      <w:tr w:rsidR="003A63EF" w14:paraId="302740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6C500" w14:textId="77777777" w:rsidR="003A63EF" w:rsidRDefault="00A42F0A">
            <w:pPr>
              <w:spacing w:after="0"/>
              <w:jc w:val="left"/>
            </w:pPr>
            <w:r>
              <w:rPr>
                <w:rFonts w:ascii="Consolas" w:hAnsi="Consolas"/>
                <w:sz w:val="20"/>
              </w:rPr>
              <w:t>recordingOptions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05209" w14:textId="77777777" w:rsidR="003A63EF" w:rsidRDefault="00A42F0A">
            <w:pPr>
              <w:spacing w:after="0"/>
              <w:jc w:val="left"/>
            </w:pPr>
            <w:r>
              <w:t>79-219 / 141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81695" w14:textId="77777777" w:rsidR="003A63EF" w:rsidRDefault="00A42F0A">
            <w:pPr>
              <w:spacing w:after="0"/>
              <w:jc w:val="left"/>
            </w:pPr>
            <w:r>
              <w:t>Lokale Funktion/Rückruffunktion: recording Options.</w:t>
            </w:r>
          </w:p>
        </w:tc>
      </w:tr>
      <w:tr w:rsidR="003A63EF" w14:paraId="274AB4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F096AE" w14:textId="77777777" w:rsidR="003A63EF" w:rsidRDefault="00A42F0A">
            <w:pPr>
              <w:spacing w:after="0"/>
              <w:jc w:val="left"/>
            </w:pPr>
            <w:r>
              <w:rPr>
                <w:rFonts w:ascii="Consolas" w:hAnsi="Consolas"/>
                <w:sz w:val="20"/>
              </w:rPr>
              <w:t>finish</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D19216" w14:textId="77777777" w:rsidR="003A63EF" w:rsidRDefault="00A42F0A">
            <w:pPr>
              <w:spacing w:after="0"/>
              <w:jc w:val="left"/>
            </w:pPr>
            <w:r>
              <w:t>220-223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DE4004" w14:textId="77777777" w:rsidR="003A63EF" w:rsidRDefault="00A42F0A">
            <w:pPr>
              <w:spacing w:after="0"/>
              <w:jc w:val="left"/>
            </w:pPr>
            <w:r>
              <w:t>Lokale Funktion/Rückruffunktion: finish.</w:t>
            </w:r>
          </w:p>
        </w:tc>
      </w:tr>
      <w:tr w:rsidR="003A63EF" w14:paraId="223D1C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CB47E" w14:textId="77777777" w:rsidR="003A63EF" w:rsidRDefault="00A42F0A">
            <w:pPr>
              <w:spacing w:after="0"/>
              <w:jc w:val="left"/>
            </w:pPr>
            <w:r>
              <w:rPr>
                <w:rFonts w:ascii="Consolas" w:hAnsi="Consolas"/>
                <w:sz w:val="20"/>
              </w:rPr>
              <w:t>isBundle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D53E8F" w14:textId="77777777" w:rsidR="003A63EF" w:rsidRDefault="00A42F0A">
            <w:pPr>
              <w:spacing w:after="0"/>
              <w:jc w:val="left"/>
            </w:pPr>
            <w:r>
              <w:t>224-227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DC64B" w14:textId="77777777" w:rsidR="003A63EF" w:rsidRDefault="00A42F0A">
            <w:pPr>
              <w:spacing w:after="0"/>
              <w:jc w:val="left"/>
            </w:pPr>
            <w:r>
              <w:t>Lokale Funktion/Rückruffunktion: is Bundle.</w:t>
            </w:r>
          </w:p>
        </w:tc>
      </w:tr>
      <w:tr w:rsidR="003A63EF" w14:paraId="215DAE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8DE569" w14:textId="77777777" w:rsidR="003A63EF" w:rsidRDefault="00A42F0A">
            <w:pPr>
              <w:spacing w:after="0"/>
              <w:jc w:val="left"/>
            </w:pPr>
            <w:r>
              <w:rPr>
                <w:rFonts w:ascii="Consolas" w:hAnsi="Consolas"/>
                <w:sz w:val="20"/>
              </w:rPr>
              <w:t>hasAtlasFiles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A6BC44" w14:textId="77777777" w:rsidR="003A63EF" w:rsidRDefault="00A42F0A">
            <w:pPr>
              <w:spacing w:after="0"/>
              <w:jc w:val="left"/>
            </w:pPr>
            <w:r>
              <w:t>228-233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175B7" w14:textId="77777777" w:rsidR="003A63EF" w:rsidRDefault="00A42F0A">
            <w:pPr>
              <w:spacing w:after="0"/>
              <w:jc w:val="left"/>
            </w:pPr>
            <w:r>
              <w:t>Lokale Funktion/Rückruffunktion: has Atlas Files.</w:t>
            </w:r>
          </w:p>
        </w:tc>
      </w:tr>
      <w:tr w:rsidR="003A63EF" w14:paraId="7B8EDD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73188" w14:textId="77777777" w:rsidR="003A63EF" w:rsidRDefault="00A42F0A">
            <w:pPr>
              <w:spacing w:after="0"/>
              <w:jc w:val="left"/>
            </w:pPr>
            <w:r>
              <w:rPr>
                <w:rFonts w:ascii="Consolas" w:hAnsi="Consolas"/>
                <w:sz w:val="20"/>
              </w:rPr>
              <w:t>datasetRoot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3EFAC" w14:textId="77777777" w:rsidR="003A63EF" w:rsidRDefault="00A42F0A">
            <w:pPr>
              <w:spacing w:after="0"/>
              <w:jc w:val="left"/>
            </w:pPr>
            <w:r>
              <w:t>234-244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E54FB" w14:textId="77777777" w:rsidR="003A63EF" w:rsidRDefault="00A42F0A">
            <w:pPr>
              <w:spacing w:after="0"/>
              <w:jc w:val="left"/>
            </w:pPr>
            <w:r>
              <w:t>[Originaler Quelltextauszug (Englisch)] A dated bundle, registration folder or visualization folder is a child.</w:t>
            </w:r>
          </w:p>
        </w:tc>
      </w:tr>
    </w:tbl>
    <w:p w14:paraId="32C8DA53" w14:textId="77777777" w:rsidR="003A63EF" w:rsidRDefault="003A63EF">
      <w:pPr>
        <w:spacing w:after="60"/>
      </w:pPr>
    </w:p>
    <w:p w14:paraId="5E6C7219" w14:textId="77777777" w:rsidR="003A63EF" w:rsidRDefault="00A42F0A">
      <w:r>
        <w:lastRenderedPageBreak/>
        <w:t>[Originaler Quelltextauszug (Englisch)] Find this recording's saved underlays without scanning other animals.</w:t>
      </w:r>
    </w:p>
    <w:p w14:paraId="01622205" w14:textId="77777777" w:rsidR="003A63EF" w:rsidRDefault="00A42F0A">
      <w:r>
        <w:rPr>
          <w:b/>
        </w:rPr>
        <w:t>[Originaler Quelltextauszug (Englisch)] Interface:</w:t>
      </w:r>
      <w:r>
        <w:t xml:space="preserve"> </w:t>
      </w:r>
      <w:r>
        <w:rPr>
          <w:rFonts w:ascii="Consolas" w:hAnsi="Consolas"/>
          <w:sz w:val="20"/>
        </w:rPr>
        <w:t>function options=fusiUnderlayPickerOptions(par,root,transformFile,lastFile)</w:t>
      </w:r>
    </w:p>
    <w:p w14:paraId="2CBFD3BD" w14:textId="77777777" w:rsidR="003A63EF" w:rsidRDefault="00A42F0A">
      <w:r>
        <w:rPr>
          <w:b/>
        </w:rPr>
        <w:t>[Originaler Quelltextauszug (Englisch)] Referenced by:</w:t>
      </w:r>
      <w:r>
        <w:t xml:space="preserve"> </w:t>
      </w:r>
      <w:r>
        <w:rPr>
          <w:rFonts w:ascii="Consolas" w:hAnsi="Consolas"/>
          <w:sz w:val="20"/>
        </w:rPr>
        <w:t>lib/atlas/fusiChooseAtlasSource.m</w:t>
      </w:r>
      <w:r>
        <w:t xml:space="preserve">; </w:t>
      </w:r>
      <w:r>
        <w:rPr>
          <w:rFonts w:ascii="Consolas" w:hAnsi="Consolas"/>
          <w:sz w:val="20"/>
        </w:rPr>
        <w:t>lib/atlas/fusiChooseAtlasTransformFile.m</w:t>
      </w:r>
      <w:r>
        <w:t xml:space="preserve">; </w:t>
      </w:r>
      <w:r>
        <w:rPr>
          <w:rFonts w:ascii="Consolas" w:hAnsi="Consolas"/>
          <w:sz w:val="20"/>
        </w:rPr>
        <w:t>lib/atlas/fusiChooseUnderlayFile.m</w:t>
      </w:r>
      <w:r>
        <w:t xml:space="preserve">; </w:t>
      </w:r>
      <w:r>
        <w:rPr>
          <w:rFonts w:ascii="Consolas" w:hAnsi="Consolas"/>
          <w:sz w:val="20"/>
        </w:rPr>
        <w:t>lib/atlas/fusiFindAtlasUnderlay3D.m</w:t>
      </w:r>
      <w:r>
        <w:t>; 4 weitere im Codeverzeichnis</w:t>
      </w:r>
    </w:p>
    <w:p w14:paraId="562ABCCC" w14:textId="77777777" w:rsidR="003A63EF" w:rsidRDefault="00A42F0A">
      <w:r>
        <w:rPr>
          <w:b/>
        </w:rPr>
        <w:t>[Originaler Quelltextauszug (Englisch)] Uses:</w:t>
      </w:r>
      <w:r>
        <w:t xml:space="preserve"> </w:t>
      </w:r>
      <w:r>
        <w:rPr>
          <w:rFonts w:ascii="Consolas" w:hAnsi="Consolas"/>
          <w:sz w:val="20"/>
        </w:rPr>
        <w:t>lib/atlas/fusiAtlasTransformFolder.m</w:t>
      </w:r>
      <w:r>
        <w:t xml:space="preserve">; </w:t>
      </w:r>
      <w:r>
        <w:rPr>
          <w:rFonts w:ascii="Consolas" w:hAnsi="Consolas"/>
          <w:sz w:val="20"/>
        </w:rPr>
        <w:t>lib/io/fusiAnalysisOutputPath.m</w:t>
      </w:r>
      <w:r>
        <w:t xml:space="preserve">; </w:t>
      </w:r>
      <w:r>
        <w:rPr>
          <w:rFonts w:ascii="Consolas" w:hAnsi="Consolas"/>
          <w:sz w:val="20"/>
        </w:rPr>
        <w:t>lib/io/fusiFindMovedDataPath.m</w:t>
      </w:r>
      <w:r>
        <w:t xml:space="preserve">; </w:t>
      </w:r>
      <w:r>
        <w:rPr>
          <w:rFonts w:ascii="Consolas" w:hAnsi="Consolas"/>
          <w:sz w:val="20"/>
        </w:rPr>
        <w:t>lib/io/fusiModelAnalysisFolder.m</w:t>
      </w:r>
      <w:r>
        <w:t>; 2 weitere im Codeverzeichnis</w:t>
      </w:r>
    </w:p>
    <w:p w14:paraId="4099B9DC" w14:textId="77777777" w:rsidR="003A63EF" w:rsidRDefault="008D5030">
      <w:hyperlink r:id="rId356">
        <w:r w:rsidR="00A42F0A">
          <w:rPr>
            <w:color w:val="007C86"/>
            <w:u w:val="single"/>
          </w:rPr>
          <w:t>[Originaler Quelltextauszug (Englisch)] Open source</w:t>
        </w:r>
      </w:hyperlink>
      <w:r w:rsidR="00A42F0A">
        <w:t xml:space="preserve"> | 244 physische Dateizeilen; 9 Deklarationen.</w:t>
      </w:r>
    </w:p>
    <w:p w14:paraId="647C03B0" w14:textId="77777777" w:rsidR="003A63EF" w:rsidRDefault="00A42F0A">
      <w:pPr>
        <w:pStyle w:val="Heading3"/>
      </w:pPr>
      <w:bookmarkStart w:id="814" w:name="b_section_359"/>
      <w:bookmarkEnd w:id="814"/>
      <w:r>
        <w:rPr>
          <w:b w:val="0"/>
        </w:rPr>
        <w:t>lib/atlas/fusiWarpAtlasForDisplay.m</w:t>
      </w:r>
    </w:p>
    <w:p w14:paraId="04A65DD1" w14:textId="77777777" w:rsidR="003A63EF" w:rsidRDefault="00A42F0A">
      <w:pPr>
        <w:pStyle w:val="TableCaption"/>
      </w:pPr>
      <w:bookmarkStart w:id="815" w:name="_Toc244188222"/>
      <w:r>
        <w:t>Tabelle 136. Funktionsübersicht - lib/atlas/fusiWarpAtlasForDisplay.m</w:t>
      </w:r>
      <w:bookmarkStart w:id="816" w:name="b_table_136"/>
      <w:bookmarkEnd w:id="816"/>
      <w:bookmarkEnd w:id="815"/>
    </w:p>
    <w:tbl>
      <w:tblPr>
        <w:tblW w:w="0" w:type="auto"/>
        <w:jc w:val="center"/>
        <w:tblLayout w:type="fixed"/>
        <w:tblLook w:val="04A0" w:firstRow="1" w:lastRow="0" w:firstColumn="1" w:lastColumn="0" w:noHBand="0" w:noVBand="1"/>
      </w:tblPr>
      <w:tblGrid>
        <w:gridCol w:w="3183"/>
        <w:gridCol w:w="1933"/>
        <w:gridCol w:w="4774"/>
      </w:tblGrid>
      <w:tr w:rsidR="003A63EF" w14:paraId="7C5194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69DD7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61DD1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6BCAD9" w14:textId="77777777" w:rsidR="003A63EF" w:rsidRDefault="00A42F0A">
            <w:pPr>
              <w:spacing w:after="0"/>
              <w:jc w:val="left"/>
            </w:pPr>
            <w:r>
              <w:rPr>
                <w:b/>
              </w:rPr>
              <w:t>Funktionszweck</w:t>
            </w:r>
          </w:p>
        </w:tc>
      </w:tr>
      <w:tr w:rsidR="003A63EF" w14:paraId="72F5E9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0C4D9" w14:textId="77777777" w:rsidR="003A63EF" w:rsidRDefault="00A42F0A">
            <w:pPr>
              <w:spacing w:after="0"/>
              <w:jc w:val="left"/>
            </w:pPr>
            <w:r>
              <w:rPr>
                <w:rFonts w:ascii="Consolas" w:hAnsi="Consolas"/>
                <w:sz w:val="20"/>
              </w:rPr>
              <w:t>fusiWarpAtlasForDisplay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C9DC2"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D0F04" w14:textId="77777777" w:rsidR="003A63EF" w:rsidRDefault="00A42F0A">
            <w:pPr>
              <w:spacing w:after="0"/>
              <w:jc w:val="left"/>
            </w:pPr>
            <w:r>
              <w:t>[Originaler Quelltextauszug (Englisch)] Apply native geometry and affine once, then present coronal atlas slices.</w:t>
            </w:r>
          </w:p>
        </w:tc>
      </w:tr>
    </w:tbl>
    <w:p w14:paraId="5F1A96B5" w14:textId="77777777" w:rsidR="003A63EF" w:rsidRDefault="003A63EF">
      <w:pPr>
        <w:spacing w:after="60"/>
      </w:pPr>
    </w:p>
    <w:p w14:paraId="1A1497AA" w14:textId="77777777" w:rsidR="003A63EF" w:rsidRDefault="00A42F0A">
      <w:r>
        <w:t>[Originaler Quelltextauszug (Englisch)] Apply native geometry and affine once, then present coronal atlas slices.</w:t>
      </w:r>
    </w:p>
    <w:p w14:paraId="230B1C8B" w14:textId="77777777" w:rsidR="003A63EF" w:rsidRDefault="00A42F0A">
      <w:r>
        <w:rPr>
          <w:b/>
        </w:rPr>
        <w:t>[Originaler Quelltextauszug (Englisch)] Interface:</w:t>
      </w:r>
      <w:r>
        <w:t xml:space="preserve"> </w:t>
      </w:r>
      <w:r>
        <w:rPr>
          <w:rFonts w:ascii="Consolas" w:hAnsi="Consolas"/>
          <w:sz w:val="20"/>
        </w:rPr>
        <w:t>function Y=fusiWarpAtlasForDisplay(X,T,missingOutside)</w:t>
      </w:r>
    </w:p>
    <w:p w14:paraId="7C52B46B" w14:textId="77777777" w:rsidR="003A63EF" w:rsidRDefault="00A42F0A">
      <w:r>
        <w:rPr>
          <w:b/>
        </w:rPr>
        <w:t>[Originaler Quelltextauszug (Englisch)] Referenced by:</w:t>
      </w:r>
      <w:r>
        <w:t xml:space="preserve"> </w:t>
      </w:r>
      <w:r>
        <w:rPr>
          <w:rFonts w:ascii="Consolas" w:hAnsi="Consolas"/>
          <w:sz w:val="20"/>
        </w:rPr>
        <w:t>lib/roi/scmReadMaskEditorBundle.m</w:t>
      </w:r>
      <w:r>
        <w:t xml:space="preserve">; </w:t>
      </w:r>
      <w:r>
        <w:rPr>
          <w:rFonts w:ascii="Consolas" w:hAnsi="Consolas"/>
          <w:sz w:val="20"/>
        </w:rPr>
        <w:t>lib/roi/scmWarpMappedSeries.m</w:t>
      </w:r>
      <w:r>
        <w:t xml:space="preserve">; </w:t>
      </w:r>
      <w:r>
        <w:rPr>
          <w:rFonts w:ascii="Consolas" w:hAnsi="Consolas"/>
          <w:sz w:val="20"/>
        </w:rPr>
        <w:t>play_fusi_video_final.m</w:t>
      </w:r>
      <w:r>
        <w:t xml:space="preserve">; </w:t>
      </w:r>
      <w:r>
        <w:rPr>
          <w:rFonts w:ascii="Consolas" w:hAnsi="Consolas"/>
          <w:sz w:val="20"/>
        </w:rPr>
        <w:t>SCM_gui.m</w:t>
      </w:r>
    </w:p>
    <w:p w14:paraId="0BE0685B" w14:textId="77777777" w:rsidR="003A63EF" w:rsidRDefault="00A42F0A">
      <w:r>
        <w:rPr>
          <w:b/>
        </w:rPr>
        <w:t>[Originaler Quelltextauszug (Englisch)] Uses:</w:t>
      </w:r>
      <w:r>
        <w:t xml:space="preserve"> </w:t>
      </w:r>
      <w:r>
        <w:rPr>
          <w:rFonts w:ascii="Consolas" w:hAnsi="Consolas"/>
          <w:sz w:val="20"/>
        </w:rPr>
        <w:t>AtlasRegistration.m</w:t>
      </w:r>
    </w:p>
    <w:p w14:paraId="3B102BB9" w14:textId="77777777" w:rsidR="003A63EF" w:rsidRDefault="008D5030">
      <w:hyperlink r:id="rId357">
        <w:r w:rsidR="00A42F0A">
          <w:rPr>
            <w:color w:val="007C86"/>
            <w:u w:val="single"/>
          </w:rPr>
          <w:t>[Originaler Quelltextauszug (Englisch)] Open source</w:t>
        </w:r>
      </w:hyperlink>
      <w:r w:rsidR="00A42F0A">
        <w:t xml:space="preserve"> | 17 physische Dateizeilen; 1 Deklarationen.</w:t>
      </w:r>
    </w:p>
    <w:p w14:paraId="766A28AD" w14:textId="77777777" w:rsidR="003A63EF" w:rsidRDefault="00A42F0A">
      <w:pPr>
        <w:pStyle w:val="Heading2"/>
      </w:pPr>
      <w:bookmarkStart w:id="817" w:name="b_section_360"/>
      <w:bookmarkStart w:id="818" w:name="_Toc244188027"/>
      <w:bookmarkEnd w:id="817"/>
      <w:r>
        <w:rPr>
          <w:b w:val="0"/>
        </w:rPr>
        <w:lastRenderedPageBreak/>
        <w:t>Konnektivitätsmodul</w:t>
      </w:r>
      <w:bookmarkEnd w:id="818"/>
    </w:p>
    <w:p w14:paraId="61A77832" w14:textId="77777777" w:rsidR="003A63EF" w:rsidRDefault="00A42F0A">
      <w:pPr>
        <w:pStyle w:val="Heading3"/>
      </w:pPr>
      <w:bookmarkStart w:id="819" w:name="b_section_361"/>
      <w:bookmarkEnd w:id="819"/>
      <w:r>
        <w:rPr>
          <w:b w:val="0"/>
        </w:rPr>
        <w:t>lib/connectivity/deConfUSIon_FC_find_stepmotor_txt_names.m</w:t>
      </w:r>
    </w:p>
    <w:p w14:paraId="70BB0009" w14:textId="77777777" w:rsidR="003A63EF" w:rsidRDefault="00A42F0A">
      <w:pPr>
        <w:pStyle w:val="TableCaption"/>
      </w:pPr>
      <w:bookmarkStart w:id="820" w:name="_Toc244188223"/>
      <w:r>
        <w:t>Tabelle 137. Funktionsübersicht - lib/connectivity/deConfUSIon_FC_find_stepmotor_txt_names.m</w:t>
      </w:r>
      <w:bookmarkStart w:id="821" w:name="b_table_137"/>
      <w:bookmarkEnd w:id="821"/>
      <w:bookmarkEnd w:id="820"/>
    </w:p>
    <w:tbl>
      <w:tblPr>
        <w:tblW w:w="0" w:type="auto"/>
        <w:jc w:val="center"/>
        <w:tblLayout w:type="fixed"/>
        <w:tblLook w:val="04A0" w:firstRow="1" w:lastRow="0" w:firstColumn="1" w:lastColumn="0" w:noHBand="0" w:noVBand="1"/>
      </w:tblPr>
      <w:tblGrid>
        <w:gridCol w:w="3183"/>
        <w:gridCol w:w="1933"/>
        <w:gridCol w:w="4774"/>
      </w:tblGrid>
      <w:tr w:rsidR="003A63EF" w14:paraId="0296AF7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FD4C5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673F4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F2BF03" w14:textId="77777777" w:rsidR="003A63EF" w:rsidRDefault="00A42F0A">
            <w:pPr>
              <w:spacing w:after="0"/>
              <w:jc w:val="left"/>
            </w:pPr>
            <w:r>
              <w:rPr>
                <w:b/>
              </w:rPr>
              <w:t>Funktionszweck</w:t>
            </w:r>
          </w:p>
        </w:tc>
      </w:tr>
      <w:tr w:rsidR="003A63EF" w14:paraId="7E901E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6CFE8" w14:textId="77777777" w:rsidR="003A63EF" w:rsidRDefault="00A42F0A">
            <w:pPr>
              <w:spacing w:after="0"/>
              <w:jc w:val="left"/>
            </w:pPr>
            <w:r>
              <w:rPr>
                <w:rFonts w:ascii="Consolas" w:hAnsi="Consolas"/>
                <w:sz w:val="20"/>
              </w:rPr>
              <w:t>deConfUSIon_FC_find_stepmotor_txt_names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2E966" w14:textId="77777777" w:rsidR="003A63EF" w:rsidRDefault="00A42F0A">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0D109" w14:textId="77777777" w:rsidR="003A63EF" w:rsidRDefault="00A42F0A">
            <w:pPr>
              <w:spacing w:after="0"/>
              <w:jc w:val="left"/>
            </w:pPr>
            <w:r>
              <w:t>deConfUSIon</w:t>
            </w:r>
            <w:r>
              <w:rPr>
                <w:i/>
              </w:rPr>
              <w:t>FC</w:t>
            </w:r>
            <w:r>
              <w:t>find</w:t>
            </w:r>
            <w:r>
              <w:rPr>
                <w:i/>
              </w:rPr>
              <w:t>stepmotor</w:t>
            </w:r>
            <w:r>
              <w:t>[Originaler Quelltextauszug (Englisch)] txt_names Recursively finds readable atlas/region-name TXT/CSV/TSV/MAT files for step-motor FC.</w:t>
            </w:r>
          </w:p>
        </w:tc>
      </w:tr>
      <w:tr w:rsidR="003A63EF" w14:paraId="7616C9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E1E734" w14:textId="77777777" w:rsidR="003A63EF" w:rsidRDefault="00A42F0A">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6FADB3" w14:textId="77777777" w:rsidR="003A63EF" w:rsidRDefault="00A42F0A">
            <w:pPr>
              <w:spacing w:after="0"/>
              <w:jc w:val="left"/>
            </w:pPr>
            <w:r>
              <w:t>75-90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6796F3" w14:textId="77777777" w:rsidR="003A63EF" w:rsidRDefault="00A42F0A">
            <w:pPr>
              <w:spacing w:after="0"/>
              <w:jc w:val="left"/>
            </w:pPr>
            <w:r>
              <w:t>Lokale Funktion/Rückruffunktion: local Files.</w:t>
            </w:r>
          </w:p>
        </w:tc>
      </w:tr>
      <w:tr w:rsidR="003A63EF" w14:paraId="6CBFEC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9DD3F" w14:textId="77777777" w:rsidR="003A63EF" w:rsidRDefault="00A42F0A">
            <w:pPr>
              <w:spacing w:after="0"/>
              <w:jc w:val="left"/>
            </w:pPr>
            <w:r>
              <w:rPr>
                <w:rFonts w:ascii="Consolas" w:hAnsi="Consolas"/>
                <w:sz w:val="20"/>
              </w:rPr>
              <w:t>localReadRegionNames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9B73E" w14:textId="77777777" w:rsidR="003A63EF" w:rsidRDefault="00A42F0A">
            <w:pPr>
              <w:spacing w:after="0"/>
              <w:jc w:val="left"/>
            </w:pPr>
            <w:r>
              <w:t>91-159 / 69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79AF2" w14:textId="77777777" w:rsidR="003A63EF" w:rsidRDefault="00A42F0A">
            <w:pPr>
              <w:spacing w:after="0"/>
              <w:jc w:val="left"/>
            </w:pPr>
            <w:r>
              <w:t>Lokale Funktion/Rückruffunktion: local Read Region Names.</w:t>
            </w:r>
          </w:p>
        </w:tc>
      </w:tr>
      <w:tr w:rsidR="003A63EF" w14:paraId="299432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D0EE59" w14:textId="77777777" w:rsidR="003A63EF" w:rsidRDefault="00A42F0A">
            <w:pPr>
              <w:spacing w:after="0"/>
              <w:jc w:val="left"/>
            </w:pPr>
            <w:r>
              <w:rPr>
                <w:rFonts w:ascii="Consolas" w:hAnsi="Consolas"/>
                <w:sz w:val="20"/>
              </w:rPr>
              <w:t>localFromStruct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54849A" w14:textId="77777777" w:rsidR="003A63EF" w:rsidRDefault="00A42F0A">
            <w:pPr>
              <w:spacing w:after="0"/>
              <w:jc w:val="left"/>
            </w:pPr>
            <w:r>
              <w:t>160-186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6FF198" w14:textId="77777777" w:rsidR="003A63EF" w:rsidRDefault="00A42F0A">
            <w:pPr>
              <w:spacing w:after="0"/>
              <w:jc w:val="left"/>
            </w:pPr>
            <w:r>
              <w:t>Lokale Funktion/Rückruffunktion: local From Struct.</w:t>
            </w:r>
          </w:p>
        </w:tc>
      </w:tr>
      <w:tr w:rsidR="003A63EF" w14:paraId="6FE86C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43F5D" w14:textId="77777777" w:rsidR="003A63EF" w:rsidRDefault="00A42F0A">
            <w:pPr>
              <w:spacing w:after="0"/>
              <w:jc w:val="left"/>
            </w:pPr>
            <w:r>
              <w:rPr>
                <w:rFonts w:ascii="Consolas" w:hAnsi="Consolas"/>
                <w:sz w:val="20"/>
              </w:rPr>
              <w:t>localFromTable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F9B17" w14:textId="77777777" w:rsidR="003A63EF" w:rsidRDefault="00A42F0A">
            <w:pPr>
              <w:spacing w:after="0"/>
              <w:jc w:val="left"/>
            </w:pPr>
            <w:r>
              <w:t>187-211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DA60F" w14:textId="77777777" w:rsidR="003A63EF" w:rsidRDefault="00A42F0A">
            <w:pPr>
              <w:spacing w:after="0"/>
              <w:jc w:val="left"/>
            </w:pPr>
            <w:r>
              <w:t>Lokale Funktion/Rückruffunktion: local From Table.</w:t>
            </w:r>
          </w:p>
        </w:tc>
      </w:tr>
      <w:tr w:rsidR="003A63EF" w14:paraId="01A213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74B47" w14:textId="77777777" w:rsidR="003A63EF" w:rsidRDefault="00A42F0A">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FC120" w14:textId="77777777" w:rsidR="003A63EF" w:rsidRDefault="00A42F0A">
            <w:pPr>
              <w:spacing w:after="0"/>
              <w:jc w:val="left"/>
            </w:pPr>
            <w:r>
              <w:t>212-224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80DCC5" w14:textId="77777777" w:rsidR="003A63EF" w:rsidRDefault="00A42F0A">
            <w:pPr>
              <w:spacing w:after="0"/>
              <w:jc w:val="left"/>
            </w:pPr>
            <w:r>
              <w:t>Lokale Funktion/Rückruffunktion: local Merge.</w:t>
            </w:r>
          </w:p>
        </w:tc>
      </w:tr>
      <w:tr w:rsidR="003A63EF" w14:paraId="542EE98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346EE" w14:textId="77777777" w:rsidR="003A63EF" w:rsidRDefault="00A42F0A">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4F718" w14:textId="77777777" w:rsidR="003A63EF" w:rsidRDefault="00A42F0A">
            <w:pPr>
              <w:spacing w:after="0"/>
              <w:jc w:val="left"/>
            </w:pPr>
            <w:r>
              <w:t>225-232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9848D6" w14:textId="77777777" w:rsidR="003A63EF" w:rsidRDefault="00A42F0A">
            <w:pPr>
              <w:spacing w:after="0"/>
              <w:jc w:val="left"/>
            </w:pPr>
            <w:r>
              <w:t>Lokale Funktion/Rückruffunktion: local Unique.</w:t>
            </w:r>
          </w:p>
        </w:tc>
      </w:tr>
      <w:tr w:rsidR="003A63EF" w14:paraId="7A4C48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C2755B" w14:textId="77777777" w:rsidR="003A63EF" w:rsidRDefault="00A42F0A">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1CE134" w14:textId="77777777" w:rsidR="003A63EF" w:rsidRDefault="00A42F0A">
            <w:pPr>
              <w:spacing w:after="0"/>
              <w:jc w:val="left"/>
            </w:pPr>
            <w:r>
              <w:t>233-236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F843C3" w14:textId="77777777" w:rsidR="003A63EF" w:rsidRDefault="00A42F0A">
            <w:pPr>
              <w:spacing w:after="0"/>
              <w:jc w:val="left"/>
            </w:pPr>
            <w:r>
              <w:t>Lokale Funktion/Rückruffunktion: local Short.</w:t>
            </w:r>
          </w:p>
        </w:tc>
      </w:tr>
    </w:tbl>
    <w:p w14:paraId="5B7FE36E" w14:textId="77777777" w:rsidR="003A63EF" w:rsidRDefault="003A63EF">
      <w:pPr>
        <w:spacing w:after="60"/>
      </w:pPr>
    </w:p>
    <w:p w14:paraId="5444EB38" w14:textId="77777777" w:rsidR="003A63EF" w:rsidRDefault="00A42F0A">
      <w:r>
        <w:t>deConfUSIon</w:t>
      </w:r>
      <w:r>
        <w:rPr>
          <w:i/>
        </w:rPr>
        <w:t>FC</w:t>
      </w:r>
      <w:r>
        <w:t>find</w:t>
      </w:r>
      <w:r>
        <w:rPr>
          <w:i/>
        </w:rPr>
        <w:t>stepmotor</w:t>
      </w:r>
      <w:r>
        <w:t>[Originaler Quelltextauszug (Englisch)] txt_names Recursively finds readable atlas/region-name TXT/CSV/TSV/MAT files for step-motor FC.</w:t>
      </w:r>
    </w:p>
    <w:p w14:paraId="7300B1A3" w14:textId="77777777" w:rsidR="003A63EF" w:rsidRDefault="00A42F0A">
      <w:r>
        <w:rPr>
          <w:b/>
        </w:rPr>
        <w:t>[Originaler Quelltextauszug (Englisch)] Interface:</w:t>
      </w:r>
      <w:r>
        <w:t xml:space="preserve"> </w:t>
      </w:r>
      <w:r>
        <w:rPr>
          <w:rFonts w:ascii="Consolas" w:hAnsi="Consolas"/>
          <w:sz w:val="20"/>
        </w:rPr>
        <w:t>function out = deConfUSIon_FC_find_stepmotor_txt_names(folder)</w:t>
      </w:r>
    </w:p>
    <w:p w14:paraId="7CABA270" w14:textId="77777777" w:rsidR="003A63EF" w:rsidRDefault="00A42F0A">
      <w:r>
        <w:rPr>
          <w:b/>
        </w:rPr>
        <w:t>[Originaler Quelltextauszug (Englisch)] Referenced by:</w:t>
      </w:r>
      <w:r>
        <w:t xml:space="preserve"> </w:t>
      </w:r>
      <w:r>
        <w:rPr>
          <w:rFonts w:ascii="Consolas" w:hAnsi="Consolas"/>
          <w:sz w:val="20"/>
        </w:rPr>
        <w:t>fusi_studio_GUI.m</w:t>
      </w:r>
    </w:p>
    <w:p w14:paraId="5F839600" w14:textId="77777777" w:rsidR="003A63EF" w:rsidRDefault="00A42F0A">
      <w:r>
        <w:rPr>
          <w:b/>
        </w:rPr>
        <w:t>[Originaler Quelltextauszug (Englisch)] Uses:</w:t>
      </w:r>
      <w:r>
        <w:t xml:space="preserve"> Keine statischen Verweise erfasst; dynamische Aufrufe prüfen.</w:t>
      </w:r>
    </w:p>
    <w:p w14:paraId="561E6CD1" w14:textId="77777777" w:rsidR="003A63EF" w:rsidRDefault="008D5030">
      <w:hyperlink r:id="rId358">
        <w:r w:rsidR="00A42F0A">
          <w:rPr>
            <w:color w:val="007C86"/>
            <w:u w:val="single"/>
          </w:rPr>
          <w:t>[Originaler Quelltextauszug (Englisch)] Open source</w:t>
        </w:r>
      </w:hyperlink>
      <w:r w:rsidR="00A42F0A">
        <w:t xml:space="preserve"> | 236 physische Dateizeilen; 8 Deklarationen.</w:t>
      </w:r>
    </w:p>
    <w:p w14:paraId="68418090" w14:textId="77777777" w:rsidR="003A63EF" w:rsidRDefault="00A42F0A">
      <w:pPr>
        <w:pStyle w:val="Heading3"/>
      </w:pPr>
      <w:bookmarkStart w:id="822" w:name="b_section_362"/>
      <w:bookmarkEnd w:id="822"/>
      <w:r>
        <w:rPr>
          <w:b w:val="0"/>
        </w:rPr>
        <w:lastRenderedPageBreak/>
        <w:t>lib/connectivity/deConfUSIon_FC_force_layout.m</w:t>
      </w:r>
    </w:p>
    <w:p w14:paraId="33EE1112" w14:textId="77777777" w:rsidR="003A63EF" w:rsidRDefault="00A42F0A">
      <w:pPr>
        <w:pStyle w:val="TableCaption"/>
      </w:pPr>
      <w:bookmarkStart w:id="823" w:name="_Toc244188224"/>
      <w:r>
        <w:t>Tabelle 138. Funktionsübersicht - lib/connectivity/deConfUSIon_FC_force_layout.m</w:t>
      </w:r>
      <w:bookmarkStart w:id="824" w:name="b_table_138"/>
      <w:bookmarkEnd w:id="824"/>
      <w:bookmarkEnd w:id="823"/>
    </w:p>
    <w:tbl>
      <w:tblPr>
        <w:tblW w:w="0" w:type="auto"/>
        <w:jc w:val="center"/>
        <w:tblLayout w:type="fixed"/>
        <w:tblLook w:val="04A0" w:firstRow="1" w:lastRow="0" w:firstColumn="1" w:lastColumn="0" w:noHBand="0" w:noVBand="1"/>
      </w:tblPr>
      <w:tblGrid>
        <w:gridCol w:w="3183"/>
        <w:gridCol w:w="1933"/>
        <w:gridCol w:w="4774"/>
      </w:tblGrid>
      <w:tr w:rsidR="003A63EF" w14:paraId="518D77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11A39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BD158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F058DA" w14:textId="77777777" w:rsidR="003A63EF" w:rsidRDefault="00A42F0A">
            <w:pPr>
              <w:spacing w:after="0"/>
              <w:jc w:val="left"/>
            </w:pPr>
            <w:r>
              <w:rPr>
                <w:b/>
              </w:rPr>
              <w:t>Funktionszweck</w:t>
            </w:r>
          </w:p>
        </w:tc>
      </w:tr>
      <w:tr w:rsidR="003A63EF" w14:paraId="42896F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39D41" w14:textId="77777777" w:rsidR="003A63EF" w:rsidRDefault="00A42F0A">
            <w:pPr>
              <w:spacing w:after="0"/>
              <w:jc w:val="left"/>
            </w:pPr>
            <w:r>
              <w:rPr>
                <w:rFonts w:ascii="Consolas" w:hAnsi="Consolas"/>
                <w:sz w:val="20"/>
              </w:rPr>
              <w:t>deConfUSIon_FC_force_layout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2495D0" w14:textId="77777777" w:rsidR="003A63EF" w:rsidRDefault="00A42F0A">
            <w:pPr>
              <w:spacing w:after="0"/>
              <w:jc w:val="left"/>
            </w:pPr>
            <w:r>
              <w:t>1-127 / 127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4262E" w14:textId="77777777" w:rsidR="003A63EF" w:rsidRDefault="00A42F0A">
            <w:pPr>
              <w:spacing w:after="0"/>
              <w:jc w:val="left"/>
            </w:pPr>
            <w:r>
              <w:t>[Originaler Quelltextauszug (Englisch)] Stable/idempotent FC GUI layout fixer. Repeated calls produce the same layout. No timers, no callbacks, no wrappers.</w:t>
            </w:r>
          </w:p>
        </w:tc>
      </w:tr>
      <w:tr w:rsidR="003A63EF" w14:paraId="4E865D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868113" w14:textId="77777777" w:rsidR="003A63EF" w:rsidRDefault="00A42F0A">
            <w:pPr>
              <w:spacing w:after="0"/>
              <w:jc w:val="left"/>
            </w:pPr>
            <w:r>
              <w:rPr>
                <w:rFonts w:ascii="Consolas" w:hAnsi="Consolas"/>
                <w:sz w:val="20"/>
              </w:rPr>
              <w:t>localIsHandle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28302" w14:textId="77777777" w:rsidR="003A63EF" w:rsidRDefault="00A42F0A">
            <w:pPr>
              <w:spacing w:after="0"/>
              <w:jc w:val="left"/>
            </w:pPr>
            <w:r>
              <w:t>128-131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3893AF" w14:textId="77777777" w:rsidR="003A63EF" w:rsidRDefault="00A42F0A">
            <w:pPr>
              <w:spacing w:after="0"/>
              <w:jc w:val="left"/>
            </w:pPr>
            <w:r>
              <w:t>Lokale Funktion/Rückruffunktion: local Is Handle.</w:t>
            </w:r>
          </w:p>
        </w:tc>
      </w:tr>
      <w:tr w:rsidR="003A63EF" w14:paraId="585BD7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C337D8" w14:textId="77777777" w:rsidR="003A63EF" w:rsidRDefault="00A42F0A">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21616" w14:textId="77777777" w:rsidR="003A63EF" w:rsidRDefault="00A42F0A">
            <w:pPr>
              <w:spacing w:after="0"/>
              <w:jc w:val="left"/>
            </w:pPr>
            <w:r>
              <w:t>132-136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5621CF" w14:textId="77777777" w:rsidR="003A63EF" w:rsidRDefault="00A42F0A">
            <w:pPr>
              <w:spacing w:after="0"/>
              <w:jc w:val="left"/>
            </w:pPr>
            <w:r>
              <w:t>Lokale Funktion/Rückruffunktion: local Get.</w:t>
            </w:r>
          </w:p>
        </w:tc>
      </w:tr>
      <w:tr w:rsidR="003A63EF" w14:paraId="21687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68C510" w14:textId="77777777" w:rsidR="003A63EF" w:rsidRDefault="00A42F0A">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5CE14A" w14:textId="77777777" w:rsidR="003A63EF" w:rsidRDefault="00A42F0A">
            <w:pPr>
              <w:spacing w:after="0"/>
              <w:jc w:val="left"/>
            </w:pPr>
            <w:r>
              <w:t>137-150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3B8BA1" w14:textId="77777777" w:rsidR="003A63EF" w:rsidRDefault="00A42F0A">
            <w:pPr>
              <w:spacing w:after="0"/>
              <w:jc w:val="left"/>
            </w:pPr>
            <w:r>
              <w:t>Lokale Funktion/Rückruffunktion: local Find Panel By Title.</w:t>
            </w:r>
          </w:p>
        </w:tc>
      </w:tr>
      <w:tr w:rsidR="003A63EF" w14:paraId="012CBA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D253E0" w14:textId="77777777" w:rsidR="003A63EF" w:rsidRDefault="00A42F0A">
            <w:pPr>
              <w:spacing w:after="0"/>
              <w:jc w:val="left"/>
            </w:pPr>
            <w:r>
              <w:rPr>
                <w:rFonts w:ascii="Consolas" w:hAnsi="Consolas"/>
                <w:sz w:val="20"/>
              </w:rPr>
              <w:t>localFindSeedDisplayPanel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E89BF4" w14:textId="77777777" w:rsidR="003A63EF" w:rsidRDefault="00A42F0A">
            <w:pPr>
              <w:spacing w:after="0"/>
              <w:jc w:val="left"/>
            </w:pPr>
            <w:r>
              <w:t>151-170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3C8D6" w14:textId="77777777" w:rsidR="003A63EF" w:rsidRDefault="00A42F0A">
            <w:pPr>
              <w:spacing w:after="0"/>
              <w:jc w:val="left"/>
            </w:pPr>
            <w:r>
              <w:t>Lokale Funktion/Rückruffunktion: local Find Seed Display Panel.</w:t>
            </w:r>
          </w:p>
        </w:tc>
      </w:tr>
      <w:tr w:rsidR="003A63EF" w14:paraId="507820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08C91C" w14:textId="77777777" w:rsidR="003A63EF" w:rsidRDefault="00A42F0A">
            <w:pPr>
              <w:spacing w:after="0"/>
              <w:jc w:val="left"/>
            </w:pPr>
            <w:r>
              <w:rPr>
                <w:rFonts w:ascii="Consolas" w:hAnsi="Consolas"/>
                <w:sz w:val="20"/>
              </w:rPr>
              <w:t>localFindPopupContaining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180C70" w14:textId="77777777" w:rsidR="003A63EF" w:rsidRDefault="00A42F0A">
            <w:pPr>
              <w:spacing w:after="0"/>
              <w:jc w:val="left"/>
            </w:pPr>
            <w:r>
              <w:t>171-185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22526" w14:textId="77777777" w:rsidR="003A63EF" w:rsidRDefault="00A42F0A">
            <w:pPr>
              <w:spacing w:after="0"/>
              <w:jc w:val="left"/>
            </w:pPr>
            <w:r>
              <w:t>Lokale Funktion/Rückruffunktion: local Find Popup Containing.</w:t>
            </w:r>
          </w:p>
        </w:tc>
      </w:tr>
      <w:tr w:rsidR="003A63EF" w14:paraId="373DE1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3BA72" w14:textId="77777777" w:rsidR="003A63EF" w:rsidRDefault="00A42F0A">
            <w:pPr>
              <w:spacing w:after="0"/>
              <w:jc w:val="left"/>
            </w:pPr>
            <w:r>
              <w:rPr>
                <w:rFonts w:ascii="Consolas" w:hAnsi="Consolas"/>
                <w:sz w:val="20"/>
              </w:rPr>
              <w:t>localFindByTag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461B6" w14:textId="77777777" w:rsidR="003A63EF" w:rsidRDefault="00A42F0A">
            <w:pPr>
              <w:spacing w:after="0"/>
              <w:jc w:val="left"/>
            </w:pPr>
            <w:r>
              <w:t>186-198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542BB" w14:textId="77777777" w:rsidR="003A63EF" w:rsidRDefault="00A42F0A">
            <w:pPr>
              <w:spacing w:after="0"/>
              <w:jc w:val="left"/>
            </w:pPr>
            <w:r>
              <w:t>Lokale Funktion/Rückruffunktion: local Find By Tag.</w:t>
            </w:r>
          </w:p>
        </w:tc>
      </w:tr>
      <w:tr w:rsidR="003A63EF" w14:paraId="1AAD76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11A481" w14:textId="77777777" w:rsidR="003A63EF" w:rsidRDefault="00A42F0A">
            <w:pPr>
              <w:spacing w:after="0"/>
              <w:jc w:val="left"/>
            </w:pPr>
            <w:r>
              <w:rPr>
                <w:rFonts w:ascii="Consolas" w:hAnsi="Consolas"/>
                <w:sz w:val="20"/>
              </w:rPr>
              <w:t>localMoveText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E0CD6B" w14:textId="77777777" w:rsidR="003A63EF" w:rsidRDefault="00A42F0A">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355291" w14:textId="77777777" w:rsidR="003A63EF" w:rsidRDefault="00A42F0A">
            <w:pPr>
              <w:spacing w:after="0"/>
              <w:jc w:val="left"/>
            </w:pPr>
            <w:r>
              <w:t>Lokale Funktion/Rückruffunktion: local Move Text.</w:t>
            </w:r>
          </w:p>
        </w:tc>
      </w:tr>
      <w:tr w:rsidR="003A63EF" w14:paraId="6B13A1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A761D" w14:textId="77777777" w:rsidR="003A63EF" w:rsidRDefault="00A42F0A">
            <w:pPr>
              <w:spacing w:after="0"/>
              <w:jc w:val="left"/>
            </w:pPr>
            <w:r>
              <w:rPr>
                <w:rFonts w:ascii="Consolas" w:hAnsi="Consolas"/>
                <w:sz w:val="20"/>
              </w:rPr>
              <w:t>localMoveTextContains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1FD6B" w14:textId="77777777" w:rsidR="003A63EF" w:rsidRDefault="00A42F0A">
            <w:pPr>
              <w:spacing w:after="0"/>
              <w:jc w:val="left"/>
            </w:pPr>
            <w:r>
              <w:t>206-219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3C545" w14:textId="77777777" w:rsidR="003A63EF" w:rsidRDefault="00A42F0A">
            <w:pPr>
              <w:spacing w:after="0"/>
              <w:jc w:val="left"/>
            </w:pPr>
            <w:r>
              <w:t>Lokale Funktion/Rückruffunktion: local Move Text Contains.</w:t>
            </w:r>
          </w:p>
        </w:tc>
      </w:tr>
      <w:tr w:rsidR="003A63EF" w14:paraId="4F7C0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374A2C" w14:textId="77777777" w:rsidR="003A63EF" w:rsidRDefault="00A42F0A">
            <w:pPr>
              <w:spacing w:after="0"/>
              <w:jc w:val="left"/>
            </w:pPr>
            <w:r>
              <w:rPr>
                <w:rFonts w:ascii="Consolas" w:hAnsi="Consolas"/>
                <w:sz w:val="20"/>
              </w:rPr>
              <w:t>localMoveControlByString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2574CB" w14:textId="77777777" w:rsidR="003A63EF" w:rsidRDefault="00A42F0A">
            <w:pPr>
              <w:spacing w:after="0"/>
              <w:jc w:val="left"/>
            </w:pPr>
            <w:r>
              <w:t>220-227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FE5E80" w14:textId="77777777" w:rsidR="003A63EF" w:rsidRDefault="00A42F0A">
            <w:pPr>
              <w:spacing w:after="0"/>
              <w:jc w:val="left"/>
            </w:pPr>
            <w:r>
              <w:t>Lokale Funktion/Rückruffunktion: local Move Control By String.</w:t>
            </w:r>
          </w:p>
        </w:tc>
      </w:tr>
      <w:tr w:rsidR="003A63EF" w14:paraId="13432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DF9D4" w14:textId="77777777" w:rsidR="003A63EF" w:rsidRDefault="00A42F0A">
            <w:pPr>
              <w:spacing w:after="0"/>
              <w:jc w:val="left"/>
            </w:pPr>
            <w:r>
              <w:rPr>
                <w:rFonts w:ascii="Consolas" w:hAnsi="Consolas"/>
                <w:sz w:val="20"/>
              </w:rPr>
              <w:t>localMoveEditExact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61D86" w14:textId="77777777" w:rsidR="003A63EF" w:rsidRDefault="00A42F0A">
            <w:pPr>
              <w:spacing w:after="0"/>
              <w:jc w:val="left"/>
            </w:pPr>
            <w:r>
              <w:t>228-241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7598B" w14:textId="77777777" w:rsidR="003A63EF" w:rsidRDefault="00A42F0A">
            <w:pPr>
              <w:spacing w:after="0"/>
              <w:jc w:val="left"/>
            </w:pPr>
            <w:r>
              <w:t>Lokale Funktion/Rückruffunktion: local Move Edit Exact.</w:t>
            </w:r>
          </w:p>
        </w:tc>
      </w:tr>
      <w:tr w:rsidR="003A63EF" w14:paraId="7A815C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642130" w14:textId="77777777" w:rsidR="003A63EF" w:rsidRDefault="00A42F0A">
            <w:pPr>
              <w:spacing w:after="0"/>
              <w:jc w:val="left"/>
            </w:pPr>
            <w:r>
              <w:rPr>
                <w:rFonts w:ascii="Consolas" w:hAnsi="Consolas"/>
                <w:sz w:val="20"/>
              </w:rPr>
              <w:t>localMoveButton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59E7D6" w14:textId="77777777" w:rsidR="003A63EF" w:rsidRDefault="00A42F0A">
            <w:pPr>
              <w:spacing w:after="0"/>
              <w:jc w:val="left"/>
            </w:pPr>
            <w:r>
              <w:t>242-248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FB577" w14:textId="77777777" w:rsidR="003A63EF" w:rsidRDefault="00A42F0A">
            <w:pPr>
              <w:spacing w:after="0"/>
              <w:jc w:val="left"/>
            </w:pPr>
            <w:r>
              <w:t>Lokale Funktion/Rückruffunktion: local Move Button.</w:t>
            </w:r>
          </w:p>
        </w:tc>
      </w:tr>
      <w:tr w:rsidR="003A63EF" w14:paraId="4767EE3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83530" w14:textId="77777777" w:rsidR="003A63EF" w:rsidRDefault="00A42F0A">
            <w:pPr>
              <w:spacing w:after="0"/>
              <w:jc w:val="left"/>
            </w:pPr>
            <w:r>
              <w:rPr>
                <w:rFonts w:ascii="Consolas" w:hAnsi="Consolas"/>
                <w:sz w:val="20"/>
              </w:rPr>
              <w:lastRenderedPageBreak/>
              <w:t>localRenameButton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D5AF7" w14:textId="77777777" w:rsidR="003A63EF" w:rsidRDefault="00A42F0A">
            <w:pPr>
              <w:spacing w:after="0"/>
              <w:jc w:val="left"/>
            </w:pPr>
            <w:r>
              <w:t>249-255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7781E" w14:textId="77777777" w:rsidR="003A63EF" w:rsidRDefault="00A42F0A">
            <w:pPr>
              <w:spacing w:after="0"/>
              <w:jc w:val="left"/>
            </w:pPr>
            <w:r>
              <w:t>Lokale Funktion/Rückruffunktion: local Rename Button.</w:t>
            </w:r>
          </w:p>
        </w:tc>
      </w:tr>
      <w:tr w:rsidR="003A63EF" w14:paraId="0AD229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2998BA" w14:textId="77777777" w:rsidR="003A63EF" w:rsidRDefault="00A42F0A">
            <w:pPr>
              <w:spacing w:after="0"/>
              <w:jc w:val="left"/>
            </w:pPr>
            <w:r>
              <w:rPr>
                <w:rFonts w:ascii="Consolas" w:hAnsi="Consolas"/>
                <w:sz w:val="20"/>
              </w:rPr>
              <w:t>localHideAllButtons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D509FC" w14:textId="77777777" w:rsidR="003A63EF" w:rsidRDefault="00A42F0A">
            <w:pPr>
              <w:spacing w:after="0"/>
              <w:jc w:val="left"/>
            </w:pPr>
            <w:r>
              <w:t>256-262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CF079" w14:textId="77777777" w:rsidR="003A63EF" w:rsidRDefault="00A42F0A">
            <w:pPr>
              <w:spacing w:after="0"/>
              <w:jc w:val="left"/>
            </w:pPr>
            <w:r>
              <w:t>Lokale Funktion/Rückruffunktion: local Hide All Buttons.</w:t>
            </w:r>
          </w:p>
        </w:tc>
      </w:tr>
      <w:tr w:rsidR="003A63EF" w14:paraId="2A4D61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88270D" w14:textId="77777777" w:rsidR="003A63EF" w:rsidRDefault="00A42F0A">
            <w:pPr>
              <w:spacing w:after="0"/>
              <w:jc w:val="left"/>
            </w:pPr>
            <w:r>
              <w:rPr>
                <w:rFonts w:ascii="Consolas" w:hAnsi="Consolas"/>
                <w:sz w:val="20"/>
              </w:rPr>
              <w:t>localShowFirstButton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4EE5A7" w14:textId="77777777" w:rsidR="003A63EF" w:rsidRDefault="00A42F0A">
            <w:pPr>
              <w:spacing w:after="0"/>
              <w:jc w:val="left"/>
            </w:pPr>
            <w:r>
              <w:t>263-269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D1FE4" w14:textId="77777777" w:rsidR="003A63EF" w:rsidRDefault="00A42F0A">
            <w:pPr>
              <w:spacing w:after="0"/>
              <w:jc w:val="left"/>
            </w:pPr>
            <w:r>
              <w:t>Lokale Funktion/Rückruffunktion: local Show First Button.</w:t>
            </w:r>
          </w:p>
        </w:tc>
      </w:tr>
      <w:tr w:rsidR="003A63EF" w14:paraId="6511B7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490E5" w14:textId="77777777" w:rsidR="003A63EF" w:rsidRDefault="00A42F0A">
            <w:pPr>
              <w:spacing w:after="0"/>
              <w:jc w:val="left"/>
            </w:pPr>
            <w:r>
              <w:rPr>
                <w:rFonts w:ascii="Consolas" w:hAnsi="Consolas"/>
                <w:sz w:val="20"/>
              </w:rPr>
              <w:t>localHideDuplicateButtons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8793D5" w14:textId="77777777" w:rsidR="003A63EF" w:rsidRDefault="00A42F0A">
            <w:pPr>
              <w:spacing w:after="0"/>
              <w:jc w:val="left"/>
            </w:pPr>
            <w:r>
              <w:t>270-276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3F28EB" w14:textId="77777777" w:rsidR="003A63EF" w:rsidRDefault="00A42F0A">
            <w:pPr>
              <w:spacing w:after="0"/>
              <w:jc w:val="left"/>
            </w:pPr>
            <w:r>
              <w:t>Lokale Funktion/Rückruffunktion: local Hide Duplicate Buttons.</w:t>
            </w:r>
          </w:p>
        </w:tc>
      </w:tr>
      <w:tr w:rsidR="003A63EF" w14:paraId="1A6BE5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169CD" w14:textId="77777777" w:rsidR="003A63EF" w:rsidRDefault="00A42F0A">
            <w:pPr>
              <w:spacing w:after="0"/>
              <w:jc w:val="left"/>
            </w:pPr>
            <w:r>
              <w:rPr>
                <w:rFonts w:ascii="Consolas" w:hAnsi="Consolas"/>
                <w:sz w:val="20"/>
              </w:rPr>
              <w:t>localLabel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4CF83" w14:textId="77777777" w:rsidR="003A63EF" w:rsidRDefault="00A42F0A">
            <w:pPr>
              <w:spacing w:after="0"/>
              <w:jc w:val="left"/>
            </w:pPr>
            <w:r>
              <w:t>277-283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9C01C" w14:textId="77777777" w:rsidR="003A63EF" w:rsidRDefault="00A42F0A">
            <w:pPr>
              <w:spacing w:after="0"/>
              <w:jc w:val="left"/>
            </w:pPr>
            <w:r>
              <w:t>Lokale Funktion/Rückruffunktion: local Label.</w:t>
            </w:r>
          </w:p>
        </w:tc>
      </w:tr>
      <w:tr w:rsidR="003A63EF" w14:paraId="0E5D87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415597" w14:textId="77777777" w:rsidR="003A63EF" w:rsidRDefault="00A42F0A">
            <w:pPr>
              <w:spacing w:after="0"/>
              <w:jc w:val="left"/>
            </w:pPr>
            <w:r>
              <w:rPr>
                <w:rFonts w:ascii="Consolas" w:hAnsi="Consolas"/>
                <w:sz w:val="20"/>
              </w:rPr>
              <w:t>localClassifySeedEdits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7D4358" w14:textId="77777777" w:rsidR="003A63EF" w:rsidRDefault="00A42F0A">
            <w:pPr>
              <w:spacing w:after="0"/>
              <w:jc w:val="left"/>
            </w:pPr>
            <w:r>
              <w:t>284-312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8D575F" w14:textId="77777777" w:rsidR="003A63EF" w:rsidRDefault="00A42F0A">
            <w:pPr>
              <w:spacing w:after="0"/>
              <w:jc w:val="left"/>
            </w:pPr>
            <w:r>
              <w:t>Lokale Funktion/Rückruffunktion: local Classify Seed Edits.</w:t>
            </w:r>
          </w:p>
        </w:tc>
      </w:tr>
    </w:tbl>
    <w:p w14:paraId="3517442E" w14:textId="77777777" w:rsidR="003A63EF" w:rsidRDefault="003A63EF">
      <w:pPr>
        <w:spacing w:after="60"/>
      </w:pPr>
    </w:p>
    <w:p w14:paraId="589F5E18" w14:textId="77777777" w:rsidR="003A63EF" w:rsidRDefault="00A42F0A">
      <w:r>
        <w:t>[Originaler Quelltextauszug (Englisch)] Stable/idempotent FC GUI layout fixer. Repeated calls produce the same layout. No timers, no callbacks, no wrappers.</w:t>
      </w:r>
    </w:p>
    <w:p w14:paraId="74E9A033" w14:textId="77777777" w:rsidR="003A63EF" w:rsidRDefault="00A42F0A">
      <w:r>
        <w:rPr>
          <w:b/>
        </w:rPr>
        <w:t>[Originaler Quelltextauszug (Englisch)] Interface:</w:t>
      </w:r>
      <w:r>
        <w:t xml:space="preserve"> </w:t>
      </w:r>
      <w:r>
        <w:rPr>
          <w:rFonts w:ascii="Consolas" w:hAnsi="Consolas"/>
          <w:sz w:val="20"/>
        </w:rPr>
        <w:t>function deConfUSIon_FC_force_layout(fig)</w:t>
      </w:r>
    </w:p>
    <w:p w14:paraId="41B3AA6E"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FunctionalConnectivity.m</w:t>
      </w:r>
    </w:p>
    <w:p w14:paraId="249E1900" w14:textId="77777777" w:rsidR="003A63EF" w:rsidRDefault="00A42F0A">
      <w:r>
        <w:rPr>
          <w:b/>
        </w:rPr>
        <w:t>[Originaler Quelltextauszug (Englisch)] Uses:</w:t>
      </w:r>
      <w:r>
        <w:t xml:space="preserve"> </w:t>
      </w:r>
      <w:r>
        <w:rPr>
          <w:rFonts w:ascii="Consolas" w:hAnsi="Consolas"/>
          <w:sz w:val="20"/>
        </w:rPr>
        <w:t>deConfUSIon_ui.m</w:t>
      </w:r>
      <w:r>
        <w:t xml:space="preserve">; </w:t>
      </w:r>
      <w:r>
        <w:rPr>
          <w:rFonts w:ascii="Consolas" w:hAnsi="Consolas"/>
          <w:sz w:val="20"/>
        </w:rPr>
        <w:t>lib/connectivity/deConfUSIon_FC_layout.m</w:t>
      </w:r>
    </w:p>
    <w:p w14:paraId="6031E313" w14:textId="77777777" w:rsidR="003A63EF" w:rsidRDefault="008D5030">
      <w:hyperlink r:id="rId359">
        <w:r w:rsidR="00A42F0A">
          <w:rPr>
            <w:color w:val="007C86"/>
            <w:u w:val="single"/>
          </w:rPr>
          <w:t>[Originaler Quelltextauszug (Englisch)] Open source</w:t>
        </w:r>
      </w:hyperlink>
      <w:r w:rsidR="00A42F0A">
        <w:t xml:space="preserve"> | 312 physische Dateizeilen; 18 Deklarationen.</w:t>
      </w:r>
    </w:p>
    <w:p w14:paraId="74E13414" w14:textId="77777777" w:rsidR="003A63EF" w:rsidRDefault="00A42F0A">
      <w:pPr>
        <w:pStyle w:val="Heading3"/>
      </w:pPr>
      <w:bookmarkStart w:id="825" w:name="b_section_363"/>
      <w:bookmarkEnd w:id="825"/>
      <w:r>
        <w:rPr>
          <w:b w:val="0"/>
        </w:rPr>
        <w:t>lib/connectivity/deConfUSIon_fc_jm_order.m</w:t>
      </w:r>
    </w:p>
    <w:p w14:paraId="7E97DDD8" w14:textId="77777777" w:rsidR="003A63EF" w:rsidRDefault="00A42F0A">
      <w:pPr>
        <w:pStyle w:val="TableCaption"/>
      </w:pPr>
      <w:bookmarkStart w:id="826" w:name="_Toc244188225"/>
      <w:r>
        <w:t>Tabelle 139. Funktionsübersicht - lib/connectivity/deConfUSIon_fc_jm_order.m</w:t>
      </w:r>
      <w:bookmarkStart w:id="827" w:name="b_table_139"/>
      <w:bookmarkEnd w:id="827"/>
      <w:bookmarkEnd w:id="826"/>
    </w:p>
    <w:tbl>
      <w:tblPr>
        <w:tblW w:w="0" w:type="auto"/>
        <w:jc w:val="center"/>
        <w:tblLayout w:type="fixed"/>
        <w:tblLook w:val="04A0" w:firstRow="1" w:lastRow="0" w:firstColumn="1" w:lastColumn="0" w:noHBand="0" w:noVBand="1"/>
      </w:tblPr>
      <w:tblGrid>
        <w:gridCol w:w="3183"/>
        <w:gridCol w:w="1933"/>
        <w:gridCol w:w="4774"/>
      </w:tblGrid>
      <w:tr w:rsidR="003A63EF" w14:paraId="7F019C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26ADF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ECB85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69CD9C" w14:textId="77777777" w:rsidR="003A63EF" w:rsidRDefault="00A42F0A">
            <w:pPr>
              <w:spacing w:after="0"/>
              <w:jc w:val="left"/>
            </w:pPr>
            <w:r>
              <w:rPr>
                <w:b/>
              </w:rPr>
              <w:t>Funktionszweck</w:t>
            </w:r>
          </w:p>
        </w:tc>
      </w:tr>
      <w:tr w:rsidR="003A63EF" w14:paraId="281660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C6151" w14:textId="77777777" w:rsidR="003A63EF" w:rsidRDefault="00A42F0A">
            <w:pPr>
              <w:spacing w:after="0"/>
              <w:jc w:val="left"/>
            </w:pPr>
            <w:r>
              <w:rPr>
                <w:rFonts w:ascii="Consolas" w:hAnsi="Consolas"/>
                <w:sz w:val="20"/>
              </w:rPr>
              <w:lastRenderedPageBreak/>
              <w:t>deConfUSIon_fc_jm_order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E4AC0" w14:textId="77777777" w:rsidR="003A63EF" w:rsidRDefault="00A42F0A">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677FF" w14:textId="77777777" w:rsidR="003A63EF" w:rsidRDefault="00A42F0A">
            <w:pPr>
              <w:spacing w:after="0"/>
              <w:jc w:val="left"/>
            </w:pPr>
            <w:r>
              <w:t>deConfUSIon</w:t>
            </w:r>
            <w:r>
              <w:rPr>
                <w:i/>
              </w:rPr>
              <w:t>fc</w:t>
            </w:r>
            <w:r>
              <w:t>[Originaler Quelltextauszug (Englisch)] jm_order  Reorder FC ROI names according to JM list. The function returns ord into the input arrays. Unmatched regions are kept after matched regions...</w:t>
            </w:r>
          </w:p>
        </w:tc>
      </w:tr>
      <w:tr w:rsidR="003A63EF" w14:paraId="0DED5DD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70D56D" w14:textId="77777777" w:rsidR="003A63EF" w:rsidRDefault="00A42F0A">
            <w:pPr>
              <w:spacing w:after="0"/>
              <w:jc w:val="left"/>
            </w:pPr>
            <w:r>
              <w:rPr>
                <w:rFonts w:ascii="Consolas" w:hAnsi="Consolas"/>
                <w:sz w:val="20"/>
              </w:rPr>
              <w:t>localFindJmListFile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B8A198" w14:textId="77777777" w:rsidR="003A63EF" w:rsidRDefault="00A42F0A">
            <w:pPr>
              <w:spacing w:after="0"/>
              <w:jc w:val="left"/>
            </w:pPr>
            <w:r>
              <w:t>48-55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1C2CBF" w14:textId="77777777" w:rsidR="003A63EF" w:rsidRDefault="00A42F0A">
            <w:pPr>
              <w:spacing w:after="0"/>
              <w:jc w:val="left"/>
            </w:pPr>
            <w:r>
              <w:t>Lokale Funktion/Rückruffunktion: local Find Jm List File.</w:t>
            </w:r>
          </w:p>
        </w:tc>
      </w:tr>
      <w:tr w:rsidR="003A63EF" w14:paraId="6805DA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62C18" w14:textId="77777777" w:rsidR="003A63EF" w:rsidRDefault="00A42F0A">
            <w:pPr>
              <w:spacing w:after="0"/>
              <w:jc w:val="left"/>
            </w:pPr>
            <w:r>
              <w:rPr>
                <w:rFonts w:ascii="Consolas" w:hAnsi="Consolas"/>
                <w:sz w:val="20"/>
              </w:rPr>
              <w:t>localReadJmTokens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67287" w14:textId="77777777" w:rsidR="003A63EF" w:rsidRDefault="00A42F0A">
            <w:pPr>
              <w:spacing w:after="0"/>
              <w:jc w:val="left"/>
            </w:pPr>
            <w:r>
              <w:t>56-77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48EC4" w14:textId="77777777" w:rsidR="003A63EF" w:rsidRDefault="00A42F0A">
            <w:pPr>
              <w:spacing w:after="0"/>
              <w:jc w:val="left"/>
            </w:pPr>
            <w:r>
              <w:t>Lokale Funktion/Rückruffunktion: local Read Jm Tokens.</w:t>
            </w:r>
          </w:p>
        </w:tc>
      </w:tr>
      <w:tr w:rsidR="003A63EF" w14:paraId="41B76C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96B74A" w14:textId="77777777" w:rsidR="003A63EF" w:rsidRDefault="00A42F0A">
            <w:pPr>
              <w:spacing w:after="0"/>
              <w:jc w:val="left"/>
            </w:pPr>
            <w:r>
              <w:rPr>
                <w:rFonts w:ascii="Consolas" w:hAnsi="Consolas"/>
                <w:sz w:val="20"/>
              </w:rPr>
              <w:t>localCleanName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0270BF" w14:textId="77777777" w:rsidR="003A63EF" w:rsidRDefault="00A42F0A">
            <w:pPr>
              <w:spacing w:after="0"/>
              <w:jc w:val="left"/>
            </w:pPr>
            <w:r>
              <w:t>78-84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AC0136" w14:textId="77777777" w:rsidR="003A63EF" w:rsidRDefault="00A42F0A">
            <w:pPr>
              <w:spacing w:after="0"/>
              <w:jc w:val="left"/>
            </w:pPr>
            <w:r>
              <w:t>Lokale Funktion/Rückruffunktion: local Clean Name.</w:t>
            </w:r>
          </w:p>
        </w:tc>
      </w:tr>
    </w:tbl>
    <w:p w14:paraId="34D5DBCD" w14:textId="77777777" w:rsidR="003A63EF" w:rsidRDefault="003A63EF">
      <w:pPr>
        <w:spacing w:after="60"/>
      </w:pPr>
    </w:p>
    <w:p w14:paraId="0B5E0D76" w14:textId="77777777" w:rsidR="003A63EF" w:rsidRDefault="00A42F0A">
      <w:r>
        <w:t>deConfUSIon</w:t>
      </w:r>
      <w:r>
        <w:rPr>
          <w:i/>
        </w:rPr>
        <w:t>fc</w:t>
      </w:r>
      <w:r>
        <w:t>[Originaler Quelltextauszug (Englisch)] jm_order Reorder FC ROI names according to JM list. The function returns ord into the input arrays. Unmatched regions are kept after matched regions in their original order.</w:t>
      </w:r>
    </w:p>
    <w:p w14:paraId="32370E02" w14:textId="77777777" w:rsidR="003A63EF" w:rsidRDefault="00A42F0A">
      <w:r>
        <w:rPr>
          <w:b/>
        </w:rPr>
        <w:t>[Originaler Quelltextauszug (Englisch)] Interface:</w:t>
      </w:r>
      <w:r>
        <w:t xml:space="preserve"> </w:t>
      </w:r>
      <w:r>
        <w:rPr>
          <w:rFonts w:ascii="Consolas" w:hAnsi="Consolas"/>
          <w:sz w:val="20"/>
        </w:rPr>
        <w:t>function [ord, ok, score] = deConfUSIon_fc_jm_order(labels, names, listFile)</w:t>
      </w:r>
    </w:p>
    <w:p w14:paraId="052127AA" w14:textId="77777777" w:rsidR="003A63EF" w:rsidRDefault="00A42F0A">
      <w:r>
        <w:rPr>
          <w:b/>
        </w:rPr>
        <w:t>[Originaler Quelltextauszug (Englisch)] Referenced by:</w:t>
      </w:r>
      <w:r>
        <w:t xml:space="preserve"> </w:t>
      </w:r>
      <w:r>
        <w:rPr>
          <w:rFonts w:ascii="Consolas" w:hAnsi="Consolas"/>
          <w:sz w:val="20"/>
        </w:rPr>
        <w:t>FunctionalConnectivity.m</w:t>
      </w:r>
    </w:p>
    <w:p w14:paraId="63FB5C6D" w14:textId="77777777" w:rsidR="003A63EF" w:rsidRDefault="00A42F0A">
      <w:r>
        <w:rPr>
          <w:b/>
        </w:rPr>
        <w:t>[Originaler Quelltextauszug (Englisch)] Uses:</w:t>
      </w:r>
      <w:r>
        <w:t xml:space="preserve"> </w:t>
      </w:r>
      <w:r>
        <w:rPr>
          <w:rFonts w:ascii="Consolas" w:hAnsi="Consolas"/>
          <w:sz w:val="20"/>
        </w:rPr>
        <w:t>deConfUSIon_root.m</w:t>
      </w:r>
    </w:p>
    <w:p w14:paraId="3D15C03A" w14:textId="77777777" w:rsidR="003A63EF" w:rsidRDefault="008D5030">
      <w:hyperlink r:id="rId360">
        <w:r w:rsidR="00A42F0A">
          <w:rPr>
            <w:color w:val="007C86"/>
            <w:u w:val="single"/>
          </w:rPr>
          <w:t>[Originaler Quelltextauszug (Englisch)] Open source</w:t>
        </w:r>
      </w:hyperlink>
      <w:r w:rsidR="00A42F0A">
        <w:t xml:space="preserve"> | 84 physische Dateizeilen; 4 Deklarationen.</w:t>
      </w:r>
    </w:p>
    <w:p w14:paraId="067C49DD" w14:textId="77777777" w:rsidR="003A63EF" w:rsidRDefault="00A42F0A">
      <w:pPr>
        <w:pStyle w:val="Heading3"/>
      </w:pPr>
      <w:bookmarkStart w:id="828" w:name="b_section_364"/>
      <w:bookmarkEnd w:id="828"/>
      <w:r>
        <w:rPr>
          <w:b w:val="0"/>
        </w:rPr>
        <w:t>lib/connectivity/deConfUSIon_FC_layout.m</w:t>
      </w:r>
    </w:p>
    <w:p w14:paraId="692A6020" w14:textId="77777777" w:rsidR="003A63EF" w:rsidRDefault="00A42F0A">
      <w:pPr>
        <w:pStyle w:val="TableCaption"/>
      </w:pPr>
      <w:bookmarkStart w:id="829" w:name="_Toc244188226"/>
      <w:r>
        <w:t>Tabelle 140. Funktionsübersicht - lib/connectivity/deConfUSIon_FC_layout.m</w:t>
      </w:r>
      <w:bookmarkStart w:id="830" w:name="b_table_140"/>
      <w:bookmarkEnd w:id="830"/>
      <w:bookmarkEnd w:id="829"/>
    </w:p>
    <w:tbl>
      <w:tblPr>
        <w:tblW w:w="0" w:type="auto"/>
        <w:jc w:val="center"/>
        <w:tblLayout w:type="fixed"/>
        <w:tblLook w:val="04A0" w:firstRow="1" w:lastRow="0" w:firstColumn="1" w:lastColumn="0" w:noHBand="0" w:noVBand="1"/>
      </w:tblPr>
      <w:tblGrid>
        <w:gridCol w:w="3183"/>
        <w:gridCol w:w="1933"/>
        <w:gridCol w:w="4774"/>
      </w:tblGrid>
      <w:tr w:rsidR="003A63EF" w14:paraId="4336C20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B6985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FF575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C56EC1" w14:textId="77777777" w:rsidR="003A63EF" w:rsidRDefault="00A42F0A">
            <w:pPr>
              <w:spacing w:after="0"/>
              <w:jc w:val="left"/>
            </w:pPr>
            <w:r>
              <w:rPr>
                <w:b/>
              </w:rPr>
              <w:t>Funktionszweck</w:t>
            </w:r>
          </w:p>
        </w:tc>
      </w:tr>
      <w:tr w:rsidR="003A63EF" w14:paraId="770711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E26D7" w14:textId="77777777" w:rsidR="003A63EF" w:rsidRDefault="00A42F0A">
            <w:pPr>
              <w:spacing w:after="0"/>
              <w:jc w:val="left"/>
            </w:pPr>
            <w:r>
              <w:rPr>
                <w:rFonts w:ascii="Consolas" w:hAnsi="Consolas"/>
                <w:sz w:val="20"/>
              </w:rPr>
              <w:t>deConfUSIon_FC_layout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4C498" w14:textId="77777777" w:rsidR="003A63EF" w:rsidRDefault="00A42F0A">
            <w:pPr>
              <w:spacing w:after="0"/>
              <w:jc w:val="left"/>
            </w:pPr>
            <w:r>
              <w:t>1-150 / 150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56E7CA" w14:textId="77777777" w:rsidR="003A63EF" w:rsidRDefault="00A42F0A">
            <w:pPr>
              <w:spacing w:after="0"/>
              <w:jc w:val="left"/>
            </w:pPr>
            <w:r>
              <w:t>[Originaler Quelltextauszug (Englisch)] Shared scan/time controls, clearly selected pages and readable fields.</w:t>
            </w:r>
          </w:p>
        </w:tc>
      </w:tr>
      <w:tr w:rsidR="003A63EF" w14:paraId="698BF8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425151" w14:textId="77777777" w:rsidR="003A63EF" w:rsidRDefault="00A42F0A">
            <w:pPr>
              <w:spacing w:after="0"/>
              <w:jc w:val="left"/>
            </w:pPr>
            <w:r>
              <w:rPr>
                <w:rFonts w:ascii="Consolas" w:hAnsi="Consolas"/>
                <w:sz w:val="20"/>
              </w:rPr>
              <w:t>panel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366FA9" w14:textId="77777777" w:rsidR="003A63EF" w:rsidRDefault="00A42F0A">
            <w:pPr>
              <w:spacing w:after="0"/>
              <w:jc w:val="left"/>
            </w:pPr>
            <w:r>
              <w:t>151-153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667B11" w14:textId="77777777" w:rsidR="003A63EF" w:rsidRDefault="00A42F0A">
            <w:pPr>
              <w:spacing w:after="0"/>
              <w:jc w:val="left"/>
            </w:pPr>
            <w:r>
              <w:t>Lokale Funktion/Rückruffunktion: panel.</w:t>
            </w:r>
          </w:p>
        </w:tc>
      </w:tr>
      <w:tr w:rsidR="003A63EF" w14:paraId="46A4B4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C4FD87" w14:textId="77777777" w:rsidR="003A63EF" w:rsidRDefault="00A42F0A">
            <w:pPr>
              <w:spacing w:after="0"/>
              <w:jc w:val="left"/>
            </w:pPr>
            <w:r>
              <w:rPr>
                <w:rFonts w:ascii="Consolas" w:hAnsi="Consolas"/>
                <w:sz w:val="20"/>
              </w:rPr>
              <w:lastRenderedPageBreak/>
              <w:t>selectPage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EFEC8" w14:textId="77777777" w:rsidR="003A63EF" w:rsidRDefault="00A42F0A">
            <w:pPr>
              <w:spacing w:after="0"/>
              <w:jc w:val="left"/>
            </w:pPr>
            <w:r>
              <w:t>154-156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11738" w14:textId="77777777" w:rsidR="003A63EF" w:rsidRDefault="00A42F0A">
            <w:pPr>
              <w:spacing w:after="0"/>
              <w:jc w:val="left"/>
            </w:pPr>
            <w:r>
              <w:t>Lokale Funktion/Rückruffunktion: select Page.</w:t>
            </w:r>
          </w:p>
        </w:tc>
      </w:tr>
      <w:tr w:rsidR="003A63EF" w14:paraId="73F0C5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9A8386" w14:textId="77777777" w:rsidR="003A63EF" w:rsidRDefault="00A42F0A">
            <w:pPr>
              <w:spacing w:after="0"/>
              <w:jc w:val="left"/>
            </w:pPr>
            <w:r>
              <w:rPr>
                <w:rFonts w:ascii="Consolas" w:hAnsi="Consolas"/>
                <w:sz w:val="20"/>
              </w:rPr>
              <w:t>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47A81" w14:textId="77777777" w:rsidR="003A63EF" w:rsidRDefault="00A42F0A">
            <w:pPr>
              <w:spacing w:after="0"/>
              <w:jc w:val="left"/>
            </w:pPr>
            <w:r>
              <w:t>157-159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C8400" w14:textId="77777777" w:rsidR="003A63EF" w:rsidRDefault="00A42F0A">
            <w:pPr>
              <w:spacing w:after="0"/>
              <w:jc w:val="left"/>
            </w:pPr>
            <w:r>
              <w:t>Lokale Funktion/Rückruffunktion: block.</w:t>
            </w:r>
          </w:p>
        </w:tc>
      </w:tr>
      <w:tr w:rsidR="003A63EF" w14:paraId="7A6815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0B163" w14:textId="77777777" w:rsidR="003A63EF" w:rsidRDefault="00A42F0A">
            <w:pPr>
              <w:spacing w:after="0"/>
              <w:jc w:val="left"/>
            </w:pPr>
            <w:r>
              <w:rPr>
                <w:rFonts w:ascii="Consolas" w:hAnsi="Consolas"/>
                <w:sz w:val="20"/>
              </w:rPr>
              <w:t>put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2281D" w14:textId="77777777" w:rsidR="003A63EF" w:rsidRDefault="00A42F0A">
            <w:pPr>
              <w:spacing w:after="0"/>
              <w:jc w:val="left"/>
            </w:pPr>
            <w:r>
              <w:t>160-175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9B1D6" w14:textId="77777777" w:rsidR="003A63EF" w:rsidRDefault="00A42F0A">
            <w:pPr>
              <w:spacing w:after="0"/>
              <w:jc w:val="left"/>
            </w:pPr>
            <w:r>
              <w:t>Lokale Funktion/Rückruffunktion: put.</w:t>
            </w:r>
          </w:p>
        </w:tc>
      </w:tr>
      <w:tr w:rsidR="003A63EF" w14:paraId="5FD330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059AB8" w14:textId="77777777" w:rsidR="003A63EF" w:rsidRDefault="00A42F0A">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0D3F5D" w14:textId="77777777" w:rsidR="003A63EF" w:rsidRDefault="00A42F0A">
            <w:pPr>
              <w:spacing w:after="0"/>
              <w:jc w:val="left"/>
            </w:pPr>
            <w:r>
              <w:t>176-180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44A74E" w14:textId="77777777" w:rsidR="003A63EF" w:rsidRDefault="00A42F0A">
            <w:pPr>
              <w:spacing w:after="0"/>
              <w:jc w:val="left"/>
            </w:pPr>
            <w:r>
              <w:t>Lokale Funktion/Rückruffunktion: label.</w:t>
            </w:r>
          </w:p>
        </w:tc>
      </w:tr>
      <w:tr w:rsidR="003A63EF" w14:paraId="5718B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AD843" w14:textId="77777777" w:rsidR="003A63EF" w:rsidRDefault="00A42F0A">
            <w:pPr>
              <w:spacing w:after="0"/>
              <w:jc w:val="left"/>
            </w:pPr>
            <w:r>
              <w:rPr>
                <w:rFonts w:ascii="Consolas" w:hAnsi="Consolas"/>
                <w:sz w:val="20"/>
              </w:rPr>
              <w:t>row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75C54" w14:textId="77777777" w:rsidR="003A63EF" w:rsidRDefault="00A42F0A">
            <w:pPr>
              <w:spacing w:after="0"/>
              <w:jc w:val="left"/>
            </w:pPr>
            <w:r>
              <w:t>181-185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3DE21F" w14:textId="77777777" w:rsidR="003A63EF" w:rsidRDefault="00A42F0A">
            <w:pPr>
              <w:spacing w:after="0"/>
              <w:jc w:val="left"/>
            </w:pPr>
            <w:r>
              <w:t>Lokale Funktion/Rückruffunktion: row.</w:t>
            </w:r>
          </w:p>
        </w:tc>
      </w:tr>
      <w:tr w:rsidR="003A63EF" w14:paraId="055C39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2898FA" w14:textId="77777777" w:rsidR="003A63EF" w:rsidRDefault="00A42F0A">
            <w:pPr>
              <w:spacing w:after="0"/>
              <w:jc w:val="left"/>
            </w:pPr>
            <w:r>
              <w:rPr>
                <w:rFonts w:ascii="Consolas" w:hAnsi="Consolas"/>
                <w:sz w:val="20"/>
              </w:rPr>
              <w:t>fixedRow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1A0DD" w14:textId="77777777" w:rsidR="003A63EF" w:rsidRDefault="00A42F0A">
            <w:pPr>
              <w:spacing w:after="0"/>
              <w:jc w:val="left"/>
            </w:pPr>
            <w:r>
              <w:t>186-188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05034C" w14:textId="77777777" w:rsidR="003A63EF" w:rsidRDefault="00A42F0A">
            <w:pPr>
              <w:spacing w:after="0"/>
              <w:jc w:val="left"/>
            </w:pPr>
            <w:r>
              <w:t>Lokale Funktion/Rückruffunktion: fixed Row.</w:t>
            </w:r>
          </w:p>
        </w:tc>
      </w:tr>
      <w:tr w:rsidR="003A63EF" w14:paraId="507E22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D2065" w14:textId="77777777" w:rsidR="003A63EF" w:rsidRDefault="00A42F0A">
            <w:pPr>
              <w:spacing w:after="0"/>
              <w:jc w:val="left"/>
            </w:pPr>
            <w:r>
              <w:rPr>
                <w:rFonts w:ascii="Consolas" w:hAnsi="Consolas"/>
                <w:sz w:val="20"/>
              </w:rPr>
              <w:t>inline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A09BDC" w14:textId="77777777" w:rsidR="003A63EF" w:rsidRDefault="00A42F0A">
            <w:pPr>
              <w:spacing w:after="0"/>
              <w:jc w:val="left"/>
            </w:pPr>
            <w:r>
              <w:t>189-194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88003D" w14:textId="77777777" w:rsidR="003A63EF" w:rsidRDefault="00A42F0A">
            <w:pPr>
              <w:spacing w:after="0"/>
              <w:jc w:val="left"/>
            </w:pPr>
            <w:r>
              <w:t>Lokale Funktion/Rückruffunktion: inline.</w:t>
            </w:r>
          </w:p>
        </w:tc>
      </w:tr>
      <w:tr w:rsidR="003A63EF" w14:paraId="719E10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03B86F" w14:textId="77777777" w:rsidR="003A63EF" w:rsidRDefault="00A42F0A">
            <w:pPr>
              <w:spacing w:after="0"/>
              <w:jc w:val="left"/>
            </w:pPr>
            <w:r>
              <w:rPr>
                <w:rFonts w:ascii="Consolas" w:hAnsi="Consolas"/>
                <w:sz w:val="20"/>
              </w:rPr>
              <w:t>hemiField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73F69" w14:textId="77777777" w:rsidR="003A63EF" w:rsidRDefault="00A42F0A">
            <w:pPr>
              <w:spacing w:after="0"/>
              <w:jc w:val="left"/>
            </w:pPr>
            <w:r>
              <w:t>195-197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D864C0" w14:textId="77777777" w:rsidR="003A63EF" w:rsidRDefault="00A42F0A">
            <w:pPr>
              <w:spacing w:after="0"/>
              <w:jc w:val="left"/>
            </w:pPr>
            <w:r>
              <w:t>Lokale Funktion/Rückruffunktion: hemi Field.</w:t>
            </w:r>
          </w:p>
        </w:tc>
      </w:tr>
      <w:tr w:rsidR="003A63EF" w14:paraId="2150D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DE841" w14:textId="77777777" w:rsidR="003A63EF" w:rsidRDefault="00A42F0A">
            <w:pPr>
              <w:spacing w:after="0"/>
              <w:jc w:val="left"/>
            </w:pPr>
            <w:r>
              <w:rPr>
                <w:rFonts w:ascii="Consolas" w:hAnsi="Consolas"/>
                <w:sz w:val="20"/>
              </w:rPr>
              <w:t>handles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3E1D9" w14:textId="77777777" w:rsidR="003A63EF" w:rsidRDefault="00A42F0A">
            <w:pPr>
              <w:spacing w:after="0"/>
              <w:jc w:val="left"/>
            </w:pPr>
            <w:r>
              <w:t>198-205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9C32AD" w14:textId="77777777" w:rsidR="003A63EF" w:rsidRDefault="00A42F0A">
            <w:pPr>
              <w:spacing w:after="0"/>
              <w:jc w:val="left"/>
            </w:pPr>
            <w:r>
              <w:t>Lokale Funktion/Rückruffunktion: handles.</w:t>
            </w:r>
          </w:p>
        </w:tc>
      </w:tr>
      <w:tr w:rsidR="003A63EF" w14:paraId="6AFFCE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EFF19" w14:textId="77777777" w:rsidR="003A63EF" w:rsidRDefault="00A42F0A">
            <w:pPr>
              <w:spacing w:after="0"/>
              <w:jc w:val="left"/>
            </w:pPr>
            <w:r>
              <w:rPr>
                <w:rFonts w:ascii="Consolas" w:hAnsi="Consolas"/>
                <w:sz w:val="20"/>
              </w:rPr>
              <w:t>placeCallbacks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D27FE" w14:textId="77777777" w:rsidR="003A63EF" w:rsidRDefault="00A42F0A">
            <w:pPr>
              <w:spacing w:after="0"/>
              <w:jc w:val="left"/>
            </w:pPr>
            <w:r>
              <w:t>206-208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E400CE" w14:textId="77777777" w:rsidR="003A63EF" w:rsidRDefault="00A42F0A">
            <w:pPr>
              <w:spacing w:after="0"/>
              <w:jc w:val="left"/>
            </w:pPr>
            <w:r>
              <w:t>Lokale Funktion/Rückruffunktion: place Callbacks.</w:t>
            </w:r>
          </w:p>
        </w:tc>
      </w:tr>
      <w:tr w:rsidR="003A63EF" w14:paraId="5409AC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87145" w14:textId="77777777" w:rsidR="003A63EF" w:rsidRDefault="00A42F0A">
            <w:pPr>
              <w:spacing w:after="0"/>
              <w:jc w:val="left"/>
            </w:pPr>
            <w:r>
              <w:rPr>
                <w:rFonts w:ascii="Consolas" w:hAnsi="Consolas"/>
                <w:sz w:val="20"/>
              </w:rPr>
              <w:t>buttons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E665E" w14:textId="77777777" w:rsidR="003A63EF" w:rsidRDefault="00A42F0A">
            <w:pPr>
              <w:spacing w:after="0"/>
              <w:jc w:val="left"/>
            </w:pPr>
            <w:r>
              <w:t>209-209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9F931" w14:textId="77777777" w:rsidR="003A63EF" w:rsidRDefault="00A42F0A">
            <w:pPr>
              <w:spacing w:after="0"/>
              <w:jc w:val="left"/>
            </w:pPr>
            <w:r>
              <w:t>Lokale Funktion/Rückruffunktion: buttons.</w:t>
            </w:r>
          </w:p>
        </w:tc>
      </w:tr>
      <w:tr w:rsidR="003A63EF" w14:paraId="4AE72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94885" w14:textId="77777777" w:rsidR="003A63EF" w:rsidRDefault="00A42F0A">
            <w:pPr>
              <w:spacing w:after="0"/>
              <w:jc w:val="left"/>
            </w:pPr>
            <w:r>
              <w:rPr>
                <w:rFonts w:ascii="Consolas" w:hAnsi="Consolas"/>
                <w:sz w:val="20"/>
              </w:rPr>
              <w:t>buttonsAt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FCC91" w14:textId="77777777" w:rsidR="003A63EF" w:rsidRDefault="00A42F0A">
            <w:pPr>
              <w:spacing w:after="0"/>
              <w:jc w:val="left"/>
            </w:pPr>
            <w:r>
              <w:t>210-210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779DA3" w14:textId="77777777" w:rsidR="003A63EF" w:rsidRDefault="00A42F0A">
            <w:pPr>
              <w:spacing w:after="0"/>
              <w:jc w:val="left"/>
            </w:pPr>
            <w:r>
              <w:t>Lokale Funktion/Rückruffunktion: buttons At.</w:t>
            </w:r>
          </w:p>
        </w:tc>
      </w:tr>
      <w:tr w:rsidR="003A63EF" w14:paraId="1DD972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B5C12" w14:textId="77777777" w:rsidR="003A63EF" w:rsidRDefault="00A42F0A">
            <w:pPr>
              <w:spacing w:after="0"/>
              <w:jc w:val="left"/>
            </w:pPr>
            <w:r>
              <w:rPr>
                <w:rFonts w:ascii="Consolas" w:hAnsi="Consolas"/>
                <w:sz w:val="20"/>
              </w:rPr>
              <w:t>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7DB14" w14:textId="77777777" w:rsidR="003A63EF" w:rsidRDefault="00A42F0A">
            <w:pPr>
              <w:spacing w:after="0"/>
              <w:jc w:val="left"/>
            </w:pPr>
            <w:r>
              <w:t>211-213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C857A" w14:textId="77777777" w:rsidR="003A63EF" w:rsidRDefault="00A42F0A">
            <w:pPr>
              <w:spacing w:after="0"/>
              <w:jc w:val="left"/>
            </w:pPr>
            <w:r>
              <w:t>Lokale Funktion/Rückruffunktion: controls.</w:t>
            </w:r>
          </w:p>
        </w:tc>
      </w:tr>
      <w:tr w:rsidR="003A63EF" w14:paraId="2CAC9D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55E37" w14:textId="77777777" w:rsidR="003A63EF" w:rsidRDefault="00A42F0A">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CC2B9C" w14:textId="77777777" w:rsidR="003A63EF" w:rsidRDefault="00A42F0A">
            <w:pPr>
              <w:spacing w:after="0"/>
              <w:jc w:val="left"/>
            </w:pPr>
            <w:r>
              <w:t>214-224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B1F264" w14:textId="77777777" w:rsidR="003A63EF" w:rsidRDefault="00A42F0A">
            <w:pPr>
              <w:spacing w:after="0"/>
              <w:jc w:val="left"/>
            </w:pPr>
            <w:r>
              <w:t>Lokale Funktion/Rückruffunktion: fields.</w:t>
            </w:r>
          </w:p>
        </w:tc>
      </w:tr>
      <w:tr w:rsidR="003A63EF" w14:paraId="33674C3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C5F6D"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85D67A" w14:textId="77777777" w:rsidR="003A63EF" w:rsidRDefault="00A42F0A">
            <w:pPr>
              <w:spacing w:after="0"/>
              <w:jc w:val="left"/>
            </w:pPr>
            <w:r>
              <w:t>225-225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1E628" w14:textId="77777777" w:rsidR="003A63EF" w:rsidRDefault="00A42F0A">
            <w:pPr>
              <w:spacing w:after="0"/>
              <w:jc w:val="left"/>
            </w:pPr>
            <w:r>
              <w:t>Lokale Funktion/Rückruffunktion: onoff.</w:t>
            </w:r>
          </w:p>
        </w:tc>
      </w:tr>
    </w:tbl>
    <w:p w14:paraId="1CE3E952" w14:textId="77777777" w:rsidR="003A63EF" w:rsidRDefault="003A63EF">
      <w:pPr>
        <w:spacing w:after="60"/>
      </w:pPr>
    </w:p>
    <w:p w14:paraId="6E7AB49F" w14:textId="77777777" w:rsidR="003A63EF" w:rsidRDefault="00A42F0A">
      <w:r>
        <w:t>[Originaler Quelltextauszug (Englisch)] Shared scan/time controls, clearly selected pages and readable fields.</w:t>
      </w:r>
    </w:p>
    <w:p w14:paraId="74701CB0" w14:textId="77777777" w:rsidR="003A63EF" w:rsidRDefault="00A42F0A">
      <w:r>
        <w:rPr>
          <w:b/>
        </w:rPr>
        <w:t>[Originaler Quelltextauszug (Englisch)] Interface:</w:t>
      </w:r>
      <w:r>
        <w:t xml:space="preserve"> </w:t>
      </w:r>
      <w:r>
        <w:rPr>
          <w:rFonts w:ascii="Consolas" w:hAnsi="Consolas"/>
          <w:sz w:val="20"/>
        </w:rPr>
        <w:t>function deConfUSIon_FC_layout(fig,rangeCallback)</w:t>
      </w:r>
    </w:p>
    <w:p w14:paraId="0C097F8E"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lib/connectivity/deConfUSIon_FC_force_layout.m</w:t>
      </w:r>
      <w:r>
        <w:t xml:space="preserve">; </w:t>
      </w:r>
      <w:r>
        <w:rPr>
          <w:rFonts w:ascii="Consolas" w:hAnsi="Consolas"/>
          <w:sz w:val="20"/>
        </w:rPr>
        <w:t>lib/connectivity/deConfUSIon_FC_remember_layout.m</w:t>
      </w:r>
    </w:p>
    <w:p w14:paraId="636F288D" w14:textId="77777777" w:rsidR="003A63EF" w:rsidRDefault="00A42F0A">
      <w:r>
        <w:rPr>
          <w:b/>
        </w:rPr>
        <w:t>[Originaler Quelltextauszug (Englisch)] Uses:</w:t>
      </w:r>
      <w:r>
        <w:t xml:space="preserve"> Keine statischen Verweise erfasst; dynamische Aufrufe prüfen.</w:t>
      </w:r>
    </w:p>
    <w:p w14:paraId="3A738B61" w14:textId="77777777" w:rsidR="003A63EF" w:rsidRDefault="008D5030">
      <w:hyperlink r:id="rId361">
        <w:r w:rsidR="00A42F0A">
          <w:rPr>
            <w:color w:val="007C86"/>
            <w:u w:val="single"/>
          </w:rPr>
          <w:t>[Originaler Quelltextauszug (Englisch)] Open source</w:t>
        </w:r>
      </w:hyperlink>
      <w:r w:rsidR="00A42F0A">
        <w:t xml:space="preserve"> | 225 physische Dateizeilen; 17 Deklarationen.</w:t>
      </w:r>
    </w:p>
    <w:p w14:paraId="7DB6E020" w14:textId="77777777" w:rsidR="003A63EF" w:rsidRDefault="00A42F0A">
      <w:pPr>
        <w:pStyle w:val="Heading3"/>
      </w:pPr>
      <w:bookmarkStart w:id="831" w:name="b_section_365"/>
      <w:bookmarkEnd w:id="831"/>
      <w:r>
        <w:rPr>
          <w:b w:val="0"/>
        </w:rPr>
        <w:lastRenderedPageBreak/>
        <w:t>lib/connectivity/deConfUSIon_FC_make_slice_roi_result.m</w:t>
      </w:r>
    </w:p>
    <w:p w14:paraId="6BC12E4C" w14:textId="77777777" w:rsidR="003A63EF" w:rsidRDefault="00A42F0A">
      <w:pPr>
        <w:pStyle w:val="TableCaption"/>
      </w:pPr>
      <w:bookmarkStart w:id="832" w:name="_Toc244188227"/>
      <w:r>
        <w:t>Tabelle 141. Funktionsübersicht - lib/connectivity/deConfUSIon_FC_make_slice_roi_result.m</w:t>
      </w:r>
      <w:bookmarkStart w:id="833" w:name="b_table_141"/>
      <w:bookmarkEnd w:id="833"/>
      <w:bookmarkEnd w:id="832"/>
    </w:p>
    <w:tbl>
      <w:tblPr>
        <w:tblW w:w="0" w:type="auto"/>
        <w:jc w:val="center"/>
        <w:tblLayout w:type="fixed"/>
        <w:tblLook w:val="04A0" w:firstRow="1" w:lastRow="0" w:firstColumn="1" w:lastColumn="0" w:noHBand="0" w:noVBand="1"/>
      </w:tblPr>
      <w:tblGrid>
        <w:gridCol w:w="3183"/>
        <w:gridCol w:w="1933"/>
        <w:gridCol w:w="4774"/>
      </w:tblGrid>
      <w:tr w:rsidR="003A63EF" w14:paraId="5F306F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1A116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1B20C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C5ED60" w14:textId="77777777" w:rsidR="003A63EF" w:rsidRDefault="00A42F0A">
            <w:pPr>
              <w:spacing w:after="0"/>
              <w:jc w:val="left"/>
            </w:pPr>
            <w:r>
              <w:rPr>
                <w:b/>
              </w:rPr>
              <w:t>Funktionszweck</w:t>
            </w:r>
          </w:p>
        </w:tc>
      </w:tr>
      <w:tr w:rsidR="003A63EF" w14:paraId="7FAAD7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A9246" w14:textId="77777777" w:rsidR="003A63EF" w:rsidRDefault="00A42F0A">
            <w:pPr>
              <w:spacing w:after="0"/>
              <w:jc w:val="left"/>
            </w:pPr>
            <w:r>
              <w:rPr>
                <w:rFonts w:ascii="Consolas" w:hAnsi="Consolas"/>
                <w:sz w:val="20"/>
              </w:rPr>
              <w:t>deConfUSIon_FC_make_slice_roi_result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A7C9E" w14:textId="77777777" w:rsidR="003A63EF" w:rsidRDefault="00A42F0A">
            <w:pPr>
              <w:spacing w:after="0"/>
              <w:jc w:val="left"/>
            </w:pPr>
            <w:r>
              <w:t>1-230 / 230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B9689" w14:textId="77777777" w:rsidR="003A63EF" w:rsidRDefault="00A42F0A">
            <w:pPr>
              <w:spacing w:after="0"/>
              <w:jc w:val="left"/>
            </w:pPr>
            <w:r>
              <w:t>[Originaler Quelltextauszug (Englisch)] True slice-specific ROI FC result. Recomputes ROI time courses from selected Z slice and preserves L/R labels.</w:t>
            </w:r>
          </w:p>
        </w:tc>
      </w:tr>
      <w:tr w:rsidR="003A63EF" w14:paraId="7D93FA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0C63F5" w14:textId="77777777" w:rsidR="003A63EF" w:rsidRDefault="00A42F0A">
            <w:pPr>
              <w:spacing w:after="0"/>
              <w:jc w:val="left"/>
            </w:pPr>
            <w:r>
              <w:rPr>
                <w:rFonts w:ascii="Consolas" w:hAnsi="Consolas"/>
                <w:sz w:val="20"/>
              </w:rPr>
              <w:t>localROINameFromBase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38CC9" w14:textId="77777777" w:rsidR="003A63EF" w:rsidRDefault="00A42F0A">
            <w:pPr>
              <w:spacing w:after="0"/>
              <w:jc w:val="left"/>
            </w:pPr>
            <w:r>
              <w:t>231-260 / 30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1CF29A" w14:textId="77777777" w:rsidR="003A63EF" w:rsidRDefault="00A42F0A">
            <w:pPr>
              <w:spacing w:after="0"/>
              <w:jc w:val="left"/>
            </w:pPr>
            <w:r>
              <w:t>Lokale Funktion/Rückruffunktion: local ROIName From Base.</w:t>
            </w:r>
          </w:p>
        </w:tc>
      </w:tr>
      <w:tr w:rsidR="003A63EF" w14:paraId="320F10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F45047" w14:textId="77777777" w:rsidR="003A63EF" w:rsidRDefault="00A42F0A">
            <w:pPr>
              <w:spacing w:after="0"/>
              <w:jc w:val="left"/>
            </w:pPr>
            <w:r>
              <w:rPr>
                <w:rFonts w:ascii="Consolas" w:hAnsi="Consolas"/>
                <w:sz w:val="20"/>
              </w:rPr>
              <w:t>localIsBackground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88458" w14:textId="77777777" w:rsidR="003A63EF" w:rsidRDefault="00A42F0A">
            <w:pPr>
              <w:spacing w:after="0"/>
              <w:jc w:val="left"/>
            </w:pPr>
            <w:r>
              <w:t>261-275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9E18F" w14:textId="77777777" w:rsidR="003A63EF" w:rsidRDefault="00A42F0A">
            <w:pPr>
              <w:spacing w:after="0"/>
              <w:jc w:val="left"/>
            </w:pPr>
            <w:r>
              <w:t>Lokale Funktion/Rückruffunktion: local Is Background.</w:t>
            </w:r>
          </w:p>
        </w:tc>
      </w:tr>
      <w:tr w:rsidR="003A63EF" w14:paraId="1255BA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FDB6B3" w14:textId="77777777" w:rsidR="003A63EF" w:rsidRDefault="00A42F0A">
            <w:pPr>
              <w:spacing w:after="0"/>
              <w:jc w:val="left"/>
            </w:pPr>
            <w:r>
              <w:rPr>
                <w:rFonts w:ascii="Consolas" w:hAnsi="Consolas"/>
                <w:sz w:val="20"/>
              </w:rPr>
              <w:t>localCorr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56AC12" w14:textId="77777777" w:rsidR="003A63EF" w:rsidRDefault="00A42F0A">
            <w:pPr>
              <w:spacing w:after="0"/>
              <w:jc w:val="left"/>
            </w:pPr>
            <w:r>
              <w:t>276-279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140D79" w14:textId="77777777" w:rsidR="003A63EF" w:rsidRDefault="00A42F0A">
            <w:pPr>
              <w:spacing w:after="0"/>
              <w:jc w:val="left"/>
            </w:pPr>
            <w:r>
              <w:t>Lokale Funktion/Rückruffunktion: local Corr.</w:t>
            </w:r>
          </w:p>
        </w:tc>
      </w:tr>
      <w:tr w:rsidR="003A63EF" w14:paraId="10C518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1DEBF" w14:textId="77777777" w:rsidR="003A63EF" w:rsidRDefault="00A42F0A">
            <w:pPr>
              <w:spacing w:after="0"/>
              <w:jc w:val="left"/>
            </w:pPr>
            <w:r>
              <w:rPr>
                <w:rFonts w:ascii="Consolas" w:hAnsi="Consolas"/>
                <w:sz w:val="20"/>
              </w:rPr>
              <w:t>localResizeNearest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B3B05" w14:textId="77777777" w:rsidR="003A63EF" w:rsidRDefault="00A42F0A">
            <w:pPr>
              <w:spacing w:after="0"/>
              <w:jc w:val="left"/>
            </w:pPr>
            <w:r>
              <w:t>280-296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435EB" w14:textId="77777777" w:rsidR="003A63EF" w:rsidRDefault="00A42F0A">
            <w:pPr>
              <w:spacing w:after="0"/>
              <w:jc w:val="left"/>
            </w:pPr>
            <w:r>
              <w:t>Lokale Funktion/Rückruffunktion: local Resize Nearest.</w:t>
            </w:r>
          </w:p>
        </w:tc>
      </w:tr>
    </w:tbl>
    <w:p w14:paraId="7450169C" w14:textId="77777777" w:rsidR="003A63EF" w:rsidRDefault="003A63EF">
      <w:pPr>
        <w:spacing w:after="60"/>
      </w:pPr>
    </w:p>
    <w:p w14:paraId="3F80623F" w14:textId="77777777" w:rsidR="003A63EF" w:rsidRDefault="00A42F0A">
      <w:r>
        <w:t>[Originaler Quelltextauszug (Englisch)] True slice-specific ROI FC result. Recomputes ROI time courses from selected Z slice and preserves L/R labels.</w:t>
      </w:r>
    </w:p>
    <w:p w14:paraId="3B45E33A" w14:textId="77777777" w:rsidR="003A63EF" w:rsidRDefault="00A42F0A">
      <w:r>
        <w:rPr>
          <w:b/>
        </w:rPr>
        <w:t>[Originaler Quelltextauszug (Englisch)] Interface:</w:t>
      </w:r>
      <w:r>
        <w:t xml:space="preserve"> </w:t>
      </w:r>
      <w:r>
        <w:rPr>
          <w:rFonts w:ascii="Consolas" w:hAnsi="Consolas"/>
          <w:sz w:val="20"/>
        </w:rPr>
        <w:t>function res = deConfUSIon_FC_make_slice_roi_result(s,subIdx,resIn,zSel)</w:t>
      </w:r>
    </w:p>
    <w:p w14:paraId="032B07D5" w14:textId="77777777" w:rsidR="003A63EF" w:rsidRDefault="00A42F0A">
      <w:r>
        <w:rPr>
          <w:b/>
        </w:rPr>
        <w:t>[Originaler Quelltextauszug (Englisch)] Referenced by:</w:t>
      </w:r>
      <w:r>
        <w:t xml:space="preserve"> </w:t>
      </w:r>
      <w:r>
        <w:rPr>
          <w:rFonts w:ascii="Consolas" w:hAnsi="Consolas"/>
          <w:sz w:val="20"/>
        </w:rPr>
        <w:t>FunctionalConnectivity.m</w:t>
      </w:r>
    </w:p>
    <w:p w14:paraId="24D82F1A" w14:textId="77777777" w:rsidR="003A63EF" w:rsidRDefault="00A42F0A">
      <w:r>
        <w:rPr>
          <w:b/>
        </w:rPr>
        <w:t>[Originaler Quelltextauszug (Englisch)] Uses:</w:t>
      </w:r>
      <w:r>
        <w:t xml:space="preserve"> </w:t>
      </w:r>
      <w:r>
        <w:rPr>
          <w:rFonts w:ascii="Consolas" w:hAnsi="Consolas"/>
          <w:sz w:val="20"/>
        </w:rPr>
        <w:t>lib/connectivity/fusiFCCorrelationMatrix.m</w:t>
      </w:r>
    </w:p>
    <w:p w14:paraId="1493BF2F" w14:textId="77777777" w:rsidR="003A63EF" w:rsidRDefault="008D5030">
      <w:hyperlink r:id="rId362">
        <w:r w:rsidR="00A42F0A">
          <w:rPr>
            <w:color w:val="007C86"/>
            <w:u w:val="single"/>
          </w:rPr>
          <w:t>[Originaler Quelltextauszug (Englisch)] Open source</w:t>
        </w:r>
      </w:hyperlink>
      <w:r w:rsidR="00A42F0A">
        <w:t xml:space="preserve"> | 296 physische Dateizeilen; 5 Deklarationen.</w:t>
      </w:r>
    </w:p>
    <w:p w14:paraId="031A242D" w14:textId="77777777" w:rsidR="003A63EF" w:rsidRDefault="00A42F0A">
      <w:pPr>
        <w:pStyle w:val="Heading3"/>
      </w:pPr>
      <w:bookmarkStart w:id="834" w:name="b_section_366"/>
      <w:bookmarkEnd w:id="834"/>
      <w:r>
        <w:rPr>
          <w:b w:val="0"/>
        </w:rPr>
        <w:t>lib/connectivity/deConfUSIon_FC_read_region_names_file.m</w:t>
      </w:r>
    </w:p>
    <w:p w14:paraId="1CEA8B5F" w14:textId="77777777" w:rsidR="003A63EF" w:rsidRDefault="00A42F0A">
      <w:pPr>
        <w:pStyle w:val="TableCaption"/>
      </w:pPr>
      <w:bookmarkStart w:id="835" w:name="_Toc244188228"/>
      <w:r>
        <w:t>Tabelle 142. Funktionsübersicht - lib/connectivity/deConfUSIon_FC_read_region_names_file.m</w:t>
      </w:r>
      <w:bookmarkStart w:id="836" w:name="b_table_142"/>
      <w:bookmarkEnd w:id="836"/>
      <w:bookmarkEnd w:id="835"/>
    </w:p>
    <w:tbl>
      <w:tblPr>
        <w:tblW w:w="0" w:type="auto"/>
        <w:jc w:val="center"/>
        <w:tblLayout w:type="fixed"/>
        <w:tblLook w:val="04A0" w:firstRow="1" w:lastRow="0" w:firstColumn="1" w:lastColumn="0" w:noHBand="0" w:noVBand="1"/>
      </w:tblPr>
      <w:tblGrid>
        <w:gridCol w:w="3183"/>
        <w:gridCol w:w="1933"/>
        <w:gridCol w:w="4774"/>
      </w:tblGrid>
      <w:tr w:rsidR="003A63EF" w14:paraId="2C78727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F177C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8C197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B9582C" w14:textId="77777777" w:rsidR="003A63EF" w:rsidRDefault="00A42F0A">
            <w:pPr>
              <w:spacing w:after="0"/>
              <w:jc w:val="left"/>
            </w:pPr>
            <w:r>
              <w:rPr>
                <w:b/>
              </w:rPr>
              <w:t>Funktionszweck</w:t>
            </w:r>
          </w:p>
        </w:tc>
      </w:tr>
      <w:tr w:rsidR="003A63EF" w14:paraId="475758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CB2674" w14:textId="77777777" w:rsidR="003A63EF" w:rsidRDefault="00A42F0A">
            <w:pPr>
              <w:spacing w:after="0"/>
              <w:jc w:val="left"/>
            </w:pPr>
            <w:r>
              <w:rPr>
                <w:rFonts w:ascii="Consolas" w:hAnsi="Consolas"/>
                <w:sz w:val="20"/>
              </w:rPr>
              <w:lastRenderedPageBreak/>
              <w:t>deConfUSIon_FC_read_region_names_file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EFBF8" w14:textId="77777777" w:rsidR="003A63EF" w:rsidRDefault="00A42F0A">
            <w:pPr>
              <w:spacing w:after="0"/>
              <w:jc w:val="left"/>
            </w:pPr>
            <w:r>
              <w:t>1-94 / 94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52C0A" w14:textId="77777777" w:rsidR="003A63EF" w:rsidRDefault="00A42F0A">
            <w:pPr>
              <w:spacing w:after="0"/>
              <w:jc w:val="left"/>
            </w:pPr>
            <w:r>
              <w:t>[Originaler Quelltextauszug (Englisch)] Robust FC region-name reader. Supports files like AtlasRegions</w:t>
            </w:r>
            <w:r>
              <w:rPr>
                <w:i/>
              </w:rPr>
              <w:t>[Originaler Quelltextauszug (Englisch)] slice111.txt, CSV/TSV, MAT, Segmentation</w:t>
            </w:r>
            <w:r>
              <w:t>[Originaler Quelltextauszug (Englisch)] *.mat.</w:t>
            </w:r>
          </w:p>
        </w:tc>
      </w:tr>
      <w:tr w:rsidR="003A63EF" w14:paraId="482594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E6EF95" w14:textId="77777777" w:rsidR="003A63EF" w:rsidRDefault="00A42F0A">
            <w:pPr>
              <w:spacing w:after="0"/>
              <w:jc w:val="left"/>
            </w:pPr>
            <w:r>
              <w:rPr>
                <w:rFonts w:ascii="Consolas" w:hAnsi="Consolas"/>
                <w:sz w:val="20"/>
              </w:rPr>
              <w:t>localFromMat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21F9D" w14:textId="77777777" w:rsidR="003A63EF" w:rsidRDefault="00A42F0A">
            <w:pPr>
              <w:spacing w:after="0"/>
              <w:jc w:val="left"/>
            </w:pPr>
            <w:r>
              <w:t>95-146 / 52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03A6E0" w14:textId="77777777" w:rsidR="003A63EF" w:rsidRDefault="00A42F0A">
            <w:pPr>
              <w:spacing w:after="0"/>
              <w:jc w:val="left"/>
            </w:pPr>
            <w:r>
              <w:t>Lokale Funktion/Rückruffunktion: local From Mat.</w:t>
            </w:r>
          </w:p>
        </w:tc>
      </w:tr>
      <w:tr w:rsidR="003A63EF" w14:paraId="104D9F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D2360" w14:textId="77777777" w:rsidR="003A63EF" w:rsidRDefault="00A42F0A">
            <w:pPr>
              <w:spacing w:after="0"/>
              <w:jc w:val="left"/>
            </w:pPr>
            <w:r>
              <w:rPr>
                <w:rFonts w:ascii="Consolas" w:hAnsi="Consolas"/>
                <w:sz w:val="20"/>
              </w:rPr>
              <w:t>localFromRegion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2F716" w14:textId="77777777" w:rsidR="003A63EF" w:rsidRDefault="00A42F0A">
            <w:pPr>
              <w:spacing w:after="0"/>
              <w:jc w:val="left"/>
            </w:pPr>
            <w:r>
              <w:t>147-185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DDF55" w14:textId="77777777" w:rsidR="003A63EF" w:rsidRDefault="00A42F0A">
            <w:pPr>
              <w:spacing w:after="0"/>
              <w:jc w:val="left"/>
            </w:pPr>
            <w:r>
              <w:t>Lokale Funktion/Rückruffunktion: local From Region.</w:t>
            </w:r>
          </w:p>
        </w:tc>
      </w:tr>
      <w:tr w:rsidR="003A63EF" w14:paraId="072A4C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F20F4D" w14:textId="77777777" w:rsidR="003A63EF" w:rsidRDefault="00A42F0A">
            <w:pPr>
              <w:spacing w:after="0"/>
              <w:jc w:val="left"/>
            </w:pPr>
            <w:r>
              <w:rPr>
                <w:rFonts w:ascii="Consolas" w:hAnsi="Consolas"/>
                <w:sz w:val="20"/>
              </w:rPr>
              <w:t>localFromInfoRegions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1C3B5" w14:textId="77777777" w:rsidR="003A63EF" w:rsidRDefault="00A42F0A">
            <w:pPr>
              <w:spacing w:after="0"/>
              <w:jc w:val="left"/>
            </w:pPr>
            <w:r>
              <w:t>186-229 / 44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FDBC37" w14:textId="77777777" w:rsidR="003A63EF" w:rsidRDefault="00A42F0A">
            <w:pPr>
              <w:spacing w:after="0"/>
              <w:jc w:val="left"/>
            </w:pPr>
            <w:r>
              <w:t>Lokale Funktion/Rückruffunktion: local From Info Regions.</w:t>
            </w:r>
          </w:p>
        </w:tc>
      </w:tr>
      <w:tr w:rsidR="003A63EF" w14:paraId="662E9B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509F4" w14:textId="77777777" w:rsidR="003A63EF" w:rsidRDefault="00A42F0A">
            <w:pPr>
              <w:spacing w:after="0"/>
              <w:jc w:val="left"/>
            </w:pPr>
            <w:r>
              <w:rPr>
                <w:rFonts w:ascii="Consolas" w:hAnsi="Consolas"/>
                <w:sz w:val="20"/>
              </w:rPr>
              <w:t>localUnique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4BD76B" w14:textId="77777777" w:rsidR="003A63EF" w:rsidRDefault="00A42F0A">
            <w:pPr>
              <w:spacing w:after="0"/>
              <w:jc w:val="left"/>
            </w:pPr>
            <w:r>
              <w:t>230-240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93EE6D" w14:textId="77777777" w:rsidR="003A63EF" w:rsidRDefault="00A42F0A">
            <w:pPr>
              <w:spacing w:after="0"/>
              <w:jc w:val="left"/>
            </w:pPr>
            <w:r>
              <w:t>Lokale Funktion/Rückruffunktion: local Unique.</w:t>
            </w:r>
          </w:p>
        </w:tc>
      </w:tr>
    </w:tbl>
    <w:p w14:paraId="2503BD14" w14:textId="77777777" w:rsidR="003A63EF" w:rsidRDefault="003A63EF">
      <w:pPr>
        <w:spacing w:after="60"/>
      </w:pPr>
    </w:p>
    <w:p w14:paraId="1B7976CB" w14:textId="77777777" w:rsidR="003A63EF" w:rsidRDefault="00A42F0A">
      <w:r>
        <w:t>[Originaler Quelltextauszug (Englisch)] Robust FC region-name reader. Supports files like AtlasRegions</w:t>
      </w:r>
      <w:r>
        <w:rPr>
          <w:i/>
        </w:rPr>
        <w:t>[Originaler Quelltextauszug (Englisch)] slice111.txt, CSV/TSV, MAT, Segmentation</w:t>
      </w:r>
      <w:r>
        <w:t>[Originaler Quelltextauszug (Englisch)] *.mat.</w:t>
      </w:r>
    </w:p>
    <w:p w14:paraId="1DCF0B03" w14:textId="77777777" w:rsidR="003A63EF" w:rsidRDefault="00A42F0A">
      <w:r>
        <w:rPr>
          <w:b/>
        </w:rPr>
        <w:t>[Originaler Quelltextauszug (Englisch)] Interface:</w:t>
      </w:r>
      <w:r>
        <w:t xml:space="preserve"> </w:t>
      </w:r>
      <w:r>
        <w:rPr>
          <w:rFonts w:ascii="Consolas" w:hAnsi="Consolas"/>
          <w:sz w:val="20"/>
        </w:rPr>
        <w:t>function T = deConfUSIon_FC_read_region_names_file(fullFile)</w:t>
      </w:r>
    </w:p>
    <w:p w14:paraId="2AE62D96"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lib/connectivity/deConfUSIon_FC_stepmotor_read_folder.m</w:t>
      </w:r>
    </w:p>
    <w:p w14:paraId="5B6F8F82" w14:textId="77777777" w:rsidR="003A63EF" w:rsidRDefault="00A42F0A">
      <w:r>
        <w:rPr>
          <w:b/>
        </w:rPr>
        <w:t>[Originaler Quelltextauszug (Englisch)] Uses:</w:t>
      </w:r>
      <w:r>
        <w:t xml:space="preserve"> Keine statischen Verweise erfasst; dynamische Aufrufe prüfen.</w:t>
      </w:r>
    </w:p>
    <w:p w14:paraId="61E15B05" w14:textId="77777777" w:rsidR="003A63EF" w:rsidRDefault="008D5030">
      <w:hyperlink r:id="rId363">
        <w:r w:rsidR="00A42F0A">
          <w:rPr>
            <w:color w:val="007C86"/>
            <w:u w:val="single"/>
          </w:rPr>
          <w:t>[Originaler Quelltextauszug (Englisch)] Open source</w:t>
        </w:r>
      </w:hyperlink>
      <w:r w:rsidR="00A42F0A">
        <w:t xml:space="preserve"> | 240 physische Dateizeilen; 5 Deklarationen.</w:t>
      </w:r>
    </w:p>
    <w:p w14:paraId="1D6DC521" w14:textId="77777777" w:rsidR="003A63EF" w:rsidRDefault="00A42F0A">
      <w:pPr>
        <w:pStyle w:val="Heading3"/>
      </w:pPr>
      <w:bookmarkStart w:id="837" w:name="b_section_367"/>
      <w:bookmarkEnd w:id="837"/>
      <w:r>
        <w:rPr>
          <w:b w:val="0"/>
        </w:rPr>
        <w:t>lib/connectivity/deConfUSIon_FC_remember_layout.m</w:t>
      </w:r>
    </w:p>
    <w:p w14:paraId="17305590" w14:textId="77777777" w:rsidR="003A63EF" w:rsidRDefault="00A42F0A">
      <w:pPr>
        <w:pStyle w:val="TableCaption"/>
      </w:pPr>
      <w:bookmarkStart w:id="838" w:name="_Toc244188229"/>
      <w:r>
        <w:t>Tabelle 143. Funktionsübersicht - lib/connectivity/deConfUSIon_FC_remember_layout.m</w:t>
      </w:r>
      <w:bookmarkStart w:id="839" w:name="b_table_143"/>
      <w:bookmarkEnd w:id="839"/>
      <w:bookmarkEnd w:id="838"/>
    </w:p>
    <w:tbl>
      <w:tblPr>
        <w:tblW w:w="0" w:type="auto"/>
        <w:jc w:val="center"/>
        <w:tblLayout w:type="fixed"/>
        <w:tblLook w:val="04A0" w:firstRow="1" w:lastRow="0" w:firstColumn="1" w:lastColumn="0" w:noHBand="0" w:noVBand="1"/>
      </w:tblPr>
      <w:tblGrid>
        <w:gridCol w:w="3183"/>
        <w:gridCol w:w="1933"/>
        <w:gridCol w:w="4774"/>
      </w:tblGrid>
      <w:tr w:rsidR="003A63EF" w14:paraId="65B7C8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4F2F3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D3D3E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764813" w14:textId="77777777" w:rsidR="003A63EF" w:rsidRDefault="00A42F0A">
            <w:pPr>
              <w:spacing w:after="0"/>
              <w:jc w:val="left"/>
            </w:pPr>
            <w:r>
              <w:rPr>
                <w:b/>
              </w:rPr>
              <w:t>Funktionszweck</w:t>
            </w:r>
          </w:p>
        </w:tc>
      </w:tr>
      <w:tr w:rsidR="003A63EF" w14:paraId="0848F3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A63B58" w14:textId="77777777" w:rsidR="003A63EF" w:rsidRDefault="00A42F0A">
            <w:pPr>
              <w:spacing w:after="0"/>
              <w:jc w:val="left"/>
            </w:pPr>
            <w:r>
              <w:rPr>
                <w:rFonts w:ascii="Consolas" w:hAnsi="Consolas"/>
                <w:sz w:val="20"/>
              </w:rPr>
              <w:lastRenderedPageBreak/>
              <w:t>deConfUSIon_FC_remember_layout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F89F7" w14:textId="77777777" w:rsidR="003A63EF" w:rsidRDefault="00A42F0A">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CB142" w14:textId="77777777" w:rsidR="003A63EF" w:rsidRDefault="00A42F0A">
            <w:pPr>
              <w:spacing w:after="0"/>
              <w:jc w:val="left"/>
            </w:pPr>
            <w:r>
              <w:t>[Originaler Quelltextauszug (Englisch)] Capture/restore the good FC GUI layout so Load Seg MAT does not shrink fonts.</w:t>
            </w:r>
          </w:p>
        </w:tc>
      </w:tr>
      <w:tr w:rsidR="003A63EF" w14:paraId="0748E7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AD0E13" w14:textId="77777777" w:rsidR="003A63EF" w:rsidRDefault="00A42F0A">
            <w:pPr>
              <w:spacing w:after="0"/>
              <w:jc w:val="left"/>
            </w:pPr>
            <w:r>
              <w:rPr>
                <w:rFonts w:ascii="Consolas" w:hAnsi="Consolas"/>
                <w:sz w:val="20"/>
              </w:rPr>
              <w:t>localCapture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01E032" w14:textId="77777777" w:rsidR="003A63EF" w:rsidRDefault="00A42F0A">
            <w:pPr>
              <w:spacing w:after="0"/>
              <w:jc w:val="left"/>
            </w:pPr>
            <w:r>
              <w:t>29-51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2AA37" w14:textId="77777777" w:rsidR="003A63EF" w:rsidRDefault="00A42F0A">
            <w:pPr>
              <w:spacing w:after="0"/>
              <w:jc w:val="left"/>
            </w:pPr>
            <w:r>
              <w:t>Lokale Funktion/Rückruffunktion: local Capture.</w:t>
            </w:r>
          </w:p>
        </w:tc>
      </w:tr>
      <w:tr w:rsidR="003A63EF" w14:paraId="0D2EF3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2A6C8" w14:textId="77777777" w:rsidR="003A63EF" w:rsidRDefault="00A42F0A">
            <w:pPr>
              <w:spacing w:after="0"/>
              <w:jc w:val="left"/>
            </w:pPr>
            <w:r>
              <w:rPr>
                <w:rFonts w:ascii="Consolas" w:hAnsi="Consolas"/>
                <w:sz w:val="20"/>
              </w:rPr>
              <w:t>localAddItem</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F4F651" w14:textId="77777777" w:rsidR="003A63EF" w:rsidRDefault="00A42F0A">
            <w:pPr>
              <w:spacing w:after="0"/>
              <w:jc w:val="left"/>
            </w:pPr>
            <w:r>
              <w:t>52-72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A229F" w14:textId="77777777" w:rsidR="003A63EF" w:rsidRDefault="00A42F0A">
            <w:pPr>
              <w:spacing w:after="0"/>
              <w:jc w:val="left"/>
            </w:pPr>
            <w:r>
              <w:t>Lokale Funktion/Rückruffunktion: local Add Item.</w:t>
            </w:r>
          </w:p>
        </w:tc>
      </w:tr>
      <w:tr w:rsidR="003A63EF" w14:paraId="6306FBF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32CAED" w14:textId="77777777" w:rsidR="003A63EF" w:rsidRDefault="00A42F0A">
            <w:pPr>
              <w:spacing w:after="0"/>
              <w:jc w:val="left"/>
            </w:pPr>
            <w:r>
              <w:rPr>
                <w:rFonts w:ascii="Consolas" w:hAnsi="Consolas"/>
                <w:sz w:val="20"/>
              </w:rPr>
              <w:t>localRestore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9FC2F0" w14:textId="77777777" w:rsidR="003A63EF" w:rsidRDefault="00A42F0A">
            <w:pPr>
              <w:spacing w:after="0"/>
              <w:jc w:val="left"/>
            </w:pPr>
            <w:r>
              <w:t>73-95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0626B1" w14:textId="77777777" w:rsidR="003A63EF" w:rsidRDefault="00A42F0A">
            <w:pPr>
              <w:spacing w:after="0"/>
              <w:jc w:val="left"/>
            </w:pPr>
            <w:r>
              <w:t>Lokale Funktion/Rückruffunktion: local Restore.</w:t>
            </w:r>
          </w:p>
        </w:tc>
      </w:tr>
      <w:tr w:rsidR="003A63EF" w14:paraId="3D6CAF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C0EE7" w14:textId="77777777" w:rsidR="003A63EF" w:rsidRDefault="00A42F0A">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47481" w14:textId="77777777" w:rsidR="003A63EF" w:rsidRDefault="00A42F0A">
            <w:pPr>
              <w:spacing w:after="0"/>
              <w:jc w:val="left"/>
            </w:pPr>
            <w:r>
              <w:t>96-100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668BC" w14:textId="77777777" w:rsidR="003A63EF" w:rsidRDefault="00A42F0A">
            <w:pPr>
              <w:spacing w:after="0"/>
              <w:jc w:val="left"/>
            </w:pPr>
            <w:r>
              <w:t>Lokale Funktion/Rückruffunktion: local Get.</w:t>
            </w:r>
          </w:p>
        </w:tc>
      </w:tr>
      <w:tr w:rsidR="003A63EF" w14:paraId="6C3B8C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83FC0F" w14:textId="77777777" w:rsidR="003A63EF" w:rsidRDefault="00A42F0A">
            <w:pPr>
              <w:spacing w:after="0"/>
              <w:jc w:val="left"/>
            </w:pPr>
            <w:r>
              <w:rPr>
                <w:rFonts w:ascii="Consolas" w:hAnsi="Consolas"/>
                <w:sz w:val="20"/>
              </w:rPr>
              <w:t>localFindPanelByTitle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6994BB" w14:textId="77777777" w:rsidR="003A63EF" w:rsidRDefault="00A42F0A">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7B9623" w14:textId="77777777" w:rsidR="003A63EF" w:rsidRDefault="00A42F0A">
            <w:pPr>
              <w:spacing w:after="0"/>
              <w:jc w:val="left"/>
            </w:pPr>
            <w:r>
              <w:t>Lokale Funktion/Rückruffunktion: local Find Panel By Title.</w:t>
            </w:r>
          </w:p>
        </w:tc>
      </w:tr>
      <w:tr w:rsidR="003A63EF" w14:paraId="343ED4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C093C" w14:textId="77777777" w:rsidR="003A63EF" w:rsidRDefault="00A42F0A">
            <w:pPr>
              <w:spacing w:after="0"/>
              <w:jc w:val="left"/>
            </w:pPr>
            <w:r>
              <w:rPr>
                <w:rFonts w:ascii="Consolas" w:hAnsi="Consolas"/>
                <w:sz w:val="20"/>
              </w:rPr>
              <w:t>localFindDisplayPanel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B19A4" w14:textId="77777777" w:rsidR="003A63EF" w:rsidRDefault="00A42F0A">
            <w:pPr>
              <w:spacing w:after="0"/>
              <w:jc w:val="left"/>
            </w:pPr>
            <w:r>
              <w:t>115-132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3700F" w14:textId="77777777" w:rsidR="003A63EF" w:rsidRDefault="00A42F0A">
            <w:pPr>
              <w:spacing w:after="0"/>
              <w:jc w:val="left"/>
            </w:pPr>
            <w:r>
              <w:t>Lokale Funktion/Rückruffunktion: local Find Display Panel.</w:t>
            </w:r>
          </w:p>
        </w:tc>
      </w:tr>
    </w:tbl>
    <w:p w14:paraId="69609ABF" w14:textId="77777777" w:rsidR="003A63EF" w:rsidRDefault="003A63EF">
      <w:pPr>
        <w:spacing w:after="60"/>
      </w:pPr>
    </w:p>
    <w:p w14:paraId="3A1D7DE2" w14:textId="77777777" w:rsidR="003A63EF" w:rsidRDefault="00A42F0A">
      <w:r>
        <w:t>[Originaler Quelltextauszug (Englisch)] Capture/restore the good FC GUI layout so Load Seg MAT does not shrink fonts.</w:t>
      </w:r>
    </w:p>
    <w:p w14:paraId="1873218B" w14:textId="77777777" w:rsidR="003A63EF" w:rsidRDefault="00A42F0A">
      <w:r>
        <w:rPr>
          <w:b/>
        </w:rPr>
        <w:t>[Originaler Quelltextauszug (Englisch)] Interface:</w:t>
      </w:r>
      <w:r>
        <w:t xml:space="preserve"> </w:t>
      </w:r>
      <w:r>
        <w:rPr>
          <w:rFonts w:ascii="Consolas" w:hAnsi="Consolas"/>
          <w:sz w:val="20"/>
        </w:rPr>
        <w:t>function deConfUSIon_FC_remember_layout(fig,mode)</w:t>
      </w:r>
    </w:p>
    <w:p w14:paraId="13DA8E31"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FunctionalConnectivity.m</w:t>
      </w:r>
    </w:p>
    <w:p w14:paraId="428DA639" w14:textId="77777777" w:rsidR="003A63EF" w:rsidRDefault="00A42F0A">
      <w:r>
        <w:rPr>
          <w:b/>
        </w:rPr>
        <w:t>[Originaler Quelltextauszug (Englisch)] Uses:</w:t>
      </w:r>
      <w:r>
        <w:t xml:space="preserve"> </w:t>
      </w:r>
      <w:r>
        <w:rPr>
          <w:rFonts w:ascii="Consolas" w:hAnsi="Consolas"/>
          <w:sz w:val="20"/>
        </w:rPr>
        <w:t>lib/connectivity/deConfUSIon_FC_layout.m</w:t>
      </w:r>
    </w:p>
    <w:p w14:paraId="4F2EA9EE" w14:textId="77777777" w:rsidR="003A63EF" w:rsidRDefault="008D5030">
      <w:hyperlink r:id="rId364">
        <w:r w:rsidR="00A42F0A">
          <w:rPr>
            <w:color w:val="007C86"/>
            <w:u w:val="single"/>
          </w:rPr>
          <w:t>[Originaler Quelltextauszug (Englisch)] Open source</w:t>
        </w:r>
      </w:hyperlink>
      <w:r w:rsidR="00A42F0A">
        <w:t xml:space="preserve"> | 132 physische Dateizeilen; 7 Deklarationen.</w:t>
      </w:r>
    </w:p>
    <w:p w14:paraId="4C39E567" w14:textId="77777777" w:rsidR="003A63EF" w:rsidRDefault="00A42F0A">
      <w:pPr>
        <w:pStyle w:val="Heading3"/>
      </w:pPr>
      <w:bookmarkStart w:id="840" w:name="b_section_368"/>
      <w:bookmarkEnd w:id="840"/>
      <w:r>
        <w:rPr>
          <w:b w:val="0"/>
        </w:rPr>
        <w:t>lib/connectivity/deConfUSIon_FC_stepmotor_read_folder.m</w:t>
      </w:r>
    </w:p>
    <w:p w14:paraId="6422875E" w14:textId="77777777" w:rsidR="003A63EF" w:rsidRDefault="00A42F0A">
      <w:pPr>
        <w:pStyle w:val="TableCaption"/>
      </w:pPr>
      <w:bookmarkStart w:id="841" w:name="_Toc244188230"/>
      <w:r>
        <w:t>Tabelle 144. Funktionsübersicht - lib/connectivity/deConfUSIon_FC_stepmotor_read_folder.m</w:t>
      </w:r>
      <w:bookmarkStart w:id="842" w:name="b_table_144"/>
      <w:bookmarkEnd w:id="842"/>
      <w:bookmarkEnd w:id="841"/>
    </w:p>
    <w:tbl>
      <w:tblPr>
        <w:tblW w:w="0" w:type="auto"/>
        <w:jc w:val="center"/>
        <w:tblLayout w:type="fixed"/>
        <w:tblLook w:val="04A0" w:firstRow="1" w:lastRow="0" w:firstColumn="1" w:lastColumn="0" w:noHBand="0" w:noVBand="1"/>
      </w:tblPr>
      <w:tblGrid>
        <w:gridCol w:w="3183"/>
        <w:gridCol w:w="1933"/>
        <w:gridCol w:w="4774"/>
      </w:tblGrid>
      <w:tr w:rsidR="003A63EF" w14:paraId="60DDE6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B0110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89A78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EE025F" w14:textId="77777777" w:rsidR="003A63EF" w:rsidRDefault="00A42F0A">
            <w:pPr>
              <w:spacing w:after="0"/>
              <w:jc w:val="left"/>
            </w:pPr>
            <w:r>
              <w:rPr>
                <w:b/>
              </w:rPr>
              <w:t>Funktionszweck</w:t>
            </w:r>
          </w:p>
        </w:tc>
      </w:tr>
      <w:tr w:rsidR="003A63EF" w14:paraId="25546E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358BC" w14:textId="77777777" w:rsidR="003A63EF" w:rsidRDefault="00A42F0A">
            <w:pPr>
              <w:spacing w:after="0"/>
              <w:jc w:val="left"/>
            </w:pPr>
            <w:r>
              <w:rPr>
                <w:rFonts w:ascii="Consolas" w:hAnsi="Consolas"/>
                <w:sz w:val="20"/>
              </w:rPr>
              <w:lastRenderedPageBreak/>
              <w:t>deConfUSIon_FC_stepmotor_read_folder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FFF3B9" w14:textId="77777777" w:rsidR="003A63EF" w:rsidRDefault="00A42F0A">
            <w:pPr>
              <w:spacing w:after="0"/>
              <w:jc w:val="left"/>
            </w:pPr>
            <w:r>
              <w:t>1-130 / 130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5C85D" w14:textId="77777777" w:rsidR="003A63EF" w:rsidRDefault="00A42F0A">
            <w:pPr>
              <w:spacing w:after="0"/>
              <w:jc w:val="left"/>
            </w:pPr>
            <w:r>
              <w:t>[Originaler Quelltextauszug (Englisch)] Recursively finds step-motor region TXT/CSV/MAT names and per-slice atlas labels.</w:t>
            </w:r>
          </w:p>
        </w:tc>
      </w:tr>
      <w:tr w:rsidR="003A63EF" w14:paraId="0839F43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1FE1A" w14:textId="77777777" w:rsidR="003A63EF" w:rsidRDefault="00A42F0A">
            <w:pPr>
              <w:spacing w:after="0"/>
              <w:jc w:val="left"/>
            </w:pPr>
            <w:r>
              <w:rPr>
                <w:rFonts w:ascii="Consolas" w:hAnsi="Consolas"/>
                <w:sz w:val="20"/>
              </w:rPr>
              <w:t>localFiles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1DEDFB" w14:textId="77777777" w:rsidR="003A63EF" w:rsidRDefault="00A42F0A">
            <w:pPr>
              <w:spacing w:after="0"/>
              <w:jc w:val="left"/>
            </w:pPr>
            <w:r>
              <w:t>131-146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3F9B6A" w14:textId="77777777" w:rsidR="003A63EF" w:rsidRDefault="00A42F0A">
            <w:pPr>
              <w:spacing w:after="0"/>
              <w:jc w:val="left"/>
            </w:pPr>
            <w:r>
              <w:t>Lokale Funktion/Rückruffunktion: local Files.</w:t>
            </w:r>
          </w:p>
        </w:tc>
      </w:tr>
      <w:tr w:rsidR="003A63EF" w14:paraId="21C46C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9EEF7" w14:textId="77777777" w:rsidR="003A63EF" w:rsidRDefault="00A42F0A">
            <w:pPr>
              <w:spacing w:after="0"/>
              <w:jc w:val="left"/>
            </w:pPr>
            <w:r>
              <w:rPr>
                <w:rFonts w:ascii="Consolas" w:hAnsi="Consolas"/>
                <w:sz w:val="20"/>
              </w:rPr>
              <w:t>localMerge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15A8A" w14:textId="77777777" w:rsidR="003A63EF" w:rsidRDefault="00A42F0A">
            <w:pPr>
              <w:spacing w:after="0"/>
              <w:jc w:val="left"/>
            </w:pPr>
            <w:r>
              <w:t>147-159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B2DAF" w14:textId="77777777" w:rsidR="003A63EF" w:rsidRDefault="00A42F0A">
            <w:pPr>
              <w:spacing w:after="0"/>
              <w:jc w:val="left"/>
            </w:pPr>
            <w:r>
              <w:t>Lokale Funktion/Rückruffunktion: local Merge.</w:t>
            </w:r>
          </w:p>
        </w:tc>
      </w:tr>
      <w:tr w:rsidR="003A63EF" w14:paraId="64EE9F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7D1050" w14:textId="77777777" w:rsidR="003A63EF" w:rsidRDefault="00A42F0A">
            <w:pPr>
              <w:spacing w:after="0"/>
              <w:jc w:val="left"/>
            </w:pPr>
            <w:r>
              <w:rPr>
                <w:rFonts w:ascii="Consolas" w:hAnsi="Consolas"/>
                <w:sz w:val="20"/>
              </w:rPr>
              <w:t>localReadLabelMap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E78435" w14:textId="77777777" w:rsidR="003A63EF" w:rsidRDefault="00A42F0A">
            <w:pPr>
              <w:spacing w:after="0"/>
              <w:jc w:val="left"/>
            </w:pPr>
            <w:r>
              <w:t>160-187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C7D978" w14:textId="77777777" w:rsidR="003A63EF" w:rsidRDefault="00A42F0A">
            <w:pPr>
              <w:spacing w:after="0"/>
              <w:jc w:val="left"/>
            </w:pPr>
            <w:r>
              <w:t>Lokale Funktion/Rückruffunktion: local Read Label Map.</w:t>
            </w:r>
          </w:p>
        </w:tc>
      </w:tr>
      <w:tr w:rsidR="003A63EF" w14:paraId="54897D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77E83B" w14:textId="77777777" w:rsidR="003A63EF" w:rsidRDefault="00A42F0A">
            <w:pPr>
              <w:spacing w:after="0"/>
              <w:jc w:val="left"/>
            </w:pPr>
            <w:r>
              <w:rPr>
                <w:rFonts w:ascii="Consolas" w:hAnsi="Consolas"/>
                <w:sz w:val="20"/>
              </w:rPr>
              <w:t>localLooksLabel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4FE71" w14:textId="77777777" w:rsidR="003A63EF" w:rsidRDefault="00A42F0A">
            <w:pPr>
              <w:spacing w:after="0"/>
              <w:jc w:val="left"/>
            </w:pPr>
            <w:r>
              <w:t>188-195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21B2E" w14:textId="77777777" w:rsidR="003A63EF" w:rsidRDefault="00A42F0A">
            <w:pPr>
              <w:spacing w:after="0"/>
              <w:jc w:val="left"/>
            </w:pPr>
            <w:r>
              <w:t>Lokale Funktion/Rückruffunktion: local Looks Label.</w:t>
            </w:r>
          </w:p>
        </w:tc>
      </w:tr>
      <w:tr w:rsidR="003A63EF" w14:paraId="0E5E0A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9867F5" w14:textId="77777777" w:rsidR="003A63EF" w:rsidRDefault="00A42F0A">
            <w:pPr>
              <w:spacing w:after="0"/>
              <w:jc w:val="left"/>
            </w:pPr>
            <w:r>
              <w:rPr>
                <w:rFonts w:ascii="Consolas" w:hAnsi="Consolas"/>
                <w:sz w:val="20"/>
              </w:rPr>
              <w:t>localFitVolume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D9074F" w14:textId="77777777" w:rsidR="003A63EF" w:rsidRDefault="00A42F0A">
            <w:pPr>
              <w:spacing w:after="0"/>
              <w:jc w:val="left"/>
            </w:pPr>
            <w:r>
              <w:t>196-215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A2B5A" w14:textId="77777777" w:rsidR="003A63EF" w:rsidRDefault="00A42F0A">
            <w:pPr>
              <w:spacing w:after="0"/>
              <w:jc w:val="left"/>
            </w:pPr>
            <w:r>
              <w:t>Lokale Funktion/Rückruffunktion: local Fit Volume.</w:t>
            </w:r>
          </w:p>
        </w:tc>
      </w:tr>
      <w:tr w:rsidR="003A63EF" w14:paraId="50DA98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ED5FE" w14:textId="77777777" w:rsidR="003A63EF" w:rsidRDefault="00A42F0A">
            <w:pPr>
              <w:spacing w:after="0"/>
              <w:jc w:val="left"/>
            </w:pPr>
            <w:r>
              <w:rPr>
                <w:rFonts w:ascii="Consolas" w:hAnsi="Consolas"/>
                <w:sz w:val="20"/>
              </w:rPr>
              <w:t>localResize2D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4493D" w14:textId="77777777" w:rsidR="003A63EF" w:rsidRDefault="00A42F0A">
            <w:pPr>
              <w:spacing w:after="0"/>
              <w:jc w:val="left"/>
            </w:pPr>
            <w:r>
              <w:t>216-234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A8C70" w14:textId="77777777" w:rsidR="003A63EF" w:rsidRDefault="00A42F0A">
            <w:pPr>
              <w:spacing w:after="0"/>
              <w:jc w:val="left"/>
            </w:pPr>
            <w:r>
              <w:t>Lokale Funktion/Rückruffunktion: local Resize2D.</w:t>
            </w:r>
          </w:p>
        </w:tc>
      </w:tr>
      <w:tr w:rsidR="003A63EF" w14:paraId="36C5E9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48618" w14:textId="77777777" w:rsidR="003A63EF" w:rsidRDefault="00A42F0A">
            <w:pPr>
              <w:spacing w:after="0"/>
              <w:jc w:val="left"/>
            </w:pPr>
            <w:r>
              <w:rPr>
                <w:rFonts w:ascii="Consolas" w:hAnsi="Consolas"/>
                <w:sz w:val="20"/>
              </w:rPr>
              <w:t>localIndex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94426" w14:textId="77777777" w:rsidR="003A63EF" w:rsidRDefault="00A42F0A">
            <w:pPr>
              <w:spacing w:after="0"/>
              <w:jc w:val="left"/>
            </w:pPr>
            <w:r>
              <w:t>235-242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684258" w14:textId="77777777" w:rsidR="003A63EF" w:rsidRDefault="00A42F0A">
            <w:pPr>
              <w:spacing w:after="0"/>
              <w:jc w:val="left"/>
            </w:pPr>
            <w:r>
              <w:t>Lokale Funktion/Rückruffunktion: local Index.</w:t>
            </w:r>
          </w:p>
        </w:tc>
      </w:tr>
      <w:tr w:rsidR="003A63EF" w14:paraId="5E2375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D3A7D" w14:textId="77777777" w:rsidR="003A63EF" w:rsidRDefault="00A42F0A">
            <w:pPr>
              <w:spacing w:after="0"/>
              <w:jc w:val="left"/>
            </w:pPr>
            <w:r>
              <w:rPr>
                <w:rFonts w:ascii="Consolas" w:hAnsi="Consolas"/>
                <w:sz w:val="20"/>
              </w:rPr>
              <w:t>localMTime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A9A91F" w14:textId="77777777" w:rsidR="003A63EF" w:rsidRDefault="00A42F0A">
            <w:pPr>
              <w:spacing w:after="0"/>
              <w:jc w:val="left"/>
            </w:pPr>
            <w:r>
              <w:t>243-246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9F0B1" w14:textId="77777777" w:rsidR="003A63EF" w:rsidRDefault="00A42F0A">
            <w:pPr>
              <w:spacing w:after="0"/>
              <w:jc w:val="left"/>
            </w:pPr>
            <w:r>
              <w:t>Lokale Funktion/Rückruffunktion: local MTime.</w:t>
            </w:r>
          </w:p>
        </w:tc>
      </w:tr>
      <w:tr w:rsidR="003A63EF" w14:paraId="6AA46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B54EC" w14:textId="77777777" w:rsidR="003A63EF" w:rsidRDefault="00A42F0A">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D5ADA2" w14:textId="77777777" w:rsidR="003A63EF" w:rsidRDefault="00A42F0A">
            <w:pPr>
              <w:spacing w:after="0"/>
              <w:jc w:val="left"/>
            </w:pPr>
            <w:r>
              <w:t>247-250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732021" w14:textId="77777777" w:rsidR="003A63EF" w:rsidRDefault="00A42F0A">
            <w:pPr>
              <w:spacing w:after="0"/>
              <w:jc w:val="left"/>
            </w:pPr>
            <w:r>
              <w:t>Lokale Funktion/Rückruffunktion: local Ext.</w:t>
            </w:r>
          </w:p>
        </w:tc>
      </w:tr>
      <w:tr w:rsidR="003A63EF" w14:paraId="32652C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B77C2" w14:textId="77777777" w:rsidR="003A63EF" w:rsidRDefault="00A42F0A">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E1C14" w14:textId="77777777" w:rsidR="003A63EF" w:rsidRDefault="00A42F0A">
            <w:pPr>
              <w:spacing w:after="0"/>
              <w:jc w:val="left"/>
            </w:pPr>
            <w:r>
              <w:t>251-255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7F37E" w14:textId="77777777" w:rsidR="003A63EF" w:rsidRDefault="00A42F0A">
            <w:pPr>
              <w:spacing w:after="0"/>
              <w:jc w:val="left"/>
            </w:pPr>
            <w:r>
              <w:t>Lokale Funktion/Rückruffunktion: local Short.</w:t>
            </w:r>
          </w:p>
        </w:tc>
      </w:tr>
      <w:tr w:rsidR="003A63EF" w14:paraId="60A528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749D7" w14:textId="77777777" w:rsidR="003A63EF" w:rsidRDefault="00A42F0A">
            <w:pPr>
              <w:spacing w:after="0"/>
              <w:jc w:val="left"/>
            </w:pPr>
            <w:r>
              <w:rPr>
                <w:rFonts w:ascii="Consolas" w:hAnsi="Consolas"/>
                <w:sz w:val="20"/>
              </w:rPr>
              <w:t>localShort2</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58AD58" w14:textId="77777777" w:rsidR="003A63EF" w:rsidRDefault="00A42F0A">
            <w:pPr>
              <w:spacing w:after="0"/>
              <w:jc w:val="left"/>
            </w:pPr>
            <w:r>
              <w:t>256-259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FF0D11" w14:textId="77777777" w:rsidR="003A63EF" w:rsidRDefault="00A42F0A">
            <w:pPr>
              <w:spacing w:after="0"/>
              <w:jc w:val="left"/>
            </w:pPr>
            <w:r>
              <w:t>Lokale Funktion/Rückruffunktion: local Short2.</w:t>
            </w:r>
          </w:p>
        </w:tc>
      </w:tr>
      <w:tr w:rsidR="003A63EF" w14:paraId="57CE81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FC9EAE" w14:textId="77777777" w:rsidR="003A63EF" w:rsidRDefault="00A42F0A">
            <w:pPr>
              <w:spacing w:after="0"/>
              <w:jc w:val="left"/>
            </w:pPr>
            <w:r>
              <w:rPr>
                <w:rFonts w:ascii="Consolas" w:hAnsi="Consolas"/>
                <w:sz w:val="20"/>
              </w:rPr>
              <w:t>localYesNo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05DC5" w14:textId="77777777" w:rsidR="003A63EF" w:rsidRDefault="00A42F0A">
            <w:pPr>
              <w:spacing w:after="0"/>
              <w:jc w:val="left"/>
            </w:pPr>
            <w:r>
              <w:t>260-262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F9F8E6" w14:textId="77777777" w:rsidR="003A63EF" w:rsidRDefault="00A42F0A">
            <w:pPr>
              <w:spacing w:after="0"/>
              <w:jc w:val="left"/>
            </w:pPr>
            <w:r>
              <w:t>Lokale Funktion/Rückruffunktion: local Yes No.</w:t>
            </w:r>
          </w:p>
        </w:tc>
      </w:tr>
    </w:tbl>
    <w:p w14:paraId="2848CFDA" w14:textId="77777777" w:rsidR="003A63EF" w:rsidRDefault="003A63EF">
      <w:pPr>
        <w:spacing w:after="60"/>
      </w:pPr>
    </w:p>
    <w:p w14:paraId="0C5AA515" w14:textId="77777777" w:rsidR="003A63EF" w:rsidRDefault="00A42F0A">
      <w:r>
        <w:t>[Originaler Quelltextauszug (Englisch)] Recursively finds step-motor region TXT/CSV/MAT names and per-slice atlas labels.</w:t>
      </w:r>
    </w:p>
    <w:p w14:paraId="0C7BC3AA" w14:textId="77777777" w:rsidR="003A63EF" w:rsidRDefault="00A42F0A">
      <w:r>
        <w:rPr>
          <w:b/>
        </w:rPr>
        <w:t>[Originaler Quelltextauszug (Englisch)] Interface:</w:t>
      </w:r>
      <w:r>
        <w:t xml:space="preserve"> </w:t>
      </w:r>
      <w:r>
        <w:rPr>
          <w:rFonts w:ascii="Consolas" w:hAnsi="Consolas"/>
          <w:sz w:val="20"/>
        </w:rPr>
        <w:t>function out = deConfUSIon_FC_stepmotor_read_folder(folder,Y,X,Z,preferredNameFile)</w:t>
      </w:r>
    </w:p>
    <w:p w14:paraId="030E0A9B"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FunctionalConnectivity.m</w:t>
      </w:r>
    </w:p>
    <w:p w14:paraId="4CB9987A" w14:textId="77777777" w:rsidR="003A63EF" w:rsidRDefault="00A42F0A">
      <w:r>
        <w:rPr>
          <w:b/>
        </w:rPr>
        <w:lastRenderedPageBreak/>
        <w:t>[Originaler Quelltextauszug (Englisch)] Uses:</w:t>
      </w:r>
      <w:r>
        <w:t xml:space="preserve"> </w:t>
      </w:r>
      <w:r>
        <w:rPr>
          <w:rFonts w:ascii="Consolas" w:hAnsi="Consolas"/>
          <w:sz w:val="20"/>
        </w:rPr>
        <w:t>lib/connectivity/deConfUSIon_FC_read_region_names_file.m</w:t>
      </w:r>
    </w:p>
    <w:p w14:paraId="071B54B2" w14:textId="77777777" w:rsidR="003A63EF" w:rsidRDefault="008D5030">
      <w:hyperlink r:id="rId365">
        <w:r w:rsidR="00A42F0A">
          <w:rPr>
            <w:color w:val="007C86"/>
            <w:u w:val="single"/>
          </w:rPr>
          <w:t>[Originaler Quelltextauszug (Englisch)] Open source</w:t>
        </w:r>
      </w:hyperlink>
      <w:r w:rsidR="00A42F0A">
        <w:t xml:space="preserve"> | 262 physische Dateizeilen; 13 Deklarationen.</w:t>
      </w:r>
    </w:p>
    <w:p w14:paraId="3E8CE903" w14:textId="77777777" w:rsidR="003A63EF" w:rsidRDefault="00A42F0A">
      <w:pPr>
        <w:pStyle w:val="Heading3"/>
      </w:pPr>
      <w:bookmarkStart w:id="843" w:name="b_section_369"/>
      <w:bookmarkEnd w:id="843"/>
      <w:r>
        <w:rPr>
          <w:b w:val="0"/>
        </w:rPr>
        <w:t>lib/connectivity/deConfUSIon_find_stepmotor_seg_fc_files.m</w:t>
      </w:r>
    </w:p>
    <w:p w14:paraId="3ED3E258" w14:textId="77777777" w:rsidR="003A63EF" w:rsidRDefault="00A42F0A">
      <w:pPr>
        <w:pStyle w:val="TableCaption"/>
      </w:pPr>
      <w:bookmarkStart w:id="844" w:name="_Toc244188231"/>
      <w:r>
        <w:t>Tabelle 145. Funktionsübersicht - lib/connectivity/deConfUSIon_find_stepmotor_seg_fc_files.m</w:t>
      </w:r>
      <w:bookmarkStart w:id="845" w:name="b_table_145"/>
      <w:bookmarkEnd w:id="845"/>
      <w:bookmarkEnd w:id="844"/>
    </w:p>
    <w:tbl>
      <w:tblPr>
        <w:tblW w:w="0" w:type="auto"/>
        <w:jc w:val="center"/>
        <w:tblLayout w:type="fixed"/>
        <w:tblLook w:val="04A0" w:firstRow="1" w:lastRow="0" w:firstColumn="1" w:lastColumn="0" w:noHBand="0" w:noVBand="1"/>
      </w:tblPr>
      <w:tblGrid>
        <w:gridCol w:w="3183"/>
        <w:gridCol w:w="1933"/>
        <w:gridCol w:w="4774"/>
      </w:tblGrid>
      <w:tr w:rsidR="003A63EF" w14:paraId="53C4974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9F240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362D7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7BBB14" w14:textId="77777777" w:rsidR="003A63EF" w:rsidRDefault="00A42F0A">
            <w:pPr>
              <w:spacing w:after="0"/>
              <w:jc w:val="left"/>
            </w:pPr>
            <w:r>
              <w:rPr>
                <w:b/>
              </w:rPr>
              <w:t>Funktionszweck</w:t>
            </w:r>
          </w:p>
        </w:tc>
      </w:tr>
      <w:tr w:rsidR="003A63EF" w14:paraId="67BA0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EB59CD" w14:textId="77777777" w:rsidR="003A63EF" w:rsidRDefault="00A42F0A">
            <w:pPr>
              <w:spacing w:after="0"/>
              <w:jc w:val="left"/>
            </w:pPr>
            <w:r>
              <w:rPr>
                <w:rFonts w:ascii="Consolas" w:hAnsi="Consolas"/>
                <w:sz w:val="20"/>
              </w:rPr>
              <w:t>deConfUSIon_find_stepmotor_seg_fc_files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0E85C" w14:textId="77777777" w:rsidR="003A63EF" w:rsidRDefault="00A42F0A">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EF7EE" w14:textId="77777777" w:rsidR="003A63EF" w:rsidRDefault="00A42F0A">
            <w:pPr>
              <w:spacing w:after="0"/>
              <w:jc w:val="left"/>
            </w:pPr>
            <w:r>
              <w:t>[Originaler Quelltextauszug (Englisch)] Auto-detect step-motor Reg2D, Segmentation, label-map and region-name files. MATLAB 2017b compatible.</w:t>
            </w:r>
          </w:p>
        </w:tc>
      </w:tr>
      <w:tr w:rsidR="003A63EF" w14:paraId="57826A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4A300" w14:textId="77777777" w:rsidR="003A63EF" w:rsidRDefault="00A42F0A">
            <w:pPr>
              <w:spacing w:after="0"/>
              <w:jc w:val="left"/>
            </w:pPr>
            <w:r>
              <w:rPr>
                <w:rFonts w:ascii="Consolas" w:hAnsi="Consolas"/>
                <w:sz w:val="20"/>
              </w:rPr>
              <w:t>localRecursiveFiles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E29A4" w14:textId="77777777" w:rsidR="003A63EF" w:rsidRDefault="00A42F0A">
            <w:pPr>
              <w:spacing w:after="0"/>
              <w:jc w:val="left"/>
            </w:pPr>
            <w:r>
              <w:t>91-108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204EF9" w14:textId="77777777" w:rsidR="003A63EF" w:rsidRDefault="00A42F0A">
            <w:pPr>
              <w:spacing w:after="0"/>
              <w:jc w:val="left"/>
            </w:pPr>
            <w:r>
              <w:t>Lokale Funktion/Rückruffunktion: local Recursive Files.</w:t>
            </w:r>
          </w:p>
        </w:tc>
      </w:tr>
      <w:tr w:rsidR="003A63EF" w14:paraId="5A28D05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C3AEA" w14:textId="77777777" w:rsidR="003A63EF" w:rsidRDefault="00A42F0A">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D065D" w14:textId="77777777" w:rsidR="003A63EF" w:rsidRDefault="00A42F0A">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9F215" w14:textId="77777777" w:rsidR="003A63EF" w:rsidRDefault="00A42F0A">
            <w:pPr>
              <w:spacing w:after="0"/>
              <w:jc w:val="left"/>
            </w:pPr>
            <w:r>
              <w:t>Lokale Funktion/Rückruffunktion: local Has Any.</w:t>
            </w:r>
          </w:p>
        </w:tc>
      </w:tr>
      <w:tr w:rsidR="003A63EF" w14:paraId="30361CC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CE7D96" w14:textId="77777777" w:rsidR="003A63EF" w:rsidRDefault="00A42F0A">
            <w:pPr>
              <w:spacing w:after="0"/>
              <w:jc w:val="left"/>
            </w:pPr>
            <w:r>
              <w:rPr>
                <w:rFonts w:ascii="Consolas" w:hAnsi="Consolas"/>
                <w:sz w:val="20"/>
              </w:rPr>
              <w:t>localNameScore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B4E2B9" w14:textId="77777777" w:rsidR="003A63EF" w:rsidRDefault="00A42F0A">
            <w:pPr>
              <w:spacing w:after="0"/>
              <w:jc w:val="left"/>
            </w:pPr>
            <w:r>
              <w:t>119-127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6A972B" w14:textId="77777777" w:rsidR="003A63EF" w:rsidRDefault="00A42F0A">
            <w:pPr>
              <w:spacing w:after="0"/>
              <w:jc w:val="left"/>
            </w:pPr>
            <w:r>
              <w:t>Lokale Funktion/Rückruffunktion: local Name Score.</w:t>
            </w:r>
          </w:p>
        </w:tc>
      </w:tr>
      <w:tr w:rsidR="003A63EF" w14:paraId="08B6A8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B7F39" w14:textId="77777777" w:rsidR="003A63EF" w:rsidRDefault="00A42F0A">
            <w:pPr>
              <w:spacing w:after="0"/>
              <w:jc w:val="left"/>
            </w:pPr>
            <w:r>
              <w:rPr>
                <w:rFonts w:ascii="Consolas" w:hAnsi="Consolas"/>
                <w:sz w:val="20"/>
              </w:rPr>
              <w:t>localAdd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C81A1" w14:textId="77777777" w:rsidR="003A63EF" w:rsidRDefault="00A42F0A">
            <w:pPr>
              <w:spacing w:after="0"/>
              <w:jc w:val="left"/>
            </w:pPr>
            <w:r>
              <w:t>128-140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5C1C0" w14:textId="77777777" w:rsidR="003A63EF" w:rsidRDefault="00A42F0A">
            <w:pPr>
              <w:spacing w:after="0"/>
              <w:jc w:val="left"/>
            </w:pPr>
            <w:r>
              <w:t>Lokale Funktion/Rückruffunktion: local Add.</w:t>
            </w:r>
          </w:p>
        </w:tc>
      </w:tr>
      <w:tr w:rsidR="003A63EF" w14:paraId="52C2B8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88150" w14:textId="77777777" w:rsidR="003A63EF" w:rsidRDefault="00A42F0A">
            <w:pPr>
              <w:spacing w:after="0"/>
              <w:jc w:val="left"/>
            </w:pPr>
            <w:r>
              <w:rPr>
                <w:rFonts w:ascii="Consolas" w:hAnsi="Consolas"/>
                <w:sz w:val="20"/>
              </w:rPr>
              <w:t>localPickBest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35D5D8" w14:textId="77777777" w:rsidR="003A63EF" w:rsidRDefault="00A42F0A">
            <w:pPr>
              <w:spacing w:after="0"/>
              <w:jc w:val="left"/>
            </w:pPr>
            <w:r>
              <w:t>141-153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599C01" w14:textId="77777777" w:rsidR="003A63EF" w:rsidRDefault="00A42F0A">
            <w:pPr>
              <w:spacing w:after="0"/>
              <w:jc w:val="left"/>
            </w:pPr>
            <w:r>
              <w:t>Lokale Funktion/Rückruffunktion: local Pick Best.</w:t>
            </w:r>
          </w:p>
        </w:tc>
      </w:tr>
      <w:tr w:rsidR="003A63EF" w14:paraId="57F84F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522F8" w14:textId="77777777" w:rsidR="003A63EF" w:rsidRDefault="00A42F0A">
            <w:pPr>
              <w:spacing w:after="0"/>
              <w:jc w:val="left"/>
            </w:pPr>
            <w:r>
              <w:rPr>
                <w:rFonts w:ascii="Consolas" w:hAnsi="Consolas"/>
                <w:sz w:val="20"/>
              </w:rPr>
              <w:t>localSortReg2D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B3971" w14:textId="77777777" w:rsidR="003A63EF" w:rsidRDefault="00A42F0A">
            <w:pPr>
              <w:spacing w:after="0"/>
              <w:jc w:val="left"/>
            </w:pPr>
            <w:r>
              <w:t>154-165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278A7B" w14:textId="77777777" w:rsidR="003A63EF" w:rsidRDefault="00A42F0A">
            <w:pPr>
              <w:spacing w:after="0"/>
              <w:jc w:val="left"/>
            </w:pPr>
            <w:r>
              <w:t>Lokale Funktion/Rückruffunktion: local Sort Reg2D.</w:t>
            </w:r>
          </w:p>
        </w:tc>
      </w:tr>
      <w:tr w:rsidR="003A63EF" w14:paraId="51169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C1664" w14:textId="77777777" w:rsidR="003A63EF" w:rsidRDefault="00A42F0A">
            <w:pPr>
              <w:spacing w:after="0"/>
              <w:jc w:val="left"/>
            </w:pPr>
            <w:r>
              <w:rPr>
                <w:rFonts w:ascii="Consolas" w:hAnsi="Consolas"/>
                <w:sz w:val="20"/>
              </w:rPr>
              <w:t>localParseSourceIndex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93DD03" w14:textId="77777777" w:rsidR="003A63EF" w:rsidRDefault="00A42F0A">
            <w:pPr>
              <w:spacing w:after="0"/>
              <w:jc w:val="left"/>
            </w:pPr>
            <w:r>
              <w:t>166-180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92781C" w14:textId="77777777" w:rsidR="003A63EF" w:rsidRDefault="00A42F0A">
            <w:pPr>
              <w:spacing w:after="0"/>
              <w:jc w:val="left"/>
            </w:pPr>
            <w:r>
              <w:t>Lokale Funktion/Rückruffunktion: local Parse Source Index.</w:t>
            </w:r>
          </w:p>
        </w:tc>
      </w:tr>
      <w:tr w:rsidR="003A63EF" w14:paraId="04F3859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65A41" w14:textId="77777777" w:rsidR="003A63EF" w:rsidRDefault="00A42F0A">
            <w:pPr>
              <w:spacing w:after="0"/>
              <w:jc w:val="left"/>
            </w:pPr>
            <w:r>
              <w:rPr>
                <w:rFonts w:ascii="Consolas" w:hAnsi="Consolas"/>
                <w:sz w:val="20"/>
              </w:rPr>
              <w:t>localFileName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1688D" w14:textId="77777777" w:rsidR="003A63EF" w:rsidRDefault="00A42F0A">
            <w:pPr>
              <w:spacing w:after="0"/>
              <w:jc w:val="left"/>
            </w:pPr>
            <w:r>
              <w:t>181-190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4A325" w14:textId="77777777" w:rsidR="003A63EF" w:rsidRDefault="00A42F0A">
            <w:pPr>
              <w:spacing w:after="0"/>
              <w:jc w:val="left"/>
            </w:pPr>
            <w:r>
              <w:t>Lokale Funktion/Rückruffunktion: local File Name.</w:t>
            </w:r>
          </w:p>
        </w:tc>
      </w:tr>
      <w:tr w:rsidR="003A63EF" w14:paraId="43B8F4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584F04" w14:textId="77777777" w:rsidR="003A63EF" w:rsidRDefault="00A42F0A">
            <w:pPr>
              <w:spacing w:after="0"/>
              <w:jc w:val="left"/>
            </w:pPr>
            <w:r>
              <w:rPr>
                <w:rFonts w:ascii="Consolas" w:hAnsi="Consolas"/>
                <w:sz w:val="20"/>
              </w:rPr>
              <w:t>localExt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DC148A" w14:textId="77777777" w:rsidR="003A63EF" w:rsidRDefault="00A42F0A">
            <w:pPr>
              <w:spacing w:after="0"/>
              <w:jc w:val="left"/>
            </w:pPr>
            <w:r>
              <w:t>191-198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0C9B92" w14:textId="77777777" w:rsidR="003A63EF" w:rsidRDefault="00A42F0A">
            <w:pPr>
              <w:spacing w:after="0"/>
              <w:jc w:val="left"/>
            </w:pPr>
            <w:r>
              <w:t>Lokale Funktion/Rückruffunktion: local Ext.</w:t>
            </w:r>
          </w:p>
        </w:tc>
      </w:tr>
      <w:tr w:rsidR="003A63EF" w14:paraId="4E30D10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8F5303" w14:textId="77777777" w:rsidR="003A63EF" w:rsidRDefault="00A42F0A">
            <w:pPr>
              <w:spacing w:after="0"/>
              <w:jc w:val="left"/>
            </w:pPr>
            <w:r>
              <w:rPr>
                <w:rFonts w:ascii="Consolas" w:hAnsi="Consolas"/>
                <w:sz w:val="20"/>
              </w:rPr>
              <w:t>localShort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05C79" w14:textId="77777777" w:rsidR="003A63EF" w:rsidRDefault="00A42F0A">
            <w:pPr>
              <w:spacing w:after="0"/>
              <w:jc w:val="left"/>
            </w:pPr>
            <w:r>
              <w:t>199-205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88B9D" w14:textId="77777777" w:rsidR="003A63EF" w:rsidRDefault="00A42F0A">
            <w:pPr>
              <w:spacing w:after="0"/>
              <w:jc w:val="left"/>
            </w:pPr>
            <w:r>
              <w:t>Lokale Funktion/Rückruffunktion: local Short.</w:t>
            </w:r>
          </w:p>
        </w:tc>
      </w:tr>
    </w:tbl>
    <w:p w14:paraId="41D03FA7" w14:textId="77777777" w:rsidR="003A63EF" w:rsidRDefault="003A63EF">
      <w:pPr>
        <w:spacing w:after="60"/>
      </w:pPr>
    </w:p>
    <w:p w14:paraId="6D26CD65" w14:textId="77777777" w:rsidR="003A63EF" w:rsidRDefault="00A42F0A">
      <w:r>
        <w:lastRenderedPageBreak/>
        <w:t>[Originaler Quelltextauszug (Englisch)] Auto-detect step-motor Reg2D, Segmentation, label-map and region-name files. MATLAB 2017b compatible.</w:t>
      </w:r>
    </w:p>
    <w:p w14:paraId="04A292D5" w14:textId="77777777" w:rsidR="003A63EF" w:rsidRDefault="00A42F0A">
      <w:r>
        <w:rPr>
          <w:b/>
        </w:rPr>
        <w:t>[Originaler Quelltextauszug (Englisch)] Interface:</w:t>
      </w:r>
      <w:r>
        <w:t xml:space="preserve"> </w:t>
      </w:r>
      <w:r>
        <w:rPr>
          <w:rFonts w:ascii="Consolas" w:hAnsi="Consolas"/>
          <w:sz w:val="20"/>
        </w:rPr>
        <w:t>function info = deConfUSIon_find_stepmotor_seg_fc_files(rootDir)</w:t>
      </w:r>
    </w:p>
    <w:p w14:paraId="6BE7A1A9" w14:textId="77777777" w:rsidR="003A63EF" w:rsidRDefault="00A42F0A">
      <w:r>
        <w:rPr>
          <w:b/>
        </w:rPr>
        <w:t>[Originaler Quelltextauszug (Englisch)] Referenced by:</w:t>
      </w:r>
      <w:r>
        <w:t xml:space="preserve"> </w:t>
      </w:r>
      <w:r>
        <w:rPr>
          <w:rFonts w:ascii="Consolas" w:hAnsi="Consolas"/>
          <w:sz w:val="20"/>
        </w:rPr>
        <w:t>fusi_studio_GUI.m</w:t>
      </w:r>
      <w:r>
        <w:t xml:space="preserve">; </w:t>
      </w:r>
      <w:r>
        <w:rPr>
          <w:rFonts w:ascii="Consolas" w:hAnsi="Consolas"/>
          <w:sz w:val="20"/>
        </w:rPr>
        <w:t>Segmentation.m</w:t>
      </w:r>
    </w:p>
    <w:p w14:paraId="3031B7A6" w14:textId="77777777" w:rsidR="003A63EF" w:rsidRDefault="00A42F0A">
      <w:r>
        <w:rPr>
          <w:b/>
        </w:rPr>
        <w:t>[Originaler Quelltextauszug (Englisch)] Uses:</w:t>
      </w:r>
      <w:r>
        <w:t xml:space="preserve"> Keine statischen Verweise erfasst; dynamische Aufrufe prüfen.</w:t>
      </w:r>
    </w:p>
    <w:p w14:paraId="7E5F1A77" w14:textId="77777777" w:rsidR="003A63EF" w:rsidRDefault="008D5030">
      <w:hyperlink r:id="rId366">
        <w:r w:rsidR="00A42F0A">
          <w:rPr>
            <w:color w:val="007C86"/>
            <w:u w:val="single"/>
          </w:rPr>
          <w:t>[Originaler Quelltextauszug (Englisch)] Open source</w:t>
        </w:r>
      </w:hyperlink>
      <w:r w:rsidR="00A42F0A">
        <w:t xml:space="preserve"> | 205 physische Dateizeilen; 11 Deklarationen.</w:t>
      </w:r>
    </w:p>
    <w:p w14:paraId="21874C28" w14:textId="77777777" w:rsidR="003A63EF" w:rsidRDefault="00A42F0A">
      <w:pPr>
        <w:pStyle w:val="Heading3"/>
      </w:pPr>
      <w:bookmarkStart w:id="846" w:name="b_section_370"/>
      <w:bookmarkEnd w:id="846"/>
      <w:r>
        <w:rPr>
          <w:b w:val="0"/>
        </w:rPr>
        <w:t>lib/connectivity/fusiElectricalBlockAnalysis.m</w:t>
      </w:r>
    </w:p>
    <w:p w14:paraId="5E8156FF" w14:textId="77777777" w:rsidR="003A63EF" w:rsidRDefault="00A42F0A">
      <w:pPr>
        <w:pStyle w:val="TableCaption"/>
      </w:pPr>
      <w:bookmarkStart w:id="847" w:name="_Toc244188232"/>
      <w:r>
        <w:t>Tabelle 146. Funktionsübersicht - lib/connectivity/fusiElectricalBlockAnalysis.m</w:t>
      </w:r>
      <w:bookmarkStart w:id="848" w:name="b_table_146"/>
      <w:bookmarkEnd w:id="848"/>
      <w:bookmarkEnd w:id="847"/>
    </w:p>
    <w:tbl>
      <w:tblPr>
        <w:tblW w:w="0" w:type="auto"/>
        <w:jc w:val="center"/>
        <w:tblLayout w:type="fixed"/>
        <w:tblLook w:val="04A0" w:firstRow="1" w:lastRow="0" w:firstColumn="1" w:lastColumn="0" w:noHBand="0" w:noVBand="1"/>
      </w:tblPr>
      <w:tblGrid>
        <w:gridCol w:w="3183"/>
        <w:gridCol w:w="1933"/>
        <w:gridCol w:w="4774"/>
      </w:tblGrid>
      <w:tr w:rsidR="003A63EF" w14:paraId="5AECC0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F364E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71E95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10E9F9" w14:textId="77777777" w:rsidR="003A63EF" w:rsidRDefault="00A42F0A">
            <w:pPr>
              <w:spacing w:after="0"/>
              <w:jc w:val="left"/>
            </w:pPr>
            <w:r>
              <w:rPr>
                <w:b/>
              </w:rPr>
              <w:t>Funktionszweck</w:t>
            </w:r>
          </w:p>
        </w:tc>
      </w:tr>
      <w:tr w:rsidR="003A63EF" w14:paraId="3F6C3B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601A1" w14:textId="77777777" w:rsidR="003A63EF" w:rsidRDefault="00A42F0A">
            <w:pPr>
              <w:spacing w:after="0"/>
              <w:jc w:val="left"/>
            </w:pPr>
            <w:r>
              <w:rPr>
                <w:rFonts w:ascii="Consolas" w:hAnsi="Consolas"/>
                <w:sz w:val="20"/>
              </w:rPr>
              <w:t>fusiElectricalBlockAnalysis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958FA" w14:textId="77777777" w:rsidR="003A63EF" w:rsidRDefault="00A42F0A">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F74059" w14:textId="77777777" w:rsidR="003A63EF" w:rsidRDefault="00A42F0A">
            <w:pPr>
              <w:spacing w:after="0"/>
              <w:jc w:val="left"/>
            </w:pPr>
            <w:r>
              <w:t>[Originaler Quelltextauszug (Englisch)] Descriptive cycle averages for the 25-min hindpaw stimulation protocol. signal is [acquired frames x ROI/voxel traces], before display smoothing. This does not...</w:t>
            </w:r>
          </w:p>
        </w:tc>
      </w:tr>
    </w:tbl>
    <w:p w14:paraId="363074B4" w14:textId="77777777" w:rsidR="003A63EF" w:rsidRDefault="003A63EF">
      <w:pPr>
        <w:spacing w:after="60"/>
      </w:pPr>
    </w:p>
    <w:p w14:paraId="7BF9E864" w14:textId="77777777" w:rsidR="003A63EF" w:rsidRDefault="00A42F0A">
      <w:r>
        <w:t>[Originaler Quelltextauszug (Englisch)] Descriptive cycle averages for the 25-min hindpaw stimulation protocol. signal is [acquired frames x ROI/voxel traces], before display smoothing. This does not estimate an HRF or provide significance tests.</w:t>
      </w:r>
    </w:p>
    <w:p w14:paraId="3D553DB6" w14:textId="77777777" w:rsidR="003A63EF" w:rsidRDefault="00A42F0A">
      <w:r>
        <w:rPr>
          <w:b/>
        </w:rPr>
        <w:t>[Originaler Quelltextauszug (Englisch)] Interface:</w:t>
      </w:r>
      <w:r>
        <w:t xml:space="preserve"> </w:t>
      </w:r>
      <w:r>
        <w:rPr>
          <w:rFonts w:ascii="Consolas" w:hAnsi="Consolas"/>
          <w:sz w:val="20"/>
        </w:rPr>
        <w:t>function result=fusiElectricalBlockAnalysis(signal,TR,config)</w:t>
      </w:r>
    </w:p>
    <w:p w14:paraId="0A2D52DA" w14:textId="77777777" w:rsidR="003A63EF" w:rsidRDefault="00A42F0A">
      <w:r>
        <w:rPr>
          <w:b/>
        </w:rPr>
        <w:t>[Originaler Quelltextauszug (Englisch)] Referenced by:</w:t>
      </w:r>
      <w:r>
        <w:t xml:space="preserve"> Keine statischen Verweise erfasst; dynamische Aufrufe prüfen.</w:t>
      </w:r>
    </w:p>
    <w:p w14:paraId="07D01F9C" w14:textId="77777777" w:rsidR="003A63EF" w:rsidRDefault="00A42F0A">
      <w:r>
        <w:rPr>
          <w:b/>
        </w:rPr>
        <w:t>[Originaler Quelltextauszug (Englisch)] Uses:</w:t>
      </w:r>
      <w:r>
        <w:t xml:space="preserve"> Keine statischen Verweise erfasst; dynamische Aufrufe prüfen.</w:t>
      </w:r>
    </w:p>
    <w:p w14:paraId="56594FCE" w14:textId="77777777" w:rsidR="003A63EF" w:rsidRDefault="008D5030">
      <w:hyperlink r:id="rId367">
        <w:r w:rsidR="00A42F0A">
          <w:rPr>
            <w:color w:val="007C86"/>
            <w:u w:val="single"/>
          </w:rPr>
          <w:t>[Originaler Quelltextauszug (Englisch)] Open source</w:t>
        </w:r>
      </w:hyperlink>
      <w:r w:rsidR="00A42F0A">
        <w:t xml:space="preserve"> | 33 physische Dateizeilen; 1 Deklarationen.</w:t>
      </w:r>
    </w:p>
    <w:p w14:paraId="3B576B27" w14:textId="77777777" w:rsidR="003A63EF" w:rsidRDefault="00A42F0A">
      <w:pPr>
        <w:pStyle w:val="Heading3"/>
      </w:pPr>
      <w:bookmarkStart w:id="849" w:name="b_section_371"/>
      <w:bookmarkEnd w:id="849"/>
      <w:r>
        <w:rPr>
          <w:b w:val="0"/>
        </w:rPr>
        <w:lastRenderedPageBreak/>
        <w:t>lib/connectivity/fusiFCCompareScans.m</w:t>
      </w:r>
    </w:p>
    <w:p w14:paraId="23B67E6D" w14:textId="77777777" w:rsidR="003A63EF" w:rsidRDefault="00A42F0A">
      <w:pPr>
        <w:pStyle w:val="TableCaption"/>
      </w:pPr>
      <w:bookmarkStart w:id="850" w:name="_Toc244188233"/>
      <w:r>
        <w:t>Tabelle 147. Funktionsübersicht - lib/connectivity/fusiFCCompareScans.m</w:t>
      </w:r>
      <w:bookmarkStart w:id="851" w:name="b_table_147"/>
      <w:bookmarkEnd w:id="851"/>
      <w:bookmarkEnd w:id="850"/>
    </w:p>
    <w:tbl>
      <w:tblPr>
        <w:tblW w:w="0" w:type="auto"/>
        <w:jc w:val="center"/>
        <w:tblLayout w:type="fixed"/>
        <w:tblLook w:val="04A0" w:firstRow="1" w:lastRow="0" w:firstColumn="1" w:lastColumn="0" w:noHBand="0" w:noVBand="1"/>
      </w:tblPr>
      <w:tblGrid>
        <w:gridCol w:w="3183"/>
        <w:gridCol w:w="1933"/>
        <w:gridCol w:w="4774"/>
      </w:tblGrid>
      <w:tr w:rsidR="003A63EF" w14:paraId="2227DB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1CEB7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824C9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BFEE5B" w14:textId="77777777" w:rsidR="003A63EF" w:rsidRDefault="00A42F0A">
            <w:pPr>
              <w:spacing w:after="0"/>
              <w:jc w:val="left"/>
            </w:pPr>
            <w:r>
              <w:rPr>
                <w:b/>
              </w:rPr>
              <w:t>Funktionszweck</w:t>
            </w:r>
          </w:p>
        </w:tc>
      </w:tr>
      <w:tr w:rsidR="003A63EF" w14:paraId="7BEBE8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8DB0E" w14:textId="77777777" w:rsidR="003A63EF" w:rsidRDefault="00A42F0A">
            <w:pPr>
              <w:spacing w:after="0"/>
              <w:jc w:val="left"/>
            </w:pPr>
            <w:r>
              <w:rPr>
                <w:rFonts w:ascii="Consolas" w:hAnsi="Consolas"/>
                <w:sz w:val="20"/>
              </w:rPr>
              <w:t>fusiFCCompareScans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8AB23" w14:textId="77777777" w:rsidR="003A63EF" w:rsidRDefault="00A42F0A">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7A2BB7" w14:textId="77777777" w:rsidR="003A63EF" w:rsidRDefault="00A42F0A">
            <w:pPr>
              <w:spacing w:after="0"/>
              <w:jc w:val="left"/>
            </w:pPr>
            <w:r>
              <w:t>[Originaler Quelltextauszug (Englisch)] Align signed atlas identities before subtracting; never compare row positions.</w:t>
            </w:r>
          </w:p>
        </w:tc>
      </w:tr>
    </w:tbl>
    <w:p w14:paraId="244AA6A5" w14:textId="77777777" w:rsidR="003A63EF" w:rsidRDefault="003A63EF">
      <w:pPr>
        <w:spacing w:after="60"/>
      </w:pPr>
    </w:p>
    <w:p w14:paraId="5EE7C169" w14:textId="77777777" w:rsidR="003A63EF" w:rsidRDefault="00A42F0A">
      <w:r>
        <w:t>[Originaler Quelltextauszug (Englisch)] Align signed atlas identities before subtracting; never compare row positions.</w:t>
      </w:r>
    </w:p>
    <w:p w14:paraId="7BF3BF32" w14:textId="77777777" w:rsidR="003A63EF" w:rsidRDefault="00A42F0A">
      <w:r>
        <w:rPr>
          <w:b/>
        </w:rPr>
        <w:t>[Originaler Quelltextauszug (Englisch)] Interface:</w:t>
      </w:r>
      <w:r>
        <w:t xml:space="preserve"> </w:t>
      </w:r>
      <w:r>
        <w:rPr>
          <w:rFonts w:ascii="Consolas" w:hAnsi="Consolas"/>
          <w:sz w:val="20"/>
        </w:rPr>
        <w:t>function result=fusiFCCompareScans(A,B,rowA,colA,rowB,colB)</w:t>
      </w:r>
    </w:p>
    <w:p w14:paraId="50FACA23" w14:textId="77777777" w:rsidR="003A63EF" w:rsidRDefault="00A42F0A">
      <w:r>
        <w:rPr>
          <w:b/>
        </w:rPr>
        <w:t>[Originaler Quelltextauszug (Englisch)] Referenced by:</w:t>
      </w:r>
      <w:r>
        <w:t xml:space="preserve"> </w:t>
      </w:r>
      <w:r>
        <w:rPr>
          <w:rFonts w:ascii="Consolas" w:hAnsi="Consolas"/>
          <w:sz w:val="20"/>
        </w:rPr>
        <w:t>FunctionalConnectivity.m</w:t>
      </w:r>
    </w:p>
    <w:p w14:paraId="40298CFD" w14:textId="77777777" w:rsidR="003A63EF" w:rsidRDefault="00A42F0A">
      <w:r>
        <w:rPr>
          <w:b/>
        </w:rPr>
        <w:t>[Originaler Quelltextauszug (Englisch)] Uses:</w:t>
      </w:r>
      <w:r>
        <w:t xml:space="preserve"> Keine statischen Verweise erfasst; dynamische Aufrufe prüfen.</w:t>
      </w:r>
    </w:p>
    <w:p w14:paraId="15128B72" w14:textId="77777777" w:rsidR="003A63EF" w:rsidRDefault="008D5030">
      <w:hyperlink r:id="rId368">
        <w:r w:rsidR="00A42F0A">
          <w:rPr>
            <w:color w:val="007C86"/>
            <w:u w:val="single"/>
          </w:rPr>
          <w:t>[Originaler Quelltextauszug (Englisch)] Open source</w:t>
        </w:r>
      </w:hyperlink>
      <w:r w:rsidR="00A42F0A">
        <w:t xml:space="preserve"> | 9 physische Dateizeilen; 1 Deklarationen.</w:t>
      </w:r>
    </w:p>
    <w:p w14:paraId="037C5D79" w14:textId="77777777" w:rsidR="003A63EF" w:rsidRDefault="00A42F0A">
      <w:pPr>
        <w:pStyle w:val="Heading3"/>
      </w:pPr>
      <w:bookmarkStart w:id="852" w:name="b_section_372"/>
      <w:bookmarkEnd w:id="852"/>
      <w:r>
        <w:rPr>
          <w:b w:val="0"/>
        </w:rPr>
        <w:t>lib/connectivity/fusiFCCorrelationMatrix.m</w:t>
      </w:r>
    </w:p>
    <w:p w14:paraId="551AA241" w14:textId="77777777" w:rsidR="003A63EF" w:rsidRDefault="00A42F0A">
      <w:pPr>
        <w:pStyle w:val="TableCaption"/>
      </w:pPr>
      <w:bookmarkStart w:id="853" w:name="_Toc244188234"/>
      <w:r>
        <w:t>Tabelle 148. Funktionsübersicht - lib/connectivity/fusiFCCorrelationMatrix.m</w:t>
      </w:r>
      <w:bookmarkStart w:id="854" w:name="b_table_148"/>
      <w:bookmarkEnd w:id="854"/>
      <w:bookmarkEnd w:id="853"/>
    </w:p>
    <w:tbl>
      <w:tblPr>
        <w:tblW w:w="0" w:type="auto"/>
        <w:jc w:val="center"/>
        <w:tblLayout w:type="fixed"/>
        <w:tblLook w:val="04A0" w:firstRow="1" w:lastRow="0" w:firstColumn="1" w:lastColumn="0" w:noHBand="0" w:noVBand="1"/>
      </w:tblPr>
      <w:tblGrid>
        <w:gridCol w:w="3183"/>
        <w:gridCol w:w="1933"/>
        <w:gridCol w:w="4774"/>
      </w:tblGrid>
      <w:tr w:rsidR="003A63EF" w14:paraId="1039382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CF736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8AFD7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2A061C" w14:textId="77777777" w:rsidR="003A63EF" w:rsidRDefault="00A42F0A">
            <w:pPr>
              <w:spacing w:after="0"/>
              <w:jc w:val="left"/>
            </w:pPr>
            <w:r>
              <w:rPr>
                <w:b/>
              </w:rPr>
              <w:t>Funktionszweck</w:t>
            </w:r>
          </w:p>
        </w:tc>
      </w:tr>
      <w:tr w:rsidR="003A63EF" w14:paraId="498ED7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B79FE" w14:textId="77777777" w:rsidR="003A63EF" w:rsidRDefault="00A42F0A">
            <w:pPr>
              <w:spacing w:after="0"/>
              <w:jc w:val="left"/>
            </w:pPr>
            <w:r>
              <w:rPr>
                <w:rFonts w:ascii="Consolas" w:hAnsi="Consolas"/>
                <w:sz w:val="20"/>
              </w:rPr>
              <w:t>fusiFCCorrelationMatrix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F3F8F6"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2E096" w14:textId="77777777" w:rsidR="003A63EF" w:rsidRDefault="00A42F0A">
            <w:pPr>
              <w:spacing w:after="0"/>
              <w:jc w:val="left"/>
            </w:pPr>
            <w:r>
              <w:t>[Originaler Quelltextauszug (Englisch)] Pearson correlations for complete, nonconstant time-course columns. Undefined correlations remain NaN, including their diagonal entries.</w:t>
            </w:r>
          </w:p>
        </w:tc>
      </w:tr>
    </w:tbl>
    <w:p w14:paraId="07FE5546" w14:textId="77777777" w:rsidR="003A63EF" w:rsidRDefault="003A63EF">
      <w:pPr>
        <w:spacing w:after="60"/>
      </w:pPr>
    </w:p>
    <w:p w14:paraId="431A1E6B" w14:textId="77777777" w:rsidR="003A63EF" w:rsidRDefault="00A42F0A">
      <w:r>
        <w:t>[Originaler Quelltextauszug (Englisch)] Pearson correlations for complete, nonconstant time-course columns. Undefined correlations remain NaN, including their diagonal entries.</w:t>
      </w:r>
    </w:p>
    <w:p w14:paraId="5C0DCD5B" w14:textId="77777777" w:rsidR="003A63EF" w:rsidRDefault="00A42F0A">
      <w:r>
        <w:rPr>
          <w:b/>
        </w:rPr>
        <w:t>[Originaler Quelltextauszug (Englisch)] Interface:</w:t>
      </w:r>
      <w:r>
        <w:t xml:space="preserve"> </w:t>
      </w:r>
      <w:r>
        <w:rPr>
          <w:rFonts w:ascii="Consolas" w:hAnsi="Consolas"/>
          <w:sz w:val="20"/>
        </w:rPr>
        <w:t>function [R,valid]=fusiFCCorrelationMatrix(X)</w:t>
      </w:r>
    </w:p>
    <w:p w14:paraId="188BF7C6" w14:textId="77777777" w:rsidR="003A63EF" w:rsidRDefault="00A42F0A">
      <w:r>
        <w:rPr>
          <w:b/>
        </w:rPr>
        <w:lastRenderedPageBreak/>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lib/connectivity/deConfUSIon_FC_make_slice_roi_result.m</w:t>
      </w:r>
      <w:r>
        <w:t xml:space="preserve">; </w:t>
      </w:r>
      <w:r>
        <w:rPr>
          <w:rFonts w:ascii="Consolas" w:hAnsi="Consolas"/>
          <w:sz w:val="20"/>
        </w:rPr>
        <w:t>lib/connectivity/fusiFCRegionSliceResult.m</w:t>
      </w:r>
    </w:p>
    <w:p w14:paraId="4CAD26FE" w14:textId="77777777" w:rsidR="003A63EF" w:rsidRDefault="00A42F0A">
      <w:r>
        <w:rPr>
          <w:b/>
        </w:rPr>
        <w:t>[Originaler Quelltextauszug (Englisch)] Uses:</w:t>
      </w:r>
      <w:r>
        <w:t xml:space="preserve"> Keine statischen Verweise erfasst; dynamische Aufrufe prüfen.</w:t>
      </w:r>
    </w:p>
    <w:p w14:paraId="29BDC3BA" w14:textId="77777777" w:rsidR="003A63EF" w:rsidRDefault="008D5030">
      <w:hyperlink r:id="rId369">
        <w:r w:rsidR="00A42F0A">
          <w:rPr>
            <w:color w:val="007C86"/>
            <w:u w:val="single"/>
          </w:rPr>
          <w:t>[Originaler Quelltextauszug (Englisch)] Open source</w:t>
        </w:r>
      </w:hyperlink>
      <w:r w:rsidR="00A42F0A">
        <w:t xml:space="preserve"> | 14 physische Dateizeilen; 1 Deklarationen.</w:t>
      </w:r>
    </w:p>
    <w:p w14:paraId="700A8E29" w14:textId="77777777" w:rsidR="003A63EF" w:rsidRDefault="00A42F0A">
      <w:pPr>
        <w:pStyle w:val="Heading3"/>
      </w:pPr>
      <w:bookmarkStart w:id="855" w:name="b_section_373"/>
      <w:bookmarkEnd w:id="855"/>
      <w:r>
        <w:rPr>
          <w:b w:val="0"/>
        </w:rPr>
        <w:t>lib/connectivity/fusiFCExcludeNonTissue.m</w:t>
      </w:r>
    </w:p>
    <w:p w14:paraId="5FFCA1B2" w14:textId="77777777" w:rsidR="003A63EF" w:rsidRDefault="00A42F0A">
      <w:pPr>
        <w:pStyle w:val="TableCaption"/>
      </w:pPr>
      <w:bookmarkStart w:id="856" w:name="_Toc244188235"/>
      <w:r>
        <w:t>Tabelle 149. Funktionsübersicht - lib/connectivity/fusiFCExcludeNonTissue.m</w:t>
      </w:r>
      <w:bookmarkStart w:id="857" w:name="b_table_149"/>
      <w:bookmarkEnd w:id="857"/>
      <w:bookmarkEnd w:id="856"/>
    </w:p>
    <w:tbl>
      <w:tblPr>
        <w:tblW w:w="0" w:type="auto"/>
        <w:jc w:val="center"/>
        <w:tblLayout w:type="fixed"/>
        <w:tblLook w:val="04A0" w:firstRow="1" w:lastRow="0" w:firstColumn="1" w:lastColumn="0" w:noHBand="0" w:noVBand="1"/>
      </w:tblPr>
      <w:tblGrid>
        <w:gridCol w:w="3183"/>
        <w:gridCol w:w="1933"/>
        <w:gridCol w:w="4774"/>
      </w:tblGrid>
      <w:tr w:rsidR="003A63EF" w14:paraId="2D98AA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D40B9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CDAF9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D53681" w14:textId="77777777" w:rsidR="003A63EF" w:rsidRDefault="00A42F0A">
            <w:pPr>
              <w:spacing w:after="0"/>
              <w:jc w:val="left"/>
            </w:pPr>
            <w:r>
              <w:rPr>
                <w:b/>
              </w:rPr>
              <w:t>Funktionszweck</w:t>
            </w:r>
          </w:p>
        </w:tc>
      </w:tr>
      <w:tr w:rsidR="003A63EF" w14:paraId="6A52BF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BC1A5" w14:textId="77777777" w:rsidR="003A63EF" w:rsidRDefault="00A42F0A">
            <w:pPr>
              <w:spacing w:after="0"/>
              <w:jc w:val="left"/>
            </w:pPr>
            <w:r>
              <w:rPr>
                <w:rFonts w:ascii="Consolas" w:hAnsi="Consolas"/>
                <w:sz w:val="20"/>
              </w:rPr>
              <w:t>fusiFCExcludeNonTissue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A0C9BC" w14:textId="77777777" w:rsidR="003A63EF" w:rsidRDefault="00A42F0A">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67EF43" w14:textId="77777777" w:rsidR="003A63EF" w:rsidRDefault="00A42F0A">
            <w:pPr>
              <w:spacing w:after="0"/>
              <w:jc w:val="left"/>
            </w:pPr>
            <w:r>
              <w:t>[Originaler Quelltextauszug (Englisch)] Rebuild on the functional grid without rejecting low / negative PSC means.</w:t>
            </w:r>
          </w:p>
        </w:tc>
      </w:tr>
    </w:tbl>
    <w:p w14:paraId="0389432E" w14:textId="77777777" w:rsidR="003A63EF" w:rsidRDefault="003A63EF">
      <w:pPr>
        <w:spacing w:after="60"/>
      </w:pPr>
    </w:p>
    <w:p w14:paraId="43E2FF99" w14:textId="77777777" w:rsidR="003A63EF" w:rsidRDefault="00A42F0A">
      <w:r>
        <w:t>[Originaler Quelltextauszug (Englisch)] Rebuild on the functional grid without rejecting low / negative PSC means.</w:t>
      </w:r>
    </w:p>
    <w:p w14:paraId="767459C9" w14:textId="77777777" w:rsidR="003A63EF" w:rsidRDefault="00A42F0A">
      <w:r>
        <w:rPr>
          <w:b/>
        </w:rPr>
        <w:t>[Originaler Quelltextauszug (Englisch)] Interface:</w:t>
      </w:r>
      <w:r>
        <w:t xml:space="preserve"> </w:t>
      </w:r>
      <w:r>
        <w:rPr>
          <w:rFonts w:ascii="Consolas" w:hAnsi="Consolas"/>
          <w:sz w:val="20"/>
        </w:rPr>
        <w:t>function subj=fusiFCExcludeNonTissue(subj)</w:t>
      </w:r>
    </w:p>
    <w:p w14:paraId="68A55F9D"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lib/connectivity/fusiFCLoadScan.m</w:t>
      </w:r>
    </w:p>
    <w:p w14:paraId="2B5203F2" w14:textId="77777777" w:rsidR="003A63EF" w:rsidRDefault="00A42F0A">
      <w:r>
        <w:rPr>
          <w:b/>
        </w:rPr>
        <w:t>[Originaler Quelltextauszug (Englisch)] Uses:</w:t>
      </w:r>
      <w:r>
        <w:t xml:space="preserve"> </w:t>
      </w:r>
      <w:r>
        <w:rPr>
          <w:rFonts w:ascii="Consolas" w:hAnsi="Consolas"/>
          <w:sz w:val="20"/>
        </w:rPr>
        <w:t>mask.m</w:t>
      </w:r>
    </w:p>
    <w:p w14:paraId="046E22B3" w14:textId="77777777" w:rsidR="003A63EF" w:rsidRDefault="008D5030">
      <w:hyperlink r:id="rId370">
        <w:r w:rsidR="00A42F0A">
          <w:rPr>
            <w:color w:val="007C86"/>
            <w:u w:val="single"/>
          </w:rPr>
          <w:t>[Originaler Quelltextauszug (Englisch)] Open source</w:t>
        </w:r>
      </w:hyperlink>
      <w:r w:rsidR="00A42F0A">
        <w:t xml:space="preserve"> | 31 physische Dateizeilen; 1 Deklarationen.</w:t>
      </w:r>
    </w:p>
    <w:p w14:paraId="1035E0F5" w14:textId="77777777" w:rsidR="003A63EF" w:rsidRDefault="00A42F0A">
      <w:pPr>
        <w:pStyle w:val="Heading3"/>
      </w:pPr>
      <w:bookmarkStart w:id="858" w:name="b_section_374"/>
      <w:bookmarkEnd w:id="858"/>
      <w:r>
        <w:rPr>
          <w:b w:val="0"/>
        </w:rPr>
        <w:t>lib/connectivity/fusiFCExportPaperFigure.m</w:t>
      </w:r>
    </w:p>
    <w:p w14:paraId="7E03C5C1" w14:textId="77777777" w:rsidR="003A63EF" w:rsidRDefault="00A42F0A">
      <w:pPr>
        <w:pStyle w:val="TableCaption"/>
      </w:pPr>
      <w:bookmarkStart w:id="859" w:name="_Toc244188236"/>
      <w:r>
        <w:t>Tabelle 150. Funktionsübersicht - lib/connectivity/fusiFCExportPaperFigure.m</w:t>
      </w:r>
      <w:bookmarkStart w:id="860" w:name="b_table_150"/>
      <w:bookmarkEnd w:id="860"/>
      <w:bookmarkEnd w:id="859"/>
    </w:p>
    <w:tbl>
      <w:tblPr>
        <w:tblW w:w="0" w:type="auto"/>
        <w:jc w:val="center"/>
        <w:tblLayout w:type="fixed"/>
        <w:tblLook w:val="04A0" w:firstRow="1" w:lastRow="0" w:firstColumn="1" w:lastColumn="0" w:noHBand="0" w:noVBand="1"/>
      </w:tblPr>
      <w:tblGrid>
        <w:gridCol w:w="3183"/>
        <w:gridCol w:w="1933"/>
        <w:gridCol w:w="4774"/>
      </w:tblGrid>
      <w:tr w:rsidR="003A63EF" w14:paraId="697863A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C68A8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BC476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0C6B2D" w14:textId="77777777" w:rsidR="003A63EF" w:rsidRDefault="00A42F0A">
            <w:pPr>
              <w:spacing w:after="0"/>
              <w:jc w:val="left"/>
            </w:pPr>
            <w:r>
              <w:rPr>
                <w:b/>
              </w:rPr>
              <w:t>Funktionszweck</w:t>
            </w:r>
          </w:p>
        </w:tc>
      </w:tr>
      <w:tr w:rsidR="003A63EF" w14:paraId="6FA659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92FFDD" w14:textId="77777777" w:rsidR="003A63EF" w:rsidRDefault="00A42F0A">
            <w:pPr>
              <w:spacing w:after="0"/>
              <w:jc w:val="left"/>
            </w:pPr>
            <w:r>
              <w:rPr>
                <w:rFonts w:ascii="Consolas" w:hAnsi="Consolas"/>
                <w:sz w:val="20"/>
              </w:rPr>
              <w:t>fusiFCExportPaperFigure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E9C1A" w14:textId="77777777" w:rsidR="003A63EF" w:rsidRDefault="00A42F0A">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74A9E" w14:textId="77777777" w:rsidR="003A63EF" w:rsidRDefault="00A42F0A">
            <w:pPr>
              <w:spacing w:after="0"/>
              <w:jc w:val="left"/>
            </w:pPr>
            <w:r>
              <w:t>[Originaler Quelltextauszug (Englisch)] Export the displayed selected FC matrix + signed network, with source data.</w:t>
            </w:r>
          </w:p>
        </w:tc>
      </w:tr>
    </w:tbl>
    <w:p w14:paraId="5BC755DC" w14:textId="77777777" w:rsidR="003A63EF" w:rsidRDefault="003A63EF">
      <w:pPr>
        <w:spacing w:after="60"/>
      </w:pPr>
    </w:p>
    <w:p w14:paraId="0935C3B3" w14:textId="77777777" w:rsidR="003A63EF" w:rsidRDefault="00A42F0A">
      <w:r>
        <w:lastRenderedPageBreak/>
        <w:t>[Originaler Quelltextauszug (Englisch)] Export the displayed selected FC matrix + signed network, with source data.</w:t>
      </w:r>
    </w:p>
    <w:p w14:paraId="6EA15748" w14:textId="77777777" w:rsidR="003A63EF" w:rsidRDefault="00A42F0A">
      <w:r>
        <w:rPr>
          <w:b/>
        </w:rPr>
        <w:t>[Originaler Quelltextauszug (Englisch)] Interface:</w:t>
      </w:r>
      <w:r>
        <w:t xml:space="preserve"> </w:t>
      </w:r>
      <w:r>
        <w:rPr>
          <w:rFonts w:ascii="Consolas" w:hAnsi="Consolas"/>
          <w:sz w:val="20"/>
        </w:rPr>
        <w:t>function files=fusiFCExportPaperFigure(result,folder)</w:t>
      </w:r>
    </w:p>
    <w:p w14:paraId="3E9E5A45" w14:textId="77777777" w:rsidR="003A63EF" w:rsidRDefault="00A42F0A">
      <w:r>
        <w:rPr>
          <w:b/>
        </w:rPr>
        <w:t>[Originaler Quelltextauszug (Englisch)] Referenced by:</w:t>
      </w:r>
      <w:r>
        <w:t xml:space="preserve"> </w:t>
      </w:r>
      <w:r>
        <w:rPr>
          <w:rFonts w:ascii="Consolas" w:hAnsi="Consolas"/>
          <w:sz w:val="20"/>
        </w:rPr>
        <w:t>FunctionalConnectivity.m</w:t>
      </w:r>
    </w:p>
    <w:p w14:paraId="5BF9DF4F" w14:textId="77777777" w:rsidR="003A63EF" w:rsidRDefault="00A42F0A">
      <w:r>
        <w:rPr>
          <w:b/>
        </w:rPr>
        <w:t>[Originaler Quelltextauszug (Englisch)] Uses:</w:t>
      </w:r>
      <w:r>
        <w:t xml:space="preserve"> </w:t>
      </w:r>
      <w:r>
        <w:rPr>
          <w:rFonts w:ascii="Consolas" w:hAnsi="Consolas"/>
          <w:sz w:val="20"/>
        </w:rPr>
        <w:t>lib/connectivity/fusiFCNetworkPlot.m</w:t>
      </w:r>
    </w:p>
    <w:p w14:paraId="1BF8B62A" w14:textId="77777777" w:rsidR="003A63EF" w:rsidRDefault="008D5030">
      <w:hyperlink r:id="rId371">
        <w:r w:rsidR="00A42F0A">
          <w:rPr>
            <w:color w:val="007C86"/>
            <w:u w:val="single"/>
          </w:rPr>
          <w:t>[Originaler Quelltextauszug (Englisch)] Open source</w:t>
        </w:r>
      </w:hyperlink>
      <w:r w:rsidR="00A42F0A">
        <w:t xml:space="preserve"> | 30 physische Dateizeilen; 1 Deklarationen.</w:t>
      </w:r>
    </w:p>
    <w:p w14:paraId="2F712248" w14:textId="77777777" w:rsidR="003A63EF" w:rsidRDefault="00A42F0A">
      <w:pPr>
        <w:pStyle w:val="Heading3"/>
      </w:pPr>
      <w:bookmarkStart w:id="861" w:name="b_section_375"/>
      <w:bookmarkEnd w:id="861"/>
      <w:r>
        <w:rPr>
          <w:b w:val="0"/>
        </w:rPr>
        <w:t>lib/connectivity/fusiFCFullRegionNames.m</w:t>
      </w:r>
    </w:p>
    <w:p w14:paraId="223CE067" w14:textId="77777777" w:rsidR="003A63EF" w:rsidRDefault="00A42F0A">
      <w:pPr>
        <w:pStyle w:val="TableCaption"/>
      </w:pPr>
      <w:bookmarkStart w:id="862" w:name="_Toc244188237"/>
      <w:r>
        <w:t>Tabelle 151. Funktionsübersicht - lib/connectivity/fusiFCFullRegionNames.m</w:t>
      </w:r>
      <w:bookmarkStart w:id="863" w:name="b_table_151"/>
      <w:bookmarkEnd w:id="863"/>
      <w:bookmarkEnd w:id="862"/>
    </w:p>
    <w:tbl>
      <w:tblPr>
        <w:tblW w:w="0" w:type="auto"/>
        <w:jc w:val="center"/>
        <w:tblLayout w:type="fixed"/>
        <w:tblLook w:val="04A0" w:firstRow="1" w:lastRow="0" w:firstColumn="1" w:lastColumn="0" w:noHBand="0" w:noVBand="1"/>
      </w:tblPr>
      <w:tblGrid>
        <w:gridCol w:w="3183"/>
        <w:gridCol w:w="1933"/>
        <w:gridCol w:w="4774"/>
      </w:tblGrid>
      <w:tr w:rsidR="003A63EF" w14:paraId="0B84F6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79846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D8DA4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3AA97D" w14:textId="77777777" w:rsidR="003A63EF" w:rsidRDefault="00A42F0A">
            <w:pPr>
              <w:spacing w:after="0"/>
              <w:jc w:val="left"/>
            </w:pPr>
            <w:r>
              <w:rPr>
                <w:b/>
              </w:rPr>
              <w:t>Funktionszweck</w:t>
            </w:r>
          </w:p>
        </w:tc>
      </w:tr>
      <w:tr w:rsidR="003A63EF" w14:paraId="040617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3220A" w14:textId="77777777" w:rsidR="003A63EF" w:rsidRDefault="00A42F0A">
            <w:pPr>
              <w:spacing w:after="0"/>
              <w:jc w:val="left"/>
            </w:pPr>
            <w:r>
              <w:rPr>
                <w:rFonts w:ascii="Consolas" w:hAnsi="Consolas"/>
                <w:sz w:val="20"/>
              </w:rPr>
              <w:t>fusiFCFullRegionNames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9D8923"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2E3B4" w14:textId="77777777" w:rsidR="003A63EF" w:rsidRDefault="00A42F0A">
            <w:pPr>
              <w:spacing w:after="0"/>
              <w:jc w:val="left"/>
            </w:pPr>
            <w:r>
              <w:t>[Originaler Quelltextauszug (Englisch)] Anatomical names for selectors; retain hemisphere identity without truncation.</w:t>
            </w:r>
          </w:p>
        </w:tc>
      </w:tr>
    </w:tbl>
    <w:p w14:paraId="78C64266" w14:textId="77777777" w:rsidR="003A63EF" w:rsidRDefault="003A63EF">
      <w:pPr>
        <w:spacing w:after="60"/>
      </w:pPr>
    </w:p>
    <w:p w14:paraId="68EE3B7F" w14:textId="77777777" w:rsidR="003A63EF" w:rsidRDefault="00A42F0A">
      <w:r>
        <w:t>[Originaler Quelltextauszug (Englisch)] Anatomical names for selectors; retain hemisphere identity without truncation.</w:t>
      </w:r>
    </w:p>
    <w:p w14:paraId="166D5C11" w14:textId="77777777" w:rsidR="003A63EF" w:rsidRDefault="00A42F0A">
      <w:r>
        <w:rPr>
          <w:b/>
        </w:rPr>
        <w:t>[Originaler Quelltextauszug (Englisch)] Interface:</w:t>
      </w:r>
      <w:r>
        <w:t xml:space="preserve"> </w:t>
      </w:r>
      <w:r>
        <w:rPr>
          <w:rFonts w:ascii="Consolas" w:hAnsi="Consolas"/>
          <w:sz w:val="20"/>
        </w:rPr>
        <w:t>function out=fusiFCFullRegionNames(names,T)</w:t>
      </w:r>
    </w:p>
    <w:p w14:paraId="7C71C559"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p>
    <w:p w14:paraId="33ACEAFB" w14:textId="77777777" w:rsidR="003A63EF" w:rsidRDefault="00A42F0A">
      <w:r>
        <w:rPr>
          <w:b/>
        </w:rPr>
        <w:t>[Originaler Quelltextauszug (Englisch)] Uses:</w:t>
      </w:r>
      <w:r>
        <w:t xml:space="preserve"> Keine statischen Verweise erfasst; dynamische Aufrufe prüfen.</w:t>
      </w:r>
    </w:p>
    <w:p w14:paraId="0BBF7E92" w14:textId="77777777" w:rsidR="003A63EF" w:rsidRDefault="008D5030">
      <w:hyperlink r:id="rId372">
        <w:r w:rsidR="00A42F0A">
          <w:rPr>
            <w:color w:val="007C86"/>
            <w:u w:val="single"/>
          </w:rPr>
          <w:t>[Originaler Quelltextauszug (Englisch)] Open source</w:t>
        </w:r>
      </w:hyperlink>
      <w:r w:rsidR="00A42F0A">
        <w:t xml:space="preserve"> | 24 physische Dateizeilen; 1 Deklarationen.</w:t>
      </w:r>
    </w:p>
    <w:p w14:paraId="4C676348" w14:textId="77777777" w:rsidR="003A63EF" w:rsidRDefault="00A42F0A">
      <w:pPr>
        <w:pStyle w:val="Heading3"/>
      </w:pPr>
      <w:bookmarkStart w:id="864" w:name="b_section_376"/>
      <w:bookmarkEnd w:id="864"/>
      <w:r>
        <w:rPr>
          <w:b w:val="0"/>
        </w:rPr>
        <w:t>lib/connectivity/fusiFCGroupMatrix.m</w:t>
      </w:r>
    </w:p>
    <w:p w14:paraId="35589C7F" w14:textId="77777777" w:rsidR="003A63EF" w:rsidRDefault="00A42F0A">
      <w:pPr>
        <w:pStyle w:val="TableCaption"/>
      </w:pPr>
      <w:bookmarkStart w:id="865" w:name="_Toc244188238"/>
      <w:r>
        <w:t>Tabelle 152. Funktionsübersicht - lib/connectivity/fusiFCGroupMatrix.m</w:t>
      </w:r>
      <w:bookmarkStart w:id="866" w:name="b_table_152"/>
      <w:bookmarkEnd w:id="866"/>
      <w:bookmarkEnd w:id="865"/>
    </w:p>
    <w:tbl>
      <w:tblPr>
        <w:tblW w:w="0" w:type="auto"/>
        <w:jc w:val="center"/>
        <w:tblLayout w:type="fixed"/>
        <w:tblLook w:val="04A0" w:firstRow="1" w:lastRow="0" w:firstColumn="1" w:lastColumn="0" w:noHBand="0" w:noVBand="1"/>
      </w:tblPr>
      <w:tblGrid>
        <w:gridCol w:w="3183"/>
        <w:gridCol w:w="1933"/>
        <w:gridCol w:w="4774"/>
      </w:tblGrid>
      <w:tr w:rsidR="003A63EF" w14:paraId="1FF8454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7877B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95C7E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22BEA4" w14:textId="77777777" w:rsidR="003A63EF" w:rsidRDefault="00A42F0A">
            <w:pPr>
              <w:spacing w:after="0"/>
              <w:jc w:val="left"/>
            </w:pPr>
            <w:r>
              <w:rPr>
                <w:b/>
              </w:rPr>
              <w:t>Funktionszweck</w:t>
            </w:r>
          </w:p>
        </w:tc>
      </w:tr>
      <w:tr w:rsidR="003A63EF" w14:paraId="68745A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85F136" w14:textId="77777777" w:rsidR="003A63EF" w:rsidRDefault="00A42F0A">
            <w:pPr>
              <w:spacing w:after="0"/>
              <w:jc w:val="left"/>
            </w:pPr>
            <w:r>
              <w:rPr>
                <w:rFonts w:ascii="Consolas" w:hAnsi="Consolas"/>
                <w:sz w:val="20"/>
              </w:rPr>
              <w:lastRenderedPageBreak/>
              <w:t>fusiFCGroupMatrix</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835E3D"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317C9" w14:textId="77777777" w:rsidR="003A63EF" w:rsidRDefault="00A42F0A">
            <w:pPr>
              <w:spacing w:after="0"/>
              <w:jc w:val="left"/>
            </w:pPr>
            <w:r>
              <w:t>[Originaler Quelltextauszug (Englisch)] Align every matrix to signed whole-volume region IDs, even on sparse slices.</w:t>
            </w:r>
          </w:p>
        </w:tc>
      </w:tr>
    </w:tbl>
    <w:p w14:paraId="52CA64B2" w14:textId="77777777" w:rsidR="003A63EF" w:rsidRDefault="003A63EF">
      <w:pPr>
        <w:spacing w:after="60"/>
      </w:pPr>
    </w:p>
    <w:p w14:paraId="3985DE8D" w14:textId="77777777" w:rsidR="003A63EF" w:rsidRDefault="00A42F0A">
      <w:r>
        <w:t>[Originaler Quelltextauszug (Englisch)] Align every matrix to signed whole-volume region IDs, even on sparse slices.</w:t>
      </w:r>
    </w:p>
    <w:p w14:paraId="5FB7918D" w14:textId="77777777" w:rsidR="003A63EF" w:rsidRDefault="00A42F0A">
      <w:r>
        <w:rPr>
          <w:b/>
        </w:rPr>
        <w:t>[Originaler Quelltextauszug (Englisch)] Interface:</w:t>
      </w:r>
      <w:r>
        <w:t xml:space="preserve"> </w:t>
      </w:r>
      <w:r>
        <w:rPr>
          <w:rFonts w:ascii="Consolas" w:hAnsi="Consolas"/>
          <w:sz w:val="20"/>
        </w:rPr>
        <w:t>function [R,Z]=fusiFCGroupMatrix(subj,sliceMode)</w:t>
      </w:r>
    </w:p>
    <w:p w14:paraId="2057AF42" w14:textId="77777777" w:rsidR="003A63EF" w:rsidRDefault="00A42F0A">
      <w:r>
        <w:rPr>
          <w:b/>
        </w:rPr>
        <w:t>[Originaler Quelltextauszug (Englisch)] Referenced by:</w:t>
      </w:r>
      <w:r>
        <w:t xml:space="preserve"> </w:t>
      </w:r>
      <w:r>
        <w:rPr>
          <w:rFonts w:ascii="Consolas" w:hAnsi="Consolas"/>
          <w:sz w:val="20"/>
        </w:rPr>
        <w:t>GroupAnalysis.m</w:t>
      </w:r>
    </w:p>
    <w:p w14:paraId="5EEB3311" w14:textId="77777777" w:rsidR="003A63EF" w:rsidRDefault="00A42F0A">
      <w:r>
        <w:rPr>
          <w:b/>
        </w:rPr>
        <w:t>[Originaler Quelltextauszug (Englisch)] Uses:</w:t>
      </w:r>
      <w:r>
        <w:t xml:space="preserve"> Keine statischen Verweise erfasst; dynamische Aufrufe prüfen.</w:t>
      </w:r>
    </w:p>
    <w:p w14:paraId="001306F2" w14:textId="77777777" w:rsidR="003A63EF" w:rsidRDefault="008D5030">
      <w:hyperlink r:id="rId373">
        <w:r w:rsidR="00A42F0A">
          <w:rPr>
            <w:color w:val="007C86"/>
            <w:u w:val="single"/>
          </w:rPr>
          <w:t>[Originaler Quelltextauszug (Englisch)] Open source</w:t>
        </w:r>
      </w:hyperlink>
      <w:r w:rsidR="00A42F0A">
        <w:t xml:space="preserve"> | 25 physische Dateizeilen; 1 Deklarationen.</w:t>
      </w:r>
    </w:p>
    <w:p w14:paraId="74FE1760" w14:textId="77777777" w:rsidR="003A63EF" w:rsidRDefault="00A42F0A">
      <w:pPr>
        <w:pStyle w:val="Heading3"/>
      </w:pPr>
      <w:bookmarkStart w:id="867" w:name="b_section_377"/>
      <w:bookmarkEnd w:id="867"/>
      <w:r>
        <w:rPr>
          <w:b w:val="0"/>
        </w:rPr>
        <w:t>lib/connectivity/fusiFCGroupSelectPeriod.m</w:t>
      </w:r>
    </w:p>
    <w:p w14:paraId="52D3B72F" w14:textId="77777777" w:rsidR="003A63EF" w:rsidRDefault="00A42F0A">
      <w:pPr>
        <w:pStyle w:val="TableCaption"/>
      </w:pPr>
      <w:bookmarkStart w:id="868" w:name="_Toc244188239"/>
      <w:r>
        <w:t>Tabelle 153. Funktionsübersicht - lib/connectivity/fusiFCGroupSelectPeriod.m</w:t>
      </w:r>
      <w:bookmarkStart w:id="869" w:name="b_table_153"/>
      <w:bookmarkEnd w:id="869"/>
      <w:bookmarkEnd w:id="868"/>
    </w:p>
    <w:tbl>
      <w:tblPr>
        <w:tblW w:w="0" w:type="auto"/>
        <w:jc w:val="center"/>
        <w:tblLayout w:type="fixed"/>
        <w:tblLook w:val="04A0" w:firstRow="1" w:lastRow="0" w:firstColumn="1" w:lastColumn="0" w:noHBand="0" w:noVBand="1"/>
      </w:tblPr>
      <w:tblGrid>
        <w:gridCol w:w="3183"/>
        <w:gridCol w:w="1933"/>
        <w:gridCol w:w="4774"/>
      </w:tblGrid>
      <w:tr w:rsidR="003A63EF" w14:paraId="16EC78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27708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1588F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347154" w14:textId="77777777" w:rsidR="003A63EF" w:rsidRDefault="00A42F0A">
            <w:pPr>
              <w:spacing w:after="0"/>
              <w:jc w:val="left"/>
            </w:pPr>
            <w:r>
              <w:rPr>
                <w:b/>
              </w:rPr>
              <w:t>Funktionszweck</w:t>
            </w:r>
          </w:p>
        </w:tc>
      </w:tr>
      <w:tr w:rsidR="003A63EF" w14:paraId="155C36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B86A8" w14:textId="77777777" w:rsidR="003A63EF" w:rsidRDefault="00A42F0A">
            <w:pPr>
              <w:spacing w:after="0"/>
              <w:jc w:val="left"/>
            </w:pPr>
            <w:r>
              <w:rPr>
                <w:rFonts w:ascii="Consolas" w:hAnsi="Consolas"/>
                <w:sz w:val="20"/>
              </w:rPr>
              <w:t>fusiFCGroupSelectPeriod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99DDF"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A2863" w14:textId="77777777" w:rsidR="003A63EF" w:rsidRDefault="00A42F0A">
            <w:pPr>
              <w:spacing w:after="0"/>
              <w:jc w:val="left"/>
            </w:pPr>
            <w:r>
              <w:t>[Originaler Quelltextauszug (Englisch)] Never substitute a different epoch when the requested period was not saved.</w:t>
            </w:r>
          </w:p>
        </w:tc>
      </w:tr>
    </w:tbl>
    <w:p w14:paraId="0DA4E4B6" w14:textId="77777777" w:rsidR="003A63EF" w:rsidRDefault="003A63EF">
      <w:pPr>
        <w:spacing w:after="60"/>
      </w:pPr>
    </w:p>
    <w:p w14:paraId="09E6E3C6" w14:textId="77777777" w:rsidR="003A63EF" w:rsidRDefault="00A42F0A">
      <w:r>
        <w:t>[Originaler Quelltextauszug (Englisch)] Never substitute a different epoch when the requested period was not saved.</w:t>
      </w:r>
    </w:p>
    <w:p w14:paraId="79BCEB9B" w14:textId="77777777" w:rsidR="003A63EF" w:rsidRDefault="00A42F0A">
      <w:r>
        <w:rPr>
          <w:b/>
        </w:rPr>
        <w:t>[Originaler Quelltextauszug (Englisch)] Interface:</w:t>
      </w:r>
      <w:r>
        <w:t xml:space="preserve"> </w:t>
      </w:r>
      <w:r>
        <w:rPr>
          <w:rFonts w:ascii="Consolas" w:hAnsi="Consolas"/>
          <w:sz w:val="20"/>
        </w:rPr>
        <w:t>function subjects=fusiFCGroupSelectPeriod(subjects,period)</w:t>
      </w:r>
    </w:p>
    <w:p w14:paraId="5FA7A0DA" w14:textId="77777777" w:rsidR="003A63EF" w:rsidRDefault="00A42F0A">
      <w:r>
        <w:rPr>
          <w:b/>
        </w:rPr>
        <w:t>[Originaler Quelltextauszug (Englisch)] Referenced by:</w:t>
      </w:r>
      <w:r>
        <w:t xml:space="preserve"> </w:t>
      </w:r>
      <w:r>
        <w:rPr>
          <w:rFonts w:ascii="Consolas" w:hAnsi="Consolas"/>
          <w:sz w:val="20"/>
        </w:rPr>
        <w:t>GroupAnalysis.m</w:t>
      </w:r>
      <w:r>
        <w:t xml:space="preserve">; </w:t>
      </w:r>
      <w:r>
        <w:rPr>
          <w:rFonts w:ascii="Consolas" w:hAnsi="Consolas"/>
          <w:sz w:val="20"/>
        </w:rPr>
        <w:t>GroupAnalysis_FC.m</w:t>
      </w:r>
    </w:p>
    <w:p w14:paraId="3CD2BBAA" w14:textId="77777777" w:rsidR="003A63EF" w:rsidRDefault="00A42F0A">
      <w:r>
        <w:rPr>
          <w:b/>
        </w:rPr>
        <w:t>[Originaler Quelltextauszug (Englisch)] Uses:</w:t>
      </w:r>
      <w:r>
        <w:t xml:space="preserve"> Keine statischen Verweise erfasst; dynamische Aufrufe prüfen.</w:t>
      </w:r>
    </w:p>
    <w:p w14:paraId="7B7634E2" w14:textId="77777777" w:rsidR="003A63EF" w:rsidRDefault="008D5030">
      <w:hyperlink r:id="rId374">
        <w:r w:rsidR="00A42F0A">
          <w:rPr>
            <w:color w:val="007C86"/>
            <w:u w:val="single"/>
          </w:rPr>
          <w:t>[Originaler Quelltextauszug (Englisch)] Open source</w:t>
        </w:r>
      </w:hyperlink>
      <w:r w:rsidR="00A42F0A">
        <w:t xml:space="preserve"> | 19 physische Dateizeilen; 1 Deklarationen.</w:t>
      </w:r>
    </w:p>
    <w:p w14:paraId="00D7B0ED" w14:textId="77777777" w:rsidR="003A63EF" w:rsidRDefault="00A42F0A">
      <w:pPr>
        <w:pStyle w:val="Heading3"/>
      </w:pPr>
      <w:bookmarkStart w:id="870" w:name="b_section_378"/>
      <w:bookmarkEnd w:id="870"/>
      <w:r>
        <w:rPr>
          <w:b w:val="0"/>
        </w:rPr>
        <w:lastRenderedPageBreak/>
        <w:t>lib/connectivity/fusiFCImageGeometry.m</w:t>
      </w:r>
    </w:p>
    <w:p w14:paraId="6DAB1A15" w14:textId="77777777" w:rsidR="003A63EF" w:rsidRDefault="00A42F0A">
      <w:pPr>
        <w:pStyle w:val="TableCaption"/>
      </w:pPr>
      <w:bookmarkStart w:id="871" w:name="_Toc244188240"/>
      <w:r>
        <w:t>Tabelle 154. Funktionsübersicht - lib/connectivity/fusiFCImageGeometry.m</w:t>
      </w:r>
      <w:bookmarkStart w:id="872" w:name="b_table_154"/>
      <w:bookmarkEnd w:id="872"/>
      <w:bookmarkEnd w:id="871"/>
    </w:p>
    <w:tbl>
      <w:tblPr>
        <w:tblW w:w="0" w:type="auto"/>
        <w:jc w:val="center"/>
        <w:tblLayout w:type="fixed"/>
        <w:tblLook w:val="04A0" w:firstRow="1" w:lastRow="0" w:firstColumn="1" w:lastColumn="0" w:noHBand="0" w:noVBand="1"/>
      </w:tblPr>
      <w:tblGrid>
        <w:gridCol w:w="3183"/>
        <w:gridCol w:w="1933"/>
        <w:gridCol w:w="4774"/>
      </w:tblGrid>
      <w:tr w:rsidR="003A63EF" w14:paraId="3720077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149B5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98BD8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AB210E" w14:textId="77777777" w:rsidR="003A63EF" w:rsidRDefault="00A42F0A">
            <w:pPr>
              <w:spacing w:after="0"/>
              <w:jc w:val="left"/>
            </w:pPr>
            <w:r>
              <w:rPr>
                <w:b/>
              </w:rPr>
              <w:t>Funktionszweck</w:t>
            </w:r>
          </w:p>
        </w:tc>
      </w:tr>
      <w:tr w:rsidR="003A63EF" w14:paraId="4857B4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CAC029" w14:textId="77777777" w:rsidR="003A63EF" w:rsidRDefault="00A42F0A">
            <w:pPr>
              <w:spacing w:after="0"/>
              <w:jc w:val="left"/>
            </w:pPr>
            <w:r>
              <w:rPr>
                <w:rFonts w:ascii="Consolas" w:hAnsi="Consolas"/>
                <w:sz w:val="20"/>
              </w:rPr>
              <w:t>fusiFCImageGeometry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AC8A0" w14:textId="77777777" w:rsidR="003A63EF" w:rsidRDefault="00A42F0A">
            <w:pPr>
              <w:spacing w:after="0"/>
              <w:jc w:val="left"/>
            </w:pPr>
            <w:r>
              <w:t>1-46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F72E6" w14:textId="77777777" w:rsidR="003A63EF" w:rsidRDefault="00A42F0A">
            <w:pPr>
              <w:spacing w:after="0"/>
              <w:jc w:val="left"/>
            </w:pPr>
            <w:r>
              <w:t>[Originaler Quelltextauszug (Englisch)] Retain pixel coordinates for ROI selection while displaying physical aspect.</w:t>
            </w:r>
          </w:p>
        </w:tc>
      </w:tr>
    </w:tbl>
    <w:p w14:paraId="67A33009" w14:textId="77777777" w:rsidR="003A63EF" w:rsidRDefault="003A63EF">
      <w:pPr>
        <w:spacing w:after="60"/>
      </w:pPr>
    </w:p>
    <w:p w14:paraId="7A76B6E3" w14:textId="77777777" w:rsidR="003A63EF" w:rsidRDefault="00A42F0A">
      <w:r>
        <w:t>[Originaler Quelltextauszug (Englisch)] Retain pixel coordinates for ROI selection while displaying physical aspect.</w:t>
      </w:r>
    </w:p>
    <w:p w14:paraId="375318B4" w14:textId="77777777" w:rsidR="003A63EF" w:rsidRDefault="00A42F0A">
      <w:r>
        <w:rPr>
          <w:b/>
        </w:rPr>
        <w:t>[Originaler Quelltextauszug (Englisch)] Interface:</w:t>
      </w:r>
      <w:r>
        <w:t xml:space="preserve"> </w:t>
      </w:r>
      <w:r>
        <w:rPr>
          <w:rFonts w:ascii="Consolas" w:hAnsi="Consolas"/>
          <w:sz w:val="20"/>
        </w:rPr>
        <w:t>function fusiFCImageGeometry(ax,spacingUm,sz,opt)</w:t>
      </w:r>
    </w:p>
    <w:p w14:paraId="09E77D26" w14:textId="77777777" w:rsidR="003A63EF" w:rsidRDefault="00A42F0A">
      <w:r>
        <w:rPr>
          <w:b/>
        </w:rPr>
        <w:t>[Originaler Quelltextauszug (Englisch)] Referenced by:</w:t>
      </w:r>
      <w:r>
        <w:t xml:space="preserve"> </w:t>
      </w:r>
      <w:r>
        <w:rPr>
          <w:rFonts w:ascii="Consolas" w:hAnsi="Consolas"/>
          <w:sz w:val="20"/>
        </w:rPr>
        <w:t>FunctionalConnectivity.m</w:t>
      </w:r>
    </w:p>
    <w:p w14:paraId="10B8C06C" w14:textId="77777777" w:rsidR="003A63EF" w:rsidRDefault="00A42F0A">
      <w:r>
        <w:rPr>
          <w:b/>
        </w:rPr>
        <w:t>[Originaler Quelltextauszug (Englisch)] Uses:</w:t>
      </w:r>
      <w:r>
        <w:t xml:space="preserve"> </w:t>
      </w:r>
      <w:r>
        <w:rPr>
          <w:rFonts w:ascii="Consolas" w:hAnsi="Consolas"/>
          <w:sz w:val="20"/>
        </w:rPr>
        <w:t>lib/display/fusiDrawScaleBar.m</w:t>
      </w:r>
    </w:p>
    <w:p w14:paraId="1ABAA9C2" w14:textId="77777777" w:rsidR="003A63EF" w:rsidRDefault="008D5030">
      <w:hyperlink r:id="rId375">
        <w:r w:rsidR="00A42F0A">
          <w:rPr>
            <w:color w:val="007C86"/>
            <w:u w:val="single"/>
          </w:rPr>
          <w:t>[Originaler Quelltextauszug (Englisch)] Open source</w:t>
        </w:r>
      </w:hyperlink>
      <w:r w:rsidR="00A42F0A">
        <w:t xml:space="preserve"> | 46 physische Dateizeilen; 1 Deklarationen.</w:t>
      </w:r>
    </w:p>
    <w:p w14:paraId="060F25A3" w14:textId="77777777" w:rsidR="003A63EF" w:rsidRDefault="00A42F0A">
      <w:pPr>
        <w:pStyle w:val="Heading3"/>
      </w:pPr>
      <w:bookmarkStart w:id="873" w:name="b_section_379"/>
      <w:bookmarkEnd w:id="873"/>
      <w:r>
        <w:rPr>
          <w:b w:val="0"/>
        </w:rPr>
        <w:t>lib/connectivity/fusiFCLoadScan.m</w:t>
      </w:r>
    </w:p>
    <w:p w14:paraId="0E238D7F" w14:textId="77777777" w:rsidR="003A63EF" w:rsidRDefault="00A42F0A">
      <w:pPr>
        <w:pStyle w:val="TableCaption"/>
      </w:pPr>
      <w:bookmarkStart w:id="874" w:name="_Toc244188241"/>
      <w:r>
        <w:t>Tabelle 155. Funktionsübersicht - lib/connectivity/fusiFCLoadScan.m</w:t>
      </w:r>
      <w:bookmarkStart w:id="875" w:name="b_table_155"/>
      <w:bookmarkEnd w:id="875"/>
      <w:bookmarkEnd w:id="874"/>
    </w:p>
    <w:tbl>
      <w:tblPr>
        <w:tblW w:w="0" w:type="auto"/>
        <w:jc w:val="center"/>
        <w:tblLayout w:type="fixed"/>
        <w:tblLook w:val="04A0" w:firstRow="1" w:lastRow="0" w:firstColumn="1" w:lastColumn="0" w:noHBand="0" w:noVBand="1"/>
      </w:tblPr>
      <w:tblGrid>
        <w:gridCol w:w="3183"/>
        <w:gridCol w:w="1933"/>
        <w:gridCol w:w="4774"/>
      </w:tblGrid>
      <w:tr w:rsidR="003A63EF" w14:paraId="2E6D5A8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F80C3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F973F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E2D0B5" w14:textId="77777777" w:rsidR="003A63EF" w:rsidRDefault="00A42F0A">
            <w:pPr>
              <w:spacing w:after="0"/>
              <w:jc w:val="left"/>
            </w:pPr>
            <w:r>
              <w:rPr>
                <w:b/>
              </w:rPr>
              <w:t>Funktionszweck</w:t>
            </w:r>
          </w:p>
        </w:tc>
      </w:tr>
      <w:tr w:rsidR="003A63EF" w14:paraId="168D7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72F1C" w14:textId="77777777" w:rsidR="003A63EF" w:rsidRDefault="00A42F0A">
            <w:pPr>
              <w:spacing w:after="0"/>
              <w:jc w:val="left"/>
            </w:pPr>
            <w:r>
              <w:rPr>
                <w:rFonts w:ascii="Consolas" w:hAnsi="Consolas"/>
                <w:sz w:val="20"/>
              </w:rPr>
              <w:t>fusiFCLoadScan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1709E2" w14:textId="77777777" w:rsidR="003A63EF" w:rsidRDefault="00A42F0A">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2EC3B" w14:textId="77777777" w:rsidR="003A63EF" w:rsidRDefault="00A42F0A">
            <w:pPr>
              <w:spacing w:after="0"/>
              <w:jc w:val="left"/>
            </w:pPr>
            <w:r>
              <w:t>[Originaler Quelltextauszug (Englisch)] Keep the selected movie plus at most one working movie; never concatenate scans.</w:t>
            </w:r>
          </w:p>
        </w:tc>
      </w:tr>
    </w:tbl>
    <w:p w14:paraId="4C43D57A" w14:textId="77777777" w:rsidR="003A63EF" w:rsidRDefault="003A63EF">
      <w:pPr>
        <w:spacing w:after="60"/>
      </w:pPr>
    </w:p>
    <w:p w14:paraId="61619717" w14:textId="77777777" w:rsidR="003A63EF" w:rsidRDefault="00A42F0A">
      <w:r>
        <w:t>[Originaler Quelltextauszug (Englisch)] Keep the selected movie plus at most one working movie; never concatenate scans.</w:t>
      </w:r>
    </w:p>
    <w:p w14:paraId="77EE2B2A" w14:textId="77777777" w:rsidR="003A63EF" w:rsidRDefault="00A42F0A">
      <w:r>
        <w:rPr>
          <w:b/>
        </w:rPr>
        <w:t>[Originaler Quelltextauszug (Englisch)] Interface:</w:t>
      </w:r>
      <w:r>
        <w:t xml:space="preserve"> </w:t>
      </w:r>
      <w:r>
        <w:rPr>
          <w:rFonts w:ascii="Consolas" w:hAnsi="Consolas"/>
          <w:sz w:val="20"/>
        </w:rPr>
        <w:t>function s=fusiFCLoadScan(s,index,progress)</w:t>
      </w:r>
    </w:p>
    <w:p w14:paraId="06FAD3FC" w14:textId="77777777" w:rsidR="003A63EF" w:rsidRDefault="00A42F0A">
      <w:r>
        <w:rPr>
          <w:b/>
        </w:rPr>
        <w:t>[Originaler Quelltextauszug (Englisch)] Referenced by:</w:t>
      </w:r>
      <w:r>
        <w:t xml:space="preserve"> </w:t>
      </w:r>
      <w:r>
        <w:rPr>
          <w:rFonts w:ascii="Consolas" w:hAnsi="Consolas"/>
          <w:sz w:val="20"/>
        </w:rPr>
        <w:t>FunctionalConnectivity.m</w:t>
      </w:r>
    </w:p>
    <w:p w14:paraId="5FA32969" w14:textId="77777777" w:rsidR="003A63EF" w:rsidRDefault="00A42F0A">
      <w:r>
        <w:rPr>
          <w:b/>
        </w:rPr>
        <w:lastRenderedPageBreak/>
        <w:t>[Originaler Quelltextauszug (Englisch)] Uses:</w:t>
      </w:r>
      <w:r>
        <w:t xml:space="preserve"> </w:t>
      </w:r>
      <w:r>
        <w:rPr>
          <w:rFonts w:ascii="Consolas" w:hAnsi="Consolas"/>
          <w:sz w:val="20"/>
        </w:rPr>
        <w:t>computePSC.m</w:t>
      </w:r>
      <w:r>
        <w:t xml:space="preserve">; </w:t>
      </w:r>
      <w:r>
        <w:rPr>
          <w:rFonts w:ascii="Consolas" w:hAnsi="Consolas"/>
          <w:sz w:val="20"/>
        </w:rPr>
        <w:t>lib/connectivity/fusiFCExcludeNonTissue.m</w:t>
      </w:r>
      <w:r>
        <w:t xml:space="preserve">; </w:t>
      </w:r>
      <w:r>
        <w:rPr>
          <w:rFonts w:ascii="Consolas" w:hAnsi="Consolas"/>
          <w:sz w:val="20"/>
        </w:rPr>
        <w:t>lib/io/fusiBaselineFileInfo.m</w:t>
      </w:r>
      <w:r>
        <w:t xml:space="preserve">; </w:t>
      </w:r>
      <w:r>
        <w:rPr>
          <w:rFonts w:ascii="Consolas" w:hAnsi="Consolas"/>
          <w:sz w:val="20"/>
        </w:rPr>
        <w:t>lib/io/fusiFindMovedDataPath.m</w:t>
      </w:r>
      <w:r>
        <w:t>; 2 weitere im Codeverzeichnis</w:t>
      </w:r>
    </w:p>
    <w:p w14:paraId="11788A32" w14:textId="77777777" w:rsidR="003A63EF" w:rsidRDefault="008D5030">
      <w:hyperlink r:id="rId376">
        <w:r w:rsidR="00A42F0A">
          <w:rPr>
            <w:color w:val="007C86"/>
            <w:u w:val="single"/>
          </w:rPr>
          <w:t>[Originaler Quelltextauszug (Englisch)] Open source</w:t>
        </w:r>
      </w:hyperlink>
      <w:r w:rsidR="00A42F0A">
        <w:t xml:space="preserve"> | 51 physische Dateizeilen; 1 Deklarationen.</w:t>
      </w:r>
    </w:p>
    <w:p w14:paraId="585A6CF7" w14:textId="77777777" w:rsidR="003A63EF" w:rsidRDefault="00A42F0A">
      <w:pPr>
        <w:pStyle w:val="Heading3"/>
      </w:pPr>
      <w:bookmarkStart w:id="876" w:name="b_section_380"/>
      <w:bookmarkEnd w:id="876"/>
      <w:r>
        <w:rPr>
          <w:b w:val="0"/>
        </w:rPr>
        <w:t>lib/connectivity/fusiFCMergeNameTable.m</w:t>
      </w:r>
    </w:p>
    <w:p w14:paraId="2013208A" w14:textId="77777777" w:rsidR="003A63EF" w:rsidRDefault="00A42F0A">
      <w:pPr>
        <w:pStyle w:val="TableCaption"/>
      </w:pPr>
      <w:bookmarkStart w:id="877" w:name="_Toc244188242"/>
      <w:r>
        <w:t>Tabelle 156. Funktionsübersicht - lib/connectivity/fusiFCMergeNameTable.m</w:t>
      </w:r>
      <w:bookmarkStart w:id="878" w:name="b_table_156"/>
      <w:bookmarkEnd w:id="878"/>
      <w:bookmarkEnd w:id="877"/>
    </w:p>
    <w:tbl>
      <w:tblPr>
        <w:tblW w:w="0" w:type="auto"/>
        <w:jc w:val="center"/>
        <w:tblLayout w:type="fixed"/>
        <w:tblLook w:val="04A0" w:firstRow="1" w:lastRow="0" w:firstColumn="1" w:lastColumn="0" w:noHBand="0" w:noVBand="1"/>
      </w:tblPr>
      <w:tblGrid>
        <w:gridCol w:w="3183"/>
        <w:gridCol w:w="1933"/>
        <w:gridCol w:w="4774"/>
      </w:tblGrid>
      <w:tr w:rsidR="003A63EF" w14:paraId="12E42A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D41BB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36E25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95EE50" w14:textId="77777777" w:rsidR="003A63EF" w:rsidRDefault="00A42F0A">
            <w:pPr>
              <w:spacing w:after="0"/>
              <w:jc w:val="left"/>
            </w:pPr>
            <w:r>
              <w:rPr>
                <w:b/>
              </w:rPr>
              <w:t>Funktionszweck</w:t>
            </w:r>
          </w:p>
        </w:tc>
      </w:tr>
      <w:tr w:rsidR="003A63EF" w14:paraId="425992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42778" w14:textId="77777777" w:rsidR="003A63EF" w:rsidRDefault="00A42F0A">
            <w:pPr>
              <w:spacing w:after="0"/>
              <w:jc w:val="left"/>
            </w:pPr>
            <w:r>
              <w:rPr>
                <w:rFonts w:ascii="Consolas" w:hAnsi="Consolas"/>
                <w:sz w:val="20"/>
              </w:rPr>
              <w:t>fusiFCMergeNameTable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B015F"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06257" w14:textId="77777777" w:rsidR="003A63EF" w:rsidRDefault="00A42F0A">
            <w:pPr>
              <w:spacing w:after="0"/>
              <w:jc w:val="left"/>
            </w:pPr>
            <w:r>
              <w:t>[Originaler Quelltextauszug (Englisch)] A TXT acronym list must not erase full names supplied by its registration.</w:t>
            </w:r>
          </w:p>
        </w:tc>
      </w:tr>
    </w:tbl>
    <w:p w14:paraId="015EAB5D" w14:textId="77777777" w:rsidR="003A63EF" w:rsidRDefault="003A63EF">
      <w:pPr>
        <w:spacing w:after="60"/>
      </w:pPr>
    </w:p>
    <w:p w14:paraId="27E0AE55" w14:textId="77777777" w:rsidR="003A63EF" w:rsidRDefault="00A42F0A">
      <w:r>
        <w:t>[Originaler Quelltextauszug (Englisch)] A TXT acronym list must not erase full names supplied by its registration.</w:t>
      </w:r>
    </w:p>
    <w:p w14:paraId="718CB869" w14:textId="77777777" w:rsidR="003A63EF" w:rsidRDefault="00A42F0A">
      <w:r>
        <w:rPr>
          <w:b/>
        </w:rPr>
        <w:t>[Originaler Quelltextauszug (Englisch)] Interface:</w:t>
      </w:r>
      <w:r>
        <w:t xml:space="preserve"> </w:t>
      </w:r>
      <w:r>
        <w:rPr>
          <w:rFonts w:ascii="Consolas" w:hAnsi="Consolas"/>
          <w:sz w:val="20"/>
        </w:rPr>
        <w:t>function T=fusiFCMergeNameTable(T,registered)</w:t>
      </w:r>
    </w:p>
    <w:p w14:paraId="3E8B8F11" w14:textId="77777777" w:rsidR="003A63EF" w:rsidRDefault="00A42F0A">
      <w:r>
        <w:rPr>
          <w:b/>
        </w:rPr>
        <w:t>[Originaler Quelltextauszug (Englisch)] Referenced by:</w:t>
      </w:r>
      <w:r>
        <w:t xml:space="preserve"> </w:t>
      </w:r>
      <w:r>
        <w:rPr>
          <w:rFonts w:ascii="Consolas" w:hAnsi="Consolas"/>
          <w:sz w:val="20"/>
        </w:rPr>
        <w:t>FunctionalConnectivity.m</w:t>
      </w:r>
    </w:p>
    <w:p w14:paraId="0AFC453D" w14:textId="77777777" w:rsidR="003A63EF" w:rsidRDefault="00A42F0A">
      <w:r>
        <w:rPr>
          <w:b/>
        </w:rPr>
        <w:t>[Originaler Quelltextauszug (Englisch)] Uses:</w:t>
      </w:r>
      <w:r>
        <w:t xml:space="preserve"> Keine statischen Verweise erfasst; dynamische Aufrufe prüfen.</w:t>
      </w:r>
    </w:p>
    <w:p w14:paraId="0AF8E245" w14:textId="77777777" w:rsidR="003A63EF" w:rsidRDefault="008D5030">
      <w:hyperlink r:id="rId377">
        <w:r w:rsidR="00A42F0A">
          <w:rPr>
            <w:color w:val="007C86"/>
            <w:u w:val="single"/>
          </w:rPr>
          <w:t>[Originaler Quelltextauszug (Englisch)] Open source</w:t>
        </w:r>
      </w:hyperlink>
      <w:r w:rsidR="00A42F0A">
        <w:t xml:space="preserve"> | 16 physische Dateizeilen; 1 Deklarationen.</w:t>
      </w:r>
    </w:p>
    <w:p w14:paraId="090D31E2" w14:textId="77777777" w:rsidR="003A63EF" w:rsidRDefault="00A42F0A">
      <w:pPr>
        <w:pStyle w:val="Heading3"/>
      </w:pPr>
      <w:bookmarkStart w:id="879" w:name="b_section_381"/>
      <w:bookmarkEnd w:id="879"/>
      <w:r>
        <w:rPr>
          <w:b w:val="0"/>
        </w:rPr>
        <w:t>lib/connectivity/fusiFCNetworkPlot.m</w:t>
      </w:r>
    </w:p>
    <w:p w14:paraId="5A3F6326" w14:textId="77777777" w:rsidR="003A63EF" w:rsidRDefault="00A42F0A">
      <w:pPr>
        <w:pStyle w:val="TableCaption"/>
      </w:pPr>
      <w:bookmarkStart w:id="880" w:name="_Toc244188243"/>
      <w:r>
        <w:t>Tabelle 157. Funktionsübersicht - lib/connectivity/fusiFCNetworkPlot.m</w:t>
      </w:r>
      <w:bookmarkStart w:id="881" w:name="b_table_157"/>
      <w:bookmarkEnd w:id="881"/>
      <w:bookmarkEnd w:id="880"/>
    </w:p>
    <w:tbl>
      <w:tblPr>
        <w:tblW w:w="0" w:type="auto"/>
        <w:jc w:val="center"/>
        <w:tblLayout w:type="fixed"/>
        <w:tblLook w:val="04A0" w:firstRow="1" w:lastRow="0" w:firstColumn="1" w:lastColumn="0" w:noHBand="0" w:noVBand="1"/>
      </w:tblPr>
      <w:tblGrid>
        <w:gridCol w:w="3183"/>
        <w:gridCol w:w="1933"/>
        <w:gridCol w:w="4774"/>
      </w:tblGrid>
      <w:tr w:rsidR="003A63EF" w14:paraId="5DF1630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CB7D8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9C4E6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78D0DC" w14:textId="77777777" w:rsidR="003A63EF" w:rsidRDefault="00A42F0A">
            <w:pPr>
              <w:spacing w:after="0"/>
              <w:jc w:val="left"/>
            </w:pPr>
            <w:r>
              <w:rPr>
                <w:b/>
              </w:rPr>
              <w:t>Funktionszweck</w:t>
            </w:r>
          </w:p>
        </w:tc>
      </w:tr>
      <w:tr w:rsidR="003A63EF" w14:paraId="4348E1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712551" w14:textId="77777777" w:rsidR="003A63EF" w:rsidRDefault="00A42F0A">
            <w:pPr>
              <w:spacing w:after="0"/>
              <w:jc w:val="left"/>
            </w:pPr>
            <w:r>
              <w:rPr>
                <w:rFonts w:ascii="Consolas" w:hAnsi="Consolas"/>
                <w:sz w:val="20"/>
              </w:rPr>
              <w:t>fusiFCNetworkPlot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14E1E" w14:textId="77777777" w:rsidR="003A63EF" w:rsidRDefault="00A42F0A">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ECFDB" w14:textId="77777777" w:rsidR="003A63EF" w:rsidRDefault="00A42F0A">
            <w:pPr>
              <w:spacing w:after="0"/>
              <w:jc w:val="left"/>
            </w:pPr>
            <w:r>
              <w:t>[Originaler Quelltextauszug (Englisch)] Undirected signed region network; threshold is descriptive, not a p-value.</w:t>
            </w:r>
          </w:p>
        </w:tc>
      </w:tr>
    </w:tbl>
    <w:p w14:paraId="5DF31BF1" w14:textId="77777777" w:rsidR="003A63EF" w:rsidRDefault="003A63EF">
      <w:pPr>
        <w:spacing w:after="60"/>
      </w:pPr>
    </w:p>
    <w:p w14:paraId="5283C6EA" w14:textId="77777777" w:rsidR="003A63EF" w:rsidRDefault="00A42F0A">
      <w:r>
        <w:t>[Originaler Quelltextauszug (Englisch)] Undirected signed region network; threshold is descriptive, not a p-value.</w:t>
      </w:r>
    </w:p>
    <w:p w14:paraId="2472DB19" w14:textId="77777777" w:rsidR="003A63EF" w:rsidRDefault="00A42F0A">
      <w:r>
        <w:rPr>
          <w:b/>
        </w:rPr>
        <w:lastRenderedPageBreak/>
        <w:t>[Originaler Quelltextauszug (Englisch)] Interface:</w:t>
      </w:r>
      <w:r>
        <w:t xml:space="preserve"> </w:t>
      </w:r>
      <w:r>
        <w:rPr>
          <w:rFonts w:ascii="Consolas" w:hAnsi="Consolas"/>
          <w:sz w:val="20"/>
        </w:rPr>
        <w:t>function [g,h]=fusiFCNetworkPlot(ax,R,names,threshold,limit,cmap,columns)</w:t>
      </w:r>
    </w:p>
    <w:p w14:paraId="654C0A9F"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lib/connectivity/fusiFCExportPaperFigure.m</w:t>
      </w:r>
    </w:p>
    <w:p w14:paraId="31406CF9" w14:textId="77777777" w:rsidR="003A63EF" w:rsidRDefault="00A42F0A">
      <w:r>
        <w:rPr>
          <w:b/>
        </w:rPr>
        <w:t>[Originaler Quelltextauszug (Englisch)] Uses:</w:t>
      </w:r>
      <w:r>
        <w:t xml:space="preserve"> Keine statischen Verweise erfasst; dynamische Aufrufe prüfen.</w:t>
      </w:r>
    </w:p>
    <w:p w14:paraId="0FA165ED" w14:textId="77777777" w:rsidR="003A63EF" w:rsidRDefault="008D5030">
      <w:hyperlink r:id="rId378">
        <w:r w:rsidR="00A42F0A">
          <w:rPr>
            <w:color w:val="007C86"/>
            <w:u w:val="single"/>
          </w:rPr>
          <w:t>[Originaler Quelltextauszug (Englisch)] Open source</w:t>
        </w:r>
      </w:hyperlink>
      <w:r w:rsidR="00A42F0A">
        <w:t xml:space="preserve"> | 29 physische Dateizeilen; 1 Deklarationen.</w:t>
      </w:r>
    </w:p>
    <w:p w14:paraId="3DCFE3EE" w14:textId="77777777" w:rsidR="003A63EF" w:rsidRDefault="00A42F0A">
      <w:pPr>
        <w:pStyle w:val="Heading3"/>
      </w:pPr>
      <w:bookmarkStart w:id="882" w:name="b_section_382"/>
      <w:bookmarkEnd w:id="882"/>
      <w:r>
        <w:rPr>
          <w:b w:val="0"/>
        </w:rPr>
        <w:t>lib/connectivity/fusiFCReadMask.m</w:t>
      </w:r>
    </w:p>
    <w:p w14:paraId="6B67E917" w14:textId="77777777" w:rsidR="003A63EF" w:rsidRDefault="00A42F0A">
      <w:pPr>
        <w:pStyle w:val="TableCaption"/>
      </w:pPr>
      <w:bookmarkStart w:id="883" w:name="_Toc244188244"/>
      <w:r>
        <w:t>Tabelle 158. Funktionsübersicht - lib/connectivity/fusiFCReadMask.m</w:t>
      </w:r>
      <w:bookmarkStart w:id="884" w:name="b_table_158"/>
      <w:bookmarkEnd w:id="884"/>
      <w:bookmarkEnd w:id="883"/>
    </w:p>
    <w:tbl>
      <w:tblPr>
        <w:tblW w:w="0" w:type="auto"/>
        <w:jc w:val="center"/>
        <w:tblLayout w:type="fixed"/>
        <w:tblLook w:val="04A0" w:firstRow="1" w:lastRow="0" w:firstColumn="1" w:lastColumn="0" w:noHBand="0" w:noVBand="1"/>
      </w:tblPr>
      <w:tblGrid>
        <w:gridCol w:w="3183"/>
        <w:gridCol w:w="1933"/>
        <w:gridCol w:w="4774"/>
      </w:tblGrid>
      <w:tr w:rsidR="003A63EF" w14:paraId="120E6E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660A1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9D31F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930AB4" w14:textId="77777777" w:rsidR="003A63EF" w:rsidRDefault="00A42F0A">
            <w:pPr>
              <w:spacing w:after="0"/>
              <w:jc w:val="left"/>
            </w:pPr>
            <w:r>
              <w:rPr>
                <w:b/>
              </w:rPr>
              <w:t>Funktionszweck</w:t>
            </w:r>
          </w:p>
        </w:tc>
      </w:tr>
      <w:tr w:rsidR="003A63EF" w14:paraId="422467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CF53A" w14:textId="77777777" w:rsidR="003A63EF" w:rsidRDefault="00A42F0A">
            <w:pPr>
              <w:spacing w:after="0"/>
              <w:jc w:val="left"/>
            </w:pPr>
            <w:r>
              <w:rPr>
                <w:rFonts w:ascii="Consolas" w:hAnsi="Consolas"/>
                <w:sz w:val="20"/>
              </w:rPr>
              <w:t>fusiFCReadMask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8949A"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09AC51" w14:textId="77777777" w:rsidR="003A63EF" w:rsidRDefault="00A42F0A">
            <w:pPr>
              <w:spacing w:after="0"/>
              <w:jc w:val="left"/>
            </w:pPr>
            <w:r>
              <w:t>[Originaler Quelltextauszug (Englisch)] Decode include/exclude semantics while keeping the saved spatial grid.</w:t>
            </w:r>
          </w:p>
        </w:tc>
      </w:tr>
    </w:tbl>
    <w:p w14:paraId="099556AD" w14:textId="77777777" w:rsidR="003A63EF" w:rsidRDefault="003A63EF">
      <w:pPr>
        <w:spacing w:after="60"/>
      </w:pPr>
    </w:p>
    <w:p w14:paraId="412ADDB9" w14:textId="77777777" w:rsidR="003A63EF" w:rsidRDefault="00A42F0A">
      <w:r>
        <w:t>[Originaler Quelltextauszug (Englisch)] Decode include/exclude semantics while keeping the saved spatial grid.</w:t>
      </w:r>
    </w:p>
    <w:p w14:paraId="2488E8DC" w14:textId="77777777" w:rsidR="003A63EF" w:rsidRDefault="00A42F0A">
      <w:r>
        <w:rPr>
          <w:b/>
        </w:rPr>
        <w:t>[Originaler Quelltextauszug (Englisch)] Interface:</w:t>
      </w:r>
      <w:r>
        <w:t xml:space="preserve"> </w:t>
      </w:r>
      <w:r>
        <w:rPr>
          <w:rFonts w:ascii="Consolas" w:hAnsi="Consolas"/>
          <w:sz w:val="20"/>
        </w:rPr>
        <w:t>function mask=fusiFCReadMask(payload,targetSize)</w:t>
      </w:r>
    </w:p>
    <w:p w14:paraId="335A13EB" w14:textId="77777777" w:rsidR="003A63EF" w:rsidRDefault="00A42F0A">
      <w:r>
        <w:rPr>
          <w:b/>
        </w:rPr>
        <w:t>[Originaler Quelltextauszug (Englisch)] Referenced by:</w:t>
      </w:r>
      <w:r>
        <w:t xml:space="preserve"> </w:t>
      </w:r>
      <w:r>
        <w:rPr>
          <w:rFonts w:ascii="Consolas" w:hAnsi="Consolas"/>
          <w:sz w:val="20"/>
        </w:rPr>
        <w:t>FunctionalConnectivity.m</w:t>
      </w:r>
    </w:p>
    <w:p w14:paraId="21BAE99A" w14:textId="77777777" w:rsidR="003A63EF" w:rsidRDefault="00A42F0A">
      <w:r>
        <w:rPr>
          <w:b/>
        </w:rPr>
        <w:t>[Originaler Quelltextauszug (Englisch)] Uses:</w:t>
      </w:r>
      <w:r>
        <w:t xml:space="preserve"> </w:t>
      </w:r>
      <w:r>
        <w:rPr>
          <w:rFonts w:ascii="Consolas" w:hAnsi="Consolas"/>
          <w:sz w:val="20"/>
        </w:rPr>
        <w:t>lib/roi/scmReadMaskEditorBundle.m</w:t>
      </w:r>
    </w:p>
    <w:p w14:paraId="1AA07A83" w14:textId="77777777" w:rsidR="003A63EF" w:rsidRDefault="008D5030">
      <w:hyperlink r:id="rId379">
        <w:r w:rsidR="00A42F0A">
          <w:rPr>
            <w:color w:val="007C86"/>
            <w:u w:val="single"/>
          </w:rPr>
          <w:t>[Originaler Quelltextauszug (Englisch)] Open source</w:t>
        </w:r>
      </w:hyperlink>
      <w:r w:rsidR="00A42F0A">
        <w:t xml:space="preserve"> | 25 physische Dateizeilen; 1 Deklarationen.</w:t>
      </w:r>
    </w:p>
    <w:p w14:paraId="1988A498" w14:textId="77777777" w:rsidR="003A63EF" w:rsidRDefault="00A42F0A">
      <w:pPr>
        <w:pStyle w:val="Heading3"/>
      </w:pPr>
      <w:bookmarkStart w:id="885" w:name="b_section_383"/>
      <w:bookmarkEnd w:id="885"/>
      <w:r>
        <w:rPr>
          <w:b w:val="0"/>
        </w:rPr>
        <w:t>lib/connectivity/fusiFCReferenceImages.m</w:t>
      </w:r>
    </w:p>
    <w:p w14:paraId="2A1F2D1E" w14:textId="77777777" w:rsidR="003A63EF" w:rsidRDefault="00A42F0A">
      <w:pPr>
        <w:pStyle w:val="TableCaption"/>
      </w:pPr>
      <w:bookmarkStart w:id="886" w:name="_Toc244188245"/>
      <w:r>
        <w:t>Tabelle 159. Funktionsübersicht - lib/connectivity/fusiFCReferenceImages.m</w:t>
      </w:r>
      <w:bookmarkStart w:id="887" w:name="b_table_159"/>
      <w:bookmarkEnd w:id="887"/>
      <w:bookmarkEnd w:id="886"/>
    </w:p>
    <w:tbl>
      <w:tblPr>
        <w:tblW w:w="0" w:type="auto"/>
        <w:jc w:val="center"/>
        <w:tblLayout w:type="fixed"/>
        <w:tblLook w:val="04A0" w:firstRow="1" w:lastRow="0" w:firstColumn="1" w:lastColumn="0" w:noHBand="0" w:noVBand="1"/>
      </w:tblPr>
      <w:tblGrid>
        <w:gridCol w:w="3183"/>
        <w:gridCol w:w="1933"/>
        <w:gridCol w:w="4774"/>
      </w:tblGrid>
      <w:tr w:rsidR="003A63EF" w14:paraId="64EE7BD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129FD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8A703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C00C767" w14:textId="77777777" w:rsidR="003A63EF" w:rsidRDefault="00A42F0A">
            <w:pPr>
              <w:spacing w:after="0"/>
              <w:jc w:val="left"/>
            </w:pPr>
            <w:r>
              <w:rPr>
                <w:b/>
              </w:rPr>
              <w:t>Funktionszweck</w:t>
            </w:r>
          </w:p>
        </w:tc>
      </w:tr>
      <w:tr w:rsidR="003A63EF" w14:paraId="6D2FA4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1163CF" w14:textId="77777777" w:rsidR="003A63EF" w:rsidRDefault="00A42F0A">
            <w:pPr>
              <w:spacing w:after="0"/>
              <w:jc w:val="left"/>
            </w:pPr>
            <w:r>
              <w:rPr>
                <w:rFonts w:ascii="Consolas" w:hAnsi="Consolas"/>
                <w:sz w:val="20"/>
              </w:rPr>
              <w:t>fusiFCReferenceImages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ED657"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18EC9" w14:textId="77777777" w:rsidR="003A63EF" w:rsidRDefault="00A42F0A">
            <w:pPr>
              <w:spacing w:after="0"/>
              <w:jc w:val="left"/>
            </w:pPr>
            <w:r>
              <w:t>[Originaler Quelltextauszug (Englisch)] Prepare static reference volumes once, rather than reducing I4 on scrolling.</w:t>
            </w:r>
          </w:p>
        </w:tc>
      </w:tr>
    </w:tbl>
    <w:p w14:paraId="57BE7A9B" w14:textId="77777777" w:rsidR="003A63EF" w:rsidRDefault="003A63EF">
      <w:pPr>
        <w:spacing w:after="60"/>
      </w:pPr>
    </w:p>
    <w:p w14:paraId="41727057" w14:textId="77777777" w:rsidR="003A63EF" w:rsidRDefault="00A42F0A">
      <w:r>
        <w:lastRenderedPageBreak/>
        <w:t>[Originaler Quelltextauszug (Englisch)] Prepare static reference volumes once, rather than reducing I4 on scrolling.</w:t>
      </w:r>
    </w:p>
    <w:p w14:paraId="5E4C7FE3" w14:textId="77777777" w:rsidR="003A63EF" w:rsidRDefault="00A42F0A">
      <w:r>
        <w:rPr>
          <w:b/>
        </w:rPr>
        <w:t>[Originaler Quelltextauszug (Englisch)] Interface:</w:t>
      </w:r>
      <w:r>
        <w:t xml:space="preserve"> </w:t>
      </w:r>
      <w:r>
        <w:rPr>
          <w:rFonts w:ascii="Consolas" w:hAnsi="Consolas"/>
          <w:sz w:val="20"/>
        </w:rPr>
        <w:t>function s=fusiFCReferenceImages(s,metadata)</w:t>
      </w:r>
    </w:p>
    <w:p w14:paraId="37D30FD7" w14:textId="77777777" w:rsidR="003A63EF" w:rsidRDefault="00A42F0A">
      <w:r>
        <w:rPr>
          <w:b/>
        </w:rPr>
        <w:t>[Originaler Quelltextauszug (Englisch)] Referenced by:</w:t>
      </w:r>
      <w:r>
        <w:t xml:space="preserve"> </w:t>
      </w:r>
      <w:r>
        <w:rPr>
          <w:rFonts w:ascii="Consolas" w:hAnsi="Consolas"/>
          <w:sz w:val="20"/>
        </w:rPr>
        <w:t>FunctionalConnectivity.m</w:t>
      </w:r>
    </w:p>
    <w:p w14:paraId="371385EB" w14:textId="77777777" w:rsidR="003A63EF" w:rsidRDefault="00A42F0A">
      <w:r>
        <w:rPr>
          <w:b/>
        </w:rPr>
        <w:t>[Originaler Quelltextauszug (Englisch)] Uses:</w:t>
      </w:r>
      <w:r>
        <w:t xml:space="preserve"> </w:t>
      </w:r>
      <w:r>
        <w:rPr>
          <w:rFonts w:ascii="Consolas" w:hAnsi="Consolas"/>
          <w:sz w:val="20"/>
        </w:rPr>
        <w:t>lib/roi/scmSpatialCalibration.m</w:t>
      </w:r>
    </w:p>
    <w:p w14:paraId="030567E9" w14:textId="77777777" w:rsidR="003A63EF" w:rsidRDefault="008D5030">
      <w:hyperlink r:id="rId380">
        <w:r w:rsidR="00A42F0A">
          <w:rPr>
            <w:color w:val="007C86"/>
            <w:u w:val="single"/>
          </w:rPr>
          <w:t>[Originaler Quelltextauszug (Englisch)] Open source</w:t>
        </w:r>
      </w:hyperlink>
      <w:r w:rsidR="00A42F0A">
        <w:t xml:space="preserve"> | 17 physische Dateizeilen; 1 Deklarationen.</w:t>
      </w:r>
    </w:p>
    <w:p w14:paraId="016FF977" w14:textId="77777777" w:rsidR="003A63EF" w:rsidRDefault="00A42F0A">
      <w:pPr>
        <w:pStyle w:val="Heading3"/>
      </w:pPr>
      <w:bookmarkStart w:id="888" w:name="b_section_384"/>
      <w:bookmarkEnd w:id="888"/>
      <w:r>
        <w:rPr>
          <w:b w:val="0"/>
        </w:rPr>
        <w:t>lib/connectivity/fusiFCRegionBrowser.m</w:t>
      </w:r>
    </w:p>
    <w:p w14:paraId="3FC1F6F7" w14:textId="77777777" w:rsidR="003A63EF" w:rsidRDefault="00A42F0A">
      <w:pPr>
        <w:pStyle w:val="TableCaption"/>
      </w:pPr>
      <w:bookmarkStart w:id="889" w:name="_Toc244188246"/>
      <w:r>
        <w:t>Tabelle 160. Funktionsübersicht - lib/connectivity/fusiFCRegionBrowser.m</w:t>
      </w:r>
      <w:bookmarkStart w:id="890" w:name="b_table_160"/>
      <w:bookmarkEnd w:id="890"/>
      <w:bookmarkEnd w:id="889"/>
    </w:p>
    <w:tbl>
      <w:tblPr>
        <w:tblW w:w="0" w:type="auto"/>
        <w:jc w:val="center"/>
        <w:tblLayout w:type="fixed"/>
        <w:tblLook w:val="04A0" w:firstRow="1" w:lastRow="0" w:firstColumn="1" w:lastColumn="0" w:noHBand="0" w:noVBand="1"/>
      </w:tblPr>
      <w:tblGrid>
        <w:gridCol w:w="3183"/>
        <w:gridCol w:w="1933"/>
        <w:gridCol w:w="4774"/>
      </w:tblGrid>
      <w:tr w:rsidR="003A63EF" w14:paraId="7EE9775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2C3D1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2F65A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BA583" w14:textId="77777777" w:rsidR="003A63EF" w:rsidRDefault="00A42F0A">
            <w:pPr>
              <w:spacing w:after="0"/>
              <w:jc w:val="left"/>
            </w:pPr>
            <w:r>
              <w:rPr>
                <w:b/>
              </w:rPr>
              <w:t>Funktionszweck</w:t>
            </w:r>
          </w:p>
        </w:tc>
      </w:tr>
      <w:tr w:rsidR="003A63EF" w14:paraId="0400EA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9536C0" w14:textId="77777777" w:rsidR="003A63EF" w:rsidRDefault="00A42F0A">
            <w:pPr>
              <w:spacing w:after="0"/>
              <w:jc w:val="left"/>
            </w:pPr>
            <w:r>
              <w:rPr>
                <w:rFonts w:ascii="Consolas" w:hAnsi="Consolas"/>
                <w:sz w:val="20"/>
              </w:rPr>
              <w:t>fusiFCRegionBrowser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624947"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2075B" w14:textId="77777777" w:rsidR="003A63EF" w:rsidRDefault="00A42F0A">
            <w:pPr>
              <w:spacing w:after="0"/>
              <w:jc w:val="left"/>
            </w:pPr>
            <w:r>
              <w:t>[Originaler Quelltextauszug (Englisch)] Readable abbreviation/full-name key, available before FC is calculated.</w:t>
            </w:r>
          </w:p>
        </w:tc>
      </w:tr>
      <w:tr w:rsidR="003A63EF" w14:paraId="1B8DD41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C472F" w14:textId="77777777" w:rsidR="003A63EF" w:rsidRDefault="00A42F0A">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B39589" w14:textId="77777777" w:rsidR="003A63EF" w:rsidRDefault="00A42F0A">
            <w:pPr>
              <w:spacing w:after="0"/>
              <w:jc w:val="left"/>
            </w:pPr>
            <w:r>
              <w:t>20-23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7CA333" w14:textId="77777777" w:rsidR="003A63EF" w:rsidRDefault="00A42F0A">
            <w:pPr>
              <w:spacing w:after="0"/>
              <w:jc w:val="left"/>
            </w:pPr>
            <w:r>
              <w:t>Lokale Funktion/Rückruffunktion: update.</w:t>
            </w:r>
          </w:p>
        </w:tc>
      </w:tr>
      <w:tr w:rsidR="003A63EF" w14:paraId="6EA36F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E33E0" w14:textId="77777777" w:rsidR="003A63EF" w:rsidRDefault="00A42F0A">
            <w:pPr>
              <w:spacing w:after="0"/>
              <w:jc w:val="left"/>
            </w:pPr>
            <w:r>
              <w:rPr>
                <w:rFonts w:ascii="Consolas" w:hAnsi="Consolas"/>
                <w:sz w:val="20"/>
              </w:rPr>
              <w:t>closeKey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8D0B8" w14:textId="77777777" w:rsidR="003A63EF" w:rsidRDefault="00A42F0A">
            <w:pPr>
              <w:spacing w:after="0"/>
              <w:jc w:val="left"/>
            </w:pPr>
            <w:r>
              <w:t>24-25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C1376" w14:textId="77777777" w:rsidR="003A63EF" w:rsidRDefault="00A42F0A">
            <w:pPr>
              <w:spacing w:after="0"/>
              <w:jc w:val="left"/>
            </w:pPr>
            <w:r>
              <w:t>Lokale Funktion/Rückruffunktion: close Key.</w:t>
            </w:r>
          </w:p>
        </w:tc>
      </w:tr>
    </w:tbl>
    <w:p w14:paraId="0F09E40B" w14:textId="77777777" w:rsidR="003A63EF" w:rsidRDefault="003A63EF">
      <w:pPr>
        <w:spacing w:after="60"/>
      </w:pPr>
    </w:p>
    <w:p w14:paraId="097E20BD" w14:textId="77777777" w:rsidR="003A63EF" w:rsidRDefault="00A42F0A">
      <w:r>
        <w:t>[Originaler Quelltextauszug (Englisch)] Readable abbreviation/full-name key, available before FC is calculated.</w:t>
      </w:r>
    </w:p>
    <w:p w14:paraId="46BAA29D" w14:textId="77777777" w:rsidR="003A63EF" w:rsidRDefault="00A42F0A">
      <w:r>
        <w:rPr>
          <w:b/>
        </w:rPr>
        <w:t>[Originaler Quelltextauszug (Englisch)] Interface:</w:t>
      </w:r>
      <w:r>
        <w:t xml:space="preserve"> </w:t>
      </w:r>
      <w:r>
        <w:rPr>
          <w:rFonts w:ascii="Consolas" w:hAnsi="Consolas"/>
          <w:sz w:val="20"/>
        </w:rPr>
        <w:t>function f=fusiFCRegionBrowser(names,labels,counts,titleText)</w:t>
      </w:r>
    </w:p>
    <w:p w14:paraId="00FD4478" w14:textId="77777777" w:rsidR="003A63EF" w:rsidRDefault="00A42F0A">
      <w:r>
        <w:rPr>
          <w:b/>
        </w:rPr>
        <w:t>[Originaler Quelltextauszug (Englisch)] Referenced by:</w:t>
      </w:r>
      <w:r>
        <w:t xml:space="preserve"> </w:t>
      </w:r>
      <w:r>
        <w:rPr>
          <w:rFonts w:ascii="Consolas" w:hAnsi="Consolas"/>
          <w:sz w:val="20"/>
        </w:rPr>
        <w:t>FunctionalConnectivity.m</w:t>
      </w:r>
    </w:p>
    <w:p w14:paraId="0F38647F" w14:textId="77777777" w:rsidR="003A63EF" w:rsidRDefault="00A42F0A">
      <w:r>
        <w:rPr>
          <w:b/>
        </w:rPr>
        <w:t>[Originaler Quelltextauszug (Englisch)] Uses:</w:t>
      </w:r>
      <w:r>
        <w:t xml:space="preserve"> </w:t>
      </w:r>
      <w:r>
        <w:rPr>
          <w:rFonts w:ascii="Consolas" w:hAnsi="Consolas"/>
          <w:sz w:val="20"/>
        </w:rPr>
        <w:t>lib/atlas/fusiRegionSearchMatch.m</w:t>
      </w:r>
      <w:r>
        <w:t xml:space="preserve">; </w:t>
      </w:r>
      <w:r>
        <w:rPr>
          <w:rFonts w:ascii="Consolas" w:hAnsi="Consolas"/>
          <w:sz w:val="20"/>
        </w:rPr>
        <w:t>lib/display/fusiLiveSearch.m</w:t>
      </w:r>
    </w:p>
    <w:p w14:paraId="017418C2" w14:textId="77777777" w:rsidR="003A63EF" w:rsidRDefault="008D5030">
      <w:hyperlink r:id="rId381">
        <w:r w:rsidR="00A42F0A">
          <w:rPr>
            <w:color w:val="007C86"/>
            <w:u w:val="single"/>
          </w:rPr>
          <w:t>[Originaler Quelltextauszug (Englisch)] Open source</w:t>
        </w:r>
      </w:hyperlink>
      <w:r w:rsidR="00A42F0A">
        <w:t xml:space="preserve"> | 25 physische Dateizeilen; 3 Deklarationen.</w:t>
      </w:r>
    </w:p>
    <w:p w14:paraId="5DE6876E" w14:textId="77777777" w:rsidR="003A63EF" w:rsidRDefault="00A42F0A">
      <w:pPr>
        <w:pStyle w:val="Heading3"/>
      </w:pPr>
      <w:bookmarkStart w:id="891" w:name="b_section_385"/>
      <w:bookmarkEnd w:id="891"/>
      <w:r>
        <w:rPr>
          <w:b w:val="0"/>
        </w:rPr>
        <w:lastRenderedPageBreak/>
        <w:t>lib/connectivity/fusiFCRegionCatalog.m</w:t>
      </w:r>
    </w:p>
    <w:p w14:paraId="6FE66AF4" w14:textId="77777777" w:rsidR="003A63EF" w:rsidRDefault="00A42F0A">
      <w:pPr>
        <w:pStyle w:val="TableCaption"/>
      </w:pPr>
      <w:bookmarkStart w:id="892" w:name="_Toc244188247"/>
      <w:r>
        <w:t>Tabelle 161. Funktionsübersicht - lib/connectivity/fusiFCRegionCatalog.m</w:t>
      </w:r>
      <w:bookmarkStart w:id="893" w:name="b_table_161"/>
      <w:bookmarkEnd w:id="893"/>
      <w:bookmarkEnd w:id="892"/>
    </w:p>
    <w:tbl>
      <w:tblPr>
        <w:tblW w:w="0" w:type="auto"/>
        <w:jc w:val="center"/>
        <w:tblLayout w:type="fixed"/>
        <w:tblLook w:val="04A0" w:firstRow="1" w:lastRow="0" w:firstColumn="1" w:lastColumn="0" w:noHBand="0" w:noVBand="1"/>
      </w:tblPr>
      <w:tblGrid>
        <w:gridCol w:w="3183"/>
        <w:gridCol w:w="1933"/>
        <w:gridCol w:w="4774"/>
      </w:tblGrid>
      <w:tr w:rsidR="003A63EF" w14:paraId="0F2930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A1F41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1F2F3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64193F" w14:textId="77777777" w:rsidR="003A63EF" w:rsidRDefault="00A42F0A">
            <w:pPr>
              <w:spacing w:after="0"/>
              <w:jc w:val="left"/>
            </w:pPr>
            <w:r>
              <w:rPr>
                <w:b/>
              </w:rPr>
              <w:t>Funktionszweck</w:t>
            </w:r>
          </w:p>
        </w:tc>
      </w:tr>
      <w:tr w:rsidR="003A63EF" w14:paraId="146C71B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465D9" w14:textId="77777777" w:rsidR="003A63EF" w:rsidRDefault="00A42F0A">
            <w:pPr>
              <w:spacing w:after="0"/>
              <w:jc w:val="left"/>
            </w:pPr>
            <w:r>
              <w:rPr>
                <w:rFonts w:ascii="Consolas" w:hAnsi="Consolas"/>
                <w:sz w:val="20"/>
              </w:rPr>
              <w:t>fusiFCRegionCatalog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3406E9" w14:textId="77777777" w:rsidR="003A63EF" w:rsidRDefault="00A42F0A">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9BA49" w14:textId="77777777" w:rsidR="003A63EF" w:rsidRDefault="00A42F0A">
            <w:pPr>
              <w:spacing w:after="0"/>
              <w:jc w:val="left"/>
            </w:pPr>
            <w:r>
              <w:t>[Originaler Quelltextauszug (Englisch)] Keep selector indices separate from signed anatomical IDs.</w:t>
            </w:r>
          </w:p>
        </w:tc>
      </w:tr>
    </w:tbl>
    <w:p w14:paraId="1F53423D" w14:textId="77777777" w:rsidR="003A63EF" w:rsidRDefault="003A63EF">
      <w:pPr>
        <w:spacing w:after="60"/>
      </w:pPr>
    </w:p>
    <w:p w14:paraId="5820DFF2" w14:textId="77777777" w:rsidR="003A63EF" w:rsidRDefault="00A42F0A">
      <w:r>
        <w:t>[Originaler Quelltextauszug (Englisch)] Keep selector indices separate from signed anatomical IDs.</w:t>
      </w:r>
    </w:p>
    <w:p w14:paraId="003C3331" w14:textId="77777777" w:rsidR="003A63EF" w:rsidRDefault="00A42F0A">
      <w:r>
        <w:rPr>
          <w:b/>
        </w:rPr>
        <w:t>[Originaler Quelltextauszug (Englisch)] Interface:</w:t>
      </w:r>
      <w:r>
        <w:t xml:space="preserve"> </w:t>
      </w:r>
      <w:r>
        <w:rPr>
          <w:rFonts w:ascii="Consolas" w:hAnsi="Consolas"/>
          <w:sz w:val="20"/>
        </w:rPr>
        <w:t>function catalog=fusiFCRegionCatalog(names,T,labels,atlas)</w:t>
      </w:r>
    </w:p>
    <w:p w14:paraId="20847DF9"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15E18284" w14:textId="77777777" w:rsidR="003A63EF" w:rsidRDefault="00A42F0A">
      <w:r>
        <w:rPr>
          <w:b/>
        </w:rPr>
        <w:t>[Originaler Quelltextauszug (Englisch)] Uses:</w:t>
      </w:r>
      <w:r>
        <w:t xml:space="preserve"> </w:t>
      </w:r>
      <w:r>
        <w:rPr>
          <w:rFonts w:ascii="Consolas" w:hAnsi="Consolas"/>
          <w:sz w:val="20"/>
        </w:rPr>
        <w:t>lib/connectivity/fusiFCFullRegionNames.m</w:t>
      </w:r>
    </w:p>
    <w:p w14:paraId="0758C7A4" w14:textId="77777777" w:rsidR="003A63EF" w:rsidRDefault="008D5030">
      <w:hyperlink r:id="rId382">
        <w:r w:rsidR="00A42F0A">
          <w:rPr>
            <w:color w:val="007C86"/>
            <w:u w:val="single"/>
          </w:rPr>
          <w:t>[Originaler Quelltextauszug (Englisch)] Open source</w:t>
        </w:r>
      </w:hyperlink>
      <w:r w:rsidR="00A42F0A">
        <w:t xml:space="preserve"> | 15 physische Dateizeilen; 1 Deklarationen.</w:t>
      </w:r>
    </w:p>
    <w:p w14:paraId="73EF8F34" w14:textId="77777777" w:rsidR="003A63EF" w:rsidRDefault="00A42F0A">
      <w:pPr>
        <w:pStyle w:val="Heading3"/>
      </w:pPr>
      <w:bookmarkStart w:id="894" w:name="b_section_386"/>
      <w:bookmarkEnd w:id="894"/>
      <w:r>
        <w:rPr>
          <w:b w:val="0"/>
        </w:rPr>
        <w:t>lib/connectivity/fusiFCRegionSliceDialog.m</w:t>
      </w:r>
    </w:p>
    <w:p w14:paraId="4855B9AC" w14:textId="77777777" w:rsidR="003A63EF" w:rsidRDefault="00A42F0A">
      <w:pPr>
        <w:pStyle w:val="TableCaption"/>
      </w:pPr>
      <w:bookmarkStart w:id="895" w:name="_Toc244188248"/>
      <w:r>
        <w:t>Tabelle 162. Funktionsübersicht - lib/connectivity/fusiFCRegionSliceDialog.m</w:t>
      </w:r>
      <w:bookmarkStart w:id="896" w:name="b_table_162"/>
      <w:bookmarkEnd w:id="896"/>
      <w:bookmarkEnd w:id="895"/>
    </w:p>
    <w:tbl>
      <w:tblPr>
        <w:tblW w:w="0" w:type="auto"/>
        <w:jc w:val="center"/>
        <w:tblLayout w:type="fixed"/>
        <w:tblLook w:val="04A0" w:firstRow="1" w:lastRow="0" w:firstColumn="1" w:lastColumn="0" w:noHBand="0" w:noVBand="1"/>
      </w:tblPr>
      <w:tblGrid>
        <w:gridCol w:w="3183"/>
        <w:gridCol w:w="1933"/>
        <w:gridCol w:w="4774"/>
      </w:tblGrid>
      <w:tr w:rsidR="003A63EF" w14:paraId="35BE858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C0D80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2C1E2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E361B" w14:textId="77777777" w:rsidR="003A63EF" w:rsidRDefault="00A42F0A">
            <w:pPr>
              <w:spacing w:after="0"/>
              <w:jc w:val="left"/>
            </w:pPr>
            <w:r>
              <w:rPr>
                <w:b/>
              </w:rPr>
              <w:t>Funktionszweck</w:t>
            </w:r>
          </w:p>
        </w:tc>
      </w:tr>
      <w:tr w:rsidR="003A63EF" w14:paraId="254A9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525BE" w14:textId="77777777" w:rsidR="003A63EF" w:rsidRDefault="00A42F0A">
            <w:pPr>
              <w:spacing w:after="0"/>
              <w:jc w:val="left"/>
            </w:pPr>
            <w:r>
              <w:rPr>
                <w:rFonts w:ascii="Consolas" w:hAnsi="Consolas"/>
                <w:sz w:val="20"/>
              </w:rPr>
              <w:t>fusiFCRegionSliceDialog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5CF79" w14:textId="77777777" w:rsidR="003A63EF" w:rsidRDefault="00A42F0A">
            <w:pPr>
              <w:spacing w:after="0"/>
              <w:jc w:val="left"/>
            </w:pPr>
            <w:r>
              <w:t>1-31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552E9" w14:textId="77777777" w:rsidR="003A63EF" w:rsidRDefault="00A42F0A">
            <w:pPr>
              <w:spacing w:after="0"/>
              <w:jc w:val="left"/>
            </w:pPr>
            <w:r>
              <w:t>[Originaler Quelltextauszug (Englisch)] Search anatomical regions and add explicit region/slice pairs for 3D FC.</w:t>
            </w:r>
          </w:p>
        </w:tc>
      </w:tr>
      <w:tr w:rsidR="003A63EF" w14:paraId="4058E8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3D2637" w14:textId="77777777" w:rsidR="003A63EF" w:rsidRDefault="00A42F0A">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EFF135" w14:textId="77777777" w:rsidR="003A63EF" w:rsidRDefault="00A42F0A">
            <w:pPr>
              <w:spacing w:after="0"/>
              <w:jc w:val="left"/>
            </w:pPr>
            <w:r>
              <w:t>32-34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05674E" w14:textId="77777777" w:rsidR="003A63EF" w:rsidRDefault="00A42F0A">
            <w:pPr>
              <w:spacing w:after="0"/>
              <w:jc w:val="left"/>
            </w:pPr>
            <w:r>
              <w:t>Lokale Funktion/Rückruffunktion: label.</w:t>
            </w:r>
          </w:p>
        </w:tc>
      </w:tr>
      <w:tr w:rsidR="003A63EF" w14:paraId="66673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E6786" w14:textId="77777777" w:rsidR="003A63EF" w:rsidRDefault="00A42F0A">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64D3B" w14:textId="77777777" w:rsidR="003A63EF" w:rsidRDefault="00A42F0A">
            <w:pPr>
              <w:spacing w:after="0"/>
              <w:jc w:val="left"/>
            </w:pPr>
            <w:r>
              <w:t>35-37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DAA34" w14:textId="77777777" w:rsidR="003A63EF" w:rsidRDefault="00A42F0A">
            <w:pPr>
              <w:spacing w:after="0"/>
              <w:jc w:val="left"/>
            </w:pPr>
            <w:r>
              <w:t>Lokale Funktion/Rückruffunktion: button.</w:t>
            </w:r>
          </w:p>
        </w:tc>
      </w:tr>
      <w:tr w:rsidR="003A63EF" w14:paraId="155BB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D881F2" w14:textId="77777777" w:rsidR="003A63EF" w:rsidRDefault="00A42F0A">
            <w:pPr>
              <w:spacing w:after="0"/>
              <w:jc w:val="left"/>
            </w:pPr>
            <w:r>
              <w:rPr>
                <w:rFonts w:ascii="Consolas" w:hAnsi="Consolas"/>
                <w:sz w:val="20"/>
              </w:rPr>
              <w:t>filter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FDEEC4" w14:textId="77777777" w:rsidR="003A63EF" w:rsidRDefault="00A42F0A">
            <w:pPr>
              <w:spacing w:after="0"/>
              <w:jc w:val="left"/>
            </w:pPr>
            <w:r>
              <w:t>38-42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DA47A" w14:textId="77777777" w:rsidR="003A63EF" w:rsidRDefault="00A42F0A">
            <w:pPr>
              <w:spacing w:after="0"/>
              <w:jc w:val="left"/>
            </w:pPr>
            <w:r>
              <w:t>Lokale Funktion/Rückruffunktion: filter.</w:t>
            </w:r>
          </w:p>
        </w:tc>
      </w:tr>
      <w:tr w:rsidR="003A63EF" w14:paraId="7CAD1C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6AC8EC" w14:textId="77777777" w:rsidR="003A63EF" w:rsidRDefault="00A42F0A">
            <w:pPr>
              <w:spacing w:after="0"/>
              <w:jc w:val="left"/>
            </w:pPr>
            <w:r>
              <w:rPr>
                <w:rFonts w:ascii="Consolas" w:hAnsi="Consolas"/>
                <w:sz w:val="20"/>
              </w:rPr>
              <w:t>add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B1239" w14:textId="77777777" w:rsidR="003A63EF" w:rsidRDefault="00A42F0A">
            <w:pPr>
              <w:spacing w:after="0"/>
              <w:jc w:val="left"/>
            </w:pPr>
            <w:r>
              <w:t>43-59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704BA" w14:textId="77777777" w:rsidR="003A63EF" w:rsidRDefault="00A42F0A">
            <w:pPr>
              <w:spacing w:after="0"/>
              <w:jc w:val="left"/>
            </w:pPr>
            <w:r>
              <w:t>Lokale Funktion/Rückruffunktion: add.</w:t>
            </w:r>
          </w:p>
        </w:tc>
      </w:tr>
      <w:tr w:rsidR="003A63EF" w14:paraId="510162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21A46F" w14:textId="77777777" w:rsidR="003A63EF" w:rsidRDefault="00A42F0A">
            <w:pPr>
              <w:spacing w:after="0"/>
              <w:jc w:val="left"/>
            </w:pPr>
            <w:r>
              <w:rPr>
                <w:rFonts w:ascii="Consolas" w:hAnsi="Consolas"/>
                <w:sz w:val="20"/>
              </w:rPr>
              <w:t>render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AE006D" w14:textId="77777777" w:rsidR="003A63EF" w:rsidRDefault="00A42F0A">
            <w:pPr>
              <w:spacing w:after="0"/>
              <w:jc w:val="left"/>
            </w:pPr>
            <w:r>
              <w:t>60-68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34816" w14:textId="77777777" w:rsidR="003A63EF" w:rsidRDefault="00A42F0A">
            <w:pPr>
              <w:spacing w:after="0"/>
              <w:jc w:val="left"/>
            </w:pPr>
            <w:r>
              <w:t>Lokale Funktion/Rückruffunktion: render.</w:t>
            </w:r>
          </w:p>
        </w:tc>
      </w:tr>
      <w:tr w:rsidR="003A63EF" w14:paraId="290D6C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3891EA" w14:textId="77777777" w:rsidR="003A63EF" w:rsidRDefault="00A42F0A">
            <w:pPr>
              <w:spacing w:after="0"/>
              <w:jc w:val="left"/>
            </w:pPr>
            <w:r>
              <w:rPr>
                <w:rFonts w:ascii="Consolas" w:hAnsi="Consolas"/>
                <w:sz w:val="20"/>
              </w:rPr>
              <w:t>selectRows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29B5E" w14:textId="77777777" w:rsidR="003A63EF" w:rsidRDefault="00A42F0A">
            <w:pPr>
              <w:spacing w:after="0"/>
              <w:jc w:val="left"/>
            </w:pPr>
            <w:r>
              <w:t>69-69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F4B6E" w14:textId="77777777" w:rsidR="003A63EF" w:rsidRDefault="00A42F0A">
            <w:pPr>
              <w:spacing w:after="0"/>
              <w:jc w:val="left"/>
            </w:pPr>
            <w:r>
              <w:t>Lokale Funktion/Rückruffunktion: select Rows.</w:t>
            </w:r>
          </w:p>
        </w:tc>
      </w:tr>
      <w:tr w:rsidR="003A63EF" w14:paraId="44408A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9745F" w14:textId="77777777" w:rsidR="003A63EF" w:rsidRDefault="00A42F0A">
            <w:pPr>
              <w:spacing w:after="0"/>
              <w:jc w:val="left"/>
            </w:pPr>
            <w:r>
              <w:rPr>
                <w:rFonts w:ascii="Consolas" w:hAnsi="Consolas"/>
                <w:sz w:val="20"/>
              </w:rPr>
              <w:lastRenderedPageBreak/>
              <w:t>remove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22034" w14:textId="77777777" w:rsidR="003A63EF" w:rsidRDefault="00A42F0A">
            <w:pPr>
              <w:spacing w:after="0"/>
              <w:jc w:val="left"/>
            </w:pPr>
            <w:r>
              <w:t>70-70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CA2D82" w14:textId="77777777" w:rsidR="003A63EF" w:rsidRDefault="00A42F0A">
            <w:pPr>
              <w:spacing w:after="0"/>
              <w:jc w:val="left"/>
            </w:pPr>
            <w:r>
              <w:t>Lokale Funktion/Rückruffunktion: remove.</w:t>
            </w:r>
          </w:p>
        </w:tc>
      </w:tr>
      <w:tr w:rsidR="003A63EF" w14:paraId="47AF27D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5D0E3"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B9FD6" w14:textId="77777777" w:rsidR="003A63EF" w:rsidRDefault="00A42F0A">
            <w:pPr>
              <w:spacing w:after="0"/>
              <w:jc w:val="left"/>
            </w:pPr>
            <w:r>
              <w:t>71-76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F8285" w14:textId="77777777" w:rsidR="003A63EF" w:rsidRDefault="00A42F0A">
            <w:pPr>
              <w:spacing w:after="0"/>
              <w:jc w:val="left"/>
            </w:pPr>
            <w:r>
              <w:t>Lokale Funktion/Rückruffunktion: accept.</w:t>
            </w:r>
          </w:p>
        </w:tc>
      </w:tr>
      <w:tr w:rsidR="003A63EF" w14:paraId="2F1A53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986927"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06D548" w14:textId="77777777" w:rsidR="003A63EF" w:rsidRDefault="00A42F0A">
            <w:pPr>
              <w:spacing w:after="0"/>
              <w:jc w:val="left"/>
            </w:pPr>
            <w:r>
              <w:t>77-78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311C60" w14:textId="77777777" w:rsidR="003A63EF" w:rsidRDefault="00A42F0A">
            <w:pPr>
              <w:spacing w:after="0"/>
              <w:jc w:val="left"/>
            </w:pPr>
            <w:r>
              <w:t>Lokale Funktion/Rückruffunktion: cancel.</w:t>
            </w:r>
          </w:p>
        </w:tc>
      </w:tr>
    </w:tbl>
    <w:p w14:paraId="2013C9FA" w14:textId="77777777" w:rsidR="003A63EF" w:rsidRDefault="003A63EF">
      <w:pPr>
        <w:spacing w:after="60"/>
      </w:pPr>
    </w:p>
    <w:p w14:paraId="32384BD8" w14:textId="77777777" w:rsidR="003A63EF" w:rsidRDefault="00A42F0A">
      <w:r>
        <w:t>[Originaler Quelltextauszug (Englisch)] Search anatomical regions and add explicit region/slice pairs for 3D FC.</w:t>
      </w:r>
    </w:p>
    <w:p w14:paraId="34C27702" w14:textId="77777777" w:rsidR="003A63EF" w:rsidRDefault="00A42F0A">
      <w:r>
        <w:rPr>
          <w:b/>
        </w:rPr>
        <w:t>[Originaler Quelltextauszug (Englisch)] Interface:</w:t>
      </w:r>
      <w:r>
        <w:t xml:space="preserve"> </w:t>
      </w:r>
      <w:r>
        <w:rPr>
          <w:rFonts w:ascii="Consolas" w:hAnsi="Consolas"/>
          <w:sz w:val="20"/>
        </w:rPr>
        <w:t>function [chosen,ok]=fusiFCRegionSliceDialog(subj,initial,sliceRange,minVox)</w:t>
      </w:r>
    </w:p>
    <w:p w14:paraId="235C63E4" w14:textId="77777777" w:rsidR="003A63EF" w:rsidRDefault="00A42F0A">
      <w:r>
        <w:rPr>
          <w:b/>
        </w:rPr>
        <w:t>[Originaler Quelltextauszug (Englisch)] Referenced by:</w:t>
      </w:r>
      <w:r>
        <w:t xml:space="preserve"> </w:t>
      </w:r>
      <w:r>
        <w:rPr>
          <w:rFonts w:ascii="Consolas" w:hAnsi="Consolas"/>
          <w:sz w:val="20"/>
        </w:rPr>
        <w:t>FunctionalConnectivity.m</w:t>
      </w:r>
    </w:p>
    <w:p w14:paraId="2A70E557" w14:textId="77777777" w:rsidR="003A63EF" w:rsidRDefault="00A42F0A">
      <w:r>
        <w:rPr>
          <w:b/>
        </w:rPr>
        <w:t>[Originaler Quelltextauszug (Englisch)] Uses:</w:t>
      </w:r>
      <w:r>
        <w:t xml:space="preserve"> </w:t>
      </w:r>
      <w:r>
        <w:rPr>
          <w:rFonts w:ascii="Consolas" w:hAnsi="Consolas"/>
          <w:sz w:val="20"/>
        </w:rPr>
        <w:t>lib/atlas/fusiRegionSearchMatch.m</w:t>
      </w:r>
      <w:r>
        <w:t xml:space="preserve">; </w:t>
      </w:r>
      <w:r>
        <w:rPr>
          <w:rFonts w:ascii="Consolas" w:hAnsi="Consolas"/>
          <w:sz w:val="20"/>
        </w:rPr>
        <w:t>lib/connectivity/fusiFCRegionCatalog.m</w:t>
      </w:r>
      <w:r>
        <w:t xml:space="preserve">; </w:t>
      </w:r>
      <w:r>
        <w:rPr>
          <w:rFonts w:ascii="Consolas" w:hAnsi="Consolas"/>
          <w:sz w:val="20"/>
        </w:rPr>
        <w:t>lib/connectivity/fusiFCRegionSliceResult.m</w:t>
      </w:r>
      <w:r>
        <w:t xml:space="preserve">; </w:t>
      </w:r>
      <w:r>
        <w:rPr>
          <w:rFonts w:ascii="Consolas" w:hAnsi="Consolas"/>
          <w:sz w:val="20"/>
        </w:rPr>
        <w:t>lib/display/fusiLiveSearch.m</w:t>
      </w:r>
      <w:r>
        <w:t>; 2 weitere im Codeverzeichnis</w:t>
      </w:r>
    </w:p>
    <w:p w14:paraId="481B0755" w14:textId="77777777" w:rsidR="003A63EF" w:rsidRDefault="008D5030">
      <w:hyperlink r:id="rId383">
        <w:r w:rsidR="00A42F0A">
          <w:rPr>
            <w:color w:val="007C86"/>
            <w:u w:val="single"/>
          </w:rPr>
          <w:t>[Originaler Quelltextauszug (Englisch)] Open source</w:t>
        </w:r>
      </w:hyperlink>
      <w:r w:rsidR="00A42F0A">
        <w:t xml:space="preserve"> | 78 physische Dateizeilen; 10 Deklarationen.</w:t>
      </w:r>
    </w:p>
    <w:p w14:paraId="4FF521B8" w14:textId="77777777" w:rsidR="003A63EF" w:rsidRDefault="00A42F0A">
      <w:pPr>
        <w:pStyle w:val="Heading3"/>
      </w:pPr>
      <w:bookmarkStart w:id="897" w:name="b_section_387"/>
      <w:bookmarkEnd w:id="897"/>
      <w:r>
        <w:rPr>
          <w:b w:val="0"/>
        </w:rPr>
        <w:t>lib/connectivity/fusiFCRegionSliceResult.m</w:t>
      </w:r>
    </w:p>
    <w:p w14:paraId="0A1B6185" w14:textId="77777777" w:rsidR="003A63EF" w:rsidRDefault="00A42F0A">
      <w:pPr>
        <w:pStyle w:val="TableCaption"/>
      </w:pPr>
      <w:bookmarkStart w:id="898" w:name="_Toc244188249"/>
      <w:r>
        <w:t>Tabelle 163. Funktionsübersicht - lib/connectivity/fusiFCRegionSliceResult.m</w:t>
      </w:r>
      <w:bookmarkStart w:id="899" w:name="b_table_163"/>
      <w:bookmarkEnd w:id="899"/>
      <w:bookmarkEnd w:id="898"/>
    </w:p>
    <w:tbl>
      <w:tblPr>
        <w:tblW w:w="0" w:type="auto"/>
        <w:jc w:val="center"/>
        <w:tblLayout w:type="fixed"/>
        <w:tblLook w:val="04A0" w:firstRow="1" w:lastRow="0" w:firstColumn="1" w:lastColumn="0" w:noHBand="0" w:noVBand="1"/>
      </w:tblPr>
      <w:tblGrid>
        <w:gridCol w:w="3183"/>
        <w:gridCol w:w="1933"/>
        <w:gridCol w:w="4774"/>
      </w:tblGrid>
      <w:tr w:rsidR="003A63EF" w14:paraId="0B1F4C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78DE5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F6A43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05DDEA" w14:textId="77777777" w:rsidR="003A63EF" w:rsidRDefault="00A42F0A">
            <w:pPr>
              <w:spacing w:after="0"/>
              <w:jc w:val="left"/>
            </w:pPr>
            <w:r>
              <w:rPr>
                <w:b/>
              </w:rPr>
              <w:t>Funktionszweck</w:t>
            </w:r>
          </w:p>
        </w:tc>
      </w:tr>
      <w:tr w:rsidR="003A63EF" w14:paraId="79BD0B8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0D337" w14:textId="77777777" w:rsidR="003A63EF" w:rsidRDefault="00A42F0A">
            <w:pPr>
              <w:spacing w:after="0"/>
              <w:jc w:val="left"/>
            </w:pPr>
            <w:r>
              <w:rPr>
                <w:rFonts w:ascii="Consolas" w:hAnsi="Consolas"/>
                <w:sz w:val="20"/>
              </w:rPr>
              <w:t>fusiFCRegionSliceResult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73B97F" w14:textId="77777777" w:rsidR="003A63EF" w:rsidRDefault="00A42F0A">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03926" w14:textId="77777777" w:rsidR="003A63EF" w:rsidRDefault="00A42F0A">
            <w:pPr>
              <w:spacing w:after="0"/>
              <w:jc w:val="left"/>
            </w:pPr>
            <w:r>
              <w:t>[Originaler Quelltextauszug (Englisch)] One simultaneous trace per signed anatomical region and explicitly chosen Z. Composite IDs are exact doubles, stable across order/subjects, and distinguish the same...</w:t>
            </w:r>
          </w:p>
        </w:tc>
      </w:tr>
    </w:tbl>
    <w:p w14:paraId="646FC74E" w14:textId="77777777" w:rsidR="003A63EF" w:rsidRDefault="003A63EF">
      <w:pPr>
        <w:spacing w:after="60"/>
      </w:pPr>
    </w:p>
    <w:p w14:paraId="2F3DDB05" w14:textId="77777777" w:rsidR="003A63EF" w:rsidRDefault="00A42F0A">
      <w:r>
        <w:t>[Originaler Quelltextauszug (Englisch)] One simultaneous trace per signed anatomical region and explicitly chosen Z. Composite IDs are exact doubles, stable across order/subjects, and distinguish the same anatomical label on different slices. They are NOT atlas IDs.</w:t>
      </w:r>
    </w:p>
    <w:p w14:paraId="730826EE" w14:textId="77777777" w:rsidR="003A63EF" w:rsidRDefault="00A42F0A">
      <w:r>
        <w:rPr>
          <w:b/>
        </w:rPr>
        <w:t>[Originaler Quelltextauszug (Englisch)] Interface:</w:t>
      </w:r>
      <w:r>
        <w:t xml:space="preserve"> </w:t>
      </w:r>
      <w:r>
        <w:rPr>
          <w:rFonts w:ascii="Consolas" w:hAnsi="Consolas"/>
          <w:sz w:val="20"/>
        </w:rPr>
        <w:t>function res=fusiFCRegionSliceResult(subj,selections,timeIdx,minVox)</w:t>
      </w:r>
    </w:p>
    <w:p w14:paraId="1ACA69AE" w14:textId="77777777" w:rsidR="003A63EF" w:rsidRDefault="00A42F0A">
      <w:r>
        <w:rPr>
          <w:b/>
        </w:rPr>
        <w:lastRenderedPageBreak/>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lib/connectivity/fusiFCRegionSliceDialog.m</w:t>
      </w:r>
    </w:p>
    <w:p w14:paraId="6244FD5E" w14:textId="77777777" w:rsidR="003A63EF" w:rsidRDefault="00A42F0A">
      <w:r>
        <w:rPr>
          <w:b/>
        </w:rPr>
        <w:t>[Originaler Quelltextauszug (Englisch)] Uses:</w:t>
      </w:r>
      <w:r>
        <w:t xml:space="preserve"> </w:t>
      </w:r>
      <w:r>
        <w:rPr>
          <w:rFonts w:ascii="Consolas" w:hAnsi="Consolas"/>
          <w:sz w:val="20"/>
        </w:rPr>
        <w:t>lib/connectivity/fusiFCCorrelationMatrix.m</w:t>
      </w:r>
      <w:r>
        <w:t xml:space="preserve">; </w:t>
      </w:r>
      <w:r>
        <w:rPr>
          <w:rFonts w:ascii="Consolas" w:hAnsi="Consolas"/>
          <w:sz w:val="20"/>
        </w:rPr>
        <w:t>lib/connectivity/fusiFCFullRegionNames.m</w:t>
      </w:r>
      <w:r>
        <w:t xml:space="preserve">; </w:t>
      </w:r>
      <w:r>
        <w:rPr>
          <w:rFonts w:ascii="Consolas" w:hAnsi="Consolas"/>
          <w:sz w:val="20"/>
        </w:rPr>
        <w:t>mask.m</w:t>
      </w:r>
    </w:p>
    <w:p w14:paraId="0BB8F218" w14:textId="77777777" w:rsidR="003A63EF" w:rsidRDefault="008D5030">
      <w:hyperlink r:id="rId384">
        <w:r w:rsidR="00A42F0A">
          <w:rPr>
            <w:color w:val="007C86"/>
            <w:u w:val="single"/>
          </w:rPr>
          <w:t>[Originaler Quelltextauszug (Englisch)] Open source</w:t>
        </w:r>
      </w:hyperlink>
      <w:r w:rsidR="00A42F0A">
        <w:t xml:space="preserve"> | 37 physische Dateizeilen; 1 Deklarationen.</w:t>
      </w:r>
    </w:p>
    <w:p w14:paraId="512C2842" w14:textId="77777777" w:rsidR="003A63EF" w:rsidRDefault="00A42F0A">
      <w:pPr>
        <w:pStyle w:val="Heading3"/>
      </w:pPr>
      <w:bookmarkStart w:id="900" w:name="b_section_388"/>
      <w:bookmarkEnd w:id="900"/>
      <w:r>
        <w:rPr>
          <w:b w:val="0"/>
        </w:rPr>
        <w:t>lib/connectivity/fusiFCScanComparisonDialog.m</w:t>
      </w:r>
    </w:p>
    <w:p w14:paraId="261145E4" w14:textId="77777777" w:rsidR="003A63EF" w:rsidRDefault="00A42F0A">
      <w:pPr>
        <w:pStyle w:val="TableCaption"/>
      </w:pPr>
      <w:bookmarkStart w:id="901" w:name="_Toc244188250"/>
      <w:r>
        <w:t>Tabelle 164. Funktionsübersicht - lib/connectivity/fusiFCScanComparisonDialog.m</w:t>
      </w:r>
      <w:bookmarkStart w:id="902" w:name="b_table_164"/>
      <w:bookmarkEnd w:id="902"/>
      <w:bookmarkEnd w:id="901"/>
    </w:p>
    <w:tbl>
      <w:tblPr>
        <w:tblW w:w="0" w:type="auto"/>
        <w:jc w:val="center"/>
        <w:tblLayout w:type="fixed"/>
        <w:tblLook w:val="04A0" w:firstRow="1" w:lastRow="0" w:firstColumn="1" w:lastColumn="0" w:noHBand="0" w:noVBand="1"/>
      </w:tblPr>
      <w:tblGrid>
        <w:gridCol w:w="3183"/>
        <w:gridCol w:w="1933"/>
        <w:gridCol w:w="4774"/>
      </w:tblGrid>
      <w:tr w:rsidR="003A63EF" w14:paraId="68CBFC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B3147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2514D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9E3108" w14:textId="77777777" w:rsidR="003A63EF" w:rsidRDefault="00A42F0A">
            <w:pPr>
              <w:spacing w:after="0"/>
              <w:jc w:val="left"/>
            </w:pPr>
            <w:r>
              <w:rPr>
                <w:b/>
              </w:rPr>
              <w:t>Funktionszweck</w:t>
            </w:r>
          </w:p>
        </w:tc>
      </w:tr>
      <w:tr w:rsidR="003A63EF" w14:paraId="3640D0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02A54" w14:textId="77777777" w:rsidR="003A63EF" w:rsidRDefault="00A42F0A">
            <w:pPr>
              <w:spacing w:after="0"/>
              <w:jc w:val="left"/>
            </w:pPr>
            <w:r>
              <w:rPr>
                <w:rFonts w:ascii="Consolas" w:hAnsi="Consolas"/>
                <w:sz w:val="20"/>
              </w:rPr>
              <w:t>fusiFCScanComparisonDialog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84C9F5" w14:textId="77777777" w:rsidR="003A63EF" w:rsidRDefault="00A42F0A">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49624" w14:textId="77777777" w:rsidR="003A63EF" w:rsidRDefault="00A42F0A">
            <w:pPr>
              <w:spacing w:after="0"/>
              <w:jc w:val="left"/>
            </w:pPr>
            <w:r>
              <w:t>Einstiegsfunktion; siehe Dateizweck.</w:t>
            </w:r>
          </w:p>
        </w:tc>
      </w:tr>
      <w:tr w:rsidR="003A63EF" w14:paraId="614E5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905307" w14:textId="77777777" w:rsidR="003A63EF" w:rsidRDefault="00A42F0A">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CE29A2" w14:textId="77777777" w:rsidR="003A63EF" w:rsidRDefault="00A42F0A">
            <w:pPr>
              <w:spacing w:after="0"/>
              <w:jc w:val="left"/>
            </w:pPr>
            <w:r>
              <w:t>12-15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1FE985" w14:textId="77777777" w:rsidR="003A63EF" w:rsidRDefault="00A42F0A">
            <w:pPr>
              <w:spacing w:after="0"/>
              <w:jc w:val="left"/>
            </w:pPr>
            <w:r>
              <w:t>Lokale Funktion/Rückruffunktion: make.</w:t>
            </w:r>
          </w:p>
        </w:tc>
      </w:tr>
      <w:tr w:rsidR="003A63EF" w14:paraId="564AF1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02AF6"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CD3D1" w14:textId="77777777" w:rsidR="003A63EF" w:rsidRDefault="00A42F0A">
            <w:pPr>
              <w:spacing w:after="0"/>
              <w:jc w:val="left"/>
            </w:pPr>
            <w:r>
              <w:t>16-16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26D875" w14:textId="77777777" w:rsidR="003A63EF" w:rsidRDefault="00A42F0A">
            <w:pPr>
              <w:spacing w:after="0"/>
              <w:jc w:val="left"/>
            </w:pPr>
            <w:r>
              <w:t>Lokale Funktion/Rückruffunktion: accept.</w:t>
            </w:r>
          </w:p>
        </w:tc>
      </w:tr>
      <w:tr w:rsidR="003A63EF" w14:paraId="4A9608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110C67"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159299" w14:textId="77777777" w:rsidR="003A63EF" w:rsidRDefault="00A42F0A">
            <w:pPr>
              <w:spacing w:after="0"/>
              <w:jc w:val="left"/>
            </w:pPr>
            <w:r>
              <w:t>17-18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A5E6D9" w14:textId="77777777" w:rsidR="003A63EF" w:rsidRDefault="00A42F0A">
            <w:pPr>
              <w:spacing w:after="0"/>
              <w:jc w:val="left"/>
            </w:pPr>
            <w:r>
              <w:t>Lokale Funktion/Rückruffunktion: cancel.</w:t>
            </w:r>
          </w:p>
        </w:tc>
      </w:tr>
      <w:tr w:rsidR="003A63EF" w14:paraId="2F3E0C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3E358" w14:textId="77777777" w:rsidR="003A63EF" w:rsidRDefault="00A42F0A">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959676" w14:textId="77777777" w:rsidR="003A63EF" w:rsidRDefault="00A42F0A">
            <w:pPr>
              <w:spacing w:after="0"/>
              <w:jc w:val="left"/>
            </w:pPr>
            <w:r>
              <w:t>19-19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A117F" w14:textId="77777777" w:rsidR="003A63EF" w:rsidRDefault="00A42F0A">
            <w:pPr>
              <w:spacing w:after="0"/>
              <w:jc w:val="left"/>
            </w:pPr>
            <w:r>
              <w:t>Lokale Funktion/Rückruffunktion: delete If Valid.</w:t>
            </w:r>
          </w:p>
        </w:tc>
      </w:tr>
    </w:tbl>
    <w:p w14:paraId="7A7E023D" w14:textId="77777777" w:rsidR="003A63EF" w:rsidRDefault="003A63EF">
      <w:pPr>
        <w:spacing w:after="60"/>
      </w:pPr>
    </w:p>
    <w:p w14:paraId="4F28E255" w14:textId="77777777" w:rsidR="003A63EF" w:rsidRDefault="00A42F0A">
      <w:r>
        <w:t>[Originaler Quelltextauszug (Englisch)] Internal fc labels, seeds, layouts, sequence and group-bundle helpers. See its interface and callers for its specific workflow role.</w:t>
      </w:r>
    </w:p>
    <w:p w14:paraId="6E7FC09A" w14:textId="77777777" w:rsidR="003A63EF" w:rsidRDefault="00A42F0A">
      <w:r>
        <w:rPr>
          <w:b/>
        </w:rPr>
        <w:t>[Originaler Quelltextauszug (Englisch)] Interface:</w:t>
      </w:r>
      <w:r>
        <w:t xml:space="preserve"> </w:t>
      </w:r>
      <w:r>
        <w:rPr>
          <w:rFonts w:ascii="Consolas" w:hAnsi="Consolas"/>
          <w:sz w:val="20"/>
        </w:rPr>
        <w:t>function pair=fusiFCScanComparisonDialog(names,current)</w:t>
      </w:r>
    </w:p>
    <w:p w14:paraId="360CB919" w14:textId="77777777" w:rsidR="003A63EF" w:rsidRDefault="00A42F0A">
      <w:r>
        <w:rPr>
          <w:b/>
        </w:rPr>
        <w:t>[Originaler Quelltextauszug (Englisch)] Referenced by:</w:t>
      </w:r>
      <w:r>
        <w:t xml:space="preserve"> Keine statischen Verweise erfasst; dynamische Aufrufe prüfen.</w:t>
      </w:r>
    </w:p>
    <w:p w14:paraId="2125D651" w14:textId="77777777" w:rsidR="003A63EF" w:rsidRDefault="00A42F0A">
      <w:r>
        <w:rPr>
          <w:b/>
        </w:rPr>
        <w:t>[Originaler Quelltextauszug (Englisch)] Uses:</w:t>
      </w:r>
      <w:r>
        <w:t xml:space="preserve"> </w:t>
      </w:r>
      <w:r>
        <w:rPr>
          <w:rFonts w:ascii="Consolas" w:hAnsi="Consolas"/>
          <w:sz w:val="20"/>
        </w:rPr>
        <w:t>deConfUSIon_ui.m</w:t>
      </w:r>
    </w:p>
    <w:p w14:paraId="439B99EC" w14:textId="77777777" w:rsidR="003A63EF" w:rsidRDefault="008D5030">
      <w:hyperlink r:id="rId385">
        <w:r w:rsidR="00A42F0A">
          <w:rPr>
            <w:color w:val="007C86"/>
            <w:u w:val="single"/>
          </w:rPr>
          <w:t>[Originaler Quelltextauszug (Englisch)] Open source</w:t>
        </w:r>
      </w:hyperlink>
      <w:r w:rsidR="00A42F0A">
        <w:t xml:space="preserve"> | 19 physische Dateizeilen; 5 Deklarationen.</w:t>
      </w:r>
    </w:p>
    <w:p w14:paraId="436CCAED" w14:textId="77777777" w:rsidR="003A63EF" w:rsidRDefault="00A42F0A">
      <w:pPr>
        <w:pStyle w:val="Heading3"/>
      </w:pPr>
      <w:bookmarkStart w:id="903" w:name="b_section_389"/>
      <w:bookmarkEnd w:id="903"/>
      <w:r>
        <w:rPr>
          <w:b w:val="0"/>
        </w:rPr>
        <w:t>lib/connectivity/fusiFCSmoothCorrelation.m</w:t>
      </w:r>
    </w:p>
    <w:p w14:paraId="3FB1B7EB" w14:textId="77777777" w:rsidR="003A63EF" w:rsidRDefault="00A42F0A">
      <w:pPr>
        <w:pStyle w:val="TableCaption"/>
      </w:pPr>
      <w:bookmarkStart w:id="904" w:name="_Toc244188251"/>
      <w:r>
        <w:t>Tabelle 165. Funktionsübersicht - lib/connectivity/fusiFCSmoothCorrelation.m</w:t>
      </w:r>
      <w:bookmarkStart w:id="905" w:name="b_table_165"/>
      <w:bookmarkEnd w:id="905"/>
      <w:bookmarkEnd w:id="904"/>
    </w:p>
    <w:tbl>
      <w:tblPr>
        <w:tblW w:w="0" w:type="auto"/>
        <w:jc w:val="center"/>
        <w:tblLayout w:type="fixed"/>
        <w:tblLook w:val="04A0" w:firstRow="1" w:lastRow="0" w:firstColumn="1" w:lastColumn="0" w:noHBand="0" w:noVBand="1"/>
      </w:tblPr>
      <w:tblGrid>
        <w:gridCol w:w="3183"/>
        <w:gridCol w:w="1933"/>
        <w:gridCol w:w="4774"/>
      </w:tblGrid>
      <w:tr w:rsidR="003A63EF" w14:paraId="55718D2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E999B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BA2E0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83F598" w14:textId="77777777" w:rsidR="003A63EF" w:rsidRDefault="00A42F0A">
            <w:pPr>
              <w:spacing w:after="0"/>
              <w:jc w:val="left"/>
            </w:pPr>
            <w:r>
              <w:rPr>
                <w:b/>
              </w:rPr>
              <w:t>Funktionszweck</w:t>
            </w:r>
          </w:p>
        </w:tc>
      </w:tr>
      <w:tr w:rsidR="003A63EF" w14:paraId="1262FC6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40EF35" w14:textId="77777777" w:rsidR="003A63EF" w:rsidRDefault="00A42F0A">
            <w:pPr>
              <w:spacing w:after="0"/>
              <w:jc w:val="left"/>
            </w:pPr>
            <w:r>
              <w:rPr>
                <w:rFonts w:ascii="Consolas" w:hAnsi="Consolas"/>
                <w:sz w:val="20"/>
              </w:rPr>
              <w:lastRenderedPageBreak/>
              <w:t>fusiFCSmoothCorrelation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57628"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32B552" w14:textId="77777777" w:rsidR="003A63EF" w:rsidRDefault="00A42F0A">
            <w:pPr>
              <w:spacing w:after="0"/>
              <w:jc w:val="left"/>
            </w:pPr>
            <w:r>
              <w:t>[Originaler Quelltextauszug (Englisch)] Display-only, normalized in-plane Gaussian smoothing of signed Pearson r. Excluded/undefined pixels stay undefined; no smoothing across Z or time.</w:t>
            </w:r>
          </w:p>
        </w:tc>
      </w:tr>
    </w:tbl>
    <w:p w14:paraId="7A78FD29" w14:textId="77777777" w:rsidR="003A63EF" w:rsidRDefault="003A63EF">
      <w:pPr>
        <w:spacing w:after="60"/>
      </w:pPr>
    </w:p>
    <w:p w14:paraId="0E950BA1" w14:textId="77777777" w:rsidR="003A63EF" w:rsidRDefault="00A42F0A">
      <w:r>
        <w:t>[Originaler Quelltextauszug (Englisch)] Display-only, normalized in-plane Gaussian smoothing of signed Pearson r. Excluded/undefined pixels stay undefined; no smoothing across Z or time.</w:t>
      </w:r>
    </w:p>
    <w:p w14:paraId="06EBCB2D" w14:textId="77777777" w:rsidR="003A63EF" w:rsidRDefault="00A42F0A">
      <w:r>
        <w:rPr>
          <w:b/>
        </w:rPr>
        <w:t>[Originaler Quelltextauszug (Englisch)] Interface:</w:t>
      </w:r>
      <w:r>
        <w:t xml:space="preserve"> </w:t>
      </w:r>
      <w:r>
        <w:rPr>
          <w:rFonts w:ascii="Consolas" w:hAnsi="Consolas"/>
          <w:sz w:val="20"/>
        </w:rPr>
        <w:t>function out=fusiFCSmoothCorrelation(values,includeMask,sigma)</w:t>
      </w:r>
    </w:p>
    <w:p w14:paraId="1EDE2CDB" w14:textId="77777777" w:rsidR="003A63EF" w:rsidRDefault="00A42F0A">
      <w:r>
        <w:rPr>
          <w:b/>
        </w:rPr>
        <w:t>[Originaler Quelltextauszug (Englisch)] Referenced by:</w:t>
      </w:r>
      <w:r>
        <w:t xml:space="preserve"> </w:t>
      </w:r>
      <w:r>
        <w:rPr>
          <w:rFonts w:ascii="Consolas" w:hAnsi="Consolas"/>
          <w:sz w:val="20"/>
        </w:rPr>
        <w:t>FunctionalConnectivity.m</w:t>
      </w:r>
    </w:p>
    <w:p w14:paraId="4C6B872E" w14:textId="77777777" w:rsidR="003A63EF" w:rsidRDefault="00A42F0A">
      <w:r>
        <w:rPr>
          <w:b/>
        </w:rPr>
        <w:t>[Originaler Quelltextauszug (Englisch)] Uses:</w:t>
      </w:r>
      <w:r>
        <w:t xml:space="preserve"> Keine statischen Verweise erfasst; dynamische Aufrufe prüfen.</w:t>
      </w:r>
    </w:p>
    <w:p w14:paraId="542DBD56" w14:textId="77777777" w:rsidR="003A63EF" w:rsidRDefault="008D5030">
      <w:hyperlink r:id="rId386">
        <w:r w:rsidR="00A42F0A">
          <w:rPr>
            <w:color w:val="007C86"/>
            <w:u w:val="single"/>
          </w:rPr>
          <w:t>[Originaler Quelltextauszug (Englisch)] Open source</w:t>
        </w:r>
      </w:hyperlink>
      <w:r w:rsidR="00A42F0A">
        <w:t xml:space="preserve"> | 14 physische Dateizeilen; 1 Deklarationen.</w:t>
      </w:r>
    </w:p>
    <w:p w14:paraId="79C56CF9" w14:textId="77777777" w:rsidR="003A63EF" w:rsidRDefault="00A42F0A">
      <w:pPr>
        <w:pStyle w:val="Heading3"/>
      </w:pPr>
      <w:bookmarkStart w:id="906" w:name="b_section_390"/>
      <w:bookmarkEnd w:id="906"/>
      <w:r>
        <w:rPr>
          <w:b w:val="0"/>
        </w:rPr>
        <w:t>lib/connectivity/fusiFCStartDir.m</w:t>
      </w:r>
    </w:p>
    <w:p w14:paraId="25F27968" w14:textId="77777777" w:rsidR="003A63EF" w:rsidRDefault="00A42F0A">
      <w:pPr>
        <w:pStyle w:val="TableCaption"/>
      </w:pPr>
      <w:bookmarkStart w:id="907" w:name="_Toc244188252"/>
      <w:r>
        <w:t>Tabelle 166. Funktionsübersicht - lib/connectivity/fusiFCStartDir.m</w:t>
      </w:r>
      <w:bookmarkStart w:id="908" w:name="b_table_166"/>
      <w:bookmarkEnd w:id="908"/>
      <w:bookmarkEnd w:id="907"/>
    </w:p>
    <w:tbl>
      <w:tblPr>
        <w:tblW w:w="0" w:type="auto"/>
        <w:jc w:val="center"/>
        <w:tblLayout w:type="fixed"/>
        <w:tblLook w:val="04A0" w:firstRow="1" w:lastRow="0" w:firstColumn="1" w:lastColumn="0" w:noHBand="0" w:noVBand="1"/>
      </w:tblPr>
      <w:tblGrid>
        <w:gridCol w:w="3183"/>
        <w:gridCol w:w="1933"/>
        <w:gridCol w:w="4774"/>
      </w:tblGrid>
      <w:tr w:rsidR="003A63EF" w14:paraId="52B18E3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28427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8A346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095291" w14:textId="77777777" w:rsidR="003A63EF" w:rsidRDefault="00A42F0A">
            <w:pPr>
              <w:spacing w:after="0"/>
              <w:jc w:val="left"/>
            </w:pPr>
            <w:r>
              <w:rPr>
                <w:b/>
              </w:rPr>
              <w:t>Funktionszweck</w:t>
            </w:r>
          </w:p>
        </w:tc>
      </w:tr>
      <w:tr w:rsidR="003A63EF" w14:paraId="70E18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ACD40" w14:textId="77777777" w:rsidR="003A63EF" w:rsidRDefault="00A42F0A">
            <w:pPr>
              <w:spacing w:after="0"/>
              <w:jc w:val="left"/>
            </w:pPr>
            <w:r>
              <w:rPr>
                <w:rFonts w:ascii="Consolas" w:hAnsi="Consolas"/>
                <w:sz w:val="20"/>
              </w:rPr>
              <w:t>fusiFCStartDir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0B2DE"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AC557" w14:textId="77777777" w:rsidR="003A63EF" w:rsidRDefault="00A42F0A">
            <w:pPr>
              <w:spacing w:after="0"/>
              <w:jc w:val="left"/>
            </w:pPr>
            <w:r>
              <w:t>[Originaler Quelltextauszug (Englisch)] Use the same recording-aware atlas resolver as SCM and Video.</w:t>
            </w:r>
          </w:p>
        </w:tc>
      </w:tr>
    </w:tbl>
    <w:p w14:paraId="16DF1CB9" w14:textId="77777777" w:rsidR="003A63EF" w:rsidRDefault="003A63EF">
      <w:pPr>
        <w:spacing w:after="60"/>
      </w:pPr>
    </w:p>
    <w:p w14:paraId="085DB3F6" w14:textId="77777777" w:rsidR="003A63EF" w:rsidRDefault="00A42F0A">
      <w:r>
        <w:t>[Originaler Quelltextauszug (Englisch)] Use the same recording-aware atlas resolver as SCM and Video.</w:t>
      </w:r>
    </w:p>
    <w:p w14:paraId="0DCD942D" w14:textId="77777777" w:rsidR="003A63EF" w:rsidRDefault="00A42F0A">
      <w:r>
        <w:rPr>
          <w:b/>
        </w:rPr>
        <w:t>[Originaler Quelltextauszug (Englisch)] Interface:</w:t>
      </w:r>
      <w:r>
        <w:t xml:space="preserve"> </w:t>
      </w:r>
      <w:r>
        <w:rPr>
          <w:rFonts w:ascii="Consolas" w:hAnsi="Consolas"/>
          <w:sz w:val="20"/>
        </w:rPr>
        <w:t>function folder=fusiFCStartDir(subj,opts)</w:t>
      </w:r>
    </w:p>
    <w:p w14:paraId="22BA317B"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fusi_studio_GUI.m</w:t>
      </w:r>
    </w:p>
    <w:p w14:paraId="5C08F8D3" w14:textId="77777777" w:rsidR="003A63EF" w:rsidRDefault="00A42F0A">
      <w:r>
        <w:rPr>
          <w:b/>
        </w:rPr>
        <w:t>[Originaler Quelltextauszug (Englisch)] Uses:</w:t>
      </w:r>
      <w:r>
        <w:t xml:space="preserve"> </w:t>
      </w:r>
      <w:r>
        <w:rPr>
          <w:rFonts w:ascii="Consolas" w:hAnsi="Consolas"/>
          <w:sz w:val="20"/>
        </w:rPr>
        <w:t>lib/atlas/fusiUnderlayPickerOptions.m</w:t>
      </w:r>
    </w:p>
    <w:p w14:paraId="5F3E98E2" w14:textId="77777777" w:rsidR="003A63EF" w:rsidRDefault="008D5030">
      <w:hyperlink r:id="rId387">
        <w:r w:rsidR="00A42F0A">
          <w:rPr>
            <w:color w:val="007C86"/>
            <w:u w:val="single"/>
          </w:rPr>
          <w:t>[Originaler Quelltextauszug (Englisch)] Open source</w:t>
        </w:r>
      </w:hyperlink>
      <w:r w:rsidR="00A42F0A">
        <w:t xml:space="preserve"> | 23 physische Dateizeilen; 1 Deklarationen.</w:t>
      </w:r>
    </w:p>
    <w:p w14:paraId="7F7BF4F5" w14:textId="77777777" w:rsidR="003A63EF" w:rsidRDefault="00A42F0A">
      <w:pPr>
        <w:pStyle w:val="Heading3"/>
      </w:pPr>
      <w:bookmarkStart w:id="909" w:name="b_section_391"/>
      <w:bookmarkEnd w:id="909"/>
      <w:r>
        <w:rPr>
          <w:b w:val="0"/>
        </w:rPr>
        <w:lastRenderedPageBreak/>
        <w:t>lib/connectivity/fusiFCValidateAtlasGroup.m</w:t>
      </w:r>
    </w:p>
    <w:p w14:paraId="5171598F" w14:textId="77777777" w:rsidR="003A63EF" w:rsidRDefault="00A42F0A">
      <w:pPr>
        <w:pStyle w:val="TableCaption"/>
      </w:pPr>
      <w:bookmarkStart w:id="910" w:name="_Toc244188253"/>
      <w:r>
        <w:t>Tabelle 167. Funktionsübersicht - lib/connectivity/fusiFCValidateAtlasGroup.m</w:t>
      </w:r>
      <w:bookmarkStart w:id="911" w:name="b_table_167"/>
      <w:bookmarkEnd w:id="911"/>
      <w:bookmarkEnd w:id="910"/>
    </w:p>
    <w:tbl>
      <w:tblPr>
        <w:tblW w:w="0" w:type="auto"/>
        <w:jc w:val="center"/>
        <w:tblLayout w:type="fixed"/>
        <w:tblLook w:val="04A0" w:firstRow="1" w:lastRow="0" w:firstColumn="1" w:lastColumn="0" w:noHBand="0" w:noVBand="1"/>
      </w:tblPr>
      <w:tblGrid>
        <w:gridCol w:w="3183"/>
        <w:gridCol w:w="1933"/>
        <w:gridCol w:w="4774"/>
      </w:tblGrid>
      <w:tr w:rsidR="003A63EF" w14:paraId="242BE6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8594D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AC10C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0BF111" w14:textId="77777777" w:rsidR="003A63EF" w:rsidRDefault="00A42F0A">
            <w:pPr>
              <w:spacing w:after="0"/>
              <w:jc w:val="left"/>
            </w:pPr>
            <w:r>
              <w:rPr>
                <w:b/>
              </w:rPr>
              <w:t>Funktionszweck</w:t>
            </w:r>
          </w:p>
        </w:tc>
      </w:tr>
      <w:tr w:rsidR="003A63EF" w14:paraId="1ECAC6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56880" w14:textId="77777777" w:rsidR="003A63EF" w:rsidRDefault="00A42F0A">
            <w:pPr>
              <w:spacing w:after="0"/>
              <w:jc w:val="left"/>
            </w:pPr>
            <w:r>
              <w:rPr>
                <w:rFonts w:ascii="Consolas" w:hAnsi="Consolas"/>
                <w:sz w:val="20"/>
              </w:rPr>
              <w:t>fusiFCValidateAtlasGroup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6BFEF" w14:textId="77777777" w:rsidR="003A63EF" w:rsidRDefault="00A42F0A">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DE79A" w14:textId="77777777" w:rsidR="003A63EF" w:rsidRDefault="00A42F0A">
            <w:pPr>
              <w:spacing w:after="0"/>
              <w:jc w:val="left"/>
            </w:pPr>
            <w:r>
              <w:t>[Originaler Quelltextauszug (Englisch)] Parent IDs and detailed IDs are different label spaces, even when numeric IDs happen to coincide. Never combine them in a group matrix.</w:t>
            </w:r>
          </w:p>
        </w:tc>
      </w:tr>
    </w:tbl>
    <w:p w14:paraId="641FA8E4" w14:textId="77777777" w:rsidR="003A63EF" w:rsidRDefault="003A63EF">
      <w:pPr>
        <w:spacing w:after="60"/>
      </w:pPr>
    </w:p>
    <w:p w14:paraId="2D9F28EB" w14:textId="77777777" w:rsidR="003A63EF" w:rsidRDefault="00A42F0A">
      <w:r>
        <w:t>[Originaler Quelltextauszug (Englisch)] Parent IDs and detailed IDs are different label spaces, even when numeric IDs happen to coincide. Never combine them in a group matrix.</w:t>
      </w:r>
    </w:p>
    <w:p w14:paraId="4DF17D09" w14:textId="77777777" w:rsidR="003A63EF" w:rsidRDefault="00A42F0A">
      <w:r>
        <w:rPr>
          <w:b/>
        </w:rPr>
        <w:t>[Originaler Quelltextauszug (Englisch)] Interface:</w:t>
      </w:r>
      <w:r>
        <w:t xml:space="preserve"> </w:t>
      </w:r>
      <w:r>
        <w:rPr>
          <w:rFonts w:ascii="Consolas" w:hAnsi="Consolas"/>
          <w:sz w:val="20"/>
        </w:rPr>
        <w:t>function fusiFCValidateAtlasGroup(subjects)</w:t>
      </w:r>
    </w:p>
    <w:p w14:paraId="4456AEEA" w14:textId="77777777" w:rsidR="003A63EF" w:rsidRDefault="00A42F0A">
      <w:r>
        <w:rPr>
          <w:b/>
        </w:rPr>
        <w:t>[Originaler Quelltextauszug (Englisch)] Referenced by:</w:t>
      </w:r>
      <w:r>
        <w:t xml:space="preserve"> </w:t>
      </w:r>
      <w:r>
        <w:rPr>
          <w:rFonts w:ascii="Consolas" w:hAnsi="Consolas"/>
          <w:sz w:val="20"/>
        </w:rPr>
        <w:t>GroupAnalysis.m</w:t>
      </w:r>
    </w:p>
    <w:p w14:paraId="4C812F62" w14:textId="77777777" w:rsidR="003A63EF" w:rsidRDefault="00A42F0A">
      <w:r>
        <w:rPr>
          <w:b/>
        </w:rPr>
        <w:t>[Originaler Quelltextauszug (Englisch)] Uses:</w:t>
      </w:r>
      <w:r>
        <w:t xml:space="preserve"> Keine statischen Verweise erfasst; dynamische Aufrufe prüfen.</w:t>
      </w:r>
    </w:p>
    <w:p w14:paraId="13039D6B" w14:textId="77777777" w:rsidR="003A63EF" w:rsidRDefault="008D5030">
      <w:hyperlink r:id="rId388">
        <w:r w:rsidR="00A42F0A">
          <w:rPr>
            <w:color w:val="007C86"/>
            <w:u w:val="single"/>
          </w:rPr>
          <w:t>[Originaler Quelltextauszug (Englisch)] Open source</w:t>
        </w:r>
      </w:hyperlink>
      <w:r w:rsidR="00A42F0A">
        <w:t xml:space="preserve"> | 18 physische Dateizeilen; 1 Deklarationen.</w:t>
      </w:r>
    </w:p>
    <w:p w14:paraId="0CBACB0B" w14:textId="77777777" w:rsidR="003A63EF" w:rsidRDefault="00A42F0A">
      <w:pPr>
        <w:pStyle w:val="Heading3"/>
      </w:pPr>
      <w:bookmarkStart w:id="912" w:name="b_section_392"/>
      <w:bookmarkEnd w:id="912"/>
      <w:r>
        <w:rPr>
          <w:b w:val="0"/>
        </w:rPr>
        <w:t>lib/connectivity/fusiFCWindowBounds.m</w:t>
      </w:r>
    </w:p>
    <w:p w14:paraId="750C2F2C" w14:textId="77777777" w:rsidR="003A63EF" w:rsidRDefault="00A42F0A">
      <w:pPr>
        <w:pStyle w:val="TableCaption"/>
      </w:pPr>
      <w:bookmarkStart w:id="913" w:name="_Toc244188254"/>
      <w:r>
        <w:t>Tabelle 168. Funktionsübersicht - lib/connectivity/fusiFCWindowBounds.m</w:t>
      </w:r>
      <w:bookmarkStart w:id="914" w:name="b_table_168"/>
      <w:bookmarkEnd w:id="914"/>
      <w:bookmarkEnd w:id="913"/>
    </w:p>
    <w:tbl>
      <w:tblPr>
        <w:tblW w:w="0" w:type="auto"/>
        <w:jc w:val="center"/>
        <w:tblLayout w:type="fixed"/>
        <w:tblLook w:val="04A0" w:firstRow="1" w:lastRow="0" w:firstColumn="1" w:lastColumn="0" w:noHBand="0" w:noVBand="1"/>
      </w:tblPr>
      <w:tblGrid>
        <w:gridCol w:w="3183"/>
        <w:gridCol w:w="1933"/>
        <w:gridCol w:w="4774"/>
      </w:tblGrid>
      <w:tr w:rsidR="003A63EF" w14:paraId="77552B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7AA47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F036DD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990B59" w14:textId="77777777" w:rsidR="003A63EF" w:rsidRDefault="00A42F0A">
            <w:pPr>
              <w:spacing w:after="0"/>
              <w:jc w:val="left"/>
            </w:pPr>
            <w:r>
              <w:rPr>
                <w:b/>
              </w:rPr>
              <w:t>Funktionszweck</w:t>
            </w:r>
          </w:p>
        </w:tc>
      </w:tr>
      <w:tr w:rsidR="003A63EF" w14:paraId="7012AA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6163C6" w14:textId="77777777" w:rsidR="003A63EF" w:rsidRDefault="00A42F0A">
            <w:pPr>
              <w:spacing w:after="0"/>
              <w:jc w:val="left"/>
            </w:pPr>
            <w:r>
              <w:rPr>
                <w:rFonts w:ascii="Consolas" w:hAnsi="Consolas"/>
                <w:sz w:val="20"/>
              </w:rPr>
              <w:t>fusiFCWindowBounds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D5282" w14:textId="77777777" w:rsidR="003A63EF" w:rsidRDefault="00A42F0A">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32C2D" w14:textId="77777777" w:rsidR="003A63EF" w:rsidRDefault="00A42F0A">
            <w:pPr>
              <w:spacing w:after="0"/>
              <w:jc w:val="left"/>
            </w:pPr>
            <w:r>
              <w:t>[Originaler Quelltextauszug (Englisch)] Absolute recording times; optional length trims the selected period.</w:t>
            </w:r>
          </w:p>
        </w:tc>
      </w:tr>
    </w:tbl>
    <w:p w14:paraId="1718E12A" w14:textId="77777777" w:rsidR="003A63EF" w:rsidRDefault="003A63EF">
      <w:pPr>
        <w:spacing w:after="60"/>
      </w:pPr>
    </w:p>
    <w:p w14:paraId="3082D25D" w14:textId="77777777" w:rsidR="003A63EF" w:rsidRDefault="00A42F0A">
      <w:r>
        <w:t>[Originaler Quelltextauszug (Englisch)] Absolute recording times; optional length trims the selected period.</w:t>
      </w:r>
    </w:p>
    <w:p w14:paraId="25CD05EA" w14:textId="77777777" w:rsidR="003A63EF" w:rsidRDefault="00A42F0A">
      <w:r>
        <w:rPr>
          <w:b/>
        </w:rPr>
        <w:t>[Originaler Quelltextauszug (Englisch)] Interface:</w:t>
      </w:r>
      <w:r>
        <w:t xml:space="preserve"> </w:t>
      </w:r>
      <w:r>
        <w:rPr>
          <w:rFonts w:ascii="Consolas" w:hAnsi="Consolas"/>
          <w:sz w:val="20"/>
        </w:rPr>
        <w:t>function [t0,t1,name]=fusiFCWindowBounds(s,TR,nT)</w:t>
      </w:r>
    </w:p>
    <w:p w14:paraId="4568AA77" w14:textId="77777777" w:rsidR="003A63EF" w:rsidRDefault="00A42F0A">
      <w:r>
        <w:rPr>
          <w:b/>
        </w:rPr>
        <w:t>[Originaler Quelltextauszug (Englisch)] Referenced by:</w:t>
      </w:r>
      <w:r>
        <w:t xml:space="preserve"> Keine statischen Verweise erfasst; dynamische Aufrufe prüfen.</w:t>
      </w:r>
    </w:p>
    <w:p w14:paraId="5B606382" w14:textId="77777777" w:rsidR="003A63EF" w:rsidRDefault="00A42F0A">
      <w:r>
        <w:rPr>
          <w:b/>
        </w:rPr>
        <w:lastRenderedPageBreak/>
        <w:t>[Originaler Quelltextauszug (Englisch)] Uses:</w:t>
      </w:r>
      <w:r>
        <w:t xml:space="preserve"> Keine statischen Verweise erfasst; dynamische Aufrufe prüfen.</w:t>
      </w:r>
    </w:p>
    <w:p w14:paraId="1BD6489F" w14:textId="77777777" w:rsidR="003A63EF" w:rsidRDefault="008D5030">
      <w:hyperlink r:id="rId389">
        <w:r w:rsidR="00A42F0A">
          <w:rPr>
            <w:color w:val="007C86"/>
            <w:u w:val="single"/>
          </w:rPr>
          <w:t>[Originaler Quelltextauszug (Englisch)] Open source</w:t>
        </w:r>
      </w:hyperlink>
      <w:r w:rsidR="00A42F0A">
        <w:t xml:space="preserve"> | 26 physische Dateizeilen; 1 Deklarationen.</w:t>
      </w:r>
    </w:p>
    <w:p w14:paraId="06ACBFCD" w14:textId="77777777" w:rsidR="003A63EF" w:rsidRDefault="00A42F0A">
      <w:pPr>
        <w:pStyle w:val="Heading2"/>
      </w:pPr>
      <w:bookmarkStart w:id="915" w:name="b_section_393"/>
      <w:bookmarkStart w:id="916" w:name="_Toc244188028"/>
      <w:bookmarkEnd w:id="915"/>
      <w:r>
        <w:rPr>
          <w:b w:val="0"/>
        </w:rPr>
        <w:t>Anzeigemodul</w:t>
      </w:r>
      <w:bookmarkEnd w:id="916"/>
    </w:p>
    <w:p w14:paraId="2C46CC41" w14:textId="77777777" w:rsidR="003A63EF" w:rsidRDefault="00A42F0A">
      <w:pPr>
        <w:pStyle w:val="Heading3"/>
      </w:pPr>
      <w:bookmarkStart w:id="917" w:name="b_section_394"/>
      <w:bookmarkEnd w:id="917"/>
      <w:r>
        <w:rPr>
          <w:b w:val="0"/>
        </w:rPr>
        <w:t>lib/display/deConfUSIon_fix_scm_video_dialog_fonts.m</w:t>
      </w:r>
    </w:p>
    <w:p w14:paraId="3316969B" w14:textId="77777777" w:rsidR="003A63EF" w:rsidRDefault="00A42F0A">
      <w:pPr>
        <w:pStyle w:val="TableCaption"/>
      </w:pPr>
      <w:bookmarkStart w:id="918" w:name="_Toc244188255"/>
      <w:r>
        <w:t>Tabelle 169. Funktionsübersicht - lib/display/deConfUSIon_fix_scm_video_dialog_fonts.m</w:t>
      </w:r>
      <w:bookmarkStart w:id="919" w:name="b_table_169"/>
      <w:bookmarkEnd w:id="919"/>
      <w:bookmarkEnd w:id="918"/>
    </w:p>
    <w:tbl>
      <w:tblPr>
        <w:tblW w:w="0" w:type="auto"/>
        <w:jc w:val="center"/>
        <w:tblLayout w:type="fixed"/>
        <w:tblLook w:val="04A0" w:firstRow="1" w:lastRow="0" w:firstColumn="1" w:lastColumn="0" w:noHBand="0" w:noVBand="1"/>
      </w:tblPr>
      <w:tblGrid>
        <w:gridCol w:w="3183"/>
        <w:gridCol w:w="1933"/>
        <w:gridCol w:w="4774"/>
      </w:tblGrid>
      <w:tr w:rsidR="003A63EF" w14:paraId="08AC975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9C8C9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CAD70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A8BECC" w14:textId="77777777" w:rsidR="003A63EF" w:rsidRDefault="00A42F0A">
            <w:pPr>
              <w:spacing w:after="0"/>
              <w:jc w:val="left"/>
            </w:pPr>
            <w:r>
              <w:rPr>
                <w:b/>
              </w:rPr>
              <w:t>Funktionszweck</w:t>
            </w:r>
          </w:p>
        </w:tc>
      </w:tr>
      <w:tr w:rsidR="003A63EF" w14:paraId="08F288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36A890" w14:textId="77777777" w:rsidR="003A63EF" w:rsidRDefault="00A42F0A">
            <w:pPr>
              <w:spacing w:after="0"/>
              <w:jc w:val="left"/>
            </w:pPr>
            <w:r>
              <w:rPr>
                <w:rFonts w:ascii="Consolas" w:hAnsi="Consolas"/>
                <w:sz w:val="20"/>
              </w:rPr>
              <w:t>deConfUSIon_fix_scm_video_dialog_fonts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D92DA" w14:textId="77777777" w:rsidR="003A63EF" w:rsidRDefault="00A42F0A">
            <w:pPr>
              <w:spacing w:after="0"/>
              <w:jc w:val="left"/>
            </w:pPr>
            <w:r>
              <w:t>1-157 / 157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7764F" w14:textId="77777777" w:rsidR="003A63EF" w:rsidRDefault="00A42F0A">
            <w:pPr>
              <w:spacing w:after="0"/>
              <w:jc w:val="left"/>
            </w:pPr>
            <w:r>
              <w:t>[Originaler Quelltextauszug (Englisch)] Final SCM/Video setup popup layout helper.</w:t>
            </w:r>
          </w:p>
        </w:tc>
      </w:tr>
    </w:tbl>
    <w:p w14:paraId="5B700005" w14:textId="77777777" w:rsidR="003A63EF" w:rsidRDefault="003A63EF">
      <w:pPr>
        <w:spacing w:after="60"/>
      </w:pPr>
    </w:p>
    <w:p w14:paraId="72BDABDC" w14:textId="77777777" w:rsidR="003A63EF" w:rsidRDefault="00A42F0A">
      <w:r>
        <w:t>[Originaler Quelltextauszug (Englisch)] Final SCM/Video setup popup layout helper.</w:t>
      </w:r>
    </w:p>
    <w:p w14:paraId="71771446" w14:textId="77777777" w:rsidR="003A63EF" w:rsidRDefault="00A42F0A">
      <w:r>
        <w:rPr>
          <w:b/>
        </w:rPr>
        <w:t>[Originaler Quelltextauszug (Englisch)] Interface:</w:t>
      </w:r>
      <w:r>
        <w:t xml:space="preserve"> </w:t>
      </w:r>
      <w:r>
        <w:rPr>
          <w:rFonts w:ascii="Consolas" w:hAnsi="Consolas"/>
          <w:sz w:val="20"/>
        </w:rPr>
        <w:t>function deConfUSIon_fix_scm_video_dialog_fonts(figHandle)</w:t>
      </w:r>
    </w:p>
    <w:p w14:paraId="0051BD4A"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fusi_studio_GUI.m</w:t>
      </w:r>
    </w:p>
    <w:p w14:paraId="5AD77D19" w14:textId="77777777" w:rsidR="003A63EF" w:rsidRDefault="00A42F0A">
      <w:r>
        <w:rPr>
          <w:b/>
        </w:rPr>
        <w:t>[Originaler Quelltextauszug (Englisch)] Uses:</w:t>
      </w:r>
      <w:r>
        <w:t xml:space="preserve"> Keine statischen Verweise erfasst; dynamische Aufrufe prüfen.</w:t>
      </w:r>
    </w:p>
    <w:p w14:paraId="17E71149" w14:textId="77777777" w:rsidR="003A63EF" w:rsidRDefault="008D5030">
      <w:hyperlink r:id="rId390">
        <w:r w:rsidR="00A42F0A">
          <w:rPr>
            <w:color w:val="007C86"/>
            <w:u w:val="single"/>
          </w:rPr>
          <w:t>[Originaler Quelltextauszug (Englisch)] Open source</w:t>
        </w:r>
      </w:hyperlink>
      <w:r w:rsidR="00A42F0A">
        <w:t xml:space="preserve"> | 157 physische Dateizeilen; 1 Deklarationen.</w:t>
      </w:r>
    </w:p>
    <w:p w14:paraId="168EE049" w14:textId="77777777" w:rsidR="003A63EF" w:rsidRDefault="00A42F0A">
      <w:pPr>
        <w:pStyle w:val="Heading3"/>
      </w:pPr>
      <w:bookmarkStart w:id="920" w:name="b_section_395"/>
      <w:bookmarkEnd w:id="920"/>
      <w:r>
        <w:rPr>
          <w:b w:val="0"/>
        </w:rPr>
        <w:t>lib/display/deConfUSIon_popup_autofit_apply.m</w:t>
      </w:r>
    </w:p>
    <w:p w14:paraId="023EFDEE" w14:textId="77777777" w:rsidR="003A63EF" w:rsidRDefault="00A42F0A">
      <w:pPr>
        <w:pStyle w:val="TableCaption"/>
      </w:pPr>
      <w:bookmarkStart w:id="921" w:name="_Toc244188256"/>
      <w:r>
        <w:t>Tabelle 170. Funktionsübersicht - lib/display/deConfUSIon_popup_autofit_apply.m</w:t>
      </w:r>
      <w:bookmarkStart w:id="922" w:name="b_table_170"/>
      <w:bookmarkEnd w:id="922"/>
      <w:bookmarkEnd w:id="921"/>
    </w:p>
    <w:tbl>
      <w:tblPr>
        <w:tblW w:w="0" w:type="auto"/>
        <w:jc w:val="center"/>
        <w:tblLayout w:type="fixed"/>
        <w:tblLook w:val="04A0" w:firstRow="1" w:lastRow="0" w:firstColumn="1" w:lastColumn="0" w:noHBand="0" w:noVBand="1"/>
      </w:tblPr>
      <w:tblGrid>
        <w:gridCol w:w="3183"/>
        <w:gridCol w:w="1933"/>
        <w:gridCol w:w="4774"/>
      </w:tblGrid>
      <w:tr w:rsidR="003A63EF" w14:paraId="22507E4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A049C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3B71F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8F3E29" w14:textId="77777777" w:rsidR="003A63EF" w:rsidRDefault="00A42F0A">
            <w:pPr>
              <w:spacing w:after="0"/>
              <w:jc w:val="left"/>
            </w:pPr>
            <w:r>
              <w:rPr>
                <w:b/>
              </w:rPr>
              <w:t>Funktionszweck</w:t>
            </w:r>
          </w:p>
        </w:tc>
      </w:tr>
      <w:tr w:rsidR="003A63EF" w14:paraId="64EFF6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9BD18" w14:textId="77777777" w:rsidR="003A63EF" w:rsidRDefault="00A42F0A">
            <w:pPr>
              <w:spacing w:after="0"/>
              <w:jc w:val="left"/>
            </w:pPr>
            <w:r>
              <w:rPr>
                <w:rFonts w:ascii="Consolas" w:hAnsi="Consolas"/>
                <w:sz w:val="20"/>
              </w:rPr>
              <w:t>deConfUSIon_popup_autofit_apply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7FDE2" w14:textId="77777777" w:rsidR="003A63EF" w:rsidRDefault="00A42F0A">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3C1D7" w14:textId="77777777" w:rsidR="003A63EF" w:rsidRDefault="00A42F0A">
            <w:pPr>
              <w:spacing w:after="0"/>
              <w:jc w:val="left"/>
            </w:pPr>
            <w:r>
              <w:t>[Originaler Quelltextauszug (Englisch)] Direct wrapper for HUMoR popup auto-fit.</w:t>
            </w:r>
          </w:p>
        </w:tc>
      </w:tr>
    </w:tbl>
    <w:p w14:paraId="64CE6D18" w14:textId="77777777" w:rsidR="003A63EF" w:rsidRDefault="003A63EF">
      <w:pPr>
        <w:spacing w:after="60"/>
      </w:pPr>
    </w:p>
    <w:p w14:paraId="5E3C3152" w14:textId="77777777" w:rsidR="003A63EF" w:rsidRDefault="00A42F0A">
      <w:r>
        <w:t>[Originaler Quelltextauszug (Englisch)] Direct wrapper for HUMoR popup auto-fit.</w:t>
      </w:r>
    </w:p>
    <w:p w14:paraId="463CFD71" w14:textId="77777777" w:rsidR="003A63EF" w:rsidRDefault="00A42F0A">
      <w:r>
        <w:rPr>
          <w:b/>
        </w:rPr>
        <w:t>[Originaler Quelltextauszug (Englisch)] Interface:</w:t>
      </w:r>
      <w:r>
        <w:t xml:space="preserve"> </w:t>
      </w:r>
      <w:r>
        <w:rPr>
          <w:rFonts w:ascii="Consolas" w:hAnsi="Consolas"/>
          <w:sz w:val="20"/>
        </w:rPr>
        <w:t>function deConfUSIon_popup_autofit_apply(hFig)</w:t>
      </w:r>
    </w:p>
    <w:p w14:paraId="2CD3AC0C" w14:textId="77777777" w:rsidR="003A63EF" w:rsidRDefault="00A42F0A">
      <w:r>
        <w:rPr>
          <w:b/>
        </w:rPr>
        <w:lastRenderedPageBreak/>
        <w:t>[Originaler Quelltextauszug (Englisch)] Referenced by:</w:t>
      </w:r>
      <w:r>
        <w:t xml:space="preserve"> </w:t>
      </w:r>
      <w:r>
        <w:rPr>
          <w:rFonts w:ascii="Consolas" w:hAnsi="Consolas"/>
          <w:sz w:val="20"/>
        </w:rPr>
        <w:t>fusi_studio_callback.m</w:t>
      </w:r>
      <w:r>
        <w:t xml:space="preserve">; </w:t>
      </w:r>
      <w:r>
        <w:rPr>
          <w:rFonts w:ascii="Consolas" w:hAnsi="Consolas"/>
          <w:sz w:val="20"/>
        </w:rPr>
        <w:t>fusi_studio_GUI.m</w:t>
      </w:r>
    </w:p>
    <w:p w14:paraId="4F7C1396" w14:textId="77777777" w:rsidR="003A63EF" w:rsidRDefault="00A42F0A">
      <w:r>
        <w:rPr>
          <w:b/>
        </w:rPr>
        <w:t>[Originaler Quelltextauszug (Englisch)] Uses:</w:t>
      </w:r>
      <w:r>
        <w:t xml:space="preserve"> </w:t>
      </w:r>
      <w:r>
        <w:rPr>
          <w:rFonts w:ascii="Consolas" w:hAnsi="Consolas"/>
          <w:sz w:val="20"/>
        </w:rPr>
        <w:t>deConfUSIon_ui.m</w:t>
      </w:r>
    </w:p>
    <w:p w14:paraId="6608496A" w14:textId="77777777" w:rsidR="003A63EF" w:rsidRDefault="008D5030">
      <w:hyperlink r:id="rId391">
        <w:r w:rsidR="00A42F0A">
          <w:rPr>
            <w:color w:val="007C86"/>
            <w:u w:val="single"/>
          </w:rPr>
          <w:t>[Originaler Quelltextauszug (Englisch)] Open source</w:t>
        </w:r>
      </w:hyperlink>
      <w:r w:rsidR="00A42F0A">
        <w:t xml:space="preserve"> | 10 physische Dateizeilen; 1 Deklarationen.</w:t>
      </w:r>
    </w:p>
    <w:p w14:paraId="66F5653C" w14:textId="77777777" w:rsidR="003A63EF" w:rsidRDefault="00A42F0A">
      <w:pPr>
        <w:pStyle w:val="Heading3"/>
      </w:pPr>
      <w:bookmarkStart w:id="923" w:name="b_section_396"/>
      <w:bookmarkEnd w:id="923"/>
      <w:r>
        <w:rPr>
          <w:b w:val="0"/>
        </w:rPr>
        <w:t>lib/display/deConfUSIon_popup_autofit_timer.m</w:t>
      </w:r>
    </w:p>
    <w:p w14:paraId="6F39A70E" w14:textId="77777777" w:rsidR="003A63EF" w:rsidRDefault="00A42F0A">
      <w:pPr>
        <w:pStyle w:val="TableCaption"/>
      </w:pPr>
      <w:bookmarkStart w:id="924" w:name="_Toc244188257"/>
      <w:r>
        <w:t>Tabelle 171. Funktionsübersicht - lib/display/deConfUSIon_popup_autofit_timer.m</w:t>
      </w:r>
      <w:bookmarkStart w:id="925" w:name="b_table_171"/>
      <w:bookmarkEnd w:id="925"/>
      <w:bookmarkEnd w:id="924"/>
    </w:p>
    <w:tbl>
      <w:tblPr>
        <w:tblW w:w="0" w:type="auto"/>
        <w:jc w:val="center"/>
        <w:tblLayout w:type="fixed"/>
        <w:tblLook w:val="04A0" w:firstRow="1" w:lastRow="0" w:firstColumn="1" w:lastColumn="0" w:noHBand="0" w:noVBand="1"/>
      </w:tblPr>
      <w:tblGrid>
        <w:gridCol w:w="3183"/>
        <w:gridCol w:w="1933"/>
        <w:gridCol w:w="4774"/>
      </w:tblGrid>
      <w:tr w:rsidR="003A63EF" w14:paraId="453C00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CAB26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2A1B7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6C711B" w14:textId="77777777" w:rsidR="003A63EF" w:rsidRDefault="00A42F0A">
            <w:pPr>
              <w:spacing w:after="0"/>
              <w:jc w:val="left"/>
            </w:pPr>
            <w:r>
              <w:rPr>
                <w:b/>
              </w:rPr>
              <w:t>Funktionszweck</w:t>
            </w:r>
          </w:p>
        </w:tc>
      </w:tr>
      <w:tr w:rsidR="003A63EF" w14:paraId="50CEFD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F4400" w14:textId="77777777" w:rsidR="003A63EF" w:rsidRDefault="00A42F0A">
            <w:pPr>
              <w:spacing w:after="0"/>
              <w:jc w:val="left"/>
            </w:pPr>
            <w:r>
              <w:rPr>
                <w:rFonts w:ascii="Consolas" w:hAnsi="Consolas"/>
                <w:sz w:val="20"/>
              </w:rPr>
              <w:t>deConfUSIon_popup_autofit_timer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06EBE" w14:textId="77777777" w:rsidR="003A63EF" w:rsidRDefault="00A42F0A">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755873" w14:textId="77777777" w:rsidR="003A63EF" w:rsidRDefault="00A42F0A">
            <w:pPr>
              <w:spacing w:after="0"/>
              <w:jc w:val="left"/>
            </w:pPr>
            <w:r>
              <w:t>deConfUSIon</w:t>
            </w:r>
            <w:r>
              <w:rPr>
                <w:i/>
              </w:rPr>
              <w:t>popup</w:t>
            </w:r>
            <w:r>
              <w:t>[Originaler Quelltextauszug (Englisch)] autofit_timer Stable version: auto-polishes general setup popups, but NEVER touches Atlas Segmentation windows. This prevents segmentation popup...</w:t>
            </w:r>
          </w:p>
        </w:tc>
      </w:tr>
      <w:tr w:rsidR="003A63EF" w14:paraId="01BF12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EF4A7" w14:textId="77777777" w:rsidR="003A63EF" w:rsidRDefault="00A42F0A">
            <w:pPr>
              <w:spacing w:after="0"/>
              <w:jc w:val="left"/>
            </w:pPr>
            <w:r>
              <w:rPr>
                <w:rFonts w:ascii="Consolas" w:hAnsi="Consolas"/>
                <w:sz w:val="20"/>
              </w:rPr>
              <w:t>localTick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8C7A18" w14:textId="77777777" w:rsidR="003A63EF" w:rsidRDefault="00A42F0A">
            <w:pPr>
              <w:spacing w:after="0"/>
              <w:jc w:val="left"/>
            </w:pPr>
            <w:r>
              <w:t>33-80 / 48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4B2DF" w14:textId="77777777" w:rsidR="003A63EF" w:rsidRDefault="00A42F0A">
            <w:pPr>
              <w:spacing w:after="0"/>
              <w:jc w:val="left"/>
            </w:pPr>
            <w:r>
              <w:t>Lokale Funktion/Rückruffunktion: local Tick.</w:t>
            </w:r>
          </w:p>
        </w:tc>
      </w:tr>
      <w:tr w:rsidR="003A63EF" w14:paraId="53865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7D61B" w14:textId="77777777" w:rsidR="003A63EF" w:rsidRDefault="00A42F0A">
            <w:pPr>
              <w:spacing w:after="0"/>
              <w:jc w:val="left"/>
            </w:pPr>
            <w:r>
              <w:rPr>
                <w:rFonts w:ascii="Consolas" w:hAnsi="Consolas"/>
                <w:sz w:val="20"/>
              </w:rPr>
              <w:t>localStopTimers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D9A4A" w14:textId="77777777" w:rsidR="003A63EF" w:rsidRDefault="00A42F0A">
            <w:pPr>
              <w:spacing w:after="0"/>
              <w:jc w:val="left"/>
            </w:pPr>
            <w:r>
              <w:t>81-95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4B026" w14:textId="77777777" w:rsidR="003A63EF" w:rsidRDefault="00A42F0A">
            <w:pPr>
              <w:spacing w:after="0"/>
              <w:jc w:val="left"/>
            </w:pPr>
            <w:r>
              <w:t>Lokale Funktion/Rückruffunktion: local Stop Timers.</w:t>
            </w:r>
          </w:p>
        </w:tc>
      </w:tr>
    </w:tbl>
    <w:p w14:paraId="648AF0EE" w14:textId="77777777" w:rsidR="003A63EF" w:rsidRDefault="003A63EF">
      <w:pPr>
        <w:spacing w:after="60"/>
      </w:pPr>
    </w:p>
    <w:p w14:paraId="4149B859" w14:textId="77777777" w:rsidR="003A63EF" w:rsidRDefault="00A42F0A">
      <w:r>
        <w:t>deConfUSIon</w:t>
      </w:r>
      <w:r>
        <w:rPr>
          <w:i/>
        </w:rPr>
        <w:t>popup</w:t>
      </w:r>
      <w:r>
        <w:t>[Originaler Quelltextauszug (Englisch)] autofit_timer Stable version: auto-polishes general setup popups, but NEVER touches Atlas Segmentation windows. This prevents segmentation popup vibration.</w:t>
      </w:r>
    </w:p>
    <w:p w14:paraId="4431F8A9" w14:textId="77777777" w:rsidR="003A63EF" w:rsidRDefault="00A42F0A">
      <w:r>
        <w:rPr>
          <w:b/>
        </w:rPr>
        <w:t>[Originaler Quelltextauszug (Englisch)] Interface:</w:t>
      </w:r>
      <w:r>
        <w:t xml:space="preserve"> </w:t>
      </w:r>
      <w:r>
        <w:rPr>
          <w:rFonts w:ascii="Consolas" w:hAnsi="Consolas"/>
          <w:sz w:val="20"/>
        </w:rPr>
        <w:t>function deConfUSIon_popup_autofit_timer(action)</w:t>
      </w:r>
    </w:p>
    <w:p w14:paraId="4C1D4C6D" w14:textId="77777777" w:rsidR="003A63EF" w:rsidRDefault="00A42F0A">
      <w:r>
        <w:rPr>
          <w:b/>
        </w:rPr>
        <w:t>[Originaler Quelltextauszug (Englisch)] Referenced by:</w:t>
      </w:r>
      <w:r>
        <w:t xml:space="preserve"> </w:t>
      </w:r>
      <w:r>
        <w:rPr>
          <w:rFonts w:ascii="Consolas" w:hAnsi="Consolas"/>
          <w:sz w:val="20"/>
        </w:rPr>
        <w:t>run_fusi_studio.m</w:t>
      </w:r>
    </w:p>
    <w:p w14:paraId="1B09D40E" w14:textId="77777777" w:rsidR="003A63EF" w:rsidRDefault="00A42F0A">
      <w:r>
        <w:rPr>
          <w:b/>
        </w:rPr>
        <w:t>[Originaler Quelltextauszug (Englisch)] Uses:</w:t>
      </w:r>
      <w:r>
        <w:t xml:space="preserve"> </w:t>
      </w:r>
      <w:r>
        <w:rPr>
          <w:rFonts w:ascii="Consolas" w:hAnsi="Consolas"/>
          <w:sz w:val="20"/>
        </w:rPr>
        <w:t>deConfUSIon_ui.m</w:t>
      </w:r>
    </w:p>
    <w:p w14:paraId="6318EA7C" w14:textId="77777777" w:rsidR="003A63EF" w:rsidRDefault="008D5030">
      <w:hyperlink r:id="rId392">
        <w:r w:rsidR="00A42F0A">
          <w:rPr>
            <w:color w:val="007C86"/>
            <w:u w:val="single"/>
          </w:rPr>
          <w:t>[Originaler Quelltextauszug (Englisch)] Open source</w:t>
        </w:r>
      </w:hyperlink>
      <w:r w:rsidR="00A42F0A">
        <w:t xml:space="preserve"> | 95 physische Dateizeilen; 3 Deklarationen.</w:t>
      </w:r>
    </w:p>
    <w:p w14:paraId="4DE8893D" w14:textId="77777777" w:rsidR="003A63EF" w:rsidRDefault="00A42F0A">
      <w:pPr>
        <w:pStyle w:val="Heading3"/>
      </w:pPr>
      <w:bookmarkStart w:id="926" w:name="b_section_397"/>
      <w:bookmarkEnd w:id="926"/>
      <w:r>
        <w:rPr>
          <w:b w:val="0"/>
        </w:rPr>
        <w:t>lib/display/deConfUSIon_popup_polish_now.m</w:t>
      </w:r>
    </w:p>
    <w:p w14:paraId="6CE5BC1A" w14:textId="77777777" w:rsidR="003A63EF" w:rsidRDefault="00A42F0A">
      <w:pPr>
        <w:pStyle w:val="TableCaption"/>
      </w:pPr>
      <w:bookmarkStart w:id="927" w:name="_Toc244188258"/>
      <w:r>
        <w:t>Tabelle 172. Funktionsübersicht - lib/display/deConfUSIon_popup_polish_now.m</w:t>
      </w:r>
      <w:bookmarkStart w:id="928" w:name="b_table_172"/>
      <w:bookmarkEnd w:id="928"/>
      <w:bookmarkEnd w:id="927"/>
    </w:p>
    <w:tbl>
      <w:tblPr>
        <w:tblW w:w="0" w:type="auto"/>
        <w:jc w:val="center"/>
        <w:tblLayout w:type="fixed"/>
        <w:tblLook w:val="04A0" w:firstRow="1" w:lastRow="0" w:firstColumn="1" w:lastColumn="0" w:noHBand="0" w:noVBand="1"/>
      </w:tblPr>
      <w:tblGrid>
        <w:gridCol w:w="3183"/>
        <w:gridCol w:w="1933"/>
        <w:gridCol w:w="4774"/>
      </w:tblGrid>
      <w:tr w:rsidR="003A63EF" w14:paraId="541CEF8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6E349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E39A1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9AF7B1" w14:textId="77777777" w:rsidR="003A63EF" w:rsidRDefault="00A42F0A">
            <w:pPr>
              <w:spacing w:after="0"/>
              <w:jc w:val="left"/>
            </w:pPr>
            <w:r>
              <w:rPr>
                <w:b/>
              </w:rPr>
              <w:t>Funktionszweck</w:t>
            </w:r>
          </w:p>
        </w:tc>
      </w:tr>
      <w:tr w:rsidR="003A63EF" w14:paraId="2EEE9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E1104" w14:textId="77777777" w:rsidR="003A63EF" w:rsidRDefault="00A42F0A">
            <w:pPr>
              <w:spacing w:after="0"/>
              <w:jc w:val="left"/>
            </w:pPr>
            <w:r>
              <w:rPr>
                <w:rFonts w:ascii="Consolas" w:hAnsi="Consolas"/>
                <w:sz w:val="20"/>
              </w:rPr>
              <w:lastRenderedPageBreak/>
              <w:t>deConfUSIon_popup_polish_now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FBF3D" w14:textId="77777777" w:rsidR="003A63EF" w:rsidRDefault="00A42F0A">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D85982" w14:textId="77777777" w:rsidR="003A63EF" w:rsidRDefault="00A42F0A">
            <w:pPr>
              <w:spacing w:after="0"/>
              <w:jc w:val="left"/>
            </w:pPr>
            <w:r>
              <w:t>deConfUSIon</w:t>
            </w:r>
            <w:r>
              <w:rPr>
                <w:i/>
              </w:rPr>
              <w:t>popup</w:t>
            </w:r>
            <w:r>
              <w:t>polish</w:t>
            </w:r>
            <w:r>
              <w:rPr>
                <w:i/>
              </w:rPr>
              <w:t>[Originaler Quelltextauszug (Englisch)] now NO-VIBRATE PATCH: do not call HUMoR</w:t>
            </w:r>
            <w:r>
              <w:t>segmentation</w:t>
            </w:r>
            <w:r>
              <w:rPr>
                <w:i/>
              </w:rPr>
              <w:t>popup</w:t>
            </w:r>
            <w:r>
              <w:t>[Originaler Quelltextauszug (Englisch)] fix_now() here. That second helper resizes the segmentation popup to a different...</w:t>
            </w:r>
          </w:p>
        </w:tc>
      </w:tr>
      <w:tr w:rsidR="003A63EF" w14:paraId="5AF79F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D458D0" w14:textId="77777777" w:rsidR="003A63EF" w:rsidRDefault="00A42F0A">
            <w:pPr>
              <w:spacing w:after="0"/>
              <w:jc w:val="left"/>
            </w:pPr>
            <w:r>
              <w:rPr>
                <w:rFonts w:ascii="Consolas" w:hAnsi="Consolas"/>
                <w:sz w:val="20"/>
              </w:rPr>
              <w:t>localClassifyPopup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5FCC52" w14:textId="77777777" w:rsidR="003A63EF" w:rsidRDefault="00A42F0A">
            <w:pPr>
              <w:spacing w:after="0"/>
              <w:jc w:val="left"/>
            </w:pPr>
            <w:r>
              <w:t>48-85 / 38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2E5ECD" w14:textId="77777777" w:rsidR="003A63EF" w:rsidRDefault="00A42F0A">
            <w:pPr>
              <w:spacing w:after="0"/>
              <w:jc w:val="left"/>
            </w:pPr>
            <w:r>
              <w:t>Lokale Funktion/Rückruffunktion: local Classify Popup.</w:t>
            </w:r>
          </w:p>
        </w:tc>
      </w:tr>
      <w:tr w:rsidR="003A63EF" w14:paraId="2922A9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C51AB" w14:textId="77777777" w:rsidR="003A63EF" w:rsidRDefault="00A42F0A">
            <w:pPr>
              <w:spacing w:after="0"/>
              <w:jc w:val="left"/>
            </w:pPr>
            <w:r>
              <w:rPr>
                <w:rFonts w:ascii="Consolas" w:hAnsi="Consolas"/>
                <w:sz w:val="20"/>
              </w:rPr>
              <w:t>localHasAny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C5FFFD" w14:textId="77777777" w:rsidR="003A63EF" w:rsidRDefault="00A42F0A">
            <w:pPr>
              <w:spacing w:after="0"/>
              <w:jc w:val="left"/>
            </w:pPr>
            <w:r>
              <w:t>86-95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A51D9" w14:textId="77777777" w:rsidR="003A63EF" w:rsidRDefault="00A42F0A">
            <w:pPr>
              <w:spacing w:after="0"/>
              <w:jc w:val="left"/>
            </w:pPr>
            <w:r>
              <w:t>Lokale Funktion/Rückruffunktion: local Has Any.</w:t>
            </w:r>
          </w:p>
        </w:tc>
      </w:tr>
      <w:tr w:rsidR="003A63EF" w14:paraId="52AF29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D9221" w14:textId="77777777" w:rsidR="003A63EF" w:rsidRDefault="00A42F0A">
            <w:pPr>
              <w:spacing w:after="0"/>
              <w:jc w:val="left"/>
            </w:pPr>
            <w:r>
              <w:rPr>
                <w:rFonts w:ascii="Consolas" w:hAnsi="Consolas"/>
                <w:sz w:val="20"/>
              </w:rPr>
              <w:t>localPolishFigure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6BD4C7" w14:textId="77777777" w:rsidR="003A63EF" w:rsidRDefault="00A42F0A">
            <w:pPr>
              <w:spacing w:after="0"/>
              <w:jc w:val="left"/>
            </w:pPr>
            <w:r>
              <w:t>96-179 / 84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CEB97F" w14:textId="77777777" w:rsidR="003A63EF" w:rsidRDefault="00A42F0A">
            <w:pPr>
              <w:spacing w:after="0"/>
              <w:jc w:val="left"/>
            </w:pPr>
            <w:r>
              <w:t>Lokale Funktion/Rückruffunktion: local Polish Figure.</w:t>
            </w:r>
          </w:p>
        </w:tc>
      </w:tr>
      <w:tr w:rsidR="003A63EF" w14:paraId="6618A7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5A5E7" w14:textId="77777777" w:rsidR="003A63EF" w:rsidRDefault="00A42F0A">
            <w:pPr>
              <w:spacing w:after="0"/>
              <w:jc w:val="left"/>
            </w:pPr>
            <w:r>
              <w:rPr>
                <w:rFonts w:ascii="Consolas" w:hAnsi="Consolas"/>
                <w:sz w:val="20"/>
              </w:rPr>
              <w:t>localFitOnScreen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1A659D" w14:textId="77777777" w:rsidR="003A63EF" w:rsidRDefault="00A42F0A">
            <w:pPr>
              <w:spacing w:after="0"/>
              <w:jc w:val="left"/>
            </w:pPr>
            <w:r>
              <w:t>180-194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8F195" w14:textId="77777777" w:rsidR="003A63EF" w:rsidRDefault="00A42F0A">
            <w:pPr>
              <w:spacing w:after="0"/>
              <w:jc w:val="left"/>
            </w:pPr>
            <w:r>
              <w:t>Lokale Funktion/Rückruffunktion: local Fit On Screen.</w:t>
            </w:r>
          </w:p>
        </w:tc>
      </w:tr>
      <w:tr w:rsidR="003A63EF" w14:paraId="67E75C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E9AEDF" w14:textId="77777777" w:rsidR="003A63EF" w:rsidRDefault="00A42F0A">
            <w:pPr>
              <w:spacing w:after="0"/>
              <w:jc w:val="left"/>
            </w:pPr>
            <w:r>
              <w:rPr>
                <w:rFonts w:ascii="Consolas" w:hAnsi="Consolas"/>
                <w:sz w:val="20"/>
              </w:rPr>
              <w:t>localStyle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68D95" w14:textId="77777777" w:rsidR="003A63EF" w:rsidRDefault="00A42F0A">
            <w:pPr>
              <w:spacing w:after="0"/>
              <w:jc w:val="left"/>
            </w:pPr>
            <w:r>
              <w:t>195-218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26E8A" w14:textId="77777777" w:rsidR="003A63EF" w:rsidRDefault="00A42F0A">
            <w:pPr>
              <w:spacing w:after="0"/>
              <w:jc w:val="left"/>
            </w:pPr>
            <w:r>
              <w:t>Lokale Funktion/Rückruffunktion: local Style.</w:t>
            </w:r>
          </w:p>
        </w:tc>
      </w:tr>
      <w:tr w:rsidR="003A63EF" w14:paraId="2CABCE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DC448D" w14:textId="77777777" w:rsidR="003A63EF" w:rsidRDefault="00A42F0A">
            <w:pPr>
              <w:spacing w:after="0"/>
              <w:jc w:val="left"/>
            </w:pPr>
            <w:r>
              <w:rPr>
                <w:rFonts w:ascii="Consolas" w:hAnsi="Consolas"/>
                <w:sz w:val="20"/>
              </w:rPr>
              <w:t>localApplyFontsAndControls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EA2EC" w14:textId="77777777" w:rsidR="003A63EF" w:rsidRDefault="00A42F0A">
            <w:pPr>
              <w:spacing w:after="0"/>
              <w:jc w:val="left"/>
            </w:pPr>
            <w:r>
              <w:t>219-308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D1F6E" w14:textId="77777777" w:rsidR="003A63EF" w:rsidRDefault="00A42F0A">
            <w:pPr>
              <w:spacing w:after="0"/>
              <w:jc w:val="left"/>
            </w:pPr>
            <w:r>
              <w:t>Lokale Funktion/Rückruffunktion: local Apply Fonts And Controls.</w:t>
            </w:r>
          </w:p>
        </w:tc>
      </w:tr>
      <w:tr w:rsidR="003A63EF" w14:paraId="4DA9D7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106623" w14:textId="77777777" w:rsidR="003A63EF" w:rsidRDefault="00A42F0A">
            <w:pPr>
              <w:spacing w:after="0"/>
              <w:jc w:val="left"/>
            </w:pPr>
            <w:r>
              <w:rPr>
                <w:rFonts w:ascii="Consolas" w:hAnsi="Consolas"/>
                <w:sz w:val="20"/>
              </w:rPr>
              <w:t>localPolishSegmentationSpecific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2B40DA" w14:textId="77777777" w:rsidR="003A63EF" w:rsidRDefault="00A42F0A">
            <w:pPr>
              <w:spacing w:after="0"/>
              <w:jc w:val="left"/>
            </w:pPr>
            <w:r>
              <w:t>309-395 / 87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63D9DD" w14:textId="77777777" w:rsidR="003A63EF" w:rsidRDefault="00A42F0A">
            <w:pPr>
              <w:spacing w:after="0"/>
              <w:jc w:val="left"/>
            </w:pPr>
            <w:r>
              <w:t>[Originaler Quelltextauszug (Englisch)] Extra layout cleanup for the Atlas Segmentation popup. NO-VIBRATE PATCH: apply figure size only once per popup.</w:t>
            </w:r>
          </w:p>
        </w:tc>
      </w:tr>
    </w:tbl>
    <w:p w14:paraId="07CFE38C" w14:textId="77777777" w:rsidR="003A63EF" w:rsidRDefault="003A63EF">
      <w:pPr>
        <w:spacing w:after="60"/>
      </w:pPr>
    </w:p>
    <w:p w14:paraId="4D593525" w14:textId="77777777" w:rsidR="003A63EF" w:rsidRDefault="00A42F0A">
      <w:r>
        <w:t>deConfUSIon</w:t>
      </w:r>
      <w:r>
        <w:rPr>
          <w:i/>
        </w:rPr>
        <w:t>popup</w:t>
      </w:r>
      <w:r>
        <w:t>polish</w:t>
      </w:r>
      <w:r>
        <w:rPr>
          <w:i/>
        </w:rPr>
        <w:t>[Originaler Quelltextauszug (Englisch)] now NO-VIBRATE PATCH: do not call HUMoR</w:t>
      </w:r>
      <w:r>
        <w:t>segmentation</w:t>
      </w:r>
      <w:r>
        <w:rPr>
          <w:i/>
        </w:rPr>
        <w:t>popup</w:t>
      </w:r>
      <w:r>
        <w:t>fix</w:t>
      </w:r>
      <w:r>
        <w:rPr>
          <w:i/>
        </w:rPr>
        <w:t>[Originaler Quelltextauszug (Englisch)] now() here. That second helper resizes the segmentation popup to a different size, and the autofit timer can make the popup grow/shrink repeatedly. HUMoR</w:t>
      </w:r>
      <w:r>
        <w:t>SEGMENTATION</w:t>
      </w:r>
      <w:r>
        <w:rPr>
          <w:i/>
        </w:rPr>
        <w:t>PATCH30B</w:t>
      </w:r>
      <w:r>
        <w:t>[Originaler Quelltextauszug (Englisch)] CALL NO-VIBRATE PATCH: removed direct segmentation popup resizing call. deConfUSIon</w:t>
      </w:r>
      <w:r>
        <w:rPr>
          <w:i/>
        </w:rPr>
        <w:t>popup</w:t>
      </w:r>
      <w:r>
        <w:t>[Originaler Quelltextauszug (Englisch)] polish_now Enlarges and polishes selected HUMoR/fUSI popup windows. Size is applied once per popup. Fonts/controls can be refreshed safely.</w:t>
      </w:r>
    </w:p>
    <w:p w14:paraId="7258AAA0" w14:textId="77777777" w:rsidR="003A63EF" w:rsidRDefault="00A42F0A">
      <w:r>
        <w:rPr>
          <w:b/>
        </w:rPr>
        <w:lastRenderedPageBreak/>
        <w:t>[Originaler Quelltextauszug (Englisch)] Interface:</w:t>
      </w:r>
      <w:r>
        <w:t xml:space="preserve"> </w:t>
      </w:r>
      <w:r>
        <w:rPr>
          <w:rFonts w:ascii="Consolas" w:hAnsi="Consolas"/>
          <w:sz w:val="20"/>
        </w:rPr>
        <w:t>function deConfUSIon_popup_polish_now(h)</w:t>
      </w:r>
    </w:p>
    <w:p w14:paraId="4E96A254"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fusi_studio_GUI.m</w:t>
      </w:r>
    </w:p>
    <w:p w14:paraId="03DE4111" w14:textId="77777777" w:rsidR="003A63EF" w:rsidRDefault="00A42F0A">
      <w:r>
        <w:rPr>
          <w:b/>
        </w:rPr>
        <w:t>[Originaler Quelltextauszug (Englisch)] Uses:</w:t>
      </w:r>
      <w:r>
        <w:t xml:space="preserve"> </w:t>
      </w:r>
      <w:r>
        <w:rPr>
          <w:rFonts w:ascii="Consolas" w:hAnsi="Consolas"/>
          <w:sz w:val="20"/>
        </w:rPr>
        <w:t>deConfUSIon_ui.m</w:t>
      </w:r>
    </w:p>
    <w:p w14:paraId="0072E6C5" w14:textId="77777777" w:rsidR="003A63EF" w:rsidRDefault="008D5030">
      <w:hyperlink r:id="rId393">
        <w:r w:rsidR="00A42F0A">
          <w:rPr>
            <w:color w:val="007C86"/>
            <w:u w:val="single"/>
          </w:rPr>
          <w:t>[Originaler Quelltextauszug (Englisch)] Open source</w:t>
        </w:r>
      </w:hyperlink>
      <w:r w:rsidR="00A42F0A">
        <w:t xml:space="preserve"> | 395 physische Dateizeilen; 8 Deklarationen.</w:t>
      </w:r>
    </w:p>
    <w:p w14:paraId="530BD2E1" w14:textId="77777777" w:rsidR="003A63EF" w:rsidRDefault="00A42F0A">
      <w:pPr>
        <w:pStyle w:val="Heading3"/>
      </w:pPr>
      <w:bookmarkStart w:id="929" w:name="b_section_398"/>
      <w:bookmarkEnd w:id="929"/>
      <w:r>
        <w:rPr>
          <w:b w:val="0"/>
        </w:rPr>
        <w:t>lib/display/fusiAutoMaskVolume3D.m</w:t>
      </w:r>
    </w:p>
    <w:p w14:paraId="07A5EE3D" w14:textId="77777777" w:rsidR="003A63EF" w:rsidRDefault="00A42F0A">
      <w:pPr>
        <w:pStyle w:val="TableCaption"/>
      </w:pPr>
      <w:bookmarkStart w:id="930" w:name="_Toc244188259"/>
      <w:r>
        <w:t>Tabelle 173. Funktionsübersicht - lib/display/fusiAutoMaskVolume3D.m</w:t>
      </w:r>
      <w:bookmarkStart w:id="931" w:name="b_table_173"/>
      <w:bookmarkEnd w:id="931"/>
      <w:bookmarkEnd w:id="930"/>
    </w:p>
    <w:tbl>
      <w:tblPr>
        <w:tblW w:w="0" w:type="auto"/>
        <w:jc w:val="center"/>
        <w:tblLayout w:type="fixed"/>
        <w:tblLook w:val="04A0" w:firstRow="1" w:lastRow="0" w:firstColumn="1" w:lastColumn="0" w:noHBand="0" w:noVBand="1"/>
      </w:tblPr>
      <w:tblGrid>
        <w:gridCol w:w="3183"/>
        <w:gridCol w:w="1933"/>
        <w:gridCol w:w="4774"/>
      </w:tblGrid>
      <w:tr w:rsidR="003A63EF" w14:paraId="21A2886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B159B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CB031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417141" w14:textId="77777777" w:rsidR="003A63EF" w:rsidRDefault="00A42F0A">
            <w:pPr>
              <w:spacing w:after="0"/>
              <w:jc w:val="left"/>
            </w:pPr>
            <w:r>
              <w:rPr>
                <w:b/>
              </w:rPr>
              <w:t>Funktionszweck</w:t>
            </w:r>
          </w:p>
        </w:tc>
      </w:tr>
      <w:tr w:rsidR="003A63EF" w14:paraId="7FCF79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58B82D" w14:textId="77777777" w:rsidR="003A63EF" w:rsidRDefault="00A42F0A">
            <w:pPr>
              <w:spacing w:after="0"/>
              <w:jc w:val="left"/>
            </w:pPr>
            <w:r>
              <w:rPr>
                <w:rFonts w:ascii="Consolas" w:hAnsi="Consolas"/>
                <w:sz w:val="20"/>
              </w:rPr>
              <w:t>fusiAutoMaskVolume3D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E9CD8" w14:textId="77777777" w:rsidR="003A63EF" w:rsidRDefault="00A42F0A">
            <w:pPr>
              <w:spacing w:after="0"/>
              <w:jc w:val="left"/>
            </w:pPr>
            <w:r>
              <w:t>1-100 / 100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F3E61B" w14:textId="77777777" w:rsidR="003A63EF" w:rsidRDefault="00A42F0A">
            <w:pPr>
              <w:spacing w:after="0"/>
              <w:jc w:val="left"/>
            </w:pPr>
            <w:r>
              <w:t>[Originaler Quelltextauszug (Englisch)] A continuous anatomical proposal from Doppler, independent of display tone. It is not an atlas segmentation: retain manual editing and review per slice.</w:t>
            </w:r>
          </w:p>
        </w:tc>
      </w:tr>
    </w:tbl>
    <w:p w14:paraId="556C0F47" w14:textId="77777777" w:rsidR="003A63EF" w:rsidRDefault="003A63EF">
      <w:pPr>
        <w:spacing w:after="60"/>
      </w:pPr>
    </w:p>
    <w:p w14:paraId="2D92EE16" w14:textId="77777777" w:rsidR="003A63EF" w:rsidRDefault="00A42F0A">
      <w:r>
        <w:t>[Originaler Quelltextauszug (Englisch)] A continuous anatomical proposal from Doppler, independent of display tone. It is not an atlas segmentation: retain manual editing and review per slice.</w:t>
      </w:r>
    </w:p>
    <w:p w14:paraId="78C48CEB" w14:textId="77777777" w:rsidR="003A63EF" w:rsidRDefault="00A42F0A">
      <w:r>
        <w:rPr>
          <w:b/>
        </w:rPr>
        <w:t>[Originaler Quelltextauszug (Englisch)] Interface:</w:t>
      </w:r>
      <w:r>
        <w:t xml:space="preserve"> </w:t>
      </w:r>
      <w:r>
        <w:rPr>
          <w:rFonts w:ascii="Consolas" w:hAnsi="Consolas"/>
          <w:sz w:val="20"/>
        </w:rPr>
        <w:t>function [mask,report]=fusiAutoMaskVolume3D(U,sensitivity,spacingUm,restrictMask)</w:t>
      </w:r>
    </w:p>
    <w:p w14:paraId="275F05CA" w14:textId="77777777" w:rsidR="003A63EF" w:rsidRDefault="00A42F0A">
      <w:r>
        <w:rPr>
          <w:b/>
        </w:rPr>
        <w:t>[Originaler Quelltextauszug (Englisch)] Referenced by:</w:t>
      </w:r>
      <w:r>
        <w:t xml:space="preserve"> </w:t>
      </w:r>
      <w:r>
        <w:rPr>
          <w:rFonts w:ascii="Consolas" w:hAnsi="Consolas"/>
          <w:sz w:val="20"/>
        </w:rPr>
        <w:t>mask.m</w:t>
      </w:r>
    </w:p>
    <w:p w14:paraId="036DD7F3" w14:textId="77777777" w:rsidR="003A63EF" w:rsidRDefault="00A42F0A">
      <w:r>
        <w:rPr>
          <w:b/>
        </w:rPr>
        <w:t>[Originaler Quelltextauszug (Englisch)] Uses:</w:t>
      </w:r>
      <w:r>
        <w:t xml:space="preserve"> </w:t>
      </w:r>
      <w:r>
        <w:rPr>
          <w:rFonts w:ascii="Consolas" w:hAnsi="Consolas"/>
          <w:sz w:val="20"/>
        </w:rPr>
        <w:t>mask.m</w:t>
      </w:r>
    </w:p>
    <w:p w14:paraId="28023648" w14:textId="77777777" w:rsidR="003A63EF" w:rsidRDefault="008D5030">
      <w:hyperlink r:id="rId394">
        <w:r w:rsidR="00A42F0A">
          <w:rPr>
            <w:color w:val="007C86"/>
            <w:u w:val="single"/>
          </w:rPr>
          <w:t>[Originaler Quelltextauszug (Englisch)] Open source</w:t>
        </w:r>
      </w:hyperlink>
      <w:r w:rsidR="00A42F0A">
        <w:t xml:space="preserve"> | 100 physische Dateizeilen; 1 Deklarationen.</w:t>
      </w:r>
    </w:p>
    <w:p w14:paraId="77E93A0D" w14:textId="77777777" w:rsidR="003A63EF" w:rsidRDefault="00A42F0A">
      <w:pPr>
        <w:pStyle w:val="Heading3"/>
      </w:pPr>
      <w:bookmarkStart w:id="932" w:name="b_section_399"/>
      <w:bookmarkEnd w:id="932"/>
      <w:r>
        <w:rPr>
          <w:b w:val="0"/>
        </w:rPr>
        <w:t>lib/display/fusiBaselineProgress.m</w:t>
      </w:r>
    </w:p>
    <w:p w14:paraId="4964F304" w14:textId="77777777" w:rsidR="003A63EF" w:rsidRDefault="00A42F0A">
      <w:pPr>
        <w:pStyle w:val="TableCaption"/>
      </w:pPr>
      <w:bookmarkStart w:id="933" w:name="_Toc244188260"/>
      <w:r>
        <w:t>Tabelle 174. Funktionsübersicht - lib/display/fusiBaselineProgress.m</w:t>
      </w:r>
      <w:bookmarkStart w:id="934" w:name="b_table_174"/>
      <w:bookmarkEnd w:id="934"/>
      <w:bookmarkEnd w:id="933"/>
    </w:p>
    <w:tbl>
      <w:tblPr>
        <w:tblW w:w="0" w:type="auto"/>
        <w:jc w:val="center"/>
        <w:tblLayout w:type="fixed"/>
        <w:tblLook w:val="04A0" w:firstRow="1" w:lastRow="0" w:firstColumn="1" w:lastColumn="0" w:noHBand="0" w:noVBand="1"/>
      </w:tblPr>
      <w:tblGrid>
        <w:gridCol w:w="3183"/>
        <w:gridCol w:w="1933"/>
        <w:gridCol w:w="4774"/>
      </w:tblGrid>
      <w:tr w:rsidR="003A63EF" w14:paraId="4CBF9DF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CBC8A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DE881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179BC5" w14:textId="77777777" w:rsidR="003A63EF" w:rsidRDefault="00A42F0A">
            <w:pPr>
              <w:spacing w:after="0"/>
              <w:jc w:val="left"/>
            </w:pPr>
            <w:r>
              <w:rPr>
                <w:b/>
              </w:rPr>
              <w:t>Funktionszweck</w:t>
            </w:r>
          </w:p>
        </w:tc>
      </w:tr>
      <w:tr w:rsidR="003A63EF" w14:paraId="7D6B0B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D19C6" w14:textId="77777777" w:rsidR="003A63EF" w:rsidRDefault="00A42F0A">
            <w:pPr>
              <w:spacing w:after="0"/>
              <w:jc w:val="left"/>
            </w:pPr>
            <w:r>
              <w:rPr>
                <w:rFonts w:ascii="Consolas" w:hAnsi="Consolas"/>
                <w:sz w:val="20"/>
              </w:rPr>
              <w:t>fusiBaselineProgress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2AE79" w14:textId="77777777" w:rsidR="003A63EF" w:rsidRDefault="00A42F0A">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9C4760" w14:textId="77777777" w:rsidR="003A63EF" w:rsidRDefault="00A42F0A">
            <w:pPr>
              <w:spacing w:after="0"/>
              <w:jc w:val="left"/>
            </w:pPr>
            <w:r>
              <w:t>[Originaler Quelltextauszug (Englisch)] A readable, cancellable progress view. Percentages reflect real work.</w:t>
            </w:r>
          </w:p>
        </w:tc>
      </w:tr>
      <w:tr w:rsidR="003A63EF" w14:paraId="4468CF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9426E" w14:textId="77777777" w:rsidR="003A63EF" w:rsidRDefault="00A42F0A">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663906" w14:textId="77777777" w:rsidR="003A63EF" w:rsidRDefault="00A42F0A">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A66477" w14:textId="77777777" w:rsidR="003A63EF" w:rsidRDefault="00A42F0A">
            <w:pPr>
              <w:spacing w:after="0"/>
              <w:jc w:val="left"/>
            </w:pPr>
            <w:r>
              <w:t>Lokale Funktion/Rückruffunktion: label.</w:t>
            </w:r>
          </w:p>
        </w:tc>
      </w:tr>
      <w:tr w:rsidR="003A63EF" w14:paraId="1BF530B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CB4F8" w14:textId="77777777" w:rsidR="003A63EF" w:rsidRDefault="00A42F0A">
            <w:pPr>
              <w:spacing w:after="0"/>
              <w:jc w:val="left"/>
            </w:pPr>
            <w:r>
              <w:rPr>
                <w:rFonts w:ascii="Consolas" w:hAnsi="Consolas"/>
                <w:sz w:val="20"/>
              </w:rPr>
              <w:lastRenderedPageBreak/>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1746E4" w14:textId="77777777" w:rsidR="003A63EF" w:rsidRDefault="00A42F0A">
            <w:pPr>
              <w:spacing w:after="0"/>
              <w:jc w:val="left"/>
            </w:pPr>
            <w:r>
              <w:t>49-71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76688" w14:textId="77777777" w:rsidR="003A63EF" w:rsidRDefault="00A42F0A">
            <w:pPr>
              <w:spacing w:after="0"/>
              <w:jc w:val="left"/>
            </w:pPr>
            <w:r>
              <w:t>Lokale Funktion/Rückruffunktion: update.</w:t>
            </w:r>
          </w:p>
        </w:tc>
      </w:tr>
      <w:tr w:rsidR="003A63EF" w14:paraId="5BFA5A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5BD1DA" w14:textId="77777777" w:rsidR="003A63EF" w:rsidRDefault="00A42F0A">
            <w:pPr>
              <w:spacing w:after="0"/>
              <w:jc w:val="left"/>
            </w:pPr>
            <w:r>
              <w:rPr>
                <w:rFonts w:ascii="Consolas" w:hAnsi="Consolas"/>
                <w:sz w:val="20"/>
              </w:rPr>
              <w:t>checkCancelled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8E5017" w14:textId="77777777" w:rsidR="003A63EF" w:rsidRDefault="00A42F0A">
            <w:pPr>
              <w:spacing w:after="0"/>
              <w:jc w:val="left"/>
            </w:pPr>
            <w:r>
              <w:t>72-74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A36F87" w14:textId="77777777" w:rsidR="003A63EF" w:rsidRDefault="00A42F0A">
            <w:pPr>
              <w:spacing w:after="0"/>
              <w:jc w:val="left"/>
            </w:pPr>
            <w:r>
              <w:t>Lokale Funktion/Rückruffunktion: check Cancelled.</w:t>
            </w:r>
          </w:p>
        </w:tc>
      </w:tr>
      <w:tr w:rsidR="003A63EF" w14:paraId="725875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D91ED" w14:textId="77777777" w:rsidR="003A63EF" w:rsidRDefault="00A42F0A">
            <w:pPr>
              <w:spacing w:after="0"/>
              <w:jc w:val="left"/>
            </w:pPr>
            <w:r>
              <w:rPr>
                <w:rFonts w:ascii="Consolas" w:hAnsi="Consolas"/>
                <w:sz w:val="20"/>
              </w:rPr>
              <w:t>cancelProcessing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83ECE4" w14:textId="77777777" w:rsidR="003A63EF" w:rsidRDefault="00A42F0A">
            <w:pPr>
              <w:spacing w:after="0"/>
              <w:jc w:val="left"/>
            </w:pPr>
            <w:r>
              <w:t>75-79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23BEB8" w14:textId="77777777" w:rsidR="003A63EF" w:rsidRDefault="00A42F0A">
            <w:pPr>
              <w:spacing w:after="0"/>
              <w:jc w:val="left"/>
            </w:pPr>
            <w:r>
              <w:t>Lokale Funktion/Rückruffunktion: cancel Processing.</w:t>
            </w:r>
          </w:p>
        </w:tc>
      </w:tr>
      <w:tr w:rsidR="003A63EF" w14:paraId="6F108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9350FA" w14:textId="77777777" w:rsidR="003A63EF" w:rsidRDefault="00A42F0A">
            <w:pPr>
              <w:spacing w:after="0"/>
              <w:jc w:val="left"/>
            </w:pPr>
            <w:r>
              <w:rPr>
                <w:rFonts w:ascii="Consolas" w:hAnsi="Consolas"/>
                <w:sz w:val="20"/>
              </w:rPr>
              <w:t>progressClock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9671BF" w14:textId="77777777" w:rsidR="003A63EF" w:rsidRDefault="00A42F0A">
            <w:pPr>
              <w:spacing w:after="0"/>
              <w:jc w:val="left"/>
            </w:pPr>
            <w:r>
              <w:t>80-83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966794" w14:textId="77777777" w:rsidR="003A63EF" w:rsidRDefault="00A42F0A">
            <w:pPr>
              <w:spacing w:after="0"/>
              <w:jc w:val="left"/>
            </w:pPr>
            <w:r>
              <w:t>Lokale Funktion/Rückruffunktion: progress Clock.</w:t>
            </w:r>
          </w:p>
        </w:tc>
      </w:tr>
      <w:tr w:rsidR="003A63EF" w14:paraId="2753E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39521" w14:textId="77777777" w:rsidR="003A63EF" w:rsidRDefault="00A42F0A">
            <w:pPr>
              <w:spacing w:after="0"/>
              <w:jc w:val="left"/>
            </w:pPr>
            <w:r>
              <w:rPr>
                <w:rFonts w:ascii="Consolas" w:hAnsi="Consolas"/>
                <w:sz w:val="20"/>
              </w:rPr>
              <w:t>elapsedText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D07CE" w14:textId="77777777" w:rsidR="003A63EF" w:rsidRDefault="00A42F0A">
            <w:pPr>
              <w:spacing w:after="0"/>
              <w:jc w:val="left"/>
            </w:pPr>
            <w:r>
              <w:t>84-86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812421" w14:textId="77777777" w:rsidR="003A63EF" w:rsidRDefault="00A42F0A">
            <w:pPr>
              <w:spacing w:after="0"/>
              <w:jc w:val="left"/>
            </w:pPr>
            <w:r>
              <w:t>Lokale Funktion/Rückruffunktion: elapsed Text.</w:t>
            </w:r>
          </w:p>
        </w:tc>
      </w:tr>
      <w:tr w:rsidR="003A63EF" w14:paraId="7124A08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9044BC" w14:textId="77777777" w:rsidR="003A63EF" w:rsidRDefault="00A42F0A">
            <w:pPr>
              <w:spacing w:after="0"/>
              <w:jc w:val="left"/>
            </w:pPr>
            <w:r>
              <w:rPr>
                <w:rFonts w:ascii="Consolas" w:hAnsi="Consolas"/>
                <w:sz w:val="20"/>
              </w:rPr>
              <w:t>deleteProgress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A9D09E" w14:textId="77777777" w:rsidR="003A63EF" w:rsidRDefault="00A42F0A">
            <w:pPr>
              <w:spacing w:after="0"/>
              <w:jc w:val="left"/>
            </w:pPr>
            <w:r>
              <w:t>87-89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B4FB97" w14:textId="77777777" w:rsidR="003A63EF" w:rsidRDefault="00A42F0A">
            <w:pPr>
              <w:spacing w:after="0"/>
              <w:jc w:val="left"/>
            </w:pPr>
            <w:r>
              <w:t>Lokale Funktion/Rückruffunktion: delete Progress.</w:t>
            </w:r>
          </w:p>
        </w:tc>
      </w:tr>
    </w:tbl>
    <w:p w14:paraId="2530331E" w14:textId="77777777" w:rsidR="003A63EF" w:rsidRDefault="003A63EF">
      <w:pPr>
        <w:spacing w:after="60"/>
      </w:pPr>
    </w:p>
    <w:p w14:paraId="4525BCF9" w14:textId="77777777" w:rsidR="003A63EF" w:rsidRDefault="00A42F0A">
      <w:r>
        <w:t>[Originaler Quelltextauszug (Englisch)] A readable, cancellable progress view. Percentages reflect real work.</w:t>
      </w:r>
    </w:p>
    <w:p w14:paraId="53CF6357" w14:textId="77777777" w:rsidR="003A63EF" w:rsidRDefault="00A42F0A">
      <w:r>
        <w:rPr>
          <w:b/>
        </w:rPr>
        <w:t>[Originaler Quelltextauszug (Englisch)] Interface:</w:t>
      </w:r>
      <w:r>
        <w:t xml:space="preserve"> </w:t>
      </w:r>
      <w:r>
        <w:rPr>
          <w:rFonts w:ascii="Consolas" w:hAnsi="Consolas"/>
          <w:sz w:val="20"/>
        </w:rPr>
        <w:t>function varargout=fusiBaselineProgress(action,varargin)</w:t>
      </w:r>
    </w:p>
    <w:p w14:paraId="5622D400"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lib/volume/fusiApplyBaseline.m</w:t>
      </w:r>
      <w:r>
        <w:t>; 3 weitere im Codeverzeichnis</w:t>
      </w:r>
    </w:p>
    <w:p w14:paraId="112BE436" w14:textId="77777777" w:rsidR="003A63EF" w:rsidRDefault="00A42F0A">
      <w:r>
        <w:rPr>
          <w:b/>
        </w:rPr>
        <w:t>[Originaler Quelltextauszug (Englisch)] Uses:</w:t>
      </w:r>
      <w:r>
        <w:t xml:space="preserve"> </w:t>
      </w:r>
      <w:r>
        <w:rPr>
          <w:rFonts w:ascii="Consolas" w:hAnsi="Consolas"/>
          <w:sz w:val="20"/>
        </w:rPr>
        <w:t>deConfUSIon_ui.m</w:t>
      </w:r>
    </w:p>
    <w:p w14:paraId="5BDEA7C9" w14:textId="77777777" w:rsidR="003A63EF" w:rsidRDefault="008D5030">
      <w:hyperlink r:id="rId395">
        <w:r w:rsidR="00A42F0A">
          <w:rPr>
            <w:color w:val="007C86"/>
            <w:u w:val="single"/>
          </w:rPr>
          <w:t>[Originaler Quelltextauszug (Englisch)] Open source</w:t>
        </w:r>
      </w:hyperlink>
      <w:r w:rsidR="00A42F0A">
        <w:t xml:space="preserve"> | 89 physische Dateizeilen; 8 Deklarationen.</w:t>
      </w:r>
    </w:p>
    <w:p w14:paraId="07D79E64" w14:textId="77777777" w:rsidR="003A63EF" w:rsidRDefault="00A42F0A">
      <w:pPr>
        <w:pStyle w:val="Heading3"/>
      </w:pPr>
      <w:bookmarkStart w:id="935" w:name="b_section_400"/>
      <w:bookmarkEnd w:id="935"/>
      <w:r>
        <w:rPr>
          <w:b w:val="0"/>
        </w:rPr>
        <w:t>lib/display/fusiBaselineSourceDialog.m</w:t>
      </w:r>
    </w:p>
    <w:p w14:paraId="75E42A08" w14:textId="77777777" w:rsidR="003A63EF" w:rsidRDefault="00A42F0A">
      <w:pPr>
        <w:pStyle w:val="TableCaption"/>
      </w:pPr>
      <w:bookmarkStart w:id="936" w:name="_Toc244188261"/>
      <w:r>
        <w:t>Tabelle 175. Funktionsübersicht - lib/display/fusiBaselineSourceDialog.m</w:t>
      </w:r>
      <w:bookmarkStart w:id="937" w:name="b_table_175"/>
      <w:bookmarkEnd w:id="937"/>
      <w:bookmarkEnd w:id="936"/>
    </w:p>
    <w:tbl>
      <w:tblPr>
        <w:tblW w:w="0" w:type="auto"/>
        <w:jc w:val="center"/>
        <w:tblLayout w:type="fixed"/>
        <w:tblLook w:val="04A0" w:firstRow="1" w:lastRow="0" w:firstColumn="1" w:lastColumn="0" w:noHBand="0" w:noVBand="1"/>
      </w:tblPr>
      <w:tblGrid>
        <w:gridCol w:w="3183"/>
        <w:gridCol w:w="1933"/>
        <w:gridCol w:w="4774"/>
      </w:tblGrid>
      <w:tr w:rsidR="003A63EF" w14:paraId="12B323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2D6E9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F8701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F12F5E" w14:textId="77777777" w:rsidR="003A63EF" w:rsidRDefault="00A42F0A">
            <w:pPr>
              <w:spacing w:after="0"/>
              <w:jc w:val="left"/>
            </w:pPr>
            <w:r>
              <w:rPr>
                <w:b/>
              </w:rPr>
              <w:t>Funktionszweck</w:t>
            </w:r>
          </w:p>
        </w:tc>
      </w:tr>
      <w:tr w:rsidR="003A63EF" w14:paraId="40C6F8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5FD87" w14:textId="77777777" w:rsidR="003A63EF" w:rsidRDefault="00A42F0A">
            <w:pPr>
              <w:spacing w:after="0"/>
              <w:jc w:val="left"/>
            </w:pPr>
            <w:r>
              <w:rPr>
                <w:rFonts w:ascii="Consolas" w:hAnsi="Consolas"/>
                <w:sz w:val="20"/>
              </w:rPr>
              <w:t>fusiBaselineSourceDialog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C12F0" w14:textId="77777777" w:rsidR="003A63EF" w:rsidRDefault="00A42F0A">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2F546E" w14:textId="77777777" w:rsidR="003A63EF" w:rsidRDefault="00A42F0A">
            <w:pPr>
              <w:spacing w:after="0"/>
              <w:jc w:val="left"/>
            </w:pPr>
            <w:r>
              <w:t>[Originaler Quelltextauszug (Englisch)] Pick RAW once, list its saved analyses immediately, read only at Apply.</w:t>
            </w:r>
          </w:p>
        </w:tc>
      </w:tr>
      <w:tr w:rsidR="003A63EF" w14:paraId="00A75E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3BC9FE" w14:textId="77777777" w:rsidR="003A63EF" w:rsidRDefault="00A42F0A">
            <w:pPr>
              <w:spacing w:after="0"/>
              <w:jc w:val="left"/>
            </w:pPr>
            <w:r>
              <w:rPr>
                <w:rFonts w:ascii="Consolas" w:hAnsi="Consolas"/>
                <w:sz w:val="20"/>
              </w:rPr>
              <w:lastRenderedPageBreak/>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0E8E6" w14:textId="77777777" w:rsidR="003A63EF" w:rsidRDefault="00A42F0A">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B367F0" w14:textId="77777777" w:rsidR="003A63EF" w:rsidRDefault="00A42F0A">
            <w:pPr>
              <w:spacing w:after="0"/>
              <w:jc w:val="left"/>
            </w:pPr>
            <w:r>
              <w:t>Lokale Funktion/Rückruffunktion: control.</w:t>
            </w:r>
          </w:p>
        </w:tc>
      </w:tr>
      <w:tr w:rsidR="003A63EF" w14:paraId="1D01E16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98E57" w14:textId="77777777" w:rsidR="003A63EF" w:rsidRDefault="00A42F0A">
            <w:pPr>
              <w:spacing w:after="0"/>
              <w:jc w:val="left"/>
            </w:pPr>
            <w:r>
              <w:rPr>
                <w:rFonts w:ascii="Consolas" w:hAnsi="Consolas"/>
                <w:sz w:val="20"/>
              </w:rPr>
              <w:t>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065CC0" w14:textId="77777777" w:rsidR="003A63EF" w:rsidRDefault="00A42F0A">
            <w:pPr>
              <w:spacing w:after="0"/>
              <w:jc w:val="left"/>
            </w:pPr>
            <w:r>
              <w:t>49-55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0F91F" w14:textId="77777777" w:rsidR="003A63EF" w:rsidRDefault="00A42F0A">
            <w:pPr>
              <w:spacing w:after="0"/>
              <w:jc w:val="left"/>
            </w:pPr>
            <w:r>
              <w:t>Lokale Funktion/Rückruffunktion: mode Changed.</w:t>
            </w:r>
          </w:p>
        </w:tc>
      </w:tr>
      <w:tr w:rsidR="003A63EF" w14:paraId="60FDDF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312B58" w14:textId="77777777" w:rsidR="003A63EF" w:rsidRDefault="00A42F0A">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8C3A2" w14:textId="77777777" w:rsidR="003A63EF" w:rsidRDefault="00A42F0A">
            <w:pPr>
              <w:spacing w:after="0"/>
              <w:jc w:val="left"/>
            </w:pPr>
            <w:r>
              <w:t>56-68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55F0A6" w14:textId="77777777" w:rsidR="003A63EF" w:rsidRDefault="00A42F0A">
            <w:pPr>
              <w:spacing w:after="0"/>
              <w:jc w:val="left"/>
            </w:pPr>
            <w:r>
              <w:t>Lokale Funktion/Rückruffunktion: pick Raw.</w:t>
            </w:r>
          </w:p>
        </w:tc>
      </w:tr>
      <w:tr w:rsidR="003A63EF" w14:paraId="7999AE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5D221" w14:textId="77777777" w:rsidR="003A63EF" w:rsidRDefault="00A42F0A">
            <w:pPr>
              <w:spacing w:after="0"/>
              <w:jc w:val="left"/>
            </w:pPr>
            <w:r>
              <w:rPr>
                <w:rFonts w:ascii="Consolas" w:hAnsi="Consolas"/>
                <w:sz w:val="20"/>
              </w:rPr>
              <w:t>selectDataset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AE700" w14:textId="77777777" w:rsidR="003A63EF" w:rsidRDefault="00A42F0A">
            <w:pPr>
              <w:spacing w:after="0"/>
              <w:jc w:val="left"/>
            </w:pPr>
            <w:r>
              <w:t>69-87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CA883" w14:textId="77777777" w:rsidR="003A63EF" w:rsidRDefault="00A42F0A">
            <w:pPr>
              <w:spacing w:after="0"/>
              <w:jc w:val="left"/>
            </w:pPr>
            <w:r>
              <w:t>Lokale Funktion/Rückruffunktion: select Dataset.</w:t>
            </w:r>
          </w:p>
        </w:tc>
      </w:tr>
      <w:tr w:rsidR="003A63EF" w14:paraId="7E15B34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CE7A04" w14:textId="77777777" w:rsidR="003A63EF" w:rsidRDefault="00A42F0A">
            <w:pPr>
              <w:spacing w:after="0"/>
              <w:jc w:val="left"/>
            </w:pPr>
            <w:r>
              <w:rPr>
                <w:rFonts w:ascii="Consolas" w:hAnsi="Consolas"/>
                <w:sz w:val="20"/>
              </w:rPr>
              <w:t>timingChanged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B9F3A" w14:textId="77777777" w:rsidR="003A63EF" w:rsidRDefault="00A42F0A">
            <w:pPr>
              <w:spacing w:after="0"/>
              <w:jc w:val="left"/>
            </w:pPr>
            <w:r>
              <w:t>88-92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88619E" w14:textId="77777777" w:rsidR="003A63EF" w:rsidRDefault="00A42F0A">
            <w:pPr>
              <w:spacing w:after="0"/>
              <w:jc w:val="left"/>
            </w:pPr>
            <w:r>
              <w:t>Lokale Funktion/Rückruffunktion: timing Changed.</w:t>
            </w:r>
          </w:p>
        </w:tc>
      </w:tr>
      <w:tr w:rsidR="003A63EF" w14:paraId="562FEE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C8710" w14:textId="77777777" w:rsidR="003A63EF" w:rsidRDefault="00A42F0A">
            <w:pPr>
              <w:spacing w:after="0"/>
              <w:jc w:val="left"/>
            </w:pPr>
            <w:r>
              <w:rPr>
                <w:rFonts w:ascii="Consolas" w:hAnsi="Consolas"/>
                <w:sz w:val="20"/>
              </w:rPr>
              <w:t>makeReference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62E7B" w14:textId="77777777" w:rsidR="003A63EF" w:rsidRDefault="00A42F0A">
            <w:pPr>
              <w:spacing w:after="0"/>
              <w:jc w:val="left"/>
            </w:pPr>
            <w:r>
              <w:t>93-108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1EAF6" w14:textId="77777777" w:rsidR="003A63EF" w:rsidRDefault="00A42F0A">
            <w:pPr>
              <w:spacing w:after="0"/>
              <w:jc w:val="left"/>
            </w:pPr>
            <w:r>
              <w:t>Lokale Funktion/Rückruffunktion: make Reference.</w:t>
            </w:r>
          </w:p>
        </w:tc>
      </w:tr>
      <w:tr w:rsidR="003A63EF" w14:paraId="34CD18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CE5CB3" w14:textId="77777777" w:rsidR="003A63EF" w:rsidRDefault="00A42F0A">
            <w:pPr>
              <w:spacing w:after="0"/>
              <w:jc w:val="left"/>
            </w:pPr>
            <w:r>
              <w:rPr>
                <w:rFonts w:ascii="Consolas" w:hAnsi="Consolas"/>
                <w:sz w:val="20"/>
              </w:rPr>
              <w:t>loadReference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C6FF2B" w14:textId="77777777" w:rsidR="003A63EF" w:rsidRDefault="00A42F0A">
            <w:pPr>
              <w:spacing w:after="0"/>
              <w:jc w:val="left"/>
            </w:pPr>
            <w:r>
              <w:t>109-117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37DAAD" w14:textId="77777777" w:rsidR="003A63EF" w:rsidRDefault="00A42F0A">
            <w:pPr>
              <w:spacing w:after="0"/>
              <w:jc w:val="left"/>
            </w:pPr>
            <w:r>
              <w:t>Lokale Funktion/Rückruffunktion: load Reference.</w:t>
            </w:r>
          </w:p>
        </w:tc>
      </w:tr>
      <w:tr w:rsidR="003A63EF" w14:paraId="369A01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8B28A" w14:textId="77777777" w:rsidR="003A63EF" w:rsidRDefault="00A42F0A">
            <w:pPr>
              <w:spacing w:after="0"/>
              <w:jc w:val="left"/>
            </w:pPr>
            <w:r>
              <w:rPr>
                <w:rFonts w:ascii="Consolas" w:hAnsi="Consolas"/>
                <w:sz w:val="20"/>
              </w:rPr>
              <w:t>showRef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261E1F" w14:textId="77777777" w:rsidR="003A63EF" w:rsidRDefault="00A42F0A">
            <w:pPr>
              <w:spacing w:after="0"/>
              <w:jc w:val="left"/>
            </w:pPr>
            <w:r>
              <w:t>118-125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E3167" w14:textId="77777777" w:rsidR="003A63EF" w:rsidRDefault="00A42F0A">
            <w:pPr>
              <w:spacing w:after="0"/>
              <w:jc w:val="left"/>
            </w:pPr>
            <w:r>
              <w:t>Lokale Funktion/Rückruffunktion: show Ref.</w:t>
            </w:r>
          </w:p>
        </w:tc>
      </w:tr>
      <w:tr w:rsidR="003A63EF" w14:paraId="130A50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32B7BB" w14:textId="77777777" w:rsidR="003A63EF" w:rsidRDefault="00A42F0A">
            <w:pPr>
              <w:spacing w:after="0"/>
              <w:jc w:val="left"/>
            </w:pPr>
            <w:r>
              <w:rPr>
                <w:rFonts w:ascii="Consolas" w:hAnsi="Consolas"/>
                <w:sz w:val="20"/>
              </w:rPr>
              <w:t>saveReference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F5933" w14:textId="77777777" w:rsidR="003A63EF" w:rsidRDefault="00A42F0A">
            <w:pPr>
              <w:spacing w:after="0"/>
              <w:jc w:val="left"/>
            </w:pPr>
            <w:r>
              <w:t>126-131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CDD252" w14:textId="77777777" w:rsidR="003A63EF" w:rsidRDefault="00A42F0A">
            <w:pPr>
              <w:spacing w:after="0"/>
              <w:jc w:val="left"/>
            </w:pPr>
            <w:r>
              <w:t>Lokale Funktion/Rückruffunktion: save Reference.</w:t>
            </w:r>
          </w:p>
        </w:tc>
      </w:tr>
      <w:tr w:rsidR="003A63EF" w14:paraId="756E02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41D36" w14:textId="77777777" w:rsidR="003A63EF" w:rsidRDefault="00A42F0A">
            <w:pPr>
              <w:spacing w:after="0"/>
              <w:jc w:val="left"/>
            </w:pPr>
            <w:r>
              <w:rPr>
                <w:rFonts w:ascii="Consolas" w:hAnsi="Consolas"/>
                <w:sz w:val="20"/>
              </w:rPr>
              <w:t>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A16999" w14:textId="77777777" w:rsidR="003A63EF" w:rsidRDefault="00A42F0A">
            <w:pPr>
              <w:spacing w:after="0"/>
              <w:jc w:val="left"/>
            </w:pPr>
            <w:r>
              <w:t>132-144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CE946" w14:textId="77777777" w:rsidR="003A63EF" w:rsidRDefault="00A42F0A">
            <w:pPr>
              <w:spacing w:after="0"/>
              <w:jc w:val="left"/>
            </w:pPr>
            <w:r>
              <w:t>Lokale Funktion/Rückruffunktion: apply.</w:t>
            </w:r>
          </w:p>
        </w:tc>
      </w:tr>
      <w:tr w:rsidR="003A63EF" w14:paraId="69E994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C8A44"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311145" w14:textId="77777777" w:rsidR="003A63EF" w:rsidRDefault="00A42F0A">
            <w:pPr>
              <w:spacing w:after="0"/>
              <w:jc w:val="left"/>
            </w:pPr>
            <w:r>
              <w:t>145-146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70513E" w14:textId="77777777" w:rsidR="003A63EF" w:rsidRDefault="00A42F0A">
            <w:pPr>
              <w:spacing w:after="0"/>
              <w:jc w:val="left"/>
            </w:pPr>
            <w:r>
              <w:t>Lokale Funktion/Rückruffunktion: cancel.</w:t>
            </w:r>
          </w:p>
        </w:tc>
      </w:tr>
      <w:tr w:rsidR="003A63EF" w14:paraId="54871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EA882" w14:textId="77777777" w:rsidR="003A63EF" w:rsidRDefault="00A42F0A">
            <w:pPr>
              <w:spacing w:after="0"/>
              <w:jc w:val="left"/>
            </w:pPr>
            <w:r>
              <w:rPr>
                <w:rFonts w:ascii="Consolas" w:hAnsi="Consolas"/>
                <w:sz w:val="20"/>
              </w:rPr>
              <w:t>deleteIfValid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35EDE" w14:textId="77777777" w:rsidR="003A63EF" w:rsidRDefault="00A42F0A">
            <w:pPr>
              <w:spacing w:after="0"/>
              <w:jc w:val="left"/>
            </w:pPr>
            <w:r>
              <w:t>147-149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B23BF" w14:textId="77777777" w:rsidR="003A63EF" w:rsidRDefault="00A42F0A">
            <w:pPr>
              <w:spacing w:after="0"/>
              <w:jc w:val="left"/>
            </w:pPr>
            <w:r>
              <w:t>Lokale Funktion/Rückruffunktion: delete If Valid.</w:t>
            </w:r>
          </w:p>
        </w:tc>
      </w:tr>
    </w:tbl>
    <w:p w14:paraId="5DEDD9CC" w14:textId="77777777" w:rsidR="003A63EF" w:rsidRDefault="003A63EF">
      <w:pPr>
        <w:spacing w:after="60"/>
      </w:pPr>
    </w:p>
    <w:p w14:paraId="08C95170" w14:textId="77777777" w:rsidR="003A63EF" w:rsidRDefault="00A42F0A">
      <w:r>
        <w:t>[Originaler Quelltextauszug (Englisch)] Pick RAW once, list its saved analyses immediately, read only at Apply.</w:t>
      </w:r>
    </w:p>
    <w:p w14:paraId="2E45DF80" w14:textId="77777777" w:rsidR="003A63EF" w:rsidRDefault="00A42F0A">
      <w:r>
        <w:rPr>
          <w:b/>
        </w:rPr>
        <w:t>[Originaler Quelltextauszug (Englisch)] Interface:</w:t>
      </w:r>
      <w:r>
        <w:t xml:space="preserve"> </w:t>
      </w:r>
      <w:r>
        <w:rPr>
          <w:rFonts w:ascii="Consolas" w:hAnsi="Consolas"/>
          <w:sz w:val="20"/>
        </w:rPr>
        <w:t>function baseline=fusiBaselineSourceDialog(current,TR,shape,startPath,context)</w:t>
      </w:r>
    </w:p>
    <w:p w14:paraId="499BF29D"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7EB744F4" w14:textId="77777777" w:rsidR="003A63EF" w:rsidRDefault="00A42F0A">
      <w:r>
        <w:rPr>
          <w:b/>
        </w:rPr>
        <w:t>[Originaler Quelltextauszug (Englisch)] Uses:</w:t>
      </w:r>
      <w:r>
        <w:t xml:space="preserve"> </w:t>
      </w:r>
      <w:r>
        <w:rPr>
          <w:rFonts w:ascii="Consolas" w:hAnsi="Consolas"/>
          <w:sz w:val="20"/>
        </w:rPr>
        <w:t>deConfUSIon_ui.m</w:t>
      </w:r>
      <w:r>
        <w:t xml:space="preserve">; </w:t>
      </w:r>
      <w:r>
        <w:rPr>
          <w:rFonts w:ascii="Consolas" w:hAnsi="Consolas"/>
          <w:sz w:val="20"/>
        </w:rPr>
        <w:t>lib/display/fusiBaselineProgress.m</w:t>
      </w:r>
      <w:r>
        <w:t xml:space="preserve">; </w:t>
      </w:r>
      <w:r>
        <w:rPr>
          <w:rFonts w:ascii="Consolas" w:hAnsi="Consolas"/>
          <w:sz w:val="20"/>
        </w:rPr>
        <w:t>lib/io/fusiBaselineDatasets.m</w:t>
      </w:r>
      <w:r>
        <w:t xml:space="preserve">; </w:t>
      </w:r>
      <w:r>
        <w:rPr>
          <w:rFonts w:ascii="Consolas" w:hAnsi="Consolas"/>
          <w:sz w:val="20"/>
        </w:rPr>
        <w:t>lib/io/fusiBaselineFileInfo.m</w:t>
      </w:r>
      <w:r>
        <w:t>; 5 weitere im Codeverzeichnis</w:t>
      </w:r>
    </w:p>
    <w:p w14:paraId="57DD2F43" w14:textId="77777777" w:rsidR="003A63EF" w:rsidRDefault="008D5030">
      <w:hyperlink r:id="rId396">
        <w:r w:rsidR="00A42F0A">
          <w:rPr>
            <w:color w:val="007C86"/>
            <w:u w:val="single"/>
          </w:rPr>
          <w:t>[Originaler Quelltextauszug (Englisch)] Open source</w:t>
        </w:r>
      </w:hyperlink>
      <w:r w:rsidR="00A42F0A">
        <w:t xml:space="preserve"> | 149 physische Dateizeilen; 13 Deklarationen.</w:t>
      </w:r>
    </w:p>
    <w:p w14:paraId="5B6B0976" w14:textId="77777777" w:rsidR="003A63EF" w:rsidRDefault="00A42F0A">
      <w:pPr>
        <w:pStyle w:val="Heading3"/>
      </w:pPr>
      <w:bookmarkStart w:id="938" w:name="b_section_401"/>
      <w:bookmarkEnd w:id="938"/>
      <w:r>
        <w:rPr>
          <w:b w:val="0"/>
        </w:rPr>
        <w:t>lib/display/fusiCopyVideoMask.m</w:t>
      </w:r>
    </w:p>
    <w:p w14:paraId="3456D1D4" w14:textId="77777777" w:rsidR="003A63EF" w:rsidRDefault="00A42F0A">
      <w:pPr>
        <w:pStyle w:val="TableCaption"/>
      </w:pPr>
      <w:bookmarkStart w:id="939" w:name="_Toc244188262"/>
      <w:r>
        <w:t>Tabelle 176. Funktionsübersicht - lib/display/fusiCopyVideoMask.m</w:t>
      </w:r>
      <w:bookmarkStart w:id="940" w:name="b_table_176"/>
      <w:bookmarkEnd w:id="940"/>
      <w:bookmarkEnd w:id="939"/>
    </w:p>
    <w:tbl>
      <w:tblPr>
        <w:tblW w:w="0" w:type="auto"/>
        <w:jc w:val="center"/>
        <w:tblLayout w:type="fixed"/>
        <w:tblLook w:val="04A0" w:firstRow="1" w:lastRow="0" w:firstColumn="1" w:lastColumn="0" w:noHBand="0" w:noVBand="1"/>
      </w:tblPr>
      <w:tblGrid>
        <w:gridCol w:w="3183"/>
        <w:gridCol w:w="1933"/>
        <w:gridCol w:w="4774"/>
      </w:tblGrid>
      <w:tr w:rsidR="003A63EF" w14:paraId="3DA46EC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BC835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0670F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28E34A" w14:textId="77777777" w:rsidR="003A63EF" w:rsidRDefault="00A42F0A">
            <w:pPr>
              <w:spacing w:after="0"/>
              <w:jc w:val="left"/>
            </w:pPr>
            <w:r>
              <w:rPr>
                <w:b/>
              </w:rPr>
              <w:t>Funktionszweck</w:t>
            </w:r>
          </w:p>
        </w:tc>
      </w:tr>
      <w:tr w:rsidR="003A63EF" w14:paraId="33F780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A29B8" w14:textId="77777777" w:rsidR="003A63EF" w:rsidRDefault="00A42F0A">
            <w:pPr>
              <w:spacing w:after="0"/>
              <w:jc w:val="left"/>
            </w:pPr>
            <w:r>
              <w:rPr>
                <w:rFonts w:ascii="Consolas" w:hAnsi="Consolas"/>
                <w:sz w:val="20"/>
              </w:rPr>
              <w:t>fusiCopyVideoMask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F73DA" w14:textId="77777777" w:rsidR="003A63EF" w:rsidRDefault="00A42F0A">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C3D46" w14:textId="77777777" w:rsidR="003A63EF" w:rsidRDefault="00A42F0A">
            <w:pPr>
              <w:spacing w:after="0"/>
              <w:jc w:val="left"/>
            </w:pPr>
            <w:r>
              <w:t>[Originaler Quelltextauszug (Englisch)] Copy the current spatial mask; preserve its include/exclude interpretation.</w:t>
            </w:r>
          </w:p>
        </w:tc>
      </w:tr>
    </w:tbl>
    <w:p w14:paraId="3906687B" w14:textId="77777777" w:rsidR="003A63EF" w:rsidRDefault="003A63EF">
      <w:pPr>
        <w:spacing w:after="60"/>
      </w:pPr>
    </w:p>
    <w:p w14:paraId="45E307D5" w14:textId="77777777" w:rsidR="003A63EF" w:rsidRDefault="00A42F0A">
      <w:r>
        <w:t>[Originaler Quelltextauszug (Englisch)] Copy the current spatial mask; preserve its include/exclude interpretation.</w:t>
      </w:r>
    </w:p>
    <w:p w14:paraId="31B0455B" w14:textId="77777777" w:rsidR="003A63EF" w:rsidRDefault="00A42F0A">
      <w:r>
        <w:rPr>
          <w:b/>
        </w:rPr>
        <w:t>[Originaler Quelltextauszug (Englisch)] Interface:</w:t>
      </w:r>
      <w:r>
        <w:t xml:space="preserve"> </w:t>
      </w:r>
      <w:r>
        <w:rPr>
          <w:rFonts w:ascii="Consolas" w:hAnsi="Consolas"/>
          <w:sz w:val="20"/>
        </w:rPr>
        <w:t>function M=fusiCopyVideoMask(M,slice,frame,allSlices)</w:t>
      </w:r>
    </w:p>
    <w:p w14:paraId="526178C4" w14:textId="77777777" w:rsidR="003A63EF" w:rsidRDefault="00A42F0A">
      <w:r>
        <w:rPr>
          <w:b/>
        </w:rPr>
        <w:t>[Originaler Quelltextauszug (Englisch)] Referenced by:</w:t>
      </w:r>
      <w:r>
        <w:t xml:space="preserve"> </w:t>
      </w:r>
      <w:r>
        <w:rPr>
          <w:rFonts w:ascii="Consolas" w:hAnsi="Consolas"/>
          <w:sz w:val="20"/>
        </w:rPr>
        <w:t>play_fusi_video_final.m</w:t>
      </w:r>
    </w:p>
    <w:p w14:paraId="0062E6B3" w14:textId="77777777" w:rsidR="003A63EF" w:rsidRDefault="00A42F0A">
      <w:r>
        <w:rPr>
          <w:b/>
        </w:rPr>
        <w:t>[Originaler Quelltextauszug (Englisch)] Uses:</w:t>
      </w:r>
      <w:r>
        <w:t xml:space="preserve"> Keine statischen Verweise erfasst; dynamische Aufrufe prüfen.</w:t>
      </w:r>
    </w:p>
    <w:p w14:paraId="6D391F4A" w14:textId="77777777" w:rsidR="003A63EF" w:rsidRDefault="008D5030">
      <w:hyperlink r:id="rId397">
        <w:r w:rsidR="00A42F0A">
          <w:rPr>
            <w:color w:val="007C86"/>
            <w:u w:val="single"/>
          </w:rPr>
          <w:t>[Originaler Quelltextauszug (Englisch)] Open source</w:t>
        </w:r>
      </w:hyperlink>
      <w:r w:rsidR="00A42F0A">
        <w:t xml:space="preserve"> | 11 physische Dateizeilen; 1 Deklarationen.</w:t>
      </w:r>
    </w:p>
    <w:p w14:paraId="437257EA" w14:textId="77777777" w:rsidR="003A63EF" w:rsidRDefault="00A42F0A">
      <w:pPr>
        <w:pStyle w:val="Heading3"/>
      </w:pPr>
      <w:bookmarkStart w:id="941" w:name="b_section_402"/>
      <w:bookmarkEnd w:id="941"/>
      <w:r>
        <w:rPr>
          <w:b w:val="0"/>
        </w:rPr>
        <w:t>lib/display/fusiDrawRegionBoundaries.m</w:t>
      </w:r>
    </w:p>
    <w:p w14:paraId="14A381CE" w14:textId="77777777" w:rsidR="003A63EF" w:rsidRDefault="00A42F0A">
      <w:pPr>
        <w:pStyle w:val="TableCaption"/>
      </w:pPr>
      <w:bookmarkStart w:id="942" w:name="_Toc244188263"/>
      <w:r>
        <w:t>Tabelle 177. Funktionsübersicht - lib/display/fusiDrawRegionBoundaries.m</w:t>
      </w:r>
      <w:bookmarkStart w:id="943" w:name="b_table_177"/>
      <w:bookmarkEnd w:id="943"/>
      <w:bookmarkEnd w:id="942"/>
    </w:p>
    <w:tbl>
      <w:tblPr>
        <w:tblW w:w="0" w:type="auto"/>
        <w:jc w:val="center"/>
        <w:tblLayout w:type="fixed"/>
        <w:tblLook w:val="04A0" w:firstRow="1" w:lastRow="0" w:firstColumn="1" w:lastColumn="0" w:noHBand="0" w:noVBand="1"/>
      </w:tblPr>
      <w:tblGrid>
        <w:gridCol w:w="3183"/>
        <w:gridCol w:w="1933"/>
        <w:gridCol w:w="4774"/>
      </w:tblGrid>
      <w:tr w:rsidR="003A63EF" w14:paraId="5E6175E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B76E7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16832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B275E4" w14:textId="77777777" w:rsidR="003A63EF" w:rsidRDefault="00A42F0A">
            <w:pPr>
              <w:spacing w:after="0"/>
              <w:jc w:val="left"/>
            </w:pPr>
            <w:r>
              <w:rPr>
                <w:b/>
              </w:rPr>
              <w:t>Funktionszweck</w:t>
            </w:r>
          </w:p>
        </w:tc>
      </w:tr>
      <w:tr w:rsidR="003A63EF" w14:paraId="0DA990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61DF3" w14:textId="77777777" w:rsidR="003A63EF" w:rsidRDefault="00A42F0A">
            <w:pPr>
              <w:spacing w:after="0"/>
              <w:jc w:val="left"/>
            </w:pPr>
            <w:r>
              <w:rPr>
                <w:rFonts w:ascii="Consolas" w:hAnsi="Consolas"/>
                <w:sz w:val="20"/>
              </w:rPr>
              <w:t>fusiDrawRegionBoundaries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E7E21A" w14:textId="77777777" w:rsidR="003A63EF" w:rsidRDefault="00A42F0A">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D9A55C" w14:textId="77777777" w:rsidR="003A63EF" w:rsidRDefault="00A42F0A">
            <w:pPr>
              <w:spacing w:after="0"/>
              <w:jc w:val="left"/>
            </w:pPr>
            <w:r>
              <w:t>[Originaler Quelltextauszug (Englisch)] Visible parent-region contours, calculated only for the displayed plane.</w:t>
            </w:r>
          </w:p>
        </w:tc>
      </w:tr>
    </w:tbl>
    <w:p w14:paraId="3D2565F6" w14:textId="77777777" w:rsidR="003A63EF" w:rsidRDefault="003A63EF">
      <w:pPr>
        <w:spacing w:after="60"/>
      </w:pPr>
    </w:p>
    <w:p w14:paraId="5EC56582" w14:textId="77777777" w:rsidR="003A63EF" w:rsidRDefault="00A42F0A">
      <w:r>
        <w:t>[Originaler Quelltextauszug (Englisch)] Visible parent-region contours, calculated only for the displayed plane.</w:t>
      </w:r>
    </w:p>
    <w:p w14:paraId="55D40F95" w14:textId="77777777" w:rsidR="003A63EF" w:rsidRDefault="00A42F0A">
      <w:r>
        <w:rPr>
          <w:b/>
        </w:rPr>
        <w:t>[Originaler Quelltextauszug (Englisch)] Interface:</w:t>
      </w:r>
      <w:r>
        <w:t xml:space="preserve"> </w:t>
      </w:r>
      <w:r>
        <w:rPr>
          <w:rFonts w:ascii="Consolas" w:hAnsi="Consolas"/>
          <w:sz w:val="20"/>
        </w:rPr>
        <w:t>function handles=fusiDrawRegionBoundaries(ax,L)</w:t>
      </w:r>
    </w:p>
    <w:p w14:paraId="43669B6C" w14:textId="77777777" w:rsidR="003A63EF" w:rsidRDefault="00A42F0A">
      <w:r>
        <w:rPr>
          <w:b/>
        </w:rPr>
        <w:t>[Originaler Quelltextauszug (Englisch)] Referenced by:</w:t>
      </w:r>
      <w:r>
        <w:t xml:space="preserve"> </w:t>
      </w:r>
      <w:r>
        <w:rPr>
          <w:rFonts w:ascii="Consolas" w:hAnsi="Consolas"/>
          <w:sz w:val="20"/>
        </w:rPr>
        <w:t>registration_ccf.m</w:t>
      </w:r>
    </w:p>
    <w:p w14:paraId="52656556" w14:textId="77777777" w:rsidR="003A63EF" w:rsidRDefault="00A42F0A">
      <w:r>
        <w:rPr>
          <w:b/>
        </w:rPr>
        <w:lastRenderedPageBreak/>
        <w:t>[Originaler Quelltextauszug (Englisch)] Uses:</w:t>
      </w:r>
      <w:r>
        <w:t xml:space="preserve"> </w:t>
      </w:r>
      <w:r>
        <w:rPr>
          <w:rFonts w:ascii="Consolas" w:hAnsi="Consolas"/>
          <w:sz w:val="20"/>
        </w:rPr>
        <w:t>lib/display/fusiRegionBoundarySegments.m</w:t>
      </w:r>
    </w:p>
    <w:p w14:paraId="16ED6BB0" w14:textId="77777777" w:rsidR="003A63EF" w:rsidRDefault="008D5030">
      <w:hyperlink r:id="rId398">
        <w:r w:rsidR="00A42F0A">
          <w:rPr>
            <w:color w:val="007C86"/>
            <w:u w:val="single"/>
          </w:rPr>
          <w:t>[Originaler Quelltextauszug (Englisch)] Open source</w:t>
        </w:r>
      </w:hyperlink>
      <w:r w:rsidR="00A42F0A">
        <w:t xml:space="preserve"> | 5 physische Dateizeilen; 1 Deklarationen.</w:t>
      </w:r>
    </w:p>
    <w:p w14:paraId="2D48F171" w14:textId="77777777" w:rsidR="003A63EF" w:rsidRDefault="00A42F0A">
      <w:pPr>
        <w:pStyle w:val="Heading3"/>
      </w:pPr>
      <w:bookmarkStart w:id="944" w:name="b_section_403"/>
      <w:bookmarkEnd w:id="944"/>
      <w:r>
        <w:rPr>
          <w:b w:val="0"/>
        </w:rPr>
        <w:t>lib/display/fusiDrawScaleBar.m</w:t>
      </w:r>
    </w:p>
    <w:p w14:paraId="62633FDC" w14:textId="77777777" w:rsidR="003A63EF" w:rsidRDefault="00A42F0A">
      <w:pPr>
        <w:pStyle w:val="TableCaption"/>
      </w:pPr>
      <w:bookmarkStart w:id="945" w:name="_Toc244188264"/>
      <w:r>
        <w:t>Tabelle 178. Funktionsübersicht - lib/display/fusiDrawScaleBar.m</w:t>
      </w:r>
      <w:bookmarkStart w:id="946" w:name="b_table_178"/>
      <w:bookmarkEnd w:id="946"/>
      <w:bookmarkEnd w:id="945"/>
    </w:p>
    <w:tbl>
      <w:tblPr>
        <w:tblW w:w="0" w:type="auto"/>
        <w:jc w:val="center"/>
        <w:tblLayout w:type="fixed"/>
        <w:tblLook w:val="04A0" w:firstRow="1" w:lastRow="0" w:firstColumn="1" w:lastColumn="0" w:noHBand="0" w:noVBand="1"/>
      </w:tblPr>
      <w:tblGrid>
        <w:gridCol w:w="3183"/>
        <w:gridCol w:w="1933"/>
        <w:gridCol w:w="4774"/>
      </w:tblGrid>
      <w:tr w:rsidR="003A63EF" w14:paraId="5CC4D35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95C38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7AB50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E7FED71" w14:textId="77777777" w:rsidR="003A63EF" w:rsidRDefault="00A42F0A">
            <w:pPr>
              <w:spacing w:after="0"/>
              <w:jc w:val="left"/>
            </w:pPr>
            <w:r>
              <w:rPr>
                <w:b/>
              </w:rPr>
              <w:t>Funktionszweck</w:t>
            </w:r>
          </w:p>
        </w:tc>
      </w:tr>
      <w:tr w:rsidR="003A63EF" w14:paraId="1C9040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ED1298" w14:textId="77777777" w:rsidR="003A63EF" w:rsidRDefault="00A42F0A">
            <w:pPr>
              <w:spacing w:after="0"/>
              <w:jc w:val="left"/>
            </w:pPr>
            <w:r>
              <w:rPr>
                <w:rFonts w:ascii="Consolas" w:hAnsi="Consolas"/>
                <w:sz w:val="20"/>
              </w:rPr>
              <w:t>fusiDrawScaleBar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EEFE19" w14:textId="77777777" w:rsidR="003A63EF" w:rsidRDefault="00A42F0A">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6FDB7" w14:textId="77777777" w:rsidR="003A63EF" w:rsidRDefault="00A42F0A">
            <w:pPr>
              <w:spacing w:after="0"/>
              <w:jc w:val="left"/>
            </w:pPr>
            <w:r>
              <w:t>[Originaler Quelltextauszug (Englisch)] A single calibrated horizontal bar in the current image's pixel grid.</w:t>
            </w:r>
          </w:p>
        </w:tc>
      </w:tr>
    </w:tbl>
    <w:p w14:paraId="650390F9" w14:textId="77777777" w:rsidR="003A63EF" w:rsidRDefault="003A63EF">
      <w:pPr>
        <w:spacing w:after="60"/>
      </w:pPr>
    </w:p>
    <w:p w14:paraId="54DD8D54" w14:textId="77777777" w:rsidR="003A63EF" w:rsidRDefault="00A42F0A">
      <w:r>
        <w:t>[Originaler Quelltextauszug (Englisch)] A single calibrated horizontal bar in the current image's pixel grid.</w:t>
      </w:r>
    </w:p>
    <w:p w14:paraId="5283A66E" w14:textId="77777777" w:rsidR="003A63EF" w:rsidRDefault="00A42F0A">
      <w:r>
        <w:rPr>
          <w:b/>
        </w:rPr>
        <w:t>[Originaler Quelltextauszug (Englisch)] Interface:</w:t>
      </w:r>
      <w:r>
        <w:t xml:space="preserve"> </w:t>
      </w:r>
      <w:r>
        <w:rPr>
          <w:rFonts w:ascii="Consolas" w:hAnsi="Consolas"/>
          <w:sz w:val="20"/>
        </w:rPr>
        <w:t>function handles=fusiDrawScaleBar(ax,spacingUm,lengthUm,enabled)</w:t>
      </w:r>
    </w:p>
    <w:p w14:paraId="1F94BEC7" w14:textId="77777777" w:rsidR="003A63EF" w:rsidRDefault="00A42F0A">
      <w:r>
        <w:rPr>
          <w:b/>
        </w:rPr>
        <w:t>[Originaler Quelltextauszug (Englisch)] Referenced by:</w:t>
      </w:r>
      <w:r>
        <w:t xml:space="preserve"> </w:t>
      </w:r>
      <w:r>
        <w:rPr>
          <w:rFonts w:ascii="Consolas" w:hAnsi="Consolas"/>
          <w:sz w:val="20"/>
        </w:rPr>
        <w:t>lib/connectivity/fusiFCImageGeometry.m</w:t>
      </w:r>
      <w:r>
        <w:t xml:space="preserve">; </w:t>
      </w:r>
      <w:r>
        <w:rPr>
          <w:rFonts w:ascii="Consolas" w:hAnsi="Consolas"/>
          <w:sz w:val="20"/>
        </w:rPr>
        <w:t>SCM_gui.m</w:t>
      </w:r>
    </w:p>
    <w:p w14:paraId="28679297" w14:textId="77777777" w:rsidR="003A63EF" w:rsidRDefault="00A42F0A">
      <w:r>
        <w:rPr>
          <w:b/>
        </w:rPr>
        <w:t>[Originaler Quelltextauszug (Englisch)] Uses:</w:t>
      </w:r>
      <w:r>
        <w:t xml:space="preserve"> Keine statischen Verweise erfasst; dynamische Aufrufe prüfen.</w:t>
      </w:r>
    </w:p>
    <w:p w14:paraId="286F6A79" w14:textId="77777777" w:rsidR="003A63EF" w:rsidRDefault="008D5030">
      <w:hyperlink r:id="rId399">
        <w:r w:rsidR="00A42F0A">
          <w:rPr>
            <w:color w:val="007C86"/>
            <w:u w:val="single"/>
          </w:rPr>
          <w:t>[Originaler Quelltextauszug (Englisch)] Open source</w:t>
        </w:r>
      </w:hyperlink>
      <w:r w:rsidR="00A42F0A">
        <w:t xml:space="preserve"> | 29 physische Dateizeilen; 1 Deklarationen.</w:t>
      </w:r>
    </w:p>
    <w:p w14:paraId="55545F99" w14:textId="77777777" w:rsidR="003A63EF" w:rsidRDefault="00A42F0A">
      <w:pPr>
        <w:pStyle w:val="Heading3"/>
      </w:pPr>
      <w:bookmarkStart w:id="947" w:name="b_section_404"/>
      <w:bookmarkEnd w:id="947"/>
      <w:r>
        <w:rPr>
          <w:b w:val="0"/>
        </w:rPr>
        <w:t>lib/display/fusiFiniteDisplayLimits.m</w:t>
      </w:r>
    </w:p>
    <w:p w14:paraId="20E460E7" w14:textId="77777777" w:rsidR="003A63EF" w:rsidRDefault="00A42F0A">
      <w:pPr>
        <w:pStyle w:val="TableCaption"/>
      </w:pPr>
      <w:bookmarkStart w:id="948" w:name="_Toc244188265"/>
      <w:r>
        <w:t>Tabelle 179. Funktionsübersicht - lib/display/fusiFiniteDisplayLimits.m</w:t>
      </w:r>
      <w:bookmarkStart w:id="949" w:name="b_table_179"/>
      <w:bookmarkEnd w:id="949"/>
      <w:bookmarkEnd w:id="948"/>
    </w:p>
    <w:tbl>
      <w:tblPr>
        <w:tblW w:w="0" w:type="auto"/>
        <w:jc w:val="center"/>
        <w:tblLayout w:type="fixed"/>
        <w:tblLook w:val="04A0" w:firstRow="1" w:lastRow="0" w:firstColumn="1" w:lastColumn="0" w:noHBand="0" w:noVBand="1"/>
      </w:tblPr>
      <w:tblGrid>
        <w:gridCol w:w="3183"/>
        <w:gridCol w:w="1933"/>
        <w:gridCol w:w="4774"/>
      </w:tblGrid>
      <w:tr w:rsidR="003A63EF" w14:paraId="3CA5C77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663C1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1CCED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390C9E" w14:textId="77777777" w:rsidR="003A63EF" w:rsidRDefault="00A42F0A">
            <w:pPr>
              <w:spacing w:after="0"/>
              <w:jc w:val="left"/>
            </w:pPr>
            <w:r>
              <w:rPr>
                <w:b/>
              </w:rPr>
              <w:t>Funktionszweck</w:t>
            </w:r>
          </w:p>
        </w:tc>
      </w:tr>
      <w:tr w:rsidR="003A63EF" w14:paraId="053840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0FCD0" w14:textId="77777777" w:rsidR="003A63EF" w:rsidRDefault="00A42F0A">
            <w:pPr>
              <w:spacing w:after="0"/>
              <w:jc w:val="left"/>
            </w:pPr>
            <w:r>
              <w:rPr>
                <w:rFonts w:ascii="Consolas" w:hAnsi="Consolas"/>
                <w:sz w:val="20"/>
              </w:rPr>
              <w:t>fusiFiniteDisplayLimits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F8B55" w14:textId="77777777" w:rsidR="003A63EF" w:rsidRDefault="00A42F0A">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11890" w14:textId="77777777" w:rsidR="003A63EF" w:rsidRDefault="00A42F0A">
            <w:pPr>
              <w:spacing w:after="0"/>
              <w:jc w:val="left"/>
            </w:pPr>
            <w:r>
              <w:t>[Originaler Quelltextauszug (Englisch)] Bounded deterministic 1-99% display limits. Never modifies the signal.</w:t>
            </w:r>
          </w:p>
        </w:tc>
      </w:tr>
    </w:tbl>
    <w:p w14:paraId="5A132A30" w14:textId="77777777" w:rsidR="003A63EF" w:rsidRDefault="003A63EF">
      <w:pPr>
        <w:spacing w:after="60"/>
      </w:pPr>
    </w:p>
    <w:p w14:paraId="2C464FE7" w14:textId="77777777" w:rsidR="003A63EF" w:rsidRDefault="00A42F0A">
      <w:r>
        <w:t>[Originaler Quelltextauszug (Englisch)] Bounded deterministic 1-99% display limits. Never modifies the signal.</w:t>
      </w:r>
    </w:p>
    <w:p w14:paraId="207409F1" w14:textId="77777777" w:rsidR="003A63EF" w:rsidRDefault="00A42F0A">
      <w:r>
        <w:rPr>
          <w:b/>
        </w:rPr>
        <w:t>[Originaler Quelltextauszug (Englisch)] Interface:</w:t>
      </w:r>
      <w:r>
        <w:t xml:space="preserve"> </w:t>
      </w:r>
      <w:r>
        <w:rPr>
          <w:rFonts w:ascii="Consolas" w:hAnsi="Consolas"/>
          <w:sz w:val="20"/>
        </w:rPr>
        <w:t>function limits=fusiFiniteDisplayLimits(A)</w:t>
      </w:r>
    </w:p>
    <w:p w14:paraId="1EAE1ECC" w14:textId="77777777" w:rsidR="003A63EF" w:rsidRDefault="00A42F0A">
      <w:r>
        <w:rPr>
          <w:b/>
        </w:rPr>
        <w:lastRenderedPageBreak/>
        <w:t>[Originaler Quelltextauszug (Englisch)] Referenced by:</w:t>
      </w:r>
      <w:r>
        <w:t xml:space="preserve"> </w:t>
      </w:r>
      <w:r>
        <w:rPr>
          <w:rFonts w:ascii="Consolas" w:hAnsi="Consolas"/>
          <w:sz w:val="20"/>
        </w:rPr>
        <w:t>fUSI_Live_Studio.m</w:t>
      </w:r>
      <w:r>
        <w:t xml:space="preserve">; </w:t>
      </w:r>
      <w:r>
        <w:rPr>
          <w:rFonts w:ascii="Consolas" w:hAnsi="Consolas"/>
          <w:sz w:val="20"/>
        </w:rPr>
        <w:t>lib/display/fusiMovieDisplayLimits.m</w:t>
      </w:r>
    </w:p>
    <w:p w14:paraId="18E02D16" w14:textId="77777777" w:rsidR="003A63EF" w:rsidRDefault="00A42F0A">
      <w:r>
        <w:rPr>
          <w:b/>
        </w:rPr>
        <w:t>[Originaler Quelltextauszug (Englisch)] Uses:</w:t>
      </w:r>
      <w:r>
        <w:t xml:space="preserve"> Keine statischen Verweise erfasst; dynamische Aufrufe prüfen.</w:t>
      </w:r>
    </w:p>
    <w:p w14:paraId="6B2E6893" w14:textId="77777777" w:rsidR="003A63EF" w:rsidRDefault="008D5030">
      <w:hyperlink r:id="rId400">
        <w:r w:rsidR="00A42F0A">
          <w:rPr>
            <w:color w:val="007C86"/>
            <w:u w:val="single"/>
          </w:rPr>
          <w:t>[Originaler Quelltextauszug (Englisch)] Open source</w:t>
        </w:r>
      </w:hyperlink>
      <w:r w:rsidR="00A42F0A">
        <w:t xml:space="preserve"> | 8 physische Dateizeilen; 1 Deklarationen.</w:t>
      </w:r>
    </w:p>
    <w:p w14:paraId="6E6EC975" w14:textId="77777777" w:rsidR="003A63EF" w:rsidRDefault="00A42F0A">
      <w:pPr>
        <w:pStyle w:val="Heading3"/>
      </w:pPr>
      <w:bookmarkStart w:id="950" w:name="b_section_405"/>
      <w:bookmarkEnd w:id="950"/>
      <w:r>
        <w:rPr>
          <w:b w:val="0"/>
        </w:rPr>
        <w:t>lib/display/fusiLiveSearch.m</w:t>
      </w:r>
    </w:p>
    <w:p w14:paraId="2B3389A9" w14:textId="77777777" w:rsidR="003A63EF" w:rsidRDefault="00A42F0A">
      <w:pPr>
        <w:pStyle w:val="TableCaption"/>
      </w:pPr>
      <w:bookmarkStart w:id="951" w:name="_Toc244188266"/>
      <w:r>
        <w:t>Tabelle 180. Funktionsübersicht - lib/display/fusiLiveSearch.m</w:t>
      </w:r>
      <w:bookmarkStart w:id="952" w:name="b_table_180"/>
      <w:bookmarkEnd w:id="952"/>
      <w:bookmarkEnd w:id="951"/>
    </w:p>
    <w:tbl>
      <w:tblPr>
        <w:tblW w:w="0" w:type="auto"/>
        <w:jc w:val="center"/>
        <w:tblLayout w:type="fixed"/>
        <w:tblLook w:val="04A0" w:firstRow="1" w:lastRow="0" w:firstColumn="1" w:lastColumn="0" w:noHBand="0" w:noVBand="1"/>
      </w:tblPr>
      <w:tblGrid>
        <w:gridCol w:w="3183"/>
        <w:gridCol w:w="1933"/>
        <w:gridCol w:w="4774"/>
      </w:tblGrid>
      <w:tr w:rsidR="003A63EF" w14:paraId="49EDB4B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34F17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20FAC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40E713" w14:textId="77777777" w:rsidR="003A63EF" w:rsidRDefault="00A42F0A">
            <w:pPr>
              <w:spacing w:after="0"/>
              <w:jc w:val="left"/>
            </w:pPr>
            <w:r>
              <w:rPr>
                <w:b/>
              </w:rPr>
              <w:t>Funktionszweck</w:t>
            </w:r>
          </w:p>
        </w:tc>
      </w:tr>
      <w:tr w:rsidR="003A63EF" w14:paraId="76046F9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BCC24" w14:textId="77777777" w:rsidR="003A63EF" w:rsidRDefault="00A42F0A">
            <w:pPr>
              <w:spacing w:after="0"/>
              <w:jc w:val="left"/>
            </w:pPr>
            <w:r>
              <w:rPr>
                <w:rFonts w:ascii="Consolas" w:hAnsi="Consolas"/>
                <w:sz w:val="20"/>
              </w:rPr>
              <w:t>fusiLiveSearch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3693A" w14:textId="77777777" w:rsidR="003A63EF" w:rsidRDefault="00A42F0A">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8C258" w14:textId="77777777" w:rsidR="003A63EF" w:rsidRDefault="00A42F0A">
            <w:pPr>
              <w:spacing w:after="0"/>
              <w:jc w:val="left"/>
            </w:pPr>
            <w:r>
              <w:t>[Originaler Quelltextauszug (Englisch)] Classic edits commit String on focus loss. Track key events for live search.</w:t>
            </w:r>
          </w:p>
        </w:tc>
      </w:tr>
      <w:tr w:rsidR="003A63EF" w14:paraId="16C90E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3950CB" w14:textId="77777777" w:rsidR="003A63EF" w:rsidRDefault="00A42F0A">
            <w:pPr>
              <w:spacing w:after="0"/>
              <w:jc w:val="left"/>
            </w:pPr>
            <w:r>
              <w:rPr>
                <w:rFonts w:ascii="Consolas" w:hAnsi="Consolas"/>
                <w:sz w:val="20"/>
              </w:rPr>
              <w:t>committed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DD2EEC" w14:textId="77777777" w:rsidR="003A63EF" w:rsidRDefault="00A42F0A">
            <w:pPr>
              <w:spacing w:after="0"/>
              <w:jc w:val="left"/>
            </w:pPr>
            <w:r>
              <w:t>6-9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5DEFE6" w14:textId="77777777" w:rsidR="003A63EF" w:rsidRDefault="00A42F0A">
            <w:pPr>
              <w:spacing w:after="0"/>
              <w:jc w:val="left"/>
            </w:pPr>
            <w:r>
              <w:t>Lokale Funktion/Rückruffunktion: committed.</w:t>
            </w:r>
          </w:p>
        </w:tc>
      </w:tr>
      <w:tr w:rsidR="003A63EF" w14:paraId="2814F4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D6EE7" w14:textId="77777777" w:rsidR="003A63EF" w:rsidRDefault="00A42F0A">
            <w:pPr>
              <w:spacing w:after="0"/>
              <w:jc w:val="left"/>
            </w:pPr>
            <w:r>
              <w:rPr>
                <w:rFonts w:ascii="Consolas" w:hAnsi="Consolas"/>
                <w:sz w:val="20"/>
              </w:rPr>
              <w:t>press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046DC1" w14:textId="77777777" w:rsidR="003A63EF" w:rsidRDefault="00A42F0A">
            <w:pPr>
              <w:spacing w:after="0"/>
              <w:jc w:val="left"/>
            </w:pPr>
            <w:r>
              <w:t>10-32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37D26" w14:textId="77777777" w:rsidR="003A63EF" w:rsidRDefault="00A42F0A">
            <w:pPr>
              <w:spacing w:after="0"/>
              <w:jc w:val="left"/>
            </w:pPr>
            <w:r>
              <w:t>Lokale Funktion/Rückruffunktion: press.</w:t>
            </w:r>
          </w:p>
        </w:tc>
      </w:tr>
      <w:tr w:rsidR="003A63EF" w14:paraId="0C7B0E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EEB021" w14:textId="77777777" w:rsidR="003A63EF" w:rsidRDefault="00A42F0A">
            <w:pPr>
              <w:spacing w:after="0"/>
              <w:jc w:val="left"/>
            </w:pPr>
            <w:r>
              <w:rPr>
                <w:rFonts w:ascii="Consolas" w:hAnsi="Consolas"/>
                <w:sz w:val="20"/>
              </w:rPr>
              <w:t>released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7CBDD" w14:textId="77777777" w:rsidR="003A63EF" w:rsidRDefault="00A42F0A">
            <w:pPr>
              <w:spacing w:after="0"/>
              <w:jc w:val="left"/>
            </w:pPr>
            <w:r>
              <w:t>33-38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84AA03" w14:textId="77777777" w:rsidR="003A63EF" w:rsidRDefault="00A42F0A">
            <w:pPr>
              <w:spacing w:after="0"/>
              <w:jc w:val="left"/>
            </w:pPr>
            <w:r>
              <w:t>Lokale Funktion/Rückruffunktion: released.</w:t>
            </w:r>
          </w:p>
        </w:tc>
      </w:tr>
    </w:tbl>
    <w:p w14:paraId="67F89221" w14:textId="77777777" w:rsidR="003A63EF" w:rsidRDefault="003A63EF">
      <w:pPr>
        <w:spacing w:after="60"/>
      </w:pPr>
    </w:p>
    <w:p w14:paraId="460AFBBE" w14:textId="77777777" w:rsidR="003A63EF" w:rsidRDefault="00A42F0A">
      <w:r>
        <w:t>[Originaler Quelltextauszug (Englisch)] Classic edits commit String on focus loss. Track key events for live search.</w:t>
      </w:r>
    </w:p>
    <w:p w14:paraId="2E687640" w14:textId="77777777" w:rsidR="003A63EF" w:rsidRDefault="00A42F0A">
      <w:r>
        <w:rPr>
          <w:b/>
        </w:rPr>
        <w:t>[Originaler Quelltextauszug (Englisch)] Interface:</w:t>
      </w:r>
      <w:r>
        <w:t xml:space="preserve"> </w:t>
      </w:r>
      <w:r>
        <w:rPr>
          <w:rFonts w:ascii="Consolas" w:hAnsi="Consolas"/>
          <w:sz w:val="20"/>
        </w:rPr>
        <w:t>function fusiLiveSearch(h,changed)</w:t>
      </w:r>
    </w:p>
    <w:p w14:paraId="788D4100" w14:textId="77777777" w:rsidR="003A63EF" w:rsidRDefault="00A42F0A">
      <w:r>
        <w:rPr>
          <w:b/>
        </w:rPr>
        <w:t>[Originaler Quelltextauszug (Englisch)] Referenced by:</w:t>
      </w:r>
      <w:r>
        <w:t xml:space="preserve"> </w:t>
      </w:r>
      <w:r>
        <w:rPr>
          <w:rFonts w:ascii="Consolas" w:hAnsi="Consolas"/>
          <w:sz w:val="20"/>
        </w:rPr>
        <w:t>lib/connectivity/fusiFCRegionBrowser.m</w:t>
      </w:r>
      <w:r>
        <w:t xml:space="preserve">; </w:t>
      </w:r>
      <w:r>
        <w:rPr>
          <w:rFonts w:ascii="Consolas" w:hAnsi="Consolas"/>
          <w:sz w:val="20"/>
        </w:rPr>
        <w:t>lib/connectivity/fusiFCRegionSliceDialog.m</w:t>
      </w:r>
      <w:r>
        <w:t xml:space="preserve">; </w:t>
      </w:r>
      <w:r>
        <w:rPr>
          <w:rFonts w:ascii="Consolas" w:hAnsi="Consolas"/>
          <w:sz w:val="20"/>
        </w:rPr>
        <w:t>lib/roi/scmAtlasRegionSelectionDialog.m</w:t>
      </w:r>
    </w:p>
    <w:p w14:paraId="5E038F57" w14:textId="77777777" w:rsidR="003A63EF" w:rsidRDefault="00A42F0A">
      <w:r>
        <w:rPr>
          <w:b/>
        </w:rPr>
        <w:t>[Originaler Quelltextauszug (Englisch)] Uses:</w:t>
      </w:r>
      <w:r>
        <w:t xml:space="preserve"> Keine statischen Verweise erfasst; dynamische Aufrufe prüfen.</w:t>
      </w:r>
    </w:p>
    <w:p w14:paraId="499EDDA3" w14:textId="77777777" w:rsidR="003A63EF" w:rsidRDefault="008D5030">
      <w:hyperlink r:id="rId401">
        <w:r w:rsidR="00A42F0A">
          <w:rPr>
            <w:color w:val="007C86"/>
            <w:u w:val="single"/>
          </w:rPr>
          <w:t>[Originaler Quelltextauszug (Englisch)] Open source</w:t>
        </w:r>
      </w:hyperlink>
      <w:r w:rsidR="00A42F0A">
        <w:t xml:space="preserve"> | 38 physische Dateizeilen; 4 Deklarationen.</w:t>
      </w:r>
    </w:p>
    <w:p w14:paraId="6EA998AB" w14:textId="77777777" w:rsidR="003A63EF" w:rsidRDefault="00A42F0A">
      <w:pPr>
        <w:pStyle w:val="Heading3"/>
      </w:pPr>
      <w:bookmarkStart w:id="953" w:name="b_section_406"/>
      <w:bookmarkEnd w:id="953"/>
      <w:r>
        <w:rPr>
          <w:b w:val="0"/>
        </w:rPr>
        <w:t>lib/display/fusiMovieDisplayLimits.m</w:t>
      </w:r>
    </w:p>
    <w:p w14:paraId="7B52CBE2" w14:textId="77777777" w:rsidR="003A63EF" w:rsidRDefault="00A42F0A">
      <w:pPr>
        <w:pStyle w:val="TableCaption"/>
      </w:pPr>
      <w:bookmarkStart w:id="954" w:name="_Toc244188267"/>
      <w:r>
        <w:t>Tabelle 181. Funktionsübersicht - lib/display/fusiMovieDisplayLimits.m</w:t>
      </w:r>
      <w:bookmarkStart w:id="955" w:name="b_table_181"/>
      <w:bookmarkEnd w:id="955"/>
      <w:bookmarkEnd w:id="954"/>
    </w:p>
    <w:tbl>
      <w:tblPr>
        <w:tblW w:w="0" w:type="auto"/>
        <w:jc w:val="center"/>
        <w:tblLayout w:type="fixed"/>
        <w:tblLook w:val="04A0" w:firstRow="1" w:lastRow="0" w:firstColumn="1" w:lastColumn="0" w:noHBand="0" w:noVBand="1"/>
      </w:tblPr>
      <w:tblGrid>
        <w:gridCol w:w="3183"/>
        <w:gridCol w:w="1933"/>
        <w:gridCol w:w="4774"/>
      </w:tblGrid>
      <w:tr w:rsidR="003A63EF" w14:paraId="4527624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648F5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DCE32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3029552" w14:textId="77777777" w:rsidR="003A63EF" w:rsidRDefault="00A42F0A">
            <w:pPr>
              <w:spacing w:after="0"/>
              <w:jc w:val="left"/>
            </w:pPr>
            <w:r>
              <w:rPr>
                <w:b/>
              </w:rPr>
              <w:t>Funktionszweck</w:t>
            </w:r>
          </w:p>
        </w:tc>
      </w:tr>
      <w:tr w:rsidR="003A63EF" w14:paraId="22B993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2F306" w14:textId="77777777" w:rsidR="003A63EF" w:rsidRDefault="00A42F0A">
            <w:pPr>
              <w:spacing w:after="0"/>
              <w:jc w:val="left"/>
            </w:pPr>
            <w:r>
              <w:rPr>
                <w:rFonts w:ascii="Consolas" w:hAnsi="Consolas"/>
                <w:sz w:val="20"/>
              </w:rPr>
              <w:lastRenderedPageBreak/>
              <w:t>fusiMovieDisplayLimits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1F8DC" w14:textId="77777777" w:rsidR="003A63EF" w:rsidRDefault="00A42F0A">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4D4EF" w14:textId="77777777" w:rsidR="003A63EF" w:rsidRDefault="00A42F0A">
            <w:pPr>
              <w:spacing w:after="0"/>
              <w:jc w:val="left"/>
            </w:pPr>
            <w:r>
              <w:t>[Originaler Quelltextauszug (Englisch)] Fixed contrast over time, separately for each acquired plane. Sample at most twenty time points instead of sorting a complete multi-GB movie.</w:t>
            </w:r>
          </w:p>
        </w:tc>
      </w:tr>
    </w:tbl>
    <w:p w14:paraId="445B1061" w14:textId="77777777" w:rsidR="003A63EF" w:rsidRDefault="003A63EF">
      <w:pPr>
        <w:spacing w:after="60"/>
      </w:pPr>
    </w:p>
    <w:p w14:paraId="7490230A" w14:textId="77777777" w:rsidR="003A63EF" w:rsidRDefault="00A42F0A">
      <w:r>
        <w:t>[Originaler Quelltextauszug (Englisch)] Fixed contrast over time, separately for each acquired plane. Sample at most twenty time points instead of sorting a complete multi-GB movie.</w:t>
      </w:r>
    </w:p>
    <w:p w14:paraId="589D339D" w14:textId="77777777" w:rsidR="003A63EF" w:rsidRDefault="00A42F0A">
      <w:r>
        <w:rPr>
          <w:b/>
        </w:rPr>
        <w:t>[Originaler Quelltextauszug (Englisch)] Interface:</w:t>
      </w:r>
      <w:r>
        <w:t xml:space="preserve"> </w:t>
      </w:r>
      <w:r>
        <w:rPr>
          <w:rFonts w:ascii="Consolas" w:hAnsi="Consolas"/>
          <w:sz w:val="20"/>
        </w:rPr>
        <w:t>function limits=fusiMovieDisplayLimits(I)</w:t>
      </w:r>
    </w:p>
    <w:p w14:paraId="21D1E6FA" w14:textId="77777777" w:rsidR="003A63EF" w:rsidRDefault="00A42F0A">
      <w:r>
        <w:rPr>
          <w:b/>
        </w:rPr>
        <w:t>[Originaler Quelltextauszug (Englisch)] Referenced by:</w:t>
      </w:r>
      <w:r>
        <w:t xml:space="preserve"> </w:t>
      </w:r>
      <w:r>
        <w:rPr>
          <w:rFonts w:ascii="Consolas" w:hAnsi="Consolas"/>
          <w:sz w:val="20"/>
        </w:rPr>
        <w:t>fUSI_Live_Studio.m</w:t>
      </w:r>
    </w:p>
    <w:p w14:paraId="0C96CF9A" w14:textId="77777777" w:rsidR="003A63EF" w:rsidRDefault="00A42F0A">
      <w:r>
        <w:rPr>
          <w:b/>
        </w:rPr>
        <w:t>[Originaler Quelltextauszug (Englisch)] Uses:</w:t>
      </w:r>
      <w:r>
        <w:t xml:space="preserve"> </w:t>
      </w:r>
      <w:r>
        <w:rPr>
          <w:rFonts w:ascii="Consolas" w:hAnsi="Consolas"/>
          <w:sz w:val="20"/>
        </w:rPr>
        <w:t>lib/display/fusiFiniteDisplayLimits.m</w:t>
      </w:r>
    </w:p>
    <w:p w14:paraId="10A70510" w14:textId="77777777" w:rsidR="003A63EF" w:rsidRDefault="008D5030">
      <w:hyperlink r:id="rId402">
        <w:r w:rsidR="00A42F0A">
          <w:rPr>
            <w:color w:val="007C86"/>
            <w:u w:val="single"/>
          </w:rPr>
          <w:t>[Originaler Quelltextauszug (Englisch)] Open source</w:t>
        </w:r>
      </w:hyperlink>
      <w:r w:rsidR="00A42F0A">
        <w:t xml:space="preserve"> | 11 physische Dateizeilen; 1 Deklarationen.</w:t>
      </w:r>
    </w:p>
    <w:p w14:paraId="727A008A" w14:textId="77777777" w:rsidR="003A63EF" w:rsidRDefault="00A42F0A">
      <w:pPr>
        <w:pStyle w:val="Heading3"/>
      </w:pPr>
      <w:bookmarkStart w:id="956" w:name="b_section_407"/>
      <w:bookmarkEnd w:id="956"/>
      <w:r>
        <w:rPr>
          <w:b w:val="0"/>
        </w:rPr>
        <w:t>lib/display/fusiOverlayAppearance.m</w:t>
      </w:r>
    </w:p>
    <w:p w14:paraId="4D73A425" w14:textId="77777777" w:rsidR="003A63EF" w:rsidRDefault="00A42F0A">
      <w:pPr>
        <w:pStyle w:val="TableCaption"/>
      </w:pPr>
      <w:bookmarkStart w:id="957" w:name="_Toc244188268"/>
      <w:r>
        <w:t>Tabelle 182. Funktionsübersicht - lib/display/fusiOverlayAppearance.m</w:t>
      </w:r>
      <w:bookmarkStart w:id="958" w:name="b_table_182"/>
      <w:bookmarkEnd w:id="958"/>
      <w:bookmarkEnd w:id="957"/>
    </w:p>
    <w:tbl>
      <w:tblPr>
        <w:tblW w:w="0" w:type="auto"/>
        <w:jc w:val="center"/>
        <w:tblLayout w:type="fixed"/>
        <w:tblLook w:val="04A0" w:firstRow="1" w:lastRow="0" w:firstColumn="1" w:lastColumn="0" w:noHBand="0" w:noVBand="1"/>
      </w:tblPr>
      <w:tblGrid>
        <w:gridCol w:w="3183"/>
        <w:gridCol w:w="1933"/>
        <w:gridCol w:w="4774"/>
      </w:tblGrid>
      <w:tr w:rsidR="003A63EF" w14:paraId="6A8422E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6CFC9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228B2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40A199" w14:textId="77777777" w:rsidR="003A63EF" w:rsidRDefault="00A42F0A">
            <w:pPr>
              <w:spacing w:after="0"/>
              <w:jc w:val="left"/>
            </w:pPr>
            <w:r>
              <w:rPr>
                <w:b/>
              </w:rPr>
              <w:t>Funktionszweck</w:t>
            </w:r>
          </w:p>
        </w:tc>
      </w:tr>
      <w:tr w:rsidR="003A63EF" w14:paraId="1E7F90E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3CCEB6" w14:textId="77777777" w:rsidR="003A63EF" w:rsidRDefault="00A42F0A">
            <w:pPr>
              <w:spacing w:after="0"/>
              <w:jc w:val="left"/>
            </w:pPr>
            <w:r>
              <w:rPr>
                <w:rFonts w:ascii="Consolas" w:hAnsi="Consolas"/>
                <w:sz w:val="20"/>
              </w:rPr>
              <w:t>fusiOverlayAppearance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31C8C" w14:textId="77777777" w:rsidR="003A63EF" w:rsidRDefault="00A42F0A">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AE712" w14:textId="77777777" w:rsidR="003A63EF" w:rsidRDefault="00A42F0A">
            <w:pPr>
              <w:spacing w:after="0"/>
              <w:jc w:val="left"/>
            </w:pPr>
            <w:r>
              <w:t>[Originaler Quelltextauszug (Englisch)] Video GUI's display transfer, shared with the 3D viewer. No data changes.</w:t>
            </w:r>
          </w:p>
        </w:tc>
      </w:tr>
    </w:tbl>
    <w:p w14:paraId="1EE7C9D0" w14:textId="77777777" w:rsidR="003A63EF" w:rsidRDefault="003A63EF">
      <w:pPr>
        <w:spacing w:after="60"/>
      </w:pPr>
    </w:p>
    <w:p w14:paraId="3D35F1C0" w14:textId="77777777" w:rsidR="003A63EF" w:rsidRDefault="00A42F0A">
      <w:r>
        <w:t>[Originaler Quelltextauszug (Englisch)] Video GUI's display transfer, shared with the 3D viewer. No data changes.</w:t>
      </w:r>
    </w:p>
    <w:p w14:paraId="59882DA3" w14:textId="77777777" w:rsidR="003A63EF" w:rsidRDefault="00A42F0A">
      <w:r>
        <w:rPr>
          <w:b/>
        </w:rPr>
        <w:t>[Originaler Quelltextauszug (Englisch)] Interface:</w:t>
      </w:r>
      <w:r>
        <w:t xml:space="preserve"> </w:t>
      </w:r>
      <w:r>
        <w:rPr>
          <w:rFonts w:ascii="Consolas" w:hAnsi="Consolas"/>
          <w:sz w:val="20"/>
        </w:rPr>
        <w:t>function [dispMap,alphaMap,rgb] = fusiOverlayAppearance(rawMap,s,baseMask)</w:t>
      </w:r>
    </w:p>
    <w:p w14:paraId="584BACB7"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lib/volume/fusiVolumeReviewAtlas.m</w:t>
      </w:r>
      <w:r>
        <w:t xml:space="preserve">; </w:t>
      </w:r>
      <w:r>
        <w:rPr>
          <w:rFonts w:ascii="Consolas" w:hAnsi="Consolas"/>
          <w:sz w:val="20"/>
        </w:rPr>
        <w:t>lib/volume/fusiVolumeRGBA.m</w:t>
      </w:r>
    </w:p>
    <w:p w14:paraId="6A2DD4E6" w14:textId="77777777" w:rsidR="003A63EF" w:rsidRDefault="00A42F0A">
      <w:r>
        <w:rPr>
          <w:b/>
        </w:rPr>
        <w:t>[Originaler Quelltextauszug (Englisch)] Uses:</w:t>
      </w:r>
      <w:r>
        <w:t xml:space="preserve"> Keine statischen Verweise erfasst; dynamische Aufrufe prüfen.</w:t>
      </w:r>
    </w:p>
    <w:p w14:paraId="7B4D7563" w14:textId="77777777" w:rsidR="003A63EF" w:rsidRDefault="008D5030">
      <w:hyperlink r:id="rId403">
        <w:r w:rsidR="00A42F0A">
          <w:rPr>
            <w:color w:val="007C86"/>
            <w:u w:val="single"/>
          </w:rPr>
          <w:t>[Originaler Quelltextauszug (Englisch)] Open source</w:t>
        </w:r>
      </w:hyperlink>
      <w:r w:rsidR="00A42F0A">
        <w:t xml:space="preserve"> | 34 physische Dateizeilen; 1 Deklarationen.</w:t>
      </w:r>
    </w:p>
    <w:p w14:paraId="659D3E24" w14:textId="77777777" w:rsidR="003A63EF" w:rsidRDefault="00A42F0A">
      <w:pPr>
        <w:pStyle w:val="Heading3"/>
      </w:pPr>
      <w:bookmarkStart w:id="959" w:name="b_section_408"/>
      <w:bookmarkEnd w:id="959"/>
      <w:r>
        <w:rPr>
          <w:b w:val="0"/>
        </w:rPr>
        <w:lastRenderedPageBreak/>
        <w:t>lib/display/fusiProgressDisplay.m</w:t>
      </w:r>
    </w:p>
    <w:p w14:paraId="5C65C990" w14:textId="77777777" w:rsidR="003A63EF" w:rsidRDefault="00A42F0A">
      <w:pPr>
        <w:pStyle w:val="TableCaption"/>
      </w:pPr>
      <w:bookmarkStart w:id="960" w:name="_Toc244188269"/>
      <w:r>
        <w:t>Tabelle 183. Funktionsübersicht - lib/display/fusiProgressDisplay.m</w:t>
      </w:r>
      <w:bookmarkStart w:id="961" w:name="b_table_183"/>
      <w:bookmarkEnd w:id="961"/>
      <w:bookmarkEnd w:id="960"/>
    </w:p>
    <w:tbl>
      <w:tblPr>
        <w:tblW w:w="0" w:type="auto"/>
        <w:jc w:val="center"/>
        <w:tblLayout w:type="fixed"/>
        <w:tblLook w:val="04A0" w:firstRow="1" w:lastRow="0" w:firstColumn="1" w:lastColumn="0" w:noHBand="0" w:noVBand="1"/>
      </w:tblPr>
      <w:tblGrid>
        <w:gridCol w:w="3183"/>
        <w:gridCol w:w="1933"/>
        <w:gridCol w:w="4774"/>
      </w:tblGrid>
      <w:tr w:rsidR="003A63EF" w14:paraId="3778C86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F2750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804D9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2E18C3" w14:textId="77777777" w:rsidR="003A63EF" w:rsidRDefault="00A42F0A">
            <w:pPr>
              <w:spacing w:after="0"/>
              <w:jc w:val="left"/>
            </w:pPr>
            <w:r>
              <w:rPr>
                <w:b/>
              </w:rPr>
              <w:t>Funktionszweck</w:t>
            </w:r>
          </w:p>
        </w:tc>
      </w:tr>
      <w:tr w:rsidR="003A63EF" w14:paraId="39648B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E0AC4" w14:textId="77777777" w:rsidR="003A63EF" w:rsidRDefault="00A42F0A">
            <w:pPr>
              <w:spacing w:after="0"/>
              <w:jc w:val="left"/>
            </w:pPr>
            <w:r>
              <w:rPr>
                <w:rFonts w:ascii="Consolas" w:hAnsi="Consolas"/>
                <w:sz w:val="20"/>
              </w:rPr>
              <w:t>fusiProgressDisplay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FBCC5" w14:textId="77777777" w:rsidR="003A63EF" w:rsidRDefault="00A42F0A">
            <w:pPr>
              <w:spacing w:after="0"/>
              <w:jc w:val="left"/>
            </w:pPr>
            <w:r>
              <w:t>1-74 / 74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9BAEB" w14:textId="77777777" w:rsidR="003A63EF" w:rsidRDefault="00A42F0A">
            <w:pPr>
              <w:spacing w:after="0"/>
              <w:jc w:val="left"/>
            </w:pPr>
            <w:r>
              <w:t>[Originaler Quelltextauszug (Englisch)] Display the current transfer/read phase, not a weighted pipeline fraction. Existing two-argument progress callbacks remain compatible. Counts in the loader's status...</w:t>
            </w:r>
          </w:p>
        </w:tc>
      </w:tr>
      <w:tr w:rsidR="003A63EF" w14:paraId="69A01D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4F88E5" w14:textId="77777777" w:rsidR="003A63EF" w:rsidRDefault="00A42F0A">
            <w:pPr>
              <w:spacing w:after="0"/>
              <w:jc w:val="left"/>
            </w:pPr>
            <w:r>
              <w:rPr>
                <w:rFonts w:ascii="Consolas" w:hAnsi="Consolas"/>
                <w:sz w:val="20"/>
              </w:rPr>
              <w:t>durationText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43AE9B" w14:textId="77777777" w:rsidR="003A63EF" w:rsidRDefault="00A42F0A">
            <w:pPr>
              <w:spacing w:after="0"/>
              <w:jc w:val="left"/>
            </w:pPr>
            <w:r>
              <w:t>75-80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E3BFD" w14:textId="77777777" w:rsidR="003A63EF" w:rsidRDefault="00A42F0A">
            <w:pPr>
              <w:spacing w:after="0"/>
              <w:jc w:val="left"/>
            </w:pPr>
            <w:r>
              <w:t>Lokale Funktion/Rückruffunktion: duration Text.</w:t>
            </w:r>
          </w:p>
        </w:tc>
      </w:tr>
    </w:tbl>
    <w:p w14:paraId="3EA8A560" w14:textId="77777777" w:rsidR="003A63EF" w:rsidRDefault="003A63EF">
      <w:pPr>
        <w:spacing w:after="60"/>
      </w:pPr>
    </w:p>
    <w:p w14:paraId="66DD2804" w14:textId="77777777" w:rsidR="003A63EF" w:rsidRDefault="00A42F0A">
      <w:r>
        <w:t>[Originaler Quelltextauszug (Englisch)] Display the current transfer/read phase, not a weighted pipeline fraction. Existing two-argument progress callbacks remain compatible. Counts in the loader's status text carry the real byte/frame progress through wrappers that scale the overall fraction for the rest of the Studio transaction.</w:t>
      </w:r>
    </w:p>
    <w:p w14:paraId="4D5520FB" w14:textId="77777777" w:rsidR="003A63EF" w:rsidRDefault="00A42F0A">
      <w:r>
        <w:rPr>
          <w:b/>
        </w:rPr>
        <w:t>[Originaler Quelltextauszug (Englisch)] Interface:</w:t>
      </w:r>
      <w:r>
        <w:t xml:space="preserve"> </w:t>
      </w:r>
      <w:r>
        <w:rPr>
          <w:rFonts w:ascii="Consolas" w:hAnsi="Consolas"/>
          <w:sz w:val="20"/>
        </w:rPr>
        <w:t>function [display,state]=fusiProgressDisplay(fraction,stage,elapsed,state)</w:t>
      </w:r>
    </w:p>
    <w:p w14:paraId="55DF1CDE" w14:textId="77777777" w:rsidR="003A63EF" w:rsidRDefault="00A42F0A">
      <w:r>
        <w:rPr>
          <w:b/>
        </w:rPr>
        <w:t>[Originaler Quelltextauszug (Englisch)] Referenced by:</w:t>
      </w:r>
      <w:r>
        <w:t xml:space="preserve"> </w:t>
      </w:r>
      <w:r>
        <w:rPr>
          <w:rFonts w:ascii="Consolas" w:hAnsi="Consolas"/>
          <w:sz w:val="20"/>
        </w:rPr>
        <w:t>deConfUSIon_ui.m</w:t>
      </w:r>
    </w:p>
    <w:p w14:paraId="6B6348C3" w14:textId="77777777" w:rsidR="003A63EF" w:rsidRDefault="00A42F0A">
      <w:r>
        <w:rPr>
          <w:b/>
        </w:rPr>
        <w:t>[Originaler Quelltextauszug (Englisch)] Uses:</w:t>
      </w:r>
      <w:r>
        <w:t xml:space="preserve"> Keine statischen Verweise erfasst; dynamische Aufrufe prüfen.</w:t>
      </w:r>
    </w:p>
    <w:p w14:paraId="5AEB520E" w14:textId="77777777" w:rsidR="003A63EF" w:rsidRDefault="008D5030">
      <w:hyperlink r:id="rId404">
        <w:r w:rsidR="00A42F0A">
          <w:rPr>
            <w:color w:val="007C86"/>
            <w:u w:val="single"/>
          </w:rPr>
          <w:t>[Originaler Quelltextauszug (Englisch)] Open source</w:t>
        </w:r>
      </w:hyperlink>
      <w:r w:rsidR="00A42F0A">
        <w:t xml:space="preserve"> | 80 physische Dateizeilen; 2 Deklarationen.</w:t>
      </w:r>
    </w:p>
    <w:p w14:paraId="10B7CE9C" w14:textId="77777777" w:rsidR="003A63EF" w:rsidRDefault="00A42F0A">
      <w:pPr>
        <w:pStyle w:val="Heading3"/>
      </w:pPr>
      <w:bookmarkStart w:id="962" w:name="b_section_409"/>
      <w:bookmarkEnd w:id="962"/>
      <w:r>
        <w:rPr>
          <w:b w:val="0"/>
        </w:rPr>
        <w:t>lib/display/fusiRegionAnnotations.m</w:t>
      </w:r>
    </w:p>
    <w:p w14:paraId="767E033F" w14:textId="77777777" w:rsidR="003A63EF" w:rsidRDefault="00A42F0A">
      <w:pPr>
        <w:pStyle w:val="TableCaption"/>
      </w:pPr>
      <w:bookmarkStart w:id="963" w:name="_Toc244188270"/>
      <w:r>
        <w:t>Tabelle 184. Funktionsübersicht - lib/display/fusiRegionAnnotations.m</w:t>
      </w:r>
      <w:bookmarkStart w:id="964" w:name="b_table_184"/>
      <w:bookmarkEnd w:id="964"/>
      <w:bookmarkEnd w:id="963"/>
    </w:p>
    <w:tbl>
      <w:tblPr>
        <w:tblW w:w="0" w:type="auto"/>
        <w:jc w:val="center"/>
        <w:tblLayout w:type="fixed"/>
        <w:tblLook w:val="04A0" w:firstRow="1" w:lastRow="0" w:firstColumn="1" w:lastColumn="0" w:noHBand="0" w:noVBand="1"/>
      </w:tblPr>
      <w:tblGrid>
        <w:gridCol w:w="3183"/>
        <w:gridCol w:w="1933"/>
        <w:gridCol w:w="4774"/>
      </w:tblGrid>
      <w:tr w:rsidR="003A63EF" w14:paraId="08D6003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4F7A2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0E042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C25224" w14:textId="77777777" w:rsidR="003A63EF" w:rsidRDefault="00A42F0A">
            <w:pPr>
              <w:spacing w:after="0"/>
              <w:jc w:val="left"/>
            </w:pPr>
            <w:r>
              <w:rPr>
                <w:b/>
              </w:rPr>
              <w:t>Funktionszweck</w:t>
            </w:r>
          </w:p>
        </w:tc>
      </w:tr>
      <w:tr w:rsidR="003A63EF" w14:paraId="0EA68CC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D3800C" w14:textId="77777777" w:rsidR="003A63EF" w:rsidRDefault="00A42F0A">
            <w:pPr>
              <w:spacing w:after="0"/>
              <w:jc w:val="left"/>
            </w:pPr>
            <w:r>
              <w:rPr>
                <w:rFonts w:ascii="Consolas" w:hAnsi="Consolas"/>
                <w:sz w:val="20"/>
              </w:rPr>
              <w:t>fusiRegionAnnotations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41112" w14:textId="77777777" w:rsidR="003A63EF" w:rsidRDefault="00A42F0A">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FA8AC" w14:textId="77777777" w:rsidR="003A63EF" w:rsidRDefault="00A42F0A">
            <w:pPr>
              <w:spacing w:after="0"/>
              <w:jc w:val="left"/>
            </w:pPr>
            <w:r>
              <w:t>[Originaler Quelltextauszug (Englisch)] Cache per-slice positions and reuse text objects during atlas browsing.</w:t>
            </w:r>
          </w:p>
        </w:tc>
      </w:tr>
      <w:tr w:rsidR="003A63EF" w14:paraId="18C787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72796B" w14:textId="77777777" w:rsidR="003A63EF" w:rsidRDefault="00A42F0A">
            <w:pPr>
              <w:spacing w:after="0"/>
              <w:jc w:val="left"/>
            </w:pPr>
            <w:r>
              <w:rPr>
                <w:rFonts w:ascii="Consolas" w:hAnsi="Consolas"/>
                <w:sz w:val="20"/>
              </w:rPr>
              <w:lastRenderedPageBreak/>
              <w:t>labelPositions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A8C548" w14:textId="77777777" w:rsidR="003A63EF" w:rsidRDefault="00A42F0A">
            <w:pPr>
              <w:spacing w:after="0"/>
              <w:jc w:val="left"/>
            </w:pPr>
            <w:r>
              <w:t>37-52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5129B" w14:textId="77777777" w:rsidR="003A63EF" w:rsidRDefault="00A42F0A">
            <w:pPr>
              <w:spacing w:after="0"/>
              <w:jc w:val="left"/>
            </w:pPr>
            <w:r>
              <w:t>Lokale Funktion/Rückruffunktion: label Positions.</w:t>
            </w:r>
          </w:p>
        </w:tc>
      </w:tr>
    </w:tbl>
    <w:p w14:paraId="39AC9046" w14:textId="77777777" w:rsidR="003A63EF" w:rsidRDefault="003A63EF">
      <w:pPr>
        <w:spacing w:after="60"/>
      </w:pPr>
    </w:p>
    <w:p w14:paraId="2C27AF83" w14:textId="77777777" w:rsidR="003A63EF" w:rsidRDefault="00A42F0A">
      <w:r>
        <w:t>[Originaler Quelltextauszug (Englisch)] Cache per-slice positions and reuse text objects during atlas browsing.</w:t>
      </w:r>
    </w:p>
    <w:p w14:paraId="09850584" w14:textId="77777777" w:rsidR="003A63EF" w:rsidRDefault="00A42F0A">
      <w:r>
        <w:rPr>
          <w:b/>
        </w:rPr>
        <w:t>[Originaler Quelltextauszug (Englisch)] Interface:</w:t>
      </w:r>
      <w:r>
        <w:t xml:space="preserve"> </w:t>
      </w:r>
      <w:r>
        <w:rPr>
          <w:rFonts w:ascii="Consolas" w:hAnsi="Consolas"/>
          <w:sz w:val="20"/>
        </w:rPr>
        <w:t>function fusiRegionAnnotations(ax,L,info,shown,key,xData,yData)</w:t>
      </w:r>
    </w:p>
    <w:p w14:paraId="4F315306"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324ADE41" w14:textId="77777777" w:rsidR="003A63EF" w:rsidRDefault="00A42F0A">
      <w:r>
        <w:rPr>
          <w:b/>
        </w:rPr>
        <w:t>[Originaler Quelltextauszug (Englisch)] Uses:</w:t>
      </w:r>
      <w:r>
        <w:t xml:space="preserve"> </w:t>
      </w:r>
      <w:r>
        <w:rPr>
          <w:rFonts w:ascii="Consolas" w:hAnsi="Consolas"/>
          <w:sz w:val="20"/>
        </w:rPr>
        <w:t>lib/atlas/fusiAtlasRegionCatalog.m</w:t>
      </w:r>
    </w:p>
    <w:p w14:paraId="7D3D2B9E" w14:textId="77777777" w:rsidR="003A63EF" w:rsidRDefault="008D5030">
      <w:hyperlink r:id="rId405">
        <w:r w:rsidR="00A42F0A">
          <w:rPr>
            <w:color w:val="007C86"/>
            <w:u w:val="single"/>
          </w:rPr>
          <w:t>[Originaler Quelltextauszug (Englisch)] Open source</w:t>
        </w:r>
      </w:hyperlink>
      <w:r w:rsidR="00A42F0A">
        <w:t xml:space="preserve"> | 52 physische Dateizeilen; 2 Deklarationen.</w:t>
      </w:r>
    </w:p>
    <w:p w14:paraId="2EBF3B98" w14:textId="77777777" w:rsidR="003A63EF" w:rsidRDefault="00A42F0A">
      <w:pPr>
        <w:pStyle w:val="Heading3"/>
      </w:pPr>
      <w:bookmarkStart w:id="965" w:name="b_section_410"/>
      <w:bookmarkEnd w:id="965"/>
      <w:r>
        <w:rPr>
          <w:b w:val="0"/>
        </w:rPr>
        <w:t>lib/display/fusiRegionBoundaryOverlay.m</w:t>
      </w:r>
    </w:p>
    <w:p w14:paraId="795DFEF9" w14:textId="77777777" w:rsidR="003A63EF" w:rsidRDefault="00A42F0A">
      <w:pPr>
        <w:pStyle w:val="TableCaption"/>
      </w:pPr>
      <w:bookmarkStart w:id="966" w:name="_Toc244188271"/>
      <w:r>
        <w:t>Tabelle 185. Funktionsübersicht - lib/display/fusiRegionBoundaryOverlay.m</w:t>
      </w:r>
      <w:bookmarkStart w:id="967" w:name="b_table_185"/>
      <w:bookmarkEnd w:id="967"/>
      <w:bookmarkEnd w:id="966"/>
    </w:p>
    <w:tbl>
      <w:tblPr>
        <w:tblW w:w="0" w:type="auto"/>
        <w:jc w:val="center"/>
        <w:tblLayout w:type="fixed"/>
        <w:tblLook w:val="04A0" w:firstRow="1" w:lastRow="0" w:firstColumn="1" w:lastColumn="0" w:noHBand="0" w:noVBand="1"/>
      </w:tblPr>
      <w:tblGrid>
        <w:gridCol w:w="3183"/>
        <w:gridCol w:w="1933"/>
        <w:gridCol w:w="4774"/>
      </w:tblGrid>
      <w:tr w:rsidR="003A63EF" w14:paraId="7542779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0B7E9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04ECB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FA9568" w14:textId="77777777" w:rsidR="003A63EF" w:rsidRDefault="00A42F0A">
            <w:pPr>
              <w:spacing w:after="0"/>
              <w:jc w:val="left"/>
            </w:pPr>
            <w:r>
              <w:rPr>
                <w:b/>
              </w:rPr>
              <w:t>Funktionszweck</w:t>
            </w:r>
          </w:p>
        </w:tc>
      </w:tr>
      <w:tr w:rsidR="003A63EF" w14:paraId="49635C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F2E0A2" w14:textId="77777777" w:rsidR="003A63EF" w:rsidRDefault="00A42F0A">
            <w:pPr>
              <w:spacing w:after="0"/>
              <w:jc w:val="left"/>
            </w:pPr>
            <w:r>
              <w:rPr>
                <w:rFonts w:ascii="Consolas" w:hAnsi="Consolas"/>
                <w:sz w:val="20"/>
              </w:rPr>
              <w:t>fusiRegionBoundaryOverlay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0553C" w14:textId="77777777" w:rsidR="003A63EF" w:rsidRDefault="00A42F0A">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2A2FA" w14:textId="77777777" w:rsidR="003A63EF" w:rsidRDefault="00A42F0A">
            <w:pPr>
              <w:spacing w:after="0"/>
              <w:jc w:val="left"/>
            </w:pPr>
            <w:r>
              <w:t>Einstiegsfunktion; siehe Dateizweck.</w:t>
            </w:r>
          </w:p>
        </w:tc>
      </w:tr>
    </w:tbl>
    <w:p w14:paraId="03D75188" w14:textId="77777777" w:rsidR="003A63EF" w:rsidRDefault="003A63EF">
      <w:pPr>
        <w:spacing w:after="60"/>
      </w:pPr>
    </w:p>
    <w:p w14:paraId="765F840D" w14:textId="77777777" w:rsidR="003A63EF" w:rsidRDefault="00A42F0A">
      <w:r>
        <w:t>[Originaler Quelltextauszug (Englisch)] Internal shared gui presentation, contrast, progress and drawing helpers. See its interface and callers for its specific workflow role.</w:t>
      </w:r>
    </w:p>
    <w:p w14:paraId="4959E906" w14:textId="77777777" w:rsidR="003A63EF" w:rsidRDefault="00A42F0A">
      <w:r>
        <w:rPr>
          <w:b/>
        </w:rPr>
        <w:t>[Originaler Quelltextauszug (Englisch)] Interface:</w:t>
      </w:r>
      <w:r>
        <w:t xml:space="preserve"> </w:t>
      </w:r>
      <w:r>
        <w:rPr>
          <w:rFonts w:ascii="Consolas" w:hAnsi="Consolas"/>
          <w:sz w:val="20"/>
        </w:rPr>
        <w:t>function fusiRegionBoundaryOverlay(ax,L,shown,key,xData,yData)</w:t>
      </w:r>
    </w:p>
    <w:p w14:paraId="194D603A"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48714AC4" w14:textId="77777777" w:rsidR="003A63EF" w:rsidRDefault="00A42F0A">
      <w:r>
        <w:rPr>
          <w:b/>
        </w:rPr>
        <w:t>[Originaler Quelltextauszug (Englisch)] Uses:</w:t>
      </w:r>
      <w:r>
        <w:t xml:space="preserve"> </w:t>
      </w:r>
      <w:r>
        <w:rPr>
          <w:rFonts w:ascii="Consolas" w:hAnsi="Consolas"/>
          <w:sz w:val="20"/>
        </w:rPr>
        <w:t>lib/display/fusiRegionBoundarySegments.m</w:t>
      </w:r>
    </w:p>
    <w:p w14:paraId="3D4E15CC" w14:textId="77777777" w:rsidR="003A63EF" w:rsidRDefault="008D5030">
      <w:hyperlink r:id="rId406">
        <w:r w:rsidR="00A42F0A">
          <w:rPr>
            <w:color w:val="007C86"/>
            <w:u w:val="single"/>
          </w:rPr>
          <w:t>[Originaler Quelltextauszug (Englisch)] Open source</w:t>
        </w:r>
      </w:hyperlink>
      <w:r w:rsidR="00A42F0A">
        <w:t xml:space="preserve"> | 26 physische Dateizeilen; 1 Deklarationen.</w:t>
      </w:r>
    </w:p>
    <w:p w14:paraId="77A70FB8" w14:textId="77777777" w:rsidR="003A63EF" w:rsidRDefault="00A42F0A">
      <w:pPr>
        <w:pStyle w:val="Heading3"/>
      </w:pPr>
      <w:bookmarkStart w:id="968" w:name="b_section_411"/>
      <w:bookmarkEnd w:id="968"/>
      <w:r>
        <w:rPr>
          <w:b w:val="0"/>
        </w:rPr>
        <w:lastRenderedPageBreak/>
        <w:t>lib/display/fusiRegionBoundarySegments.m</w:t>
      </w:r>
    </w:p>
    <w:p w14:paraId="5F12F32A" w14:textId="77777777" w:rsidR="003A63EF" w:rsidRDefault="00A42F0A">
      <w:pPr>
        <w:pStyle w:val="TableCaption"/>
      </w:pPr>
      <w:bookmarkStart w:id="969" w:name="_Toc244188272"/>
      <w:r>
        <w:t>Tabelle 186. Funktionsübersicht - lib/display/fusiRegionBoundarySegments.m</w:t>
      </w:r>
      <w:bookmarkStart w:id="970" w:name="b_table_186"/>
      <w:bookmarkEnd w:id="970"/>
      <w:bookmarkEnd w:id="969"/>
    </w:p>
    <w:tbl>
      <w:tblPr>
        <w:tblW w:w="0" w:type="auto"/>
        <w:jc w:val="center"/>
        <w:tblLayout w:type="fixed"/>
        <w:tblLook w:val="04A0" w:firstRow="1" w:lastRow="0" w:firstColumn="1" w:lastColumn="0" w:noHBand="0" w:noVBand="1"/>
      </w:tblPr>
      <w:tblGrid>
        <w:gridCol w:w="3183"/>
        <w:gridCol w:w="1933"/>
        <w:gridCol w:w="4774"/>
      </w:tblGrid>
      <w:tr w:rsidR="003A63EF" w14:paraId="4AC9217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076CB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E1CBB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5130C7" w14:textId="77777777" w:rsidR="003A63EF" w:rsidRDefault="00A42F0A">
            <w:pPr>
              <w:spacing w:after="0"/>
              <w:jc w:val="left"/>
            </w:pPr>
            <w:r>
              <w:rPr>
                <w:b/>
              </w:rPr>
              <w:t>Funktionszweck</w:t>
            </w:r>
          </w:p>
        </w:tc>
      </w:tr>
      <w:tr w:rsidR="003A63EF" w14:paraId="34B1AF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52CD8" w14:textId="77777777" w:rsidR="003A63EF" w:rsidRDefault="00A42F0A">
            <w:pPr>
              <w:spacing w:after="0"/>
              <w:jc w:val="left"/>
            </w:pPr>
            <w:r>
              <w:rPr>
                <w:rFonts w:ascii="Consolas" w:hAnsi="Consolas"/>
                <w:sz w:val="20"/>
              </w:rPr>
              <w:t>fusiRegionBoundarySegments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661BCE" w14:textId="77777777" w:rsidR="003A63EF" w:rsidRDefault="00A42F0A">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596AA" w14:textId="77777777" w:rsidR="003A63EF" w:rsidRDefault="00A42F0A">
            <w:pPr>
              <w:spacing w:after="0"/>
              <w:jc w:val="left"/>
            </w:pPr>
            <w:r>
              <w:t>[Originaler Quelltextauszug (Englisch)] One NaN-separated line traces categorical boundaries at voxel edges.</w:t>
            </w:r>
          </w:p>
        </w:tc>
      </w:tr>
    </w:tbl>
    <w:p w14:paraId="1FAC86D7" w14:textId="77777777" w:rsidR="003A63EF" w:rsidRDefault="003A63EF">
      <w:pPr>
        <w:spacing w:after="60"/>
      </w:pPr>
    </w:p>
    <w:p w14:paraId="38BDB288" w14:textId="77777777" w:rsidR="003A63EF" w:rsidRDefault="00A42F0A">
      <w:r>
        <w:t>[Originaler Quelltextauszug (Englisch)] One NaN-separated line traces categorical boundaries at voxel edges.</w:t>
      </w:r>
    </w:p>
    <w:p w14:paraId="6076EFBC" w14:textId="77777777" w:rsidR="003A63EF" w:rsidRDefault="00A42F0A">
      <w:r>
        <w:rPr>
          <w:b/>
        </w:rPr>
        <w:t>[Originaler Quelltextauszug (Englisch)] Interface:</w:t>
      </w:r>
      <w:r>
        <w:t xml:space="preserve"> </w:t>
      </w:r>
      <w:r>
        <w:rPr>
          <w:rFonts w:ascii="Consolas" w:hAnsi="Consolas"/>
          <w:sz w:val="20"/>
        </w:rPr>
        <w:t>function [x,y]=fusiRegionBoundarySegments(L)</w:t>
      </w:r>
    </w:p>
    <w:p w14:paraId="4DD7E174" w14:textId="77777777" w:rsidR="003A63EF" w:rsidRDefault="00A42F0A">
      <w:r>
        <w:rPr>
          <w:b/>
        </w:rPr>
        <w:t>[Originaler Quelltextauszug (Englisch)] Referenced by:</w:t>
      </w:r>
      <w:r>
        <w:t xml:space="preserve"> </w:t>
      </w:r>
      <w:r>
        <w:rPr>
          <w:rFonts w:ascii="Consolas" w:hAnsi="Consolas"/>
          <w:sz w:val="20"/>
        </w:rPr>
        <w:t>lib/display/fusiDrawRegionBoundaries.m</w:t>
      </w:r>
      <w:r>
        <w:t xml:space="preserve">; </w:t>
      </w:r>
      <w:r>
        <w:rPr>
          <w:rFonts w:ascii="Consolas" w:hAnsi="Consolas"/>
          <w:sz w:val="20"/>
        </w:rPr>
        <w:t>lib/display/fusiRegionBoundaryOverlay.m</w:t>
      </w:r>
    </w:p>
    <w:p w14:paraId="6DF0F707" w14:textId="77777777" w:rsidR="003A63EF" w:rsidRDefault="00A42F0A">
      <w:r>
        <w:rPr>
          <w:b/>
        </w:rPr>
        <w:t>[Originaler Quelltextauszug (Englisch)] Uses:</w:t>
      </w:r>
      <w:r>
        <w:t xml:space="preserve"> Keine statischen Verweise erfasst; dynamische Aufrufe prüfen.</w:t>
      </w:r>
    </w:p>
    <w:p w14:paraId="5041CA38" w14:textId="77777777" w:rsidR="003A63EF" w:rsidRDefault="008D5030">
      <w:hyperlink r:id="rId407">
        <w:r w:rsidR="00A42F0A">
          <w:rPr>
            <w:color w:val="007C86"/>
            <w:u w:val="single"/>
          </w:rPr>
          <w:t>[Originaler Quelltextauszug (Englisch)] Open source</w:t>
        </w:r>
      </w:hyperlink>
      <w:r w:rsidR="00A42F0A">
        <w:t xml:space="preserve"> | 9 physische Dateizeilen; 1 Deklarationen.</w:t>
      </w:r>
    </w:p>
    <w:p w14:paraId="06F797CB" w14:textId="77777777" w:rsidR="003A63EF" w:rsidRDefault="00A42F0A">
      <w:pPr>
        <w:pStyle w:val="Heading3"/>
      </w:pPr>
      <w:bookmarkStart w:id="971" w:name="b_section_412"/>
      <w:bookmarkEnd w:id="971"/>
      <w:r>
        <w:rPr>
          <w:b w:val="0"/>
        </w:rPr>
        <w:t>lib/display/fusiRegionColorLUT.m</w:t>
      </w:r>
    </w:p>
    <w:p w14:paraId="63870B3B" w14:textId="77777777" w:rsidR="003A63EF" w:rsidRDefault="00A42F0A">
      <w:pPr>
        <w:pStyle w:val="TableCaption"/>
      </w:pPr>
      <w:bookmarkStart w:id="972" w:name="_Toc244188273"/>
      <w:r>
        <w:t>Tabelle 187. Funktionsübersicht - lib/display/fusiRegionColorLUT.m</w:t>
      </w:r>
      <w:bookmarkStart w:id="973" w:name="b_table_187"/>
      <w:bookmarkEnd w:id="973"/>
      <w:bookmarkEnd w:id="972"/>
    </w:p>
    <w:tbl>
      <w:tblPr>
        <w:tblW w:w="0" w:type="auto"/>
        <w:jc w:val="center"/>
        <w:tblLayout w:type="fixed"/>
        <w:tblLook w:val="04A0" w:firstRow="1" w:lastRow="0" w:firstColumn="1" w:lastColumn="0" w:noHBand="0" w:noVBand="1"/>
      </w:tblPr>
      <w:tblGrid>
        <w:gridCol w:w="3183"/>
        <w:gridCol w:w="1933"/>
        <w:gridCol w:w="4774"/>
      </w:tblGrid>
      <w:tr w:rsidR="003A63EF" w14:paraId="4C727EF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C6B10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81FDC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F2C4BF" w14:textId="77777777" w:rsidR="003A63EF" w:rsidRDefault="00A42F0A">
            <w:pPr>
              <w:spacing w:after="0"/>
              <w:jc w:val="left"/>
            </w:pPr>
            <w:r>
              <w:rPr>
                <w:b/>
              </w:rPr>
              <w:t>Funktionszweck</w:t>
            </w:r>
          </w:p>
        </w:tc>
      </w:tr>
      <w:tr w:rsidR="003A63EF" w14:paraId="683EFE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ECB89" w14:textId="77777777" w:rsidR="003A63EF" w:rsidRDefault="00A42F0A">
            <w:pPr>
              <w:spacing w:after="0"/>
              <w:jc w:val="left"/>
            </w:pPr>
            <w:r>
              <w:rPr>
                <w:rFonts w:ascii="Consolas" w:hAnsi="Consolas"/>
                <w:sz w:val="20"/>
              </w:rPr>
              <w:t>fusiRegionColorLUT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32AE0"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0A09F" w14:textId="77777777" w:rsidR="003A63EF" w:rsidRDefault="00A42F0A">
            <w:pPr>
              <w:spacing w:after="0"/>
              <w:jc w:val="left"/>
            </w:pPr>
            <w:r>
              <w:t>[Originaler Quelltextauszug (Englisch)] Region 0 and named atlas background are black, independently of PSC colors.</w:t>
            </w:r>
          </w:p>
        </w:tc>
      </w:tr>
    </w:tbl>
    <w:p w14:paraId="53B1AA93" w14:textId="77777777" w:rsidR="003A63EF" w:rsidRDefault="003A63EF">
      <w:pPr>
        <w:spacing w:after="60"/>
      </w:pPr>
    </w:p>
    <w:p w14:paraId="61E9B359" w14:textId="77777777" w:rsidR="003A63EF" w:rsidRDefault="00A42F0A">
      <w:r>
        <w:t>[Originaler Quelltextauszug (Englisch)] Region 0 and named atlas background are black, independently of PSC colors.</w:t>
      </w:r>
    </w:p>
    <w:p w14:paraId="5D925764" w14:textId="77777777" w:rsidR="003A63EF" w:rsidRDefault="00A42F0A">
      <w:r>
        <w:rPr>
          <w:b/>
        </w:rPr>
        <w:t>[Originaler Quelltextauszug (Englisch)] Interface:</w:t>
      </w:r>
      <w:r>
        <w:t xml:space="preserve"> </w:t>
      </w:r>
      <w:r>
        <w:rPr>
          <w:rFonts w:ascii="Consolas" w:hAnsi="Consolas"/>
          <w:sz w:val="20"/>
        </w:rPr>
        <w:t>function lut=fusiRegionColorLUT(info,n,scheme)</w:t>
      </w:r>
    </w:p>
    <w:p w14:paraId="522F6D0C" w14:textId="77777777" w:rsidR="003A63EF" w:rsidRDefault="00A42F0A">
      <w:r>
        <w:rPr>
          <w:b/>
        </w:rPr>
        <w:t>[Originaler Quelltextauszug (Englisch)] Referenced by:</w:t>
      </w:r>
      <w:r>
        <w:t xml:space="preserve"> </w:t>
      </w:r>
      <w:r>
        <w:rPr>
          <w:rFonts w:ascii="Consolas" w:hAnsi="Consolas"/>
          <w:sz w:val="20"/>
        </w:rPr>
        <w:t>lib/atlas/fusiAtlasRegroupUnderlay3D.m</w:t>
      </w:r>
      <w:r>
        <w:t xml:space="preserve">; </w:t>
      </w:r>
      <w:r>
        <w:rPr>
          <w:rFonts w:ascii="Consolas" w:hAnsi="Consolas"/>
          <w:sz w:val="20"/>
        </w:rPr>
        <w:t>lib/atlas/fusiAtlasUnderlayDisplay3D.m</w:t>
      </w:r>
      <w:r>
        <w:t xml:space="preserve">; </w:t>
      </w:r>
      <w:r>
        <w:rPr>
          <w:rFonts w:ascii="Consolas" w:hAnsi="Consolas"/>
          <w:sz w:val="20"/>
        </w:rPr>
        <w:lastRenderedPageBreak/>
        <w:t>lib/atlas/fusiAtlasUnderlayView3D.m</w:t>
      </w:r>
      <w:r>
        <w:t xml:space="preserve">; </w:t>
      </w:r>
      <w:r>
        <w:rPr>
          <w:rFonts w:ascii="Consolas" w:hAnsi="Consolas"/>
          <w:sz w:val="20"/>
        </w:rPr>
        <w:t>lib/atlas/fusiSaveAtlasUnderlays3D.m</w:t>
      </w:r>
      <w:r>
        <w:t>; 3 weitere im Codeverzeichnis</w:t>
      </w:r>
    </w:p>
    <w:p w14:paraId="00773769" w14:textId="77777777" w:rsidR="003A63EF" w:rsidRDefault="00A42F0A">
      <w:r>
        <w:rPr>
          <w:b/>
        </w:rPr>
        <w:t>[Originaler Quelltextauszug (Englisch)] Uses:</w:t>
      </w:r>
      <w:r>
        <w:t xml:space="preserve"> </w:t>
      </w:r>
      <w:r>
        <w:rPr>
          <w:rFonts w:ascii="Consolas" w:hAnsi="Consolas"/>
          <w:sz w:val="20"/>
        </w:rPr>
        <w:t>lib/atlas/deConfUSIon_apply_rgb2acr.m</w:t>
      </w:r>
    </w:p>
    <w:p w14:paraId="789566A5" w14:textId="77777777" w:rsidR="003A63EF" w:rsidRDefault="008D5030">
      <w:hyperlink r:id="rId408">
        <w:r w:rsidR="00A42F0A">
          <w:rPr>
            <w:color w:val="007C86"/>
            <w:u w:val="single"/>
          </w:rPr>
          <w:t>[Originaler Quelltextauszug (Englisch)] Open source</w:t>
        </w:r>
      </w:hyperlink>
      <w:r w:rsidR="00A42F0A">
        <w:t xml:space="preserve"> | 25 physische Dateizeilen; 1 Deklarationen.</w:t>
      </w:r>
    </w:p>
    <w:p w14:paraId="168FCE4B" w14:textId="77777777" w:rsidR="003A63EF" w:rsidRDefault="00A42F0A">
      <w:pPr>
        <w:pStyle w:val="Heading3"/>
      </w:pPr>
      <w:bookmarkStart w:id="974" w:name="b_section_413"/>
      <w:bookmarkEnd w:id="974"/>
      <w:r>
        <w:rPr>
          <w:b w:val="0"/>
        </w:rPr>
        <w:t>lib/display/fusiRegionLabelRGB.m</w:t>
      </w:r>
    </w:p>
    <w:p w14:paraId="25E9C620" w14:textId="77777777" w:rsidR="003A63EF" w:rsidRDefault="00A42F0A">
      <w:pPr>
        <w:pStyle w:val="TableCaption"/>
      </w:pPr>
      <w:bookmarkStart w:id="975" w:name="_Toc244188274"/>
      <w:r>
        <w:t>Tabelle 188. Funktionsübersicht - lib/display/fusiRegionLabelRGB.m</w:t>
      </w:r>
      <w:bookmarkStart w:id="976" w:name="b_table_188"/>
      <w:bookmarkEnd w:id="976"/>
      <w:bookmarkEnd w:id="975"/>
    </w:p>
    <w:tbl>
      <w:tblPr>
        <w:tblW w:w="0" w:type="auto"/>
        <w:jc w:val="center"/>
        <w:tblLayout w:type="fixed"/>
        <w:tblLook w:val="04A0" w:firstRow="1" w:lastRow="0" w:firstColumn="1" w:lastColumn="0" w:noHBand="0" w:noVBand="1"/>
      </w:tblPr>
      <w:tblGrid>
        <w:gridCol w:w="3183"/>
        <w:gridCol w:w="1933"/>
        <w:gridCol w:w="4774"/>
      </w:tblGrid>
      <w:tr w:rsidR="003A63EF" w14:paraId="79BD3FC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6279E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EBDA0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172398" w14:textId="77777777" w:rsidR="003A63EF" w:rsidRDefault="00A42F0A">
            <w:pPr>
              <w:spacing w:after="0"/>
              <w:jc w:val="left"/>
            </w:pPr>
            <w:r>
              <w:rPr>
                <w:b/>
              </w:rPr>
              <w:t>Funktionszweck</w:t>
            </w:r>
          </w:p>
        </w:tc>
      </w:tr>
      <w:tr w:rsidR="003A63EF" w14:paraId="1CB65C0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4B305" w14:textId="77777777" w:rsidR="003A63EF" w:rsidRDefault="00A42F0A">
            <w:pPr>
              <w:spacing w:after="0"/>
              <w:jc w:val="left"/>
            </w:pPr>
            <w:r>
              <w:rPr>
                <w:rFonts w:ascii="Consolas" w:hAnsi="Consolas"/>
                <w:sz w:val="20"/>
              </w:rPr>
              <w:t>fusiRegionLabelRGB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4BF3A" w14:textId="77777777" w:rsidR="003A63EF" w:rsidRDefault="00A42F0A">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8EA03" w14:textId="77777777" w:rsidR="003A63EF" w:rsidRDefault="00A42F0A">
            <w:pPr>
              <w:spacing w:after="0"/>
              <w:jc w:val="left"/>
            </w:pPr>
            <w:r>
              <w:t>Einstiegsfunktion; siehe Dateizweck.</w:t>
            </w:r>
          </w:p>
        </w:tc>
      </w:tr>
    </w:tbl>
    <w:p w14:paraId="1AF5DB81" w14:textId="77777777" w:rsidR="003A63EF" w:rsidRDefault="003A63EF">
      <w:pPr>
        <w:spacing w:after="60"/>
      </w:pPr>
    </w:p>
    <w:p w14:paraId="64F29E9B" w14:textId="77777777" w:rsidR="003A63EF" w:rsidRDefault="00A42F0A">
      <w:r>
        <w:t>[Originaler Quelltextauszug (Englisch)] Internal shared gui presentation, contrast, progress and drawing helpers. See its interface and callers for its specific workflow role.</w:t>
      </w:r>
    </w:p>
    <w:p w14:paraId="4ABB89BB" w14:textId="77777777" w:rsidR="003A63EF" w:rsidRDefault="00A42F0A">
      <w:r>
        <w:rPr>
          <w:b/>
        </w:rPr>
        <w:t>[Originaler Quelltextauszug (Englisch)] Interface:</w:t>
      </w:r>
      <w:r>
        <w:t xml:space="preserve"> </w:t>
      </w:r>
      <w:r>
        <w:rPr>
          <w:rFonts w:ascii="Consolas" w:hAnsi="Consolas"/>
          <w:sz w:val="20"/>
        </w:rPr>
        <w:t>function rgb=fusiRegionLabelRGB(labels,info,scheme)</w:t>
      </w:r>
    </w:p>
    <w:p w14:paraId="179FBA94"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65C58BF7" w14:textId="77777777" w:rsidR="003A63EF" w:rsidRDefault="00A42F0A">
      <w:r>
        <w:rPr>
          <w:b/>
        </w:rPr>
        <w:t>[Originaler Quelltextauszug (Englisch)] Uses:</w:t>
      </w:r>
      <w:r>
        <w:t xml:space="preserve"> </w:t>
      </w:r>
      <w:r>
        <w:rPr>
          <w:rFonts w:ascii="Consolas" w:hAnsi="Consolas"/>
          <w:sz w:val="20"/>
        </w:rPr>
        <w:t>lib/display/fusiRegionColorLUT.m</w:t>
      </w:r>
    </w:p>
    <w:p w14:paraId="66977884" w14:textId="77777777" w:rsidR="003A63EF" w:rsidRDefault="008D5030">
      <w:hyperlink r:id="rId409">
        <w:r w:rsidR="00A42F0A">
          <w:rPr>
            <w:color w:val="007C86"/>
            <w:u w:val="single"/>
          </w:rPr>
          <w:t>[Originaler Quelltextauszug (Englisch)] Open source</w:t>
        </w:r>
      </w:hyperlink>
      <w:r w:rsidR="00A42F0A">
        <w:t xml:space="preserve"> | 10 physische Dateizeilen; 1 Deklarationen.</w:t>
      </w:r>
    </w:p>
    <w:p w14:paraId="5BF74E79" w14:textId="77777777" w:rsidR="003A63EF" w:rsidRDefault="00A42F0A">
      <w:pPr>
        <w:pStyle w:val="Heading3"/>
      </w:pPr>
      <w:bookmarkStart w:id="977" w:name="b_section_414"/>
      <w:bookmarkEnd w:id="977"/>
      <w:r>
        <w:rPr>
          <w:b w:val="0"/>
        </w:rPr>
        <w:t>lib/display/fusiRegionListDialog.m</w:t>
      </w:r>
    </w:p>
    <w:p w14:paraId="398A4EBA" w14:textId="77777777" w:rsidR="003A63EF" w:rsidRDefault="00A42F0A">
      <w:pPr>
        <w:pStyle w:val="TableCaption"/>
      </w:pPr>
      <w:bookmarkStart w:id="978" w:name="_Toc244188275"/>
      <w:r>
        <w:t>Tabelle 189. Funktionsübersicht - lib/display/fusiRegionListDialog.m</w:t>
      </w:r>
      <w:bookmarkStart w:id="979" w:name="b_table_189"/>
      <w:bookmarkEnd w:id="979"/>
      <w:bookmarkEnd w:id="978"/>
    </w:p>
    <w:tbl>
      <w:tblPr>
        <w:tblW w:w="0" w:type="auto"/>
        <w:jc w:val="center"/>
        <w:tblLayout w:type="fixed"/>
        <w:tblLook w:val="04A0" w:firstRow="1" w:lastRow="0" w:firstColumn="1" w:lastColumn="0" w:noHBand="0" w:noVBand="1"/>
      </w:tblPr>
      <w:tblGrid>
        <w:gridCol w:w="3183"/>
        <w:gridCol w:w="1933"/>
        <w:gridCol w:w="4774"/>
      </w:tblGrid>
      <w:tr w:rsidR="003A63EF" w14:paraId="70E7AC3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FAF61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BF6C8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B35C45" w14:textId="77777777" w:rsidR="003A63EF" w:rsidRDefault="00A42F0A">
            <w:pPr>
              <w:spacing w:after="0"/>
              <w:jc w:val="left"/>
            </w:pPr>
            <w:r>
              <w:rPr>
                <w:b/>
              </w:rPr>
              <w:t>Funktionszweck</w:t>
            </w:r>
          </w:p>
        </w:tc>
      </w:tr>
      <w:tr w:rsidR="003A63EF" w14:paraId="084B30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5A7A6" w14:textId="77777777" w:rsidR="003A63EF" w:rsidRDefault="00A42F0A">
            <w:pPr>
              <w:spacing w:after="0"/>
              <w:jc w:val="left"/>
            </w:pPr>
            <w:r>
              <w:rPr>
                <w:rFonts w:ascii="Consolas" w:hAnsi="Consolas"/>
                <w:sz w:val="20"/>
              </w:rPr>
              <w:t>fusiRegionListDialog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D48AB" w14:textId="77777777" w:rsidR="003A63EF" w:rsidRDefault="00A42F0A">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9BF43" w14:textId="77777777" w:rsidR="003A63EF" w:rsidRDefault="00A42F0A">
            <w:pPr>
              <w:spacing w:after="0"/>
              <w:jc w:val="left"/>
            </w:pPr>
            <w:r>
              <w:t>Einstiegsfunktion; siehe Dateizweck.</w:t>
            </w:r>
          </w:p>
        </w:tc>
      </w:tr>
      <w:tr w:rsidR="003A63EF" w14:paraId="2A6EDB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926870" w14:textId="77777777" w:rsidR="003A63EF" w:rsidRDefault="00A42F0A">
            <w:pPr>
              <w:spacing w:after="0"/>
              <w:jc w:val="left"/>
            </w:pPr>
            <w:r>
              <w:rPr>
                <w:rFonts w:ascii="Consolas" w:hAnsi="Consolas"/>
                <w:sz w:val="20"/>
              </w:rPr>
              <w:t>filterRegions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BD7B02" w14:textId="77777777" w:rsidR="003A63EF" w:rsidRDefault="00A42F0A">
            <w:pPr>
              <w:spacing w:after="0"/>
              <w:jc w:val="left"/>
            </w:pPr>
            <w:r>
              <w:t>21-26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24F243" w14:textId="77777777" w:rsidR="003A63EF" w:rsidRDefault="00A42F0A">
            <w:pPr>
              <w:spacing w:after="0"/>
              <w:jc w:val="left"/>
            </w:pPr>
            <w:r>
              <w:t>Lokale Funktion/Rückruffunktion: filter Regions.</w:t>
            </w:r>
          </w:p>
        </w:tc>
      </w:tr>
      <w:tr w:rsidR="003A63EF" w14:paraId="3CDB214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F3B4D8" w14:textId="77777777" w:rsidR="003A63EF" w:rsidRDefault="00A42F0A">
            <w:pPr>
              <w:spacing w:after="0"/>
              <w:jc w:val="left"/>
            </w:pPr>
            <w:r>
              <w:rPr>
                <w:rFonts w:ascii="Consolas" w:hAnsi="Consolas"/>
                <w:sz w:val="20"/>
              </w:rPr>
              <w:t>clearSearch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DAD18" w14:textId="77777777" w:rsidR="003A63EF" w:rsidRDefault="00A42F0A">
            <w:pPr>
              <w:spacing w:after="0"/>
              <w:jc w:val="left"/>
            </w:pPr>
            <w:r>
              <w:t>27-28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6377B" w14:textId="77777777" w:rsidR="003A63EF" w:rsidRDefault="00A42F0A">
            <w:pPr>
              <w:spacing w:after="0"/>
              <w:jc w:val="left"/>
            </w:pPr>
            <w:r>
              <w:t>Lokale Funktion/Rückruffunktion: clear Search.</w:t>
            </w:r>
          </w:p>
        </w:tc>
      </w:tr>
    </w:tbl>
    <w:p w14:paraId="3D989874" w14:textId="77777777" w:rsidR="003A63EF" w:rsidRDefault="003A63EF">
      <w:pPr>
        <w:spacing w:after="60"/>
      </w:pPr>
    </w:p>
    <w:p w14:paraId="221D770E" w14:textId="77777777" w:rsidR="003A63EF" w:rsidRDefault="00A42F0A">
      <w:r>
        <w:t>[Originaler Quelltextauszug (Englisch)] Internal shared gui presentation, contrast, progress and drawing helpers. See its interface and callers for its specific workflow role.</w:t>
      </w:r>
    </w:p>
    <w:p w14:paraId="5F6D108D" w14:textId="77777777" w:rsidR="003A63EF" w:rsidRDefault="00A42F0A">
      <w:r>
        <w:rPr>
          <w:b/>
        </w:rPr>
        <w:lastRenderedPageBreak/>
        <w:t>[Originaler Quelltextauszug (Englisch)] Interface:</w:t>
      </w:r>
      <w:r>
        <w:t xml:space="preserve"> </w:t>
      </w:r>
      <w:r>
        <w:rPr>
          <w:rFonts w:ascii="Consolas" w:hAnsi="Consolas"/>
          <w:sz w:val="20"/>
        </w:rPr>
        <w:t>function fusiRegionListDialog(labels,info)</w:t>
      </w:r>
    </w:p>
    <w:p w14:paraId="7620E176"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66766FD0" w14:textId="77777777" w:rsidR="003A63EF" w:rsidRDefault="00A42F0A">
      <w:r>
        <w:rPr>
          <w:b/>
        </w:rPr>
        <w:t>[Originaler Quelltextauszug (Englisch)] Uses:</w:t>
      </w:r>
      <w:r>
        <w:t xml:space="preserve"> </w:t>
      </w:r>
      <w:r>
        <w:rPr>
          <w:rFonts w:ascii="Consolas" w:hAnsi="Consolas"/>
          <w:sz w:val="20"/>
        </w:rPr>
        <w:t>lib/atlas/fusiAtlasRegionCatalog.m</w:t>
      </w:r>
    </w:p>
    <w:p w14:paraId="68AC79D1" w14:textId="77777777" w:rsidR="003A63EF" w:rsidRDefault="008D5030">
      <w:hyperlink r:id="rId410">
        <w:r w:rsidR="00A42F0A">
          <w:rPr>
            <w:color w:val="007C86"/>
            <w:u w:val="single"/>
          </w:rPr>
          <w:t>[Originaler Quelltextauszug (Englisch)] Open source</w:t>
        </w:r>
      </w:hyperlink>
      <w:r w:rsidR="00A42F0A">
        <w:t xml:space="preserve"> | 28 physische Dateizeilen; 3 Deklarationen.</w:t>
      </w:r>
    </w:p>
    <w:p w14:paraId="3BCA3F69" w14:textId="77777777" w:rsidR="003A63EF" w:rsidRDefault="00A42F0A">
      <w:pPr>
        <w:pStyle w:val="Heading3"/>
      </w:pPr>
      <w:bookmarkStart w:id="980" w:name="b_section_415"/>
      <w:bookmarkEnd w:id="980"/>
      <w:r>
        <w:rPr>
          <w:b w:val="0"/>
        </w:rPr>
        <w:t>lib/display/fusiResizeDisplayLayer.m</w:t>
      </w:r>
    </w:p>
    <w:p w14:paraId="58EF7BFB" w14:textId="77777777" w:rsidR="003A63EF" w:rsidRDefault="00A42F0A">
      <w:pPr>
        <w:pStyle w:val="TableCaption"/>
      </w:pPr>
      <w:bookmarkStart w:id="981" w:name="_Toc244188276"/>
      <w:r>
        <w:t>Tabelle 190. Funktionsübersicht - lib/display/fusiResizeDisplayLayer.m</w:t>
      </w:r>
      <w:bookmarkStart w:id="982" w:name="b_table_190"/>
      <w:bookmarkEnd w:id="982"/>
      <w:bookmarkEnd w:id="981"/>
    </w:p>
    <w:tbl>
      <w:tblPr>
        <w:tblW w:w="0" w:type="auto"/>
        <w:jc w:val="center"/>
        <w:tblLayout w:type="fixed"/>
        <w:tblLook w:val="04A0" w:firstRow="1" w:lastRow="0" w:firstColumn="1" w:lastColumn="0" w:noHBand="0" w:noVBand="1"/>
      </w:tblPr>
      <w:tblGrid>
        <w:gridCol w:w="3183"/>
        <w:gridCol w:w="1933"/>
        <w:gridCol w:w="4774"/>
      </w:tblGrid>
      <w:tr w:rsidR="003A63EF" w14:paraId="5C27FF1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74280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31225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0000B5" w14:textId="77777777" w:rsidR="003A63EF" w:rsidRDefault="00A42F0A">
            <w:pPr>
              <w:spacing w:after="0"/>
              <w:jc w:val="left"/>
            </w:pPr>
            <w:r>
              <w:rPr>
                <w:b/>
              </w:rPr>
              <w:t>Funktionszweck</w:t>
            </w:r>
          </w:p>
        </w:tc>
      </w:tr>
      <w:tr w:rsidR="003A63EF" w14:paraId="1540A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0E474" w14:textId="77777777" w:rsidR="003A63EF" w:rsidRDefault="00A42F0A">
            <w:pPr>
              <w:spacing w:after="0"/>
              <w:jc w:val="left"/>
            </w:pPr>
            <w:r>
              <w:rPr>
                <w:rFonts w:ascii="Consolas" w:hAnsi="Consolas"/>
                <w:sz w:val="20"/>
              </w:rPr>
              <w:t>fusiResizeDisplayLayer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8EF3C"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FEBA5F" w14:textId="77777777" w:rsidR="003A63EF" w:rsidRDefault="00A42F0A">
            <w:pPr>
              <w:spacing w:after="0"/>
              <w:jc w:val="left"/>
            </w:pPr>
            <w:r>
              <w:t>[Originaler Quelltextauszug (Englisch)] Display layers share the same first/last pixel centers and ROI coordinates.</w:t>
            </w:r>
          </w:p>
        </w:tc>
      </w:tr>
    </w:tbl>
    <w:p w14:paraId="6C22BAE4" w14:textId="77777777" w:rsidR="003A63EF" w:rsidRDefault="003A63EF">
      <w:pPr>
        <w:spacing w:after="60"/>
      </w:pPr>
    </w:p>
    <w:p w14:paraId="0B68B35E" w14:textId="77777777" w:rsidR="003A63EF" w:rsidRDefault="00A42F0A">
      <w:r>
        <w:t>[Originaler Quelltextauszug (Englisch)] Display layers share the same first/last pixel centers and ROI coordinates.</w:t>
      </w:r>
    </w:p>
    <w:p w14:paraId="4AB5DE69" w14:textId="77777777" w:rsidR="003A63EF" w:rsidRDefault="00A42F0A">
      <w:r>
        <w:rPr>
          <w:b/>
        </w:rPr>
        <w:t>[Originaler Quelltextauszug (Englisch)] Interface:</w:t>
      </w:r>
      <w:r>
        <w:t xml:space="preserve"> </w:t>
      </w:r>
      <w:r>
        <w:rPr>
          <w:rFonts w:ascii="Consolas" w:hAnsi="Consolas"/>
          <w:sz w:val="20"/>
        </w:rPr>
        <w:t>function resized=fusiResizeDisplayLayer(layer,shape,method,bounds)</w:t>
      </w:r>
    </w:p>
    <w:p w14:paraId="3E224400" w14:textId="77777777" w:rsidR="003A63EF" w:rsidRDefault="00A42F0A">
      <w:r>
        <w:rPr>
          <w:b/>
        </w:rPr>
        <w:t>[Originaler Quelltextauszug (Englisch)] Referenced by:</w:t>
      </w:r>
      <w:r>
        <w:t xml:space="preserve"> </w:t>
      </w:r>
      <w:r>
        <w:rPr>
          <w:rFonts w:ascii="Consolas" w:hAnsi="Consolas"/>
          <w:sz w:val="20"/>
        </w:rPr>
        <w:t>play_fusi_video_final.m</w:t>
      </w:r>
    </w:p>
    <w:p w14:paraId="43979662" w14:textId="77777777" w:rsidR="003A63EF" w:rsidRDefault="00A42F0A">
      <w:r>
        <w:rPr>
          <w:b/>
        </w:rPr>
        <w:t>[Originaler Quelltextauszug (Englisch)] Uses:</w:t>
      </w:r>
      <w:r>
        <w:t xml:space="preserve"> Keine statischen Verweise erfasst; dynamische Aufrufe prüfen.</w:t>
      </w:r>
    </w:p>
    <w:p w14:paraId="2970F409" w14:textId="77777777" w:rsidR="003A63EF" w:rsidRDefault="008D5030">
      <w:hyperlink r:id="rId411">
        <w:r w:rsidR="00A42F0A">
          <w:rPr>
            <w:color w:val="007C86"/>
            <w:u w:val="single"/>
          </w:rPr>
          <w:t>[Originaler Quelltextauszug (Englisch)] Open source</w:t>
        </w:r>
      </w:hyperlink>
      <w:r w:rsidR="00A42F0A">
        <w:t xml:space="preserve"> | 23 physische Dateizeilen; 1 Deklarationen.</w:t>
      </w:r>
    </w:p>
    <w:p w14:paraId="6D4ECD37" w14:textId="77777777" w:rsidR="003A63EF" w:rsidRDefault="00A42F0A">
      <w:pPr>
        <w:pStyle w:val="Heading3"/>
      </w:pPr>
      <w:bookmarkStart w:id="983" w:name="b_section_416"/>
      <w:bookmarkEnd w:id="983"/>
      <w:r>
        <w:rPr>
          <w:b w:val="0"/>
        </w:rPr>
        <w:t>lib/display/fusiScanSequenceDialog.m</w:t>
      </w:r>
    </w:p>
    <w:p w14:paraId="0323AFEB" w14:textId="77777777" w:rsidR="003A63EF" w:rsidRDefault="00A42F0A">
      <w:pPr>
        <w:pStyle w:val="TableCaption"/>
      </w:pPr>
      <w:bookmarkStart w:id="984" w:name="_Toc244188277"/>
      <w:r>
        <w:t>Tabelle 191. Funktionsübersicht - lib/display/fusiScanSequenceDialog.m</w:t>
      </w:r>
      <w:bookmarkStart w:id="985" w:name="b_table_191"/>
      <w:bookmarkEnd w:id="985"/>
      <w:bookmarkEnd w:id="984"/>
    </w:p>
    <w:tbl>
      <w:tblPr>
        <w:tblW w:w="0" w:type="auto"/>
        <w:jc w:val="center"/>
        <w:tblLayout w:type="fixed"/>
        <w:tblLook w:val="04A0" w:firstRow="1" w:lastRow="0" w:firstColumn="1" w:lastColumn="0" w:noHBand="0" w:noVBand="1"/>
      </w:tblPr>
      <w:tblGrid>
        <w:gridCol w:w="3183"/>
        <w:gridCol w:w="1933"/>
        <w:gridCol w:w="4774"/>
      </w:tblGrid>
      <w:tr w:rsidR="003A63EF" w14:paraId="7BA9E71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20847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85B41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5C0EA1" w14:textId="77777777" w:rsidR="003A63EF" w:rsidRDefault="00A42F0A">
            <w:pPr>
              <w:spacing w:after="0"/>
              <w:jc w:val="left"/>
            </w:pPr>
            <w:r>
              <w:rPr>
                <w:b/>
              </w:rPr>
              <w:t>Funktionszweck</w:t>
            </w:r>
          </w:p>
        </w:tc>
      </w:tr>
      <w:tr w:rsidR="003A63EF" w14:paraId="59AEBA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43F51" w14:textId="77777777" w:rsidR="003A63EF" w:rsidRDefault="00A42F0A">
            <w:pPr>
              <w:spacing w:after="0"/>
              <w:jc w:val="left"/>
            </w:pPr>
            <w:r>
              <w:rPr>
                <w:rFonts w:ascii="Consolas" w:hAnsi="Consolas"/>
                <w:sz w:val="20"/>
              </w:rPr>
              <w:t>fusiScanSequenceDialog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DE2F6" w14:textId="77777777" w:rsidR="003A63EF" w:rsidRDefault="00A42F0A">
            <w:pPr>
              <w:spacing w:after="0"/>
              <w:jc w:val="left"/>
            </w:pPr>
            <w:r>
              <w:t>1-52 / 52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8DDB8" w14:textId="77777777" w:rsidR="003A63EF" w:rsidRDefault="00A42F0A">
            <w:pPr>
              <w:spacing w:after="0"/>
              <w:jc w:val="left"/>
            </w:pPr>
            <w:r>
              <w:t>[Originaler Quelltextauszug (Englisch)] Add up to ten raw scans; pick a saved power dataset without loading movies.</w:t>
            </w:r>
          </w:p>
        </w:tc>
      </w:tr>
      <w:tr w:rsidR="003A63EF" w14:paraId="36B084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2F044E" w14:textId="77777777" w:rsidR="003A63EF" w:rsidRDefault="00A42F0A">
            <w:pPr>
              <w:spacing w:after="0"/>
              <w:jc w:val="left"/>
            </w:pPr>
            <w:r>
              <w:rPr>
                <w:rFonts w:ascii="Consolas" w:hAnsi="Consolas"/>
                <w:sz w:val="20"/>
              </w:rPr>
              <w:t>ctrl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C4EB5E" w14:textId="77777777" w:rsidR="003A63EF" w:rsidRDefault="00A42F0A">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6567B" w14:textId="77777777" w:rsidR="003A63EF" w:rsidRDefault="00A42F0A">
            <w:pPr>
              <w:spacing w:after="0"/>
              <w:jc w:val="left"/>
            </w:pPr>
            <w:r>
              <w:t>Lokale Funktion/Rückruffunktion: ctrl.</w:t>
            </w:r>
          </w:p>
        </w:tc>
      </w:tr>
      <w:tr w:rsidR="003A63EF" w14:paraId="4A9D03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DB796" w14:textId="77777777" w:rsidR="003A63EF" w:rsidRDefault="00A42F0A">
            <w:pPr>
              <w:spacing w:after="0"/>
              <w:jc w:val="left"/>
            </w:pPr>
            <w:r>
              <w:rPr>
                <w:rFonts w:ascii="Consolas" w:hAnsi="Consolas"/>
                <w:sz w:val="20"/>
              </w:rPr>
              <w:lastRenderedPageBreak/>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8C2D1" w14:textId="77777777" w:rsidR="003A63EF" w:rsidRDefault="00A42F0A">
            <w:pPr>
              <w:spacing w:after="0"/>
              <w:jc w:val="left"/>
            </w:pPr>
            <w:r>
              <w:t>58-70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6B726" w14:textId="77777777" w:rsidR="003A63EF" w:rsidRDefault="00A42F0A">
            <w:pPr>
              <w:spacing w:after="0"/>
              <w:jc w:val="left"/>
            </w:pPr>
            <w:r>
              <w:t>Lokale Funktion/Rückruffunktion: refresh.</w:t>
            </w:r>
          </w:p>
        </w:tc>
      </w:tr>
      <w:tr w:rsidR="003A63EF" w14:paraId="6213FD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A5E67" w14:textId="77777777" w:rsidR="003A63EF" w:rsidRDefault="00A42F0A">
            <w:pPr>
              <w:spacing w:after="0"/>
              <w:jc w:val="left"/>
            </w:pPr>
            <w:r>
              <w:rPr>
                <w:rFonts w:ascii="Consolas" w:hAnsi="Consolas"/>
                <w:sz w:val="20"/>
              </w:rPr>
              <w:t>selectRow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F44779" w14:textId="77777777" w:rsidR="003A63EF" w:rsidRDefault="00A42F0A">
            <w:pPr>
              <w:spacing w:after="0"/>
              <w:jc w:val="left"/>
            </w:pPr>
            <w:r>
              <w:t>71-78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66AD52" w14:textId="77777777" w:rsidR="003A63EF" w:rsidRDefault="00A42F0A">
            <w:pPr>
              <w:spacing w:after="0"/>
              <w:jc w:val="left"/>
            </w:pPr>
            <w:r>
              <w:t>Lokale Funktion/Rückruffunktion: select Row.</w:t>
            </w:r>
          </w:p>
        </w:tc>
      </w:tr>
      <w:tr w:rsidR="003A63EF" w14:paraId="1D56F3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A9C39" w14:textId="77777777" w:rsidR="003A63EF" w:rsidRDefault="00A42F0A">
            <w:pPr>
              <w:spacing w:after="0"/>
              <w:jc w:val="left"/>
            </w:pPr>
            <w:r>
              <w:rPr>
                <w:rFonts w:ascii="Consolas" w:hAnsi="Consolas"/>
                <w:sz w:val="20"/>
              </w:rPr>
              <w:t>toggleInclude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7F8A5" w14:textId="77777777" w:rsidR="003A63EF" w:rsidRDefault="00A42F0A">
            <w:pPr>
              <w:spacing w:after="0"/>
              <w:jc w:val="left"/>
            </w:pPr>
            <w:r>
              <w:t>79-79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AA5C9" w14:textId="77777777" w:rsidR="003A63EF" w:rsidRDefault="00A42F0A">
            <w:pPr>
              <w:spacing w:after="0"/>
              <w:jc w:val="left"/>
            </w:pPr>
            <w:r>
              <w:t>Lokale Funktion/Rückruffunktion: toggle Include.</w:t>
            </w:r>
          </w:p>
        </w:tc>
      </w:tr>
      <w:tr w:rsidR="003A63EF" w14:paraId="3A2EF4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CEFDA7" w14:textId="77777777" w:rsidR="003A63EF" w:rsidRDefault="00A42F0A">
            <w:pPr>
              <w:spacing w:after="0"/>
              <w:jc w:val="left"/>
            </w:pPr>
            <w:r>
              <w:rPr>
                <w:rFonts w:ascii="Consolas" w:hAnsi="Consolas"/>
                <w:sz w:val="20"/>
              </w:rPr>
              <w:t>selectAll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E5C649" w14:textId="77777777" w:rsidR="003A63EF" w:rsidRDefault="00A42F0A">
            <w:pPr>
              <w:spacing w:after="0"/>
              <w:jc w:val="left"/>
            </w:pPr>
            <w:r>
              <w:t>80-80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F4B776" w14:textId="77777777" w:rsidR="003A63EF" w:rsidRDefault="00A42F0A">
            <w:pPr>
              <w:spacing w:after="0"/>
              <w:jc w:val="left"/>
            </w:pPr>
            <w:r>
              <w:t>Lokale Funktion/Rückruffunktion: select All.</w:t>
            </w:r>
          </w:p>
        </w:tc>
      </w:tr>
      <w:tr w:rsidR="003A63EF" w14:paraId="200B0F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C426C" w14:textId="77777777" w:rsidR="003A63EF" w:rsidRDefault="00A42F0A">
            <w:pPr>
              <w:spacing w:after="0"/>
              <w:jc w:val="left"/>
            </w:pPr>
            <w:r>
              <w:rPr>
                <w:rFonts w:ascii="Consolas" w:hAnsi="Consolas"/>
                <w:sz w:val="20"/>
              </w:rPr>
              <w:t>selectNone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CF2F6" w14:textId="77777777" w:rsidR="003A63EF" w:rsidRDefault="00A42F0A">
            <w:pPr>
              <w:spacing w:after="0"/>
              <w:jc w:val="left"/>
            </w:pPr>
            <w:r>
              <w:t>81-81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1BD62" w14:textId="77777777" w:rsidR="003A63EF" w:rsidRDefault="00A42F0A">
            <w:pPr>
              <w:spacing w:after="0"/>
              <w:jc w:val="left"/>
            </w:pPr>
            <w:r>
              <w:t>Lokale Funktion/Rückruffunktion: select None.</w:t>
            </w:r>
          </w:p>
        </w:tc>
      </w:tr>
      <w:tr w:rsidR="003A63EF" w14:paraId="4B5A3B4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59A73F" w14:textId="77777777" w:rsidR="003A63EF" w:rsidRDefault="00A42F0A">
            <w:pPr>
              <w:spacing w:after="0"/>
              <w:jc w:val="left"/>
            </w:pPr>
            <w:r>
              <w:rPr>
                <w:rFonts w:ascii="Consolas" w:hAnsi="Consolas"/>
                <w:sz w:val="20"/>
              </w:rPr>
              <w:t>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71FFC5" w14:textId="77777777" w:rsidR="003A63EF" w:rsidRDefault="00A42F0A">
            <w:pPr>
              <w:spacing w:after="0"/>
              <w:jc w:val="left"/>
            </w:pPr>
            <w:r>
              <w:t>82-86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6DE0EA" w14:textId="77777777" w:rsidR="003A63EF" w:rsidRDefault="00A42F0A">
            <w:pPr>
              <w:spacing w:after="0"/>
              <w:jc w:val="left"/>
            </w:pPr>
            <w:r>
              <w:t>Lokale Funktion/Rückruffunktion: move.</w:t>
            </w:r>
          </w:p>
        </w:tc>
      </w:tr>
      <w:tr w:rsidR="003A63EF" w14:paraId="39389E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05EE7" w14:textId="77777777" w:rsidR="003A63EF" w:rsidRDefault="00A42F0A">
            <w:pPr>
              <w:spacing w:after="0"/>
              <w:jc w:val="left"/>
            </w:pPr>
            <w:r>
              <w:rPr>
                <w:rFonts w:ascii="Consolas" w:hAnsi="Consolas"/>
                <w:sz w:val="20"/>
              </w:rPr>
              <w:t>sortRows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65B91C" w14:textId="77777777" w:rsidR="003A63EF" w:rsidRDefault="00A42F0A">
            <w:pPr>
              <w:spacing w:after="0"/>
              <w:jc w:val="left"/>
            </w:pPr>
            <w:r>
              <w:t>87-87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B1DF2" w14:textId="77777777" w:rsidR="003A63EF" w:rsidRDefault="00A42F0A">
            <w:pPr>
              <w:spacing w:after="0"/>
              <w:jc w:val="left"/>
            </w:pPr>
            <w:r>
              <w:t>Lokale Funktion/Rückruffunktion: sort Rows.</w:t>
            </w:r>
          </w:p>
        </w:tc>
      </w:tr>
      <w:tr w:rsidR="003A63EF" w14:paraId="064D08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C1D3A66" w14:textId="77777777" w:rsidR="003A63EF" w:rsidRDefault="00A42F0A">
            <w:pPr>
              <w:spacing w:after="0"/>
              <w:jc w:val="left"/>
            </w:pPr>
            <w:r>
              <w:rPr>
                <w:rFonts w:ascii="Consolas" w:hAnsi="Consolas"/>
                <w:sz w:val="20"/>
              </w:rPr>
              <w:t>removeRow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5639C4" w14:textId="77777777" w:rsidR="003A63EF" w:rsidRDefault="00A42F0A">
            <w:pPr>
              <w:spacing w:after="0"/>
              <w:jc w:val="left"/>
            </w:pPr>
            <w:r>
              <w:t>88-91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F2DE75" w14:textId="77777777" w:rsidR="003A63EF" w:rsidRDefault="00A42F0A">
            <w:pPr>
              <w:spacing w:after="0"/>
              <w:jc w:val="left"/>
            </w:pPr>
            <w:r>
              <w:t>Lokale Funktion/Rückruffunktion: remove Row.</w:t>
            </w:r>
          </w:p>
        </w:tc>
      </w:tr>
      <w:tr w:rsidR="003A63EF" w14:paraId="4E760C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E8940" w14:textId="77777777" w:rsidR="003A63EF" w:rsidRDefault="00A42F0A">
            <w:pPr>
              <w:spacing w:after="0"/>
              <w:jc w:val="left"/>
            </w:pPr>
            <w:r>
              <w:rPr>
                <w:rFonts w:ascii="Consolas" w:hAnsi="Consolas"/>
                <w:sz w:val="20"/>
              </w:rPr>
              <w:t>pickRaw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44FA3" w14:textId="77777777" w:rsidR="003A63EF" w:rsidRDefault="00A42F0A">
            <w:pPr>
              <w:spacing w:after="0"/>
              <w:jc w:val="left"/>
            </w:pPr>
            <w:r>
              <w:t>92-100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015EE" w14:textId="77777777" w:rsidR="003A63EF" w:rsidRDefault="00A42F0A">
            <w:pPr>
              <w:spacing w:after="0"/>
              <w:jc w:val="left"/>
            </w:pPr>
            <w:r>
              <w:t>Lokale Funktion/Rückruffunktion: pick Raw.</w:t>
            </w:r>
          </w:p>
        </w:tc>
      </w:tr>
      <w:tr w:rsidR="003A63EF" w14:paraId="3B35F5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01732" w14:textId="77777777" w:rsidR="003A63EF" w:rsidRDefault="00A42F0A">
            <w:pPr>
              <w:spacing w:after="0"/>
              <w:jc w:val="left"/>
            </w:pPr>
            <w:r>
              <w:rPr>
                <w:rFonts w:ascii="Consolas" w:hAnsi="Consolas"/>
                <w:sz w:val="20"/>
              </w:rPr>
              <w:t>addRow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16994D" w14:textId="77777777" w:rsidR="003A63EF" w:rsidRDefault="00A42F0A">
            <w:pPr>
              <w:spacing w:after="0"/>
              <w:jc w:val="left"/>
            </w:pPr>
            <w:r>
              <w:t>101-114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040B65" w14:textId="77777777" w:rsidR="003A63EF" w:rsidRDefault="00A42F0A">
            <w:pPr>
              <w:spacing w:after="0"/>
              <w:jc w:val="left"/>
            </w:pPr>
            <w:r>
              <w:t>Lokale Funktion/Rückruffunktion: add Row.</w:t>
            </w:r>
          </w:p>
        </w:tc>
      </w:tr>
      <w:tr w:rsidR="003A63EF" w14:paraId="7132DE5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0B0D13" w14:textId="77777777" w:rsidR="003A63EF" w:rsidRDefault="00A42F0A">
            <w:pPr>
              <w:spacing w:after="0"/>
              <w:jc w:val="left"/>
            </w:pPr>
            <w:r>
              <w:rPr>
                <w:rFonts w:ascii="Consolas" w:hAnsi="Consolas"/>
                <w:sz w:val="20"/>
              </w:rPr>
              <w:t>normalizationChanged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149F2" w14:textId="77777777" w:rsidR="003A63EF" w:rsidRDefault="00A42F0A">
            <w:pPr>
              <w:spacing w:after="0"/>
              <w:jc w:val="left"/>
            </w:pPr>
            <w:r>
              <w:t>115-119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EC405" w14:textId="77777777" w:rsidR="003A63EF" w:rsidRDefault="00A42F0A">
            <w:pPr>
              <w:spacing w:after="0"/>
              <w:jc w:val="left"/>
            </w:pPr>
            <w:r>
              <w:t>Lokale Funktion/Rückruffunktion: normalization Changed.</w:t>
            </w:r>
          </w:p>
        </w:tc>
      </w:tr>
      <w:tr w:rsidR="003A63EF" w14:paraId="78EED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897ADD"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B4B7A" w14:textId="77777777" w:rsidR="003A63EF" w:rsidRDefault="00A42F0A">
            <w:pPr>
              <w:spacing w:after="0"/>
              <w:jc w:val="left"/>
            </w:pPr>
            <w:r>
              <w:t>120-128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CB3CF7" w14:textId="77777777" w:rsidR="003A63EF" w:rsidRDefault="00A42F0A">
            <w:pPr>
              <w:spacing w:after="0"/>
              <w:jc w:val="left"/>
            </w:pPr>
            <w:r>
              <w:t>Lokale Funktion/Rückruffunktion: accept.</w:t>
            </w:r>
          </w:p>
        </w:tc>
      </w:tr>
      <w:tr w:rsidR="003A63EF" w14:paraId="72BE89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C6055" w14:textId="77777777" w:rsidR="003A63EF" w:rsidRDefault="00A42F0A">
            <w:pPr>
              <w:spacing w:after="0"/>
              <w:jc w:val="left"/>
            </w:pPr>
            <w:r>
              <w:rPr>
                <w:rFonts w:ascii="Consolas" w:hAnsi="Consolas"/>
                <w:sz w:val="20"/>
              </w:rPr>
              <w:t>atlasSharingChanged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89E94" w14:textId="77777777" w:rsidR="003A63EF" w:rsidRDefault="00A42F0A">
            <w:pPr>
              <w:spacing w:after="0"/>
              <w:jc w:val="left"/>
            </w:pPr>
            <w:r>
              <w:t>129-139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B87DCA" w14:textId="77777777" w:rsidR="003A63EF" w:rsidRDefault="00A42F0A">
            <w:pPr>
              <w:spacing w:after="0"/>
              <w:jc w:val="left"/>
            </w:pPr>
            <w:r>
              <w:t>Lokale Funktion/Rückruffunktion: atlas Sharing Changed.</w:t>
            </w:r>
          </w:p>
        </w:tc>
      </w:tr>
      <w:tr w:rsidR="003A63EF" w14:paraId="1E6760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9F42D4"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D38D78" w14:textId="77777777" w:rsidR="003A63EF" w:rsidRDefault="00A42F0A">
            <w:pPr>
              <w:spacing w:after="0"/>
              <w:jc w:val="left"/>
            </w:pPr>
            <w:r>
              <w:t>140-141 / 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6EEE4" w14:textId="77777777" w:rsidR="003A63EF" w:rsidRDefault="00A42F0A">
            <w:pPr>
              <w:spacing w:after="0"/>
              <w:jc w:val="left"/>
            </w:pPr>
            <w:r>
              <w:t>Lokale Funktion/Rückruffunktion: cancel.</w:t>
            </w:r>
          </w:p>
        </w:tc>
      </w:tr>
      <w:tr w:rsidR="003A63EF" w14:paraId="6A0B8F6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BC80C" w14:textId="77777777" w:rsidR="003A63EF" w:rsidRDefault="00A42F0A">
            <w:pPr>
              <w:spacing w:after="0"/>
              <w:jc w:val="left"/>
            </w:pPr>
            <w:r>
              <w:rPr>
                <w:rFonts w:ascii="Consolas" w:hAnsi="Consolas"/>
                <w:sz w:val="20"/>
              </w:rPr>
              <w:t>deleteDialogFigure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6672BA" w14:textId="77777777" w:rsidR="003A63EF" w:rsidRDefault="00A42F0A">
            <w:pPr>
              <w:spacing w:after="0"/>
              <w:jc w:val="left"/>
            </w:pPr>
            <w:r>
              <w:t>142-142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C1D45" w14:textId="77777777" w:rsidR="003A63EF" w:rsidRDefault="00A42F0A">
            <w:pPr>
              <w:spacing w:after="0"/>
              <w:jc w:val="left"/>
            </w:pPr>
            <w:r>
              <w:t>Lokale Funktion/Rückruffunktion: delete Dialog Figure.</w:t>
            </w:r>
          </w:p>
        </w:tc>
      </w:tr>
    </w:tbl>
    <w:p w14:paraId="5889F448" w14:textId="77777777" w:rsidR="003A63EF" w:rsidRDefault="003A63EF">
      <w:pPr>
        <w:spacing w:after="60"/>
      </w:pPr>
    </w:p>
    <w:p w14:paraId="3F6D4406" w14:textId="77777777" w:rsidR="003A63EF" w:rsidRDefault="00A42F0A">
      <w:r>
        <w:t>[Originaler Quelltextauszug (Englisch)] Add up to ten raw scans; pick a saved power dataset without loading movies.</w:t>
      </w:r>
    </w:p>
    <w:p w14:paraId="5DD77A29" w14:textId="77777777" w:rsidR="003A63EF" w:rsidRDefault="00A42F0A">
      <w:r>
        <w:rPr>
          <w:b/>
        </w:rPr>
        <w:t>[Originaler Quelltextauszug (Englisch)] Interface:</w:t>
      </w:r>
      <w:r>
        <w:t xml:space="preserve"> </w:t>
      </w:r>
      <w:r>
        <w:rPr>
          <w:rFonts w:ascii="Consolas" w:hAnsi="Consolas"/>
          <w:sz w:val="20"/>
        </w:rPr>
        <w:t>function result=fusiScanSequenceDialog(q,b,startPath,purpose)</w:t>
      </w:r>
    </w:p>
    <w:p w14:paraId="2E766AE3"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r>
        <w:t xml:space="preserve">; </w:t>
      </w:r>
      <w:r>
        <w:rPr>
          <w:rFonts w:ascii="Consolas" w:hAnsi="Consolas"/>
          <w:sz w:val="20"/>
        </w:rPr>
        <w:t>SCM_gui.m</w:t>
      </w:r>
    </w:p>
    <w:p w14:paraId="0FEF40D6" w14:textId="77777777" w:rsidR="003A63EF" w:rsidRDefault="00A42F0A">
      <w:r>
        <w:rPr>
          <w:b/>
        </w:rPr>
        <w:lastRenderedPageBreak/>
        <w:t>[Originaler Quelltextauszug (Englisch)] Uses:</w:t>
      </w:r>
      <w:r>
        <w:t xml:space="preserve"> </w:t>
      </w:r>
      <w:r>
        <w:rPr>
          <w:rFonts w:ascii="Consolas" w:hAnsi="Consolas"/>
          <w:sz w:val="20"/>
        </w:rPr>
        <w:t>deConfUSIon_ui.m</w:t>
      </w:r>
      <w:r>
        <w:t xml:space="preserve">; </w:t>
      </w:r>
      <w:r>
        <w:rPr>
          <w:rFonts w:ascii="Consolas" w:hAnsi="Consolas"/>
          <w:sz w:val="20"/>
        </w:rPr>
        <w:t>lib/io/fusiBaselineDatasets.m</w:t>
      </w:r>
      <w:r>
        <w:t xml:space="preserve">; </w:t>
      </w:r>
      <w:r>
        <w:rPr>
          <w:rFonts w:ascii="Consolas" w:hAnsi="Consolas"/>
          <w:sz w:val="20"/>
        </w:rPr>
        <w:t>lib/volume/fusiBaselineAlignReference.m</w:t>
      </w:r>
      <w:r>
        <w:t xml:space="preserve">; </w:t>
      </w:r>
      <w:r>
        <w:rPr>
          <w:rFonts w:ascii="Consolas" w:hAnsi="Consolas"/>
          <w:sz w:val="20"/>
        </w:rPr>
        <w:t>lib/volume/fusiScanSequence.m</w:t>
      </w:r>
    </w:p>
    <w:p w14:paraId="68971853" w14:textId="77777777" w:rsidR="003A63EF" w:rsidRDefault="008D5030">
      <w:hyperlink r:id="rId412">
        <w:r w:rsidR="00A42F0A">
          <w:rPr>
            <w:color w:val="007C86"/>
            <w:u w:val="single"/>
          </w:rPr>
          <w:t>[Originaler Quelltextauszug (Englisch)] Open source</w:t>
        </w:r>
      </w:hyperlink>
      <w:r w:rsidR="00A42F0A">
        <w:t xml:space="preserve"> | 142 physische Dateizeilen; 17 Deklarationen.</w:t>
      </w:r>
    </w:p>
    <w:p w14:paraId="078D060B" w14:textId="77777777" w:rsidR="003A63EF" w:rsidRDefault="00A42F0A">
      <w:pPr>
        <w:pStyle w:val="Heading3"/>
      </w:pPr>
      <w:bookmarkStart w:id="986" w:name="b_section_417"/>
      <w:bookmarkEnd w:id="986"/>
      <w:r>
        <w:rPr>
          <w:b w:val="0"/>
        </w:rPr>
        <w:t>lib/display/fusiStandardDopplerDisplay.m</w:t>
      </w:r>
    </w:p>
    <w:p w14:paraId="482D77F6" w14:textId="77777777" w:rsidR="003A63EF" w:rsidRDefault="00A42F0A">
      <w:pPr>
        <w:pStyle w:val="TableCaption"/>
      </w:pPr>
      <w:bookmarkStart w:id="987" w:name="_Toc244188278"/>
      <w:r>
        <w:t>Tabelle 192. Funktionsübersicht - lib/display/fusiStandardDopplerDisplay.m</w:t>
      </w:r>
      <w:bookmarkStart w:id="988" w:name="b_table_192"/>
      <w:bookmarkEnd w:id="988"/>
      <w:bookmarkEnd w:id="987"/>
    </w:p>
    <w:tbl>
      <w:tblPr>
        <w:tblW w:w="0" w:type="auto"/>
        <w:jc w:val="center"/>
        <w:tblLayout w:type="fixed"/>
        <w:tblLook w:val="04A0" w:firstRow="1" w:lastRow="0" w:firstColumn="1" w:lastColumn="0" w:noHBand="0" w:noVBand="1"/>
      </w:tblPr>
      <w:tblGrid>
        <w:gridCol w:w="3183"/>
        <w:gridCol w:w="1933"/>
        <w:gridCol w:w="4774"/>
      </w:tblGrid>
      <w:tr w:rsidR="003A63EF" w14:paraId="0693721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5FF96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EFA08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ED8EFD" w14:textId="77777777" w:rsidR="003A63EF" w:rsidRDefault="00A42F0A">
            <w:pPr>
              <w:spacing w:after="0"/>
              <w:jc w:val="left"/>
            </w:pPr>
            <w:r>
              <w:rPr>
                <w:b/>
              </w:rPr>
              <w:t>Funktionszweck</w:t>
            </w:r>
          </w:p>
        </w:tc>
      </w:tr>
      <w:tr w:rsidR="003A63EF" w14:paraId="49EE3F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D2264" w14:textId="77777777" w:rsidR="003A63EF" w:rsidRDefault="00A42F0A">
            <w:pPr>
              <w:spacing w:after="0"/>
              <w:jc w:val="left"/>
            </w:pPr>
            <w:r>
              <w:rPr>
                <w:rFonts w:ascii="Consolas" w:hAnsi="Consolas"/>
                <w:sz w:val="20"/>
              </w:rPr>
              <w:t>fusiStandardDopplerDisplay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6D3316" w14:textId="77777777" w:rsidR="003A63EF" w:rsidRDefault="00A42F0A">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DCE40" w14:textId="77777777" w:rsidR="003A63EF" w:rsidRDefault="00A42F0A">
            <w:pPr>
              <w:spacing w:after="0"/>
              <w:jc w:val="left"/>
            </w:pPr>
            <w:r>
              <w:t>[Originaler Quelltextauszug (Englisch)] Mask Editor's standard equalized-Doppler display preset, for one native coronal plane. Display only: never feed these pixels into quantitative PSC.</w:t>
            </w:r>
          </w:p>
        </w:tc>
      </w:tr>
    </w:tbl>
    <w:p w14:paraId="5404DC38" w14:textId="77777777" w:rsidR="003A63EF" w:rsidRDefault="003A63EF">
      <w:pPr>
        <w:spacing w:after="60"/>
      </w:pPr>
    </w:p>
    <w:p w14:paraId="59812815" w14:textId="77777777" w:rsidR="003A63EF" w:rsidRDefault="00A42F0A">
      <w:r>
        <w:t>[Originaler Quelltextauszug (Englisch)] Mask Editor's standard equalized-Doppler display preset, for one native coronal plane. Display only: never feed these pixels into quantitative PSC.</w:t>
      </w:r>
    </w:p>
    <w:p w14:paraId="4AEBA25E" w14:textId="77777777" w:rsidR="003A63EF" w:rsidRDefault="00A42F0A">
      <w:r>
        <w:rPr>
          <w:b/>
        </w:rPr>
        <w:t>[Originaler Quelltextauszug (Englisch)] Interface:</w:t>
      </w:r>
      <w:r>
        <w:t xml:space="preserve"> </w:t>
      </w:r>
      <w:r>
        <w:rPr>
          <w:rFonts w:ascii="Consolas" w:hAnsi="Consolas"/>
          <w:sz w:val="20"/>
        </w:rPr>
        <w:t>function U=fusiStandardDopplerDisplay(power)</w:t>
      </w:r>
    </w:p>
    <w:p w14:paraId="4CC0C9D6" w14:textId="77777777" w:rsidR="003A63EF" w:rsidRDefault="00A42F0A">
      <w:r>
        <w:rPr>
          <w:b/>
        </w:rPr>
        <w:t>[Originaler Quelltextauszug (Englisch)] Referenced by:</w:t>
      </w:r>
      <w:r>
        <w:t xml:space="preserve"> </w:t>
      </w:r>
      <w:r>
        <w:rPr>
          <w:rFonts w:ascii="Consolas" w:hAnsi="Consolas"/>
          <w:sz w:val="20"/>
        </w:rPr>
        <w:t>lib/atlas/fusiRegistrationDisplayVolume.m</w:t>
      </w:r>
      <w:r>
        <w:t xml:space="preserve">; </w:t>
      </w:r>
      <w:r>
        <w:rPr>
          <w:rFonts w:ascii="Consolas" w:hAnsi="Consolas"/>
          <w:sz w:val="20"/>
        </w:rPr>
        <w:t>lib/volume/fusiVolumeSnapshot.m</w:t>
      </w:r>
    </w:p>
    <w:p w14:paraId="1B0C00D8" w14:textId="77777777" w:rsidR="003A63EF" w:rsidRDefault="00A42F0A">
      <w:r>
        <w:rPr>
          <w:b/>
        </w:rPr>
        <w:t>[Originaler Quelltextauszug (Englisch)] Uses:</w:t>
      </w:r>
      <w:r>
        <w:t xml:space="preserve"> Keine statischen Verweise erfasst; dynamische Aufrufe prüfen.</w:t>
      </w:r>
    </w:p>
    <w:p w14:paraId="368919BD" w14:textId="77777777" w:rsidR="003A63EF" w:rsidRDefault="008D5030">
      <w:hyperlink r:id="rId413">
        <w:r w:rsidR="00A42F0A">
          <w:rPr>
            <w:color w:val="007C86"/>
            <w:u w:val="single"/>
          </w:rPr>
          <w:t>[Originaler Quelltextauszug (Englisch)] Open source</w:t>
        </w:r>
      </w:hyperlink>
      <w:r w:rsidR="00A42F0A">
        <w:t xml:space="preserve"> | 21 physische Dateizeilen; 1 Deklarationen.</w:t>
      </w:r>
    </w:p>
    <w:p w14:paraId="44AD3523" w14:textId="77777777" w:rsidR="003A63EF" w:rsidRDefault="00A42F0A">
      <w:pPr>
        <w:pStyle w:val="Heading3"/>
      </w:pPr>
      <w:bookmarkStart w:id="989" w:name="b_section_418"/>
      <w:bookmarkEnd w:id="989"/>
      <w:r>
        <w:rPr>
          <w:b w:val="0"/>
        </w:rPr>
        <w:t>lib/display/fusiVideoExportDialog.m</w:t>
      </w:r>
    </w:p>
    <w:p w14:paraId="43DC5283" w14:textId="77777777" w:rsidR="003A63EF" w:rsidRDefault="00A42F0A">
      <w:pPr>
        <w:pStyle w:val="TableCaption"/>
      </w:pPr>
      <w:bookmarkStart w:id="990" w:name="_Toc244188279"/>
      <w:r>
        <w:t>Tabelle 193. Funktionsübersicht - lib/display/fusiVideoExportDialog.m</w:t>
      </w:r>
      <w:bookmarkStart w:id="991" w:name="b_table_193"/>
      <w:bookmarkEnd w:id="991"/>
      <w:bookmarkEnd w:id="990"/>
    </w:p>
    <w:tbl>
      <w:tblPr>
        <w:tblW w:w="0" w:type="auto"/>
        <w:jc w:val="center"/>
        <w:tblLayout w:type="fixed"/>
        <w:tblLook w:val="04A0" w:firstRow="1" w:lastRow="0" w:firstColumn="1" w:lastColumn="0" w:noHBand="0" w:noVBand="1"/>
      </w:tblPr>
      <w:tblGrid>
        <w:gridCol w:w="3183"/>
        <w:gridCol w:w="1933"/>
        <w:gridCol w:w="4774"/>
      </w:tblGrid>
      <w:tr w:rsidR="003A63EF" w14:paraId="08F558D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563A6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0BD1A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767864" w14:textId="77777777" w:rsidR="003A63EF" w:rsidRDefault="00A42F0A">
            <w:pPr>
              <w:spacing w:after="0"/>
              <w:jc w:val="left"/>
            </w:pPr>
            <w:r>
              <w:rPr>
                <w:b/>
              </w:rPr>
              <w:t>Funktionszweck</w:t>
            </w:r>
          </w:p>
        </w:tc>
      </w:tr>
      <w:tr w:rsidR="003A63EF" w14:paraId="31D6C8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5CFE27" w14:textId="77777777" w:rsidR="003A63EF" w:rsidRDefault="00A42F0A">
            <w:pPr>
              <w:spacing w:after="0"/>
              <w:jc w:val="left"/>
            </w:pPr>
            <w:r>
              <w:rPr>
                <w:rFonts w:ascii="Consolas" w:hAnsi="Consolas"/>
                <w:sz w:val="20"/>
              </w:rPr>
              <w:t>fusiVideoExportDialog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EE8CC"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5B0A6" w14:textId="77777777" w:rsidR="003A63EF" w:rsidRDefault="00A42F0A">
            <w:pPr>
              <w:spacing w:after="0"/>
              <w:jc w:val="left"/>
            </w:pPr>
            <w:r>
              <w:t>[Originaler Quelltextauszug (Englisch)] Choose export scope independently of the playback checkbox.</w:t>
            </w:r>
          </w:p>
        </w:tc>
      </w:tr>
      <w:tr w:rsidR="003A63EF" w14:paraId="07E081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DC0A7B" w14:textId="77777777" w:rsidR="003A63EF" w:rsidRDefault="00A42F0A">
            <w:pPr>
              <w:spacing w:after="0"/>
              <w:jc w:val="left"/>
            </w:pPr>
            <w:r>
              <w:rPr>
                <w:rFonts w:ascii="Consolas" w:hAnsi="Consolas"/>
                <w:sz w:val="20"/>
              </w:rPr>
              <w:lastRenderedPageBreak/>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ACE6C" w14:textId="77777777" w:rsidR="003A63EF" w:rsidRDefault="00A42F0A">
            <w:pPr>
              <w:spacing w:after="0"/>
              <w:jc w:val="left"/>
            </w:pPr>
            <w:r>
              <w:t>24-28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1DF8D9" w14:textId="77777777" w:rsidR="003A63EF" w:rsidRDefault="00A42F0A">
            <w:pPr>
              <w:spacing w:after="0"/>
              <w:jc w:val="left"/>
            </w:pPr>
            <w:r>
              <w:t>Lokale Funktion/Rückruffunktion: control.</w:t>
            </w:r>
          </w:p>
        </w:tc>
      </w:tr>
      <w:tr w:rsidR="003A63EF" w14:paraId="49CA2C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7E40D"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49E9C" w14:textId="77777777" w:rsidR="003A63EF" w:rsidRDefault="00A42F0A">
            <w:pPr>
              <w:spacing w:after="0"/>
              <w:jc w:val="left"/>
            </w:pPr>
            <w:r>
              <w:t>29-40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5C95A" w14:textId="77777777" w:rsidR="003A63EF" w:rsidRDefault="00A42F0A">
            <w:pPr>
              <w:spacing w:after="0"/>
              <w:jc w:val="left"/>
            </w:pPr>
            <w:r>
              <w:t>Lokale Funktion/Rückruffunktion: refresh.</w:t>
            </w:r>
          </w:p>
        </w:tc>
      </w:tr>
      <w:tr w:rsidR="003A63EF" w14:paraId="2EF312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24B923"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DF74AA" w14:textId="77777777" w:rsidR="003A63EF" w:rsidRDefault="00A42F0A">
            <w:pPr>
              <w:spacing w:after="0"/>
              <w:jc w:val="left"/>
            </w:pPr>
            <w:r>
              <w:t>41-47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8B8ED3" w14:textId="77777777" w:rsidR="003A63EF" w:rsidRDefault="00A42F0A">
            <w:pPr>
              <w:spacing w:after="0"/>
              <w:jc w:val="left"/>
            </w:pPr>
            <w:r>
              <w:t>Lokale Funktion/Rückruffunktion: accept.</w:t>
            </w:r>
          </w:p>
        </w:tc>
      </w:tr>
      <w:tr w:rsidR="003A63EF" w14:paraId="63210E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CA31C"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A3873" w14:textId="77777777" w:rsidR="003A63EF" w:rsidRDefault="00A42F0A">
            <w:pPr>
              <w:spacing w:after="0"/>
              <w:jc w:val="left"/>
            </w:pPr>
            <w:r>
              <w:t>48-49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B44E00" w14:textId="77777777" w:rsidR="003A63EF" w:rsidRDefault="00A42F0A">
            <w:pPr>
              <w:spacing w:after="0"/>
              <w:jc w:val="left"/>
            </w:pPr>
            <w:r>
              <w:t>Lokale Funktion/Rückruffunktion: cancel.</w:t>
            </w:r>
          </w:p>
        </w:tc>
      </w:tr>
      <w:tr w:rsidR="003A63EF" w14:paraId="7EB72D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3BB613" w14:textId="77777777" w:rsidR="003A63EF" w:rsidRDefault="00A42F0A">
            <w:pPr>
              <w:spacing w:after="0"/>
              <w:jc w:val="left"/>
            </w:pPr>
            <w:r>
              <w:rPr>
                <w:rFonts w:ascii="Consolas" w:hAnsi="Consolas"/>
                <w:sz w:val="20"/>
              </w:rPr>
              <w:t>deleteFigure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C49A1F" w14:textId="77777777" w:rsidR="003A63EF" w:rsidRDefault="00A42F0A">
            <w:pPr>
              <w:spacing w:after="0"/>
              <w:jc w:val="left"/>
            </w:pPr>
            <w:r>
              <w:t>50-50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5958FA" w14:textId="77777777" w:rsidR="003A63EF" w:rsidRDefault="00A42F0A">
            <w:pPr>
              <w:spacing w:after="0"/>
              <w:jc w:val="left"/>
            </w:pPr>
            <w:r>
              <w:t>Lokale Funktion/Rückruffunktion: delete Figure.</w:t>
            </w:r>
          </w:p>
        </w:tc>
      </w:tr>
    </w:tbl>
    <w:p w14:paraId="54635B7F" w14:textId="77777777" w:rsidR="003A63EF" w:rsidRDefault="003A63EF">
      <w:pPr>
        <w:spacing w:after="60"/>
      </w:pPr>
    </w:p>
    <w:p w14:paraId="02B9EE48" w14:textId="77777777" w:rsidR="003A63EF" w:rsidRDefault="00A42F0A">
      <w:r>
        <w:t>[Originaler Quelltextauszug (Englisch)] Choose export scope independently of the playback checkbox.</w:t>
      </w:r>
    </w:p>
    <w:p w14:paraId="31F6FD26" w14:textId="77777777" w:rsidR="003A63EF" w:rsidRDefault="00A42F0A">
      <w:r>
        <w:rPr>
          <w:b/>
        </w:rPr>
        <w:t>[Originaler Quelltextauszug (Englisch)] Interface:</w:t>
      </w:r>
      <w:r>
        <w:t xml:space="preserve"> </w:t>
      </w:r>
      <w:r>
        <w:rPr>
          <w:rFonts w:ascii="Consolas" w:hAnsi="Consolas"/>
          <w:sz w:val="20"/>
        </w:rPr>
        <w:t>function result=fusiVideoExportDialog(q,nSlices,currentSlice,currentLabel,isVolume)</w:t>
      </w:r>
    </w:p>
    <w:p w14:paraId="6B5A6F19"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play_fusi_video_final.m</w:t>
      </w:r>
    </w:p>
    <w:p w14:paraId="07651031" w14:textId="77777777" w:rsidR="003A63EF" w:rsidRDefault="00A42F0A">
      <w:r>
        <w:rPr>
          <w:b/>
        </w:rPr>
        <w:t>[Originaler Quelltextauszug (Englisch)] Uses:</w:t>
      </w:r>
      <w:r>
        <w:t xml:space="preserve"> </w:t>
      </w:r>
      <w:r>
        <w:rPr>
          <w:rFonts w:ascii="Consolas" w:hAnsi="Consolas"/>
          <w:sz w:val="20"/>
        </w:rPr>
        <w:t>deConfUSIon_ui.m</w:t>
      </w:r>
      <w:r>
        <w:t xml:space="preserve">; </w:t>
      </w:r>
      <w:r>
        <w:rPr>
          <w:rFonts w:ascii="Consolas" w:hAnsi="Consolas"/>
          <w:sz w:val="20"/>
        </w:rPr>
        <w:t>lib/io/fusiMovieExportSlices.m</w:t>
      </w:r>
      <w:r>
        <w:t xml:space="preserve">; </w:t>
      </w:r>
      <w:r>
        <w:rPr>
          <w:rFonts w:ascii="Consolas" w:hAnsi="Consolas"/>
          <w:sz w:val="20"/>
        </w:rPr>
        <w:t>lib/volume/fusiScanSequence.m</w:t>
      </w:r>
    </w:p>
    <w:p w14:paraId="4B2ACFE3" w14:textId="77777777" w:rsidR="003A63EF" w:rsidRDefault="008D5030">
      <w:hyperlink r:id="rId414">
        <w:r w:rsidR="00A42F0A">
          <w:rPr>
            <w:color w:val="007C86"/>
            <w:u w:val="single"/>
          </w:rPr>
          <w:t>[Originaler Quelltextauszug (Englisch)] Open source</w:t>
        </w:r>
      </w:hyperlink>
      <w:r w:rsidR="00A42F0A">
        <w:t xml:space="preserve"> | 50 physische Dateizeilen; 6 Deklarationen.</w:t>
      </w:r>
    </w:p>
    <w:p w14:paraId="4476181F" w14:textId="77777777" w:rsidR="003A63EF" w:rsidRDefault="00A42F0A">
      <w:pPr>
        <w:pStyle w:val="Heading2"/>
      </w:pPr>
      <w:bookmarkStart w:id="992" w:name="b_section_419"/>
      <w:bookmarkStart w:id="993" w:name="_Toc244188029"/>
      <w:bookmarkEnd w:id="992"/>
      <w:r>
        <w:rPr>
          <w:b w:val="0"/>
        </w:rPr>
        <w:t>Gruppenmodul</w:t>
      </w:r>
      <w:bookmarkEnd w:id="993"/>
    </w:p>
    <w:p w14:paraId="0188433E" w14:textId="77777777" w:rsidR="003A63EF" w:rsidRDefault="00A42F0A">
      <w:pPr>
        <w:pStyle w:val="Heading3"/>
      </w:pPr>
      <w:bookmarkStart w:id="994" w:name="b_section_420"/>
      <w:bookmarkEnd w:id="994"/>
      <w:r>
        <w:rPr>
          <w:b w:val="0"/>
        </w:rPr>
        <w:t>lib/group/gaDrawROISignificance.m</w:t>
      </w:r>
    </w:p>
    <w:p w14:paraId="63885D2A" w14:textId="77777777" w:rsidR="003A63EF" w:rsidRDefault="00A42F0A">
      <w:pPr>
        <w:pStyle w:val="TableCaption"/>
      </w:pPr>
      <w:bookmarkStart w:id="995" w:name="_Toc244188280"/>
      <w:r>
        <w:t>Tabelle 194. Funktionsübersicht - lib/group/gaDrawROISignificance.m</w:t>
      </w:r>
      <w:bookmarkStart w:id="996" w:name="b_table_194"/>
      <w:bookmarkEnd w:id="996"/>
      <w:bookmarkEnd w:id="995"/>
    </w:p>
    <w:tbl>
      <w:tblPr>
        <w:tblW w:w="0" w:type="auto"/>
        <w:jc w:val="center"/>
        <w:tblLayout w:type="fixed"/>
        <w:tblLook w:val="04A0" w:firstRow="1" w:lastRow="0" w:firstColumn="1" w:lastColumn="0" w:noHBand="0" w:noVBand="1"/>
      </w:tblPr>
      <w:tblGrid>
        <w:gridCol w:w="3183"/>
        <w:gridCol w:w="1933"/>
        <w:gridCol w:w="4774"/>
      </w:tblGrid>
      <w:tr w:rsidR="003A63EF" w14:paraId="1765BB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6B049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9B6B6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74D6EB" w14:textId="77777777" w:rsidR="003A63EF" w:rsidRDefault="00A42F0A">
            <w:pPr>
              <w:spacing w:after="0"/>
              <w:jc w:val="left"/>
            </w:pPr>
            <w:r>
              <w:rPr>
                <w:b/>
              </w:rPr>
              <w:t>Funktionszweck</w:t>
            </w:r>
          </w:p>
        </w:tc>
      </w:tr>
      <w:tr w:rsidR="003A63EF" w14:paraId="510806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DE3704" w14:textId="77777777" w:rsidR="003A63EF" w:rsidRDefault="00A42F0A">
            <w:pPr>
              <w:spacing w:after="0"/>
              <w:jc w:val="left"/>
            </w:pPr>
            <w:r>
              <w:rPr>
                <w:rFonts w:ascii="Consolas" w:hAnsi="Consolas"/>
                <w:sz w:val="20"/>
              </w:rPr>
              <w:t>gaDrawROISignificance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15364" w14:textId="77777777" w:rsidR="003A63EF" w:rsidRDefault="00A42F0A">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9135A" w14:textId="77777777" w:rsidR="003A63EF" w:rsidRDefault="00A42F0A">
            <w:pPr>
              <w:spacing w:after="0"/>
              <w:jc w:val="left"/>
            </w:pPr>
            <w:r>
              <w:t>[Originaler Quelltextauszug (Englisch)] One label above a bracket, with a pixel-sized gap and reserved headroom.</w:t>
            </w:r>
          </w:p>
        </w:tc>
      </w:tr>
    </w:tbl>
    <w:p w14:paraId="3BDB8246" w14:textId="77777777" w:rsidR="003A63EF" w:rsidRDefault="003A63EF">
      <w:pPr>
        <w:spacing w:after="60"/>
      </w:pPr>
    </w:p>
    <w:p w14:paraId="6F218175" w14:textId="77777777" w:rsidR="003A63EF" w:rsidRDefault="00A42F0A">
      <w:r>
        <w:t>[Originaler Quelltextauszug (Englisch)] One label above a bracket, with a pixel-sized gap and reserved headroom.</w:t>
      </w:r>
    </w:p>
    <w:p w14:paraId="73705106" w14:textId="77777777" w:rsidR="003A63EF" w:rsidRDefault="00A42F0A">
      <w:r>
        <w:rPr>
          <w:b/>
        </w:rPr>
        <w:lastRenderedPageBreak/>
        <w:t>[Originaler Quelltextauszug (Englisch)] Interface:</w:t>
      </w:r>
      <w:r>
        <w:t xml:space="preserve"> </w:t>
      </w:r>
      <w:r>
        <w:rPr>
          <w:rFonts w:ascii="Consolas" w:hAnsi="Consolas"/>
          <w:sz w:val="20"/>
        </w:rPr>
        <w:t>function gaDrawROISignificance(ax,R,S,color)</w:t>
      </w:r>
    </w:p>
    <w:p w14:paraId="36E14632" w14:textId="77777777" w:rsidR="003A63EF" w:rsidRDefault="00A42F0A">
      <w:r>
        <w:rPr>
          <w:b/>
        </w:rPr>
        <w:t>[Originaler Quelltextauszug (Englisch)] Referenced by:</w:t>
      </w:r>
      <w:r>
        <w:t xml:space="preserve"> </w:t>
      </w:r>
      <w:r>
        <w:rPr>
          <w:rFonts w:ascii="Consolas" w:hAnsi="Consolas"/>
          <w:sz w:val="20"/>
        </w:rPr>
        <w:t>GroupAnalysis.m</w:t>
      </w:r>
      <w:r>
        <w:t xml:space="preserve">; </w:t>
      </w:r>
      <w:r>
        <w:rPr>
          <w:rFonts w:ascii="Consolas" w:hAnsi="Consolas"/>
          <w:sz w:val="20"/>
        </w:rPr>
        <w:t>GroupAnalysis_Common.m</w:t>
      </w:r>
    </w:p>
    <w:p w14:paraId="7B4EBF1B" w14:textId="77777777" w:rsidR="003A63EF" w:rsidRDefault="00A42F0A">
      <w:r>
        <w:rPr>
          <w:b/>
        </w:rPr>
        <w:t>[Originaler Quelltextauszug (Englisch)] Uses:</w:t>
      </w:r>
      <w:r>
        <w:t xml:space="preserve"> </w:t>
      </w:r>
      <w:r>
        <w:rPr>
          <w:rFonts w:ascii="Consolas" w:hAnsi="Consolas"/>
          <w:sz w:val="20"/>
        </w:rPr>
        <w:t>lib/group/gaFormatPValue.m</w:t>
      </w:r>
    </w:p>
    <w:p w14:paraId="170671F0" w14:textId="77777777" w:rsidR="003A63EF" w:rsidRDefault="008D5030">
      <w:hyperlink r:id="rId415">
        <w:r w:rsidR="00A42F0A">
          <w:rPr>
            <w:color w:val="007C86"/>
            <w:u w:val="single"/>
          </w:rPr>
          <w:t>[Originaler Quelltextauszug (Englisch)] Open source</w:t>
        </w:r>
      </w:hyperlink>
      <w:r w:rsidR="00A42F0A">
        <w:t xml:space="preserve"> | 42 physische Dateizeilen; 1 Deklarationen.</w:t>
      </w:r>
    </w:p>
    <w:p w14:paraId="6D4DB2DE" w14:textId="77777777" w:rsidR="003A63EF" w:rsidRDefault="00A42F0A">
      <w:pPr>
        <w:pStyle w:val="Heading3"/>
      </w:pPr>
      <w:bookmarkStart w:id="997" w:name="b_section_421"/>
      <w:bookmarkEnd w:id="997"/>
      <w:r>
        <w:rPr>
          <w:b w:val="0"/>
        </w:rPr>
        <w:t>lib/group/gaFormatPValue.m</w:t>
      </w:r>
    </w:p>
    <w:p w14:paraId="58D3CEB5" w14:textId="77777777" w:rsidR="003A63EF" w:rsidRDefault="00A42F0A">
      <w:pPr>
        <w:pStyle w:val="TableCaption"/>
      </w:pPr>
      <w:bookmarkStart w:id="998" w:name="_Toc244188281"/>
      <w:r>
        <w:t>Tabelle 195. Funktionsübersicht - lib/group/gaFormatPValue.m</w:t>
      </w:r>
      <w:bookmarkStart w:id="999" w:name="b_table_195"/>
      <w:bookmarkEnd w:id="999"/>
      <w:bookmarkEnd w:id="998"/>
    </w:p>
    <w:tbl>
      <w:tblPr>
        <w:tblW w:w="0" w:type="auto"/>
        <w:jc w:val="center"/>
        <w:tblLayout w:type="fixed"/>
        <w:tblLook w:val="04A0" w:firstRow="1" w:lastRow="0" w:firstColumn="1" w:lastColumn="0" w:noHBand="0" w:noVBand="1"/>
      </w:tblPr>
      <w:tblGrid>
        <w:gridCol w:w="3183"/>
        <w:gridCol w:w="1933"/>
        <w:gridCol w:w="4774"/>
      </w:tblGrid>
      <w:tr w:rsidR="003A63EF" w14:paraId="0DC3BBC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ADCA7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3E54B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43A2A8" w14:textId="77777777" w:rsidR="003A63EF" w:rsidRDefault="00A42F0A">
            <w:pPr>
              <w:spacing w:after="0"/>
              <w:jc w:val="left"/>
            </w:pPr>
            <w:r>
              <w:rPr>
                <w:b/>
              </w:rPr>
              <w:t>Funktionszweck</w:t>
            </w:r>
          </w:p>
        </w:tc>
      </w:tr>
      <w:tr w:rsidR="003A63EF" w14:paraId="4F182E1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7BCB4" w14:textId="77777777" w:rsidR="003A63EF" w:rsidRDefault="00A42F0A">
            <w:pPr>
              <w:spacing w:after="0"/>
              <w:jc w:val="left"/>
            </w:pPr>
            <w:r>
              <w:rPr>
                <w:rFonts w:ascii="Consolas" w:hAnsi="Consolas"/>
                <w:sz w:val="20"/>
              </w:rPr>
              <w:t>gaFormatPValue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EFF16"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CC397" w14:textId="77777777" w:rsidR="003A63EF" w:rsidRDefault="00A42F0A">
            <w:pPr>
              <w:spacing w:after="0"/>
              <w:jc w:val="left"/>
            </w:pPr>
            <w:r>
              <w:t>[Originaler Quelltextauszug (Englisch)] Journal display: three decimal places; never modify the numeric test.</w:t>
            </w:r>
          </w:p>
        </w:tc>
      </w:tr>
    </w:tbl>
    <w:p w14:paraId="6DAD88C3" w14:textId="77777777" w:rsidR="003A63EF" w:rsidRDefault="003A63EF">
      <w:pPr>
        <w:spacing w:after="60"/>
      </w:pPr>
    </w:p>
    <w:p w14:paraId="3564A191" w14:textId="77777777" w:rsidR="003A63EF" w:rsidRDefault="00A42F0A">
      <w:r>
        <w:t>[Originaler Quelltextauszug (Englisch)] Journal display: three decimal places; never modify the numeric test.</w:t>
      </w:r>
    </w:p>
    <w:p w14:paraId="709713E9" w14:textId="77777777" w:rsidR="003A63EF" w:rsidRDefault="00A42F0A">
      <w:r>
        <w:rPr>
          <w:b/>
        </w:rPr>
        <w:t>[Originaler Quelltextauszug (Englisch)] Interface:</w:t>
      </w:r>
      <w:r>
        <w:t xml:space="preserve"> </w:t>
      </w:r>
      <w:r>
        <w:rPr>
          <w:rFonts w:ascii="Consolas" w:hAnsi="Consolas"/>
          <w:sz w:val="20"/>
        </w:rPr>
        <w:t>function label=gaFormatPValue(p)</w:t>
      </w:r>
    </w:p>
    <w:p w14:paraId="6EE3C27C" w14:textId="77777777" w:rsidR="003A63EF" w:rsidRDefault="00A42F0A">
      <w:r>
        <w:rPr>
          <w:b/>
        </w:rPr>
        <w:t>[Originaler Quelltextauszug (Englisch)] 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lib/group/gaDrawROISignificance.m</w:t>
      </w:r>
    </w:p>
    <w:p w14:paraId="32A8FE2B" w14:textId="77777777" w:rsidR="003A63EF" w:rsidRDefault="00A42F0A">
      <w:r>
        <w:rPr>
          <w:b/>
        </w:rPr>
        <w:t>[Originaler Quelltextauszug (Englisch)] Uses:</w:t>
      </w:r>
      <w:r>
        <w:t xml:space="preserve"> Keine statischen Verweise erfasst; dynamische Aufrufe prüfen.</w:t>
      </w:r>
    </w:p>
    <w:p w14:paraId="182B797C" w14:textId="77777777" w:rsidR="003A63EF" w:rsidRDefault="008D5030">
      <w:hyperlink r:id="rId416">
        <w:r w:rsidR="00A42F0A">
          <w:rPr>
            <w:color w:val="007C86"/>
            <w:u w:val="single"/>
          </w:rPr>
          <w:t>[Originaler Quelltextauszug (Englisch)] Open source</w:t>
        </w:r>
      </w:hyperlink>
      <w:r w:rsidR="00A42F0A">
        <w:t xml:space="preserve"> | 14 physische Dateizeilen; 1 Deklarationen.</w:t>
      </w:r>
    </w:p>
    <w:p w14:paraId="56E056EC" w14:textId="77777777" w:rsidR="003A63EF" w:rsidRDefault="00A42F0A">
      <w:pPr>
        <w:pStyle w:val="Heading3"/>
      </w:pPr>
      <w:bookmarkStart w:id="1000" w:name="b_section_422"/>
      <w:bookmarkEnd w:id="1000"/>
      <w:r>
        <w:rPr>
          <w:b w:val="0"/>
        </w:rPr>
        <w:t>lib/group/gaInferAssignment.m</w:t>
      </w:r>
    </w:p>
    <w:p w14:paraId="77738382" w14:textId="77777777" w:rsidR="003A63EF" w:rsidRDefault="00A42F0A">
      <w:pPr>
        <w:pStyle w:val="TableCaption"/>
      </w:pPr>
      <w:bookmarkStart w:id="1001" w:name="_Toc244188282"/>
      <w:r>
        <w:t>Tabelle 196. Funktionsübersicht - lib/group/gaInferAssignment.m</w:t>
      </w:r>
      <w:bookmarkStart w:id="1002" w:name="b_table_196"/>
      <w:bookmarkEnd w:id="1002"/>
      <w:bookmarkEnd w:id="1001"/>
    </w:p>
    <w:tbl>
      <w:tblPr>
        <w:tblW w:w="0" w:type="auto"/>
        <w:jc w:val="center"/>
        <w:tblLayout w:type="fixed"/>
        <w:tblLook w:val="04A0" w:firstRow="1" w:lastRow="0" w:firstColumn="1" w:lastColumn="0" w:noHBand="0" w:noVBand="1"/>
      </w:tblPr>
      <w:tblGrid>
        <w:gridCol w:w="3183"/>
        <w:gridCol w:w="1933"/>
        <w:gridCol w:w="4774"/>
      </w:tblGrid>
      <w:tr w:rsidR="003A63EF" w14:paraId="2EA1EB5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89020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1F53F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E4A530" w14:textId="77777777" w:rsidR="003A63EF" w:rsidRDefault="00A42F0A">
            <w:pPr>
              <w:spacing w:after="0"/>
              <w:jc w:val="left"/>
            </w:pPr>
            <w:r>
              <w:rPr>
                <w:b/>
              </w:rPr>
              <w:t>Funktionszweck</w:t>
            </w:r>
          </w:p>
        </w:tc>
      </w:tr>
      <w:tr w:rsidR="003A63EF" w14:paraId="5975B4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E5EB2" w14:textId="77777777" w:rsidR="003A63EF" w:rsidRDefault="00A42F0A">
            <w:pPr>
              <w:spacing w:after="0"/>
              <w:jc w:val="left"/>
            </w:pPr>
            <w:r>
              <w:rPr>
                <w:rFonts w:ascii="Consolas" w:hAnsi="Consolas"/>
                <w:sz w:val="20"/>
              </w:rPr>
              <w:lastRenderedPageBreak/>
              <w:t>gaInferAssignment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139054" w14:textId="77777777" w:rsidR="003A63EF" w:rsidRDefault="00A42F0A">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4D32A" w14:textId="77777777" w:rsidR="003A63EF" w:rsidRDefault="00A42F0A">
            <w:pPr>
              <w:spacing w:after="0"/>
              <w:jc w:val="left"/>
            </w:pPr>
            <w:r>
              <w:t>[Originaler Quelltextauszug (Englisch)] Prefer ROI metadata to file name, then inspect parents nearest-first. Never infer a treatment from an experiment folder naming both treatments.</w:t>
            </w:r>
          </w:p>
        </w:tc>
      </w:tr>
      <w:tr w:rsidR="003A63EF" w14:paraId="3A7276C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9195E2" w14:textId="77777777" w:rsidR="003A63EF" w:rsidRDefault="00A42F0A">
            <w:pPr>
              <w:spacing w:after="0"/>
              <w:jc w:val="left"/>
            </w:pPr>
            <w:r>
              <w:rPr>
                <w:rFonts w:ascii="Consolas" w:hAnsi="Consolas"/>
                <w:sz w:val="20"/>
              </w:rPr>
              <w:t>classify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FB845" w14:textId="77777777" w:rsidR="003A63EF" w:rsidRDefault="00A42F0A">
            <w:pPr>
              <w:spacing w:after="0"/>
              <w:jc w:val="left"/>
            </w:pPr>
            <w:r>
              <w:t>68-79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BD1F9B" w14:textId="77777777" w:rsidR="003A63EF" w:rsidRDefault="00A42F0A">
            <w:pPr>
              <w:spacing w:after="0"/>
              <w:jc w:val="left"/>
            </w:pPr>
            <w:r>
              <w:t>Lokale Funktion/Rückruffunktion: classify.</w:t>
            </w:r>
          </w:p>
        </w:tc>
      </w:tr>
    </w:tbl>
    <w:p w14:paraId="544327E6" w14:textId="77777777" w:rsidR="003A63EF" w:rsidRDefault="003A63EF">
      <w:pPr>
        <w:spacing w:after="60"/>
      </w:pPr>
    </w:p>
    <w:p w14:paraId="2F5E9592" w14:textId="77777777" w:rsidR="003A63EF" w:rsidRDefault="00A42F0A">
      <w:r>
        <w:t>[Originaler Quelltextauszug (Englisch)] Prefer ROI metadata to file name, then inspect parents nearest-first. Never infer a treatment from an experiment folder naming both treatments.</w:t>
      </w:r>
    </w:p>
    <w:p w14:paraId="5A9CD4E9" w14:textId="77777777" w:rsidR="003A63EF" w:rsidRDefault="00A42F0A">
      <w:r>
        <w:rPr>
          <w:b/>
        </w:rPr>
        <w:t>[Originaler Quelltextauszug (Englisch)] Interface:</w:t>
      </w:r>
      <w:r>
        <w:t xml:space="preserve"> </w:t>
      </w:r>
      <w:r>
        <w:rPr>
          <w:rFonts w:ascii="Consolas" w:hAnsi="Consolas"/>
          <w:sz w:val="20"/>
        </w:rPr>
        <w:t>function [group,condition,reason]=gaInferAssignment(file)</w:t>
      </w:r>
    </w:p>
    <w:p w14:paraId="4DA0C470" w14:textId="77777777" w:rsidR="003A63EF" w:rsidRDefault="00A42F0A">
      <w:r>
        <w:rPr>
          <w:b/>
        </w:rPr>
        <w:t>[Originaler Quelltextauszug (Englisch)] Referenced by:</w:t>
      </w:r>
      <w:r>
        <w:t xml:space="preserve"> </w:t>
      </w:r>
      <w:r>
        <w:rPr>
          <w:rFonts w:ascii="Consolas" w:hAnsi="Consolas"/>
          <w:sz w:val="20"/>
        </w:rPr>
        <w:t>GroupAnalysis.m</w:t>
      </w:r>
    </w:p>
    <w:p w14:paraId="2B9CD5B4" w14:textId="77777777" w:rsidR="003A63EF" w:rsidRDefault="00A42F0A">
      <w:r>
        <w:rPr>
          <w:b/>
        </w:rPr>
        <w:t>[Originaler Quelltextauszug (Englisch)] Uses:</w:t>
      </w:r>
      <w:r>
        <w:t xml:space="preserve"> </w:t>
      </w:r>
      <w:r>
        <w:rPr>
          <w:rFonts w:ascii="Consolas" w:hAnsi="Consolas"/>
          <w:sz w:val="20"/>
        </w:rPr>
        <w:t>lib/io/fusiSCMEnsembleHeader.m</w:t>
      </w:r>
    </w:p>
    <w:p w14:paraId="3ABF2C23" w14:textId="77777777" w:rsidR="003A63EF" w:rsidRDefault="008D5030">
      <w:hyperlink r:id="rId417">
        <w:r w:rsidR="00A42F0A">
          <w:rPr>
            <w:color w:val="007C86"/>
            <w:u w:val="single"/>
          </w:rPr>
          <w:t>[Originaler Quelltextauszug (Englisch)] Open source</w:t>
        </w:r>
      </w:hyperlink>
      <w:r w:rsidR="00A42F0A">
        <w:t xml:space="preserve"> | 79 physische Dateizeilen; 2 Deklarationen.</w:t>
      </w:r>
    </w:p>
    <w:p w14:paraId="530D1B12" w14:textId="77777777" w:rsidR="003A63EF" w:rsidRDefault="00A42F0A">
      <w:pPr>
        <w:pStyle w:val="Heading3"/>
      </w:pPr>
      <w:bookmarkStart w:id="1003" w:name="b_section_423"/>
      <w:bookmarkEnd w:id="1003"/>
      <w:r>
        <w:rPr>
          <w:b w:val="0"/>
        </w:rPr>
        <w:t>lib/group/gaMaximumPlateau.m</w:t>
      </w:r>
    </w:p>
    <w:p w14:paraId="38D47202" w14:textId="77777777" w:rsidR="003A63EF" w:rsidRDefault="00A42F0A">
      <w:pPr>
        <w:pStyle w:val="TableCaption"/>
      </w:pPr>
      <w:bookmarkStart w:id="1004" w:name="_Toc244188283"/>
      <w:r>
        <w:t>Tabelle 197. Funktionsübersicht - lib/group/gaMaximumPlateau.m</w:t>
      </w:r>
      <w:bookmarkStart w:id="1005" w:name="b_table_197"/>
      <w:bookmarkEnd w:id="1005"/>
      <w:bookmarkEnd w:id="1004"/>
    </w:p>
    <w:tbl>
      <w:tblPr>
        <w:tblW w:w="0" w:type="auto"/>
        <w:jc w:val="center"/>
        <w:tblLayout w:type="fixed"/>
        <w:tblLook w:val="04A0" w:firstRow="1" w:lastRow="0" w:firstColumn="1" w:lastColumn="0" w:noHBand="0" w:noVBand="1"/>
      </w:tblPr>
      <w:tblGrid>
        <w:gridCol w:w="3183"/>
        <w:gridCol w:w="1933"/>
        <w:gridCol w:w="4774"/>
      </w:tblGrid>
      <w:tr w:rsidR="003A63EF" w14:paraId="7CD501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2682D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76D40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B069BC" w14:textId="77777777" w:rsidR="003A63EF" w:rsidRDefault="00A42F0A">
            <w:pPr>
              <w:spacing w:after="0"/>
              <w:jc w:val="left"/>
            </w:pPr>
            <w:r>
              <w:rPr>
                <w:b/>
              </w:rPr>
              <w:t>Funktionszweck</w:t>
            </w:r>
          </w:p>
        </w:tc>
      </w:tr>
      <w:tr w:rsidR="003A63EF" w14:paraId="1A022B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0B78E" w14:textId="77777777" w:rsidR="003A63EF" w:rsidRDefault="00A42F0A">
            <w:pPr>
              <w:spacing w:after="0"/>
              <w:jc w:val="left"/>
            </w:pPr>
            <w:r>
              <w:rPr>
                <w:rFonts w:ascii="Consolas" w:hAnsi="Consolas"/>
                <w:sz w:val="20"/>
              </w:rPr>
              <w:t>gaMaximumPlateau</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AE735D" w14:textId="77777777" w:rsidR="003A63EF" w:rsidRDefault="00A42F0A">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8C9A24" w14:textId="77777777" w:rsidR="003A63EF" w:rsidRDefault="00A42F0A">
            <w:pPr>
              <w:spacing w:after="0"/>
              <w:jc w:val="left"/>
            </w:pPr>
            <w:r>
              <w:t>[Originaler Quelltextauszug (Englisch)] Maximum arithmetic mean of complete, frame-aligned windows (Automatic SCM).</w:t>
            </w:r>
          </w:p>
        </w:tc>
      </w:tr>
    </w:tbl>
    <w:p w14:paraId="6046C29D" w14:textId="77777777" w:rsidR="003A63EF" w:rsidRDefault="003A63EF">
      <w:pPr>
        <w:spacing w:after="60"/>
      </w:pPr>
    </w:p>
    <w:p w14:paraId="15A4D87B" w14:textId="77777777" w:rsidR="003A63EF" w:rsidRDefault="00A42F0A">
      <w:r>
        <w:t>[Originaler Quelltextauszug (Englisch)] Maximum arithmetic mean of complete, frame-aligned windows (Automatic SCM).</w:t>
      </w:r>
    </w:p>
    <w:p w14:paraId="7011992F" w14:textId="77777777" w:rsidR="003A63EF" w:rsidRDefault="00A42F0A">
      <w:r>
        <w:rPr>
          <w:b/>
        </w:rPr>
        <w:t>[Originaler Quelltextauszug (Englisch)] Interface:</w:t>
      </w:r>
      <w:r>
        <w:t xml:space="preserve"> </w:t>
      </w:r>
      <w:r>
        <w:rPr>
          <w:rFonts w:ascii="Consolas" w:hAnsi="Consolas"/>
          <w:sz w:val="20"/>
        </w:rPr>
        <w:t>function [value,coverage,window] = gaMaximumPlateau(y,tMin,s0,s1,duration)</w:t>
      </w:r>
    </w:p>
    <w:p w14:paraId="6E2E8A3F" w14:textId="77777777" w:rsidR="003A63EF" w:rsidRDefault="00A42F0A">
      <w:r>
        <w:rPr>
          <w:b/>
        </w:rPr>
        <w:t>[Originaler Quelltextauszug (Englisch)] Referenced by:</w:t>
      </w:r>
      <w:r>
        <w:t xml:space="preserve"> </w:t>
      </w:r>
      <w:r>
        <w:rPr>
          <w:rFonts w:ascii="Consolas" w:hAnsi="Consolas"/>
          <w:sz w:val="20"/>
        </w:rPr>
        <w:t>GroupAnalysis_Common.m</w:t>
      </w:r>
    </w:p>
    <w:p w14:paraId="0A7A7B91" w14:textId="77777777" w:rsidR="003A63EF" w:rsidRDefault="00A42F0A">
      <w:r>
        <w:rPr>
          <w:b/>
        </w:rPr>
        <w:t>[Originaler Quelltextauszug (Englisch)] Uses:</w:t>
      </w:r>
      <w:r>
        <w:t xml:space="preserve"> </w:t>
      </w:r>
      <w:r>
        <w:rPr>
          <w:rFonts w:ascii="Consolas" w:hAnsi="Consolas"/>
          <w:sz w:val="20"/>
        </w:rPr>
        <w:t>lib/group/plateauIntervalFrames.m</w:t>
      </w:r>
    </w:p>
    <w:p w14:paraId="17E313B7" w14:textId="77777777" w:rsidR="003A63EF" w:rsidRDefault="008D5030">
      <w:hyperlink r:id="rId418">
        <w:r w:rsidR="00A42F0A">
          <w:rPr>
            <w:color w:val="007C86"/>
            <w:u w:val="single"/>
          </w:rPr>
          <w:t>[Originaler Quelltextauszug (Englisch)] Open source</w:t>
        </w:r>
      </w:hyperlink>
      <w:r w:rsidR="00A42F0A">
        <w:t xml:space="preserve"> | 38 physische Dateizeilen; 1 Deklarationen.</w:t>
      </w:r>
    </w:p>
    <w:p w14:paraId="7D780322" w14:textId="77777777" w:rsidR="003A63EF" w:rsidRDefault="00A42F0A">
      <w:pPr>
        <w:pStyle w:val="Heading3"/>
      </w:pPr>
      <w:bookmarkStart w:id="1006" w:name="b_section_424"/>
      <w:bookmarkEnd w:id="1006"/>
      <w:r>
        <w:rPr>
          <w:b w:val="0"/>
        </w:rPr>
        <w:t>lib/group/gaOutlierScores.m</w:t>
      </w:r>
    </w:p>
    <w:p w14:paraId="001D1D47" w14:textId="77777777" w:rsidR="003A63EF" w:rsidRDefault="00A42F0A">
      <w:pPr>
        <w:pStyle w:val="TableCaption"/>
      </w:pPr>
      <w:bookmarkStart w:id="1007" w:name="_Toc244188284"/>
      <w:r>
        <w:t>Tabelle 198. Funktionsübersicht - lib/group/gaOutlierScores.m</w:t>
      </w:r>
      <w:bookmarkStart w:id="1008" w:name="b_table_198"/>
      <w:bookmarkEnd w:id="1008"/>
      <w:bookmarkEnd w:id="1007"/>
    </w:p>
    <w:tbl>
      <w:tblPr>
        <w:tblW w:w="0" w:type="auto"/>
        <w:jc w:val="center"/>
        <w:tblLayout w:type="fixed"/>
        <w:tblLook w:val="04A0" w:firstRow="1" w:lastRow="0" w:firstColumn="1" w:lastColumn="0" w:noHBand="0" w:noVBand="1"/>
      </w:tblPr>
      <w:tblGrid>
        <w:gridCol w:w="3183"/>
        <w:gridCol w:w="1933"/>
        <w:gridCol w:w="4774"/>
      </w:tblGrid>
      <w:tr w:rsidR="003A63EF" w14:paraId="333134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8CBE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B2ABE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7A202D" w14:textId="77777777" w:rsidR="003A63EF" w:rsidRDefault="00A42F0A">
            <w:pPr>
              <w:spacing w:after="0"/>
              <w:jc w:val="left"/>
            </w:pPr>
            <w:r>
              <w:rPr>
                <w:b/>
              </w:rPr>
              <w:t>Funktionszweck</w:t>
            </w:r>
          </w:p>
        </w:tc>
      </w:tr>
      <w:tr w:rsidR="003A63EF" w14:paraId="3A1A68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9C0AD" w14:textId="77777777" w:rsidR="003A63EF" w:rsidRDefault="00A42F0A">
            <w:pPr>
              <w:spacing w:after="0"/>
              <w:jc w:val="left"/>
            </w:pPr>
            <w:r>
              <w:rPr>
                <w:rFonts w:ascii="Consolas" w:hAnsi="Consolas"/>
                <w:sz w:val="20"/>
              </w:rPr>
              <w:t>gaOutlierScores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15144" w14:textId="77777777" w:rsidR="003A63EF" w:rsidRDefault="00A42F0A">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75BD2" w14:textId="77777777" w:rsidR="003A63EF" w:rsidRDefault="00A42F0A">
            <w:pPr>
              <w:spacing w:after="0"/>
              <w:jc w:val="left"/>
            </w:pPr>
            <w:r>
              <w:t>[Originaler Quelltextauszug (Englisch)] Exploratory screening within Group x Condition, never pooled treatments.</w:t>
            </w:r>
          </w:p>
        </w:tc>
      </w:tr>
    </w:tbl>
    <w:p w14:paraId="221574C4" w14:textId="77777777" w:rsidR="003A63EF" w:rsidRDefault="003A63EF">
      <w:pPr>
        <w:spacing w:after="60"/>
      </w:pPr>
    </w:p>
    <w:p w14:paraId="2C2D3ABA" w14:textId="77777777" w:rsidR="003A63EF" w:rsidRDefault="00A42F0A">
      <w:r>
        <w:t>[Originaler Quelltextauszug (Englisch)] Exploratory screening within Group x Condition, never pooled treatments.</w:t>
      </w:r>
    </w:p>
    <w:p w14:paraId="5E32BBE6" w14:textId="77777777" w:rsidR="003A63EF" w:rsidRDefault="00A42F0A">
      <w:r>
        <w:rPr>
          <w:b/>
        </w:rPr>
        <w:t>[Originaler Quelltextauszug (Englisch)] Interface:</w:t>
      </w:r>
      <w:r>
        <w:t xml:space="preserve"> </w:t>
      </w:r>
      <w:r>
        <w:rPr>
          <w:rFonts w:ascii="Consolas" w:hAnsi="Consolas"/>
          <w:sz w:val="20"/>
        </w:rPr>
        <w:t>function [flag,z,notes,report] = gaOutlierScores(x,subjects,method,threshold)</w:t>
      </w:r>
    </w:p>
    <w:p w14:paraId="5B5F4796" w14:textId="77777777" w:rsidR="003A63EF" w:rsidRDefault="00A42F0A">
      <w:r>
        <w:rPr>
          <w:b/>
        </w:rPr>
        <w:t>[Originaler Quelltextauszug (Englisch)] Referenced by:</w:t>
      </w:r>
      <w:r>
        <w:t xml:space="preserve"> </w:t>
      </w:r>
      <w:r>
        <w:rPr>
          <w:rFonts w:ascii="Consolas" w:hAnsi="Consolas"/>
          <w:sz w:val="20"/>
        </w:rPr>
        <w:t>GroupAnalysis_Common.m</w:t>
      </w:r>
    </w:p>
    <w:p w14:paraId="714A27F2" w14:textId="77777777" w:rsidR="003A63EF" w:rsidRDefault="00A42F0A">
      <w:r>
        <w:rPr>
          <w:b/>
        </w:rPr>
        <w:t>[Originaler Quelltextauszug (Englisch)] Uses:</w:t>
      </w:r>
      <w:r>
        <w:t xml:space="preserve"> Keine statischen Verweise erfasst; dynamische Aufrufe prüfen.</w:t>
      </w:r>
    </w:p>
    <w:p w14:paraId="44EB62AE" w14:textId="77777777" w:rsidR="003A63EF" w:rsidRDefault="008D5030">
      <w:hyperlink r:id="rId419">
        <w:r w:rsidR="00A42F0A">
          <w:rPr>
            <w:color w:val="007C86"/>
            <w:u w:val="single"/>
          </w:rPr>
          <w:t>[Originaler Quelltextauszug (Englisch)] Open source</w:t>
        </w:r>
      </w:hyperlink>
      <w:r w:rsidR="00A42F0A">
        <w:t xml:space="preserve"> | 76 physische Dateizeilen; 1 Deklarationen.</w:t>
      </w:r>
    </w:p>
    <w:p w14:paraId="1535791E" w14:textId="77777777" w:rsidR="003A63EF" w:rsidRDefault="00A42F0A">
      <w:pPr>
        <w:pStyle w:val="Heading3"/>
      </w:pPr>
      <w:bookmarkStart w:id="1009" w:name="b_section_425"/>
      <w:bookmarkEnd w:id="1009"/>
      <w:r>
        <w:rPr>
          <w:b w:val="0"/>
        </w:rPr>
        <w:t>lib/group/plateauIntervalFrames.m</w:t>
      </w:r>
    </w:p>
    <w:p w14:paraId="3F742773" w14:textId="77777777" w:rsidR="003A63EF" w:rsidRDefault="00A42F0A">
      <w:pPr>
        <w:pStyle w:val="TableCaption"/>
      </w:pPr>
      <w:bookmarkStart w:id="1010" w:name="_Toc244188285"/>
      <w:r>
        <w:t>Tabelle 199. Funktionsübersicht - lib/group/plateauIntervalFrames.m</w:t>
      </w:r>
      <w:bookmarkStart w:id="1011" w:name="b_table_199"/>
      <w:bookmarkEnd w:id="1011"/>
      <w:bookmarkEnd w:id="1010"/>
    </w:p>
    <w:tbl>
      <w:tblPr>
        <w:tblW w:w="0" w:type="auto"/>
        <w:jc w:val="center"/>
        <w:tblLayout w:type="fixed"/>
        <w:tblLook w:val="04A0" w:firstRow="1" w:lastRow="0" w:firstColumn="1" w:lastColumn="0" w:noHBand="0" w:noVBand="1"/>
      </w:tblPr>
      <w:tblGrid>
        <w:gridCol w:w="3183"/>
        <w:gridCol w:w="1933"/>
        <w:gridCol w:w="4774"/>
      </w:tblGrid>
      <w:tr w:rsidR="003A63EF" w14:paraId="4CA0EB7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1A3F6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FFC12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A150AD" w14:textId="77777777" w:rsidR="003A63EF" w:rsidRDefault="00A42F0A">
            <w:pPr>
              <w:spacing w:after="0"/>
              <w:jc w:val="left"/>
            </w:pPr>
            <w:r>
              <w:rPr>
                <w:b/>
              </w:rPr>
              <w:t>Funktionszweck</w:t>
            </w:r>
          </w:p>
        </w:tc>
      </w:tr>
      <w:tr w:rsidR="003A63EF" w14:paraId="400D6D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52BC9" w14:textId="77777777" w:rsidR="003A63EF" w:rsidRDefault="00A42F0A">
            <w:pPr>
              <w:spacing w:after="0"/>
              <w:jc w:val="left"/>
            </w:pPr>
            <w:r>
              <w:rPr>
                <w:rFonts w:ascii="Consolas" w:hAnsi="Consolas"/>
                <w:sz w:val="20"/>
              </w:rPr>
              <w:t>plateauIntervalFrames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1DA0C7"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ADB534" w14:textId="77777777" w:rsidR="003A63EF" w:rsidRDefault="00A42F0A">
            <w:pPr>
              <w:spacing w:after="0"/>
              <w:jc w:val="left"/>
            </w:pPr>
            <w:r>
              <w:t>[Originaler Quelltextauszug (Englisch)] Samples inside a nominal full-search plateau; never extend its boundaries. A scan of N regularly sampled frames covers N*dt, although its last sample is at (N-1)*dt....</w:t>
            </w:r>
          </w:p>
        </w:tc>
      </w:tr>
    </w:tbl>
    <w:p w14:paraId="5E325B06" w14:textId="77777777" w:rsidR="003A63EF" w:rsidRDefault="003A63EF">
      <w:pPr>
        <w:spacing w:after="60"/>
      </w:pPr>
    </w:p>
    <w:p w14:paraId="4CDAEA38" w14:textId="77777777" w:rsidR="003A63EF" w:rsidRDefault="00A42F0A">
      <w:r>
        <w:t>[Originaler Quelltextauszug (Englisch)] Samples inside a nominal full-search plateau; never extend its boundaries. A scan of N regularly sampled frames covers N*dt, although its last sample is at (N-1)*dt. Permit that final acquisition bin, but not a missing tail.</w:t>
      </w:r>
    </w:p>
    <w:p w14:paraId="0558358C" w14:textId="77777777" w:rsidR="003A63EF" w:rsidRDefault="00A42F0A">
      <w:r>
        <w:rPr>
          <w:b/>
        </w:rPr>
        <w:lastRenderedPageBreak/>
        <w:t>[Originaler Quelltextauszug (Englisch)] Interface:</w:t>
      </w:r>
      <w:r>
        <w:t xml:space="preserve"> </w:t>
      </w:r>
      <w:r>
        <w:rPr>
          <w:rFonts w:ascii="Consolas" w:hAnsi="Consolas"/>
          <w:sz w:val="20"/>
        </w:rPr>
        <w:t>function idx=plateauIntervalFrames(t,w,timestampTolerance)</w:t>
      </w:r>
    </w:p>
    <w:p w14:paraId="240AEF1D" w14:textId="77777777" w:rsidR="003A63EF" w:rsidRDefault="00A42F0A">
      <w:r>
        <w:rPr>
          <w:b/>
        </w:rPr>
        <w:t>[Originaler Quelltextauszug (Englisch)] Referenced by:</w:t>
      </w:r>
      <w:r>
        <w:t xml:space="preserve"> </w:t>
      </w:r>
      <w:r>
        <w:rPr>
          <w:rFonts w:ascii="Consolas" w:hAnsi="Consolas"/>
          <w:sz w:val="20"/>
        </w:rPr>
        <w:t>lib/group/gaMaximumPlateau.m</w:t>
      </w:r>
      <w:r>
        <w:t xml:space="preserve">; </w:t>
      </w:r>
      <w:r>
        <w:rPr>
          <w:rFonts w:ascii="Consolas" w:hAnsi="Consolas"/>
          <w:sz w:val="20"/>
        </w:rPr>
        <w:t>lib/roi/scmSearchWindows.m</w:t>
      </w:r>
    </w:p>
    <w:p w14:paraId="5283E84D" w14:textId="77777777" w:rsidR="003A63EF" w:rsidRDefault="00A42F0A">
      <w:r>
        <w:rPr>
          <w:b/>
        </w:rPr>
        <w:t>[Originaler Quelltextauszug (Englisch)] Uses:</w:t>
      </w:r>
      <w:r>
        <w:t xml:space="preserve"> Keine statischen Verweise erfasst; dynamische Aufrufe prüfen.</w:t>
      </w:r>
    </w:p>
    <w:p w14:paraId="2973B7BA" w14:textId="77777777" w:rsidR="003A63EF" w:rsidRDefault="008D5030">
      <w:hyperlink r:id="rId420">
        <w:r w:rsidR="00A42F0A">
          <w:rPr>
            <w:color w:val="007C86"/>
            <w:u w:val="single"/>
          </w:rPr>
          <w:t>[Originaler Quelltextauszug (Englisch)] Open source</w:t>
        </w:r>
      </w:hyperlink>
      <w:r w:rsidR="00A42F0A">
        <w:t xml:space="preserve"> | 14 physische Dateizeilen; 1 Deklarationen.</w:t>
      </w:r>
    </w:p>
    <w:p w14:paraId="575C27AC" w14:textId="77777777" w:rsidR="003A63EF" w:rsidRDefault="00A42F0A">
      <w:pPr>
        <w:pStyle w:val="Heading2"/>
      </w:pPr>
      <w:bookmarkStart w:id="1012" w:name="b_section_426"/>
      <w:bookmarkStart w:id="1013" w:name="_Toc244188030"/>
      <w:bookmarkEnd w:id="1012"/>
      <w:r>
        <w:rPr>
          <w:b w:val="0"/>
        </w:rPr>
        <w:t>Ein-/Ausgabemodul</w:t>
      </w:r>
      <w:bookmarkEnd w:id="1013"/>
    </w:p>
    <w:p w14:paraId="056AC7CE" w14:textId="77777777" w:rsidR="003A63EF" w:rsidRDefault="00A42F0A">
      <w:pPr>
        <w:pStyle w:val="Heading3"/>
      </w:pPr>
      <w:bookmarkStart w:id="1014" w:name="b_section_427"/>
      <w:bookmarkEnd w:id="1014"/>
      <w:r>
        <w:rPr>
          <w:b w:val="0"/>
        </w:rPr>
        <w:t>lib/io/deConfUSIon_finish_saves.m</w:t>
      </w:r>
    </w:p>
    <w:p w14:paraId="6C7FE6E6" w14:textId="77777777" w:rsidR="003A63EF" w:rsidRDefault="00A42F0A">
      <w:pPr>
        <w:pStyle w:val="TableCaption"/>
      </w:pPr>
      <w:bookmarkStart w:id="1015" w:name="_Toc244188286"/>
      <w:r>
        <w:t>Tabelle 200. Funktionsübersicht - lib/io/deConfUSIon_finish_saves.m</w:t>
      </w:r>
      <w:bookmarkStart w:id="1016" w:name="b_table_200"/>
      <w:bookmarkEnd w:id="1016"/>
      <w:bookmarkEnd w:id="1015"/>
    </w:p>
    <w:tbl>
      <w:tblPr>
        <w:tblW w:w="0" w:type="auto"/>
        <w:jc w:val="center"/>
        <w:tblLayout w:type="fixed"/>
        <w:tblLook w:val="04A0" w:firstRow="1" w:lastRow="0" w:firstColumn="1" w:lastColumn="0" w:noHBand="0" w:noVBand="1"/>
      </w:tblPr>
      <w:tblGrid>
        <w:gridCol w:w="3183"/>
        <w:gridCol w:w="1933"/>
        <w:gridCol w:w="4774"/>
      </w:tblGrid>
      <w:tr w:rsidR="003A63EF" w14:paraId="25BBC7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CA072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8252D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B0E7DD" w14:textId="77777777" w:rsidR="003A63EF" w:rsidRDefault="00A42F0A">
            <w:pPr>
              <w:spacing w:after="0"/>
              <w:jc w:val="left"/>
            </w:pPr>
            <w:r>
              <w:rPr>
                <w:b/>
              </w:rPr>
              <w:t>Funktionszweck</w:t>
            </w:r>
          </w:p>
        </w:tc>
      </w:tr>
      <w:tr w:rsidR="003A63EF" w14:paraId="457F20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F24CC" w14:textId="77777777" w:rsidR="003A63EF" w:rsidRDefault="00A42F0A">
            <w:pPr>
              <w:spacing w:after="0"/>
              <w:jc w:val="left"/>
            </w:pPr>
            <w:r>
              <w:rPr>
                <w:rFonts w:ascii="Consolas" w:hAnsi="Consolas"/>
                <w:sz w:val="20"/>
              </w:rPr>
              <w:t>deConfUSIon_finish_saves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36400"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02F30" w14:textId="77777777" w:rsidR="003A63EF" w:rsidRDefault="00A42F0A">
            <w:pPr>
              <w:spacing w:after="0"/>
              <w:jc w:val="left"/>
            </w:pPr>
            <w:r>
              <w:t>[Originaler Quelltextauszug (Englisch)] Finish/retry retained results without running PCA or registration again. Works with an already-open Studio, including an older assembled runtime.</w:t>
            </w:r>
          </w:p>
        </w:tc>
      </w:tr>
    </w:tbl>
    <w:p w14:paraId="390CB7B7" w14:textId="77777777" w:rsidR="003A63EF" w:rsidRDefault="003A63EF">
      <w:pPr>
        <w:spacing w:after="60"/>
      </w:pPr>
    </w:p>
    <w:p w14:paraId="37F0BC73" w14:textId="77777777" w:rsidR="003A63EF" w:rsidRDefault="00A42F0A">
      <w:r>
        <w:t>[Originaler Quelltextauszug (Englisch)] Finish/retry retained results without running PCA or registration again. Works with an already-open Studio, including an older assembled runtime.</w:t>
      </w:r>
    </w:p>
    <w:p w14:paraId="297A60DE" w14:textId="77777777" w:rsidR="003A63EF" w:rsidRDefault="00A42F0A">
      <w:r>
        <w:rPr>
          <w:b/>
        </w:rPr>
        <w:t>[Originaler Quelltextauszug (Englisch)] Interface:</w:t>
      </w:r>
      <w:r>
        <w:t xml:space="preserve"> </w:t>
      </w:r>
      <w:r>
        <w:rPr>
          <w:rFonts w:ascii="Consolas" w:hAnsi="Consolas"/>
          <w:sz w:val="20"/>
        </w:rPr>
        <w:t>function deConfUSIon_finish_saves()</w:t>
      </w:r>
    </w:p>
    <w:p w14:paraId="56E2FD5D" w14:textId="77777777" w:rsidR="003A63EF" w:rsidRDefault="00A42F0A">
      <w:r>
        <w:rPr>
          <w:b/>
        </w:rPr>
        <w:t>[Originaler Quelltextauszug (Englisch)] Referenced by:</w:t>
      </w:r>
      <w:r>
        <w:t xml:space="preserve"> </w:t>
      </w:r>
      <w:r>
        <w:rPr>
          <w:rFonts w:ascii="Consolas" w:hAnsi="Consolas"/>
          <w:sz w:val="20"/>
        </w:rPr>
        <w:t>DataIO.m</w:t>
      </w:r>
    </w:p>
    <w:p w14:paraId="5D1EB505" w14:textId="77777777" w:rsidR="003A63EF" w:rsidRDefault="00A42F0A">
      <w:r>
        <w:rPr>
          <w:b/>
        </w:rPr>
        <w:t>[Originaler Quelltextauszug (Englisch)] Uses:</w:t>
      </w:r>
      <w:r>
        <w:t xml:space="preserve"> </w:t>
      </w:r>
      <w:r>
        <w:rPr>
          <w:rFonts w:ascii="Consolas" w:hAnsi="Consolas"/>
          <w:sz w:val="20"/>
        </w:rPr>
        <w:t>DataIO.m</w:t>
      </w:r>
    </w:p>
    <w:p w14:paraId="7E1371A8" w14:textId="77777777" w:rsidR="003A63EF" w:rsidRDefault="008D5030">
      <w:hyperlink r:id="rId421">
        <w:r w:rsidR="00A42F0A">
          <w:rPr>
            <w:color w:val="007C86"/>
            <w:u w:val="single"/>
          </w:rPr>
          <w:t>[Originaler Quelltextauszug (Englisch)] Open source</w:t>
        </w:r>
      </w:hyperlink>
      <w:r w:rsidR="00A42F0A">
        <w:t xml:space="preserve"> | 24 physische Dateizeilen; 1 Deklarationen.</w:t>
      </w:r>
    </w:p>
    <w:p w14:paraId="4AFC2900" w14:textId="77777777" w:rsidR="003A63EF" w:rsidRDefault="00A42F0A">
      <w:pPr>
        <w:pStyle w:val="Heading3"/>
      </w:pPr>
      <w:bookmarkStart w:id="1017" w:name="b_section_428"/>
      <w:bookmarkEnd w:id="1017"/>
      <w:r>
        <w:rPr>
          <w:b w:val="0"/>
        </w:rPr>
        <w:t>lib/io/deConfUSIon_safe_preproc_save_path.m</w:t>
      </w:r>
    </w:p>
    <w:p w14:paraId="46BDBF4A" w14:textId="77777777" w:rsidR="003A63EF" w:rsidRDefault="00A42F0A">
      <w:pPr>
        <w:pStyle w:val="TableCaption"/>
      </w:pPr>
      <w:bookmarkStart w:id="1018" w:name="_Toc244188287"/>
      <w:r>
        <w:t>Tabelle 201. Funktionsübersicht - lib/io/deConfUSIon_safe_preproc_save_path.m</w:t>
      </w:r>
      <w:bookmarkStart w:id="1019" w:name="b_table_201"/>
      <w:bookmarkEnd w:id="1019"/>
      <w:bookmarkEnd w:id="1018"/>
    </w:p>
    <w:tbl>
      <w:tblPr>
        <w:tblW w:w="0" w:type="auto"/>
        <w:jc w:val="center"/>
        <w:tblLayout w:type="fixed"/>
        <w:tblLook w:val="04A0" w:firstRow="1" w:lastRow="0" w:firstColumn="1" w:lastColumn="0" w:noHBand="0" w:noVBand="1"/>
      </w:tblPr>
      <w:tblGrid>
        <w:gridCol w:w="3183"/>
        <w:gridCol w:w="1933"/>
        <w:gridCol w:w="4774"/>
      </w:tblGrid>
      <w:tr w:rsidR="003A63EF" w14:paraId="4F2D89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604F0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C39A0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F8CF17" w14:textId="77777777" w:rsidR="003A63EF" w:rsidRDefault="00A42F0A">
            <w:pPr>
              <w:spacing w:after="0"/>
              <w:jc w:val="left"/>
            </w:pPr>
            <w:r>
              <w:rPr>
                <w:b/>
              </w:rPr>
              <w:t>Funktionszweck</w:t>
            </w:r>
          </w:p>
        </w:tc>
      </w:tr>
      <w:tr w:rsidR="003A63EF" w14:paraId="40B7D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98161" w14:textId="77777777" w:rsidR="003A63EF" w:rsidRDefault="00A42F0A">
            <w:pPr>
              <w:spacing w:after="0"/>
              <w:jc w:val="left"/>
            </w:pPr>
            <w:r>
              <w:rPr>
                <w:rFonts w:ascii="Consolas" w:hAnsi="Consolas"/>
                <w:sz w:val="20"/>
              </w:rPr>
              <w:lastRenderedPageBreak/>
              <w:t>deConfUSIon_safe_preproc_save_path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52C60" w14:textId="77777777" w:rsidR="003A63EF" w:rsidRDefault="00A42F0A">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E412F3" w14:textId="77777777" w:rsidR="003A63EF" w:rsidRDefault="00A42F0A">
            <w:pPr>
              <w:spacing w:after="0"/>
              <w:jc w:val="left"/>
            </w:pPr>
            <w:r>
              <w:t>[Originaler Quelltextauszug (Englisch)] Short physical filename to avoid Windows/network path errors. The readable chain is stored in displayNameFull/preprocDisplayName.</w:t>
            </w:r>
          </w:p>
        </w:tc>
      </w:tr>
      <w:tr w:rsidR="003A63EF" w14:paraId="3C5921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CCB6A9" w14:textId="77777777" w:rsidR="003A63EF" w:rsidRDefault="00A42F0A">
            <w:pPr>
              <w:spacing w:after="0"/>
              <w:jc w:val="left"/>
            </w:pPr>
            <w:r>
              <w:rPr>
                <w:rFonts w:ascii="Consolas" w:hAnsi="Consolas"/>
                <w:sz w:val="20"/>
              </w:rPr>
              <w:t>local_join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8868FB" w14:textId="77777777" w:rsidR="003A63EF" w:rsidRDefault="00A42F0A">
            <w:pPr>
              <w:spacing w:after="0"/>
              <w:jc w:val="left"/>
            </w:pPr>
            <w:r>
              <w:t>94-101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303B21" w14:textId="77777777" w:rsidR="003A63EF" w:rsidRDefault="00A42F0A">
            <w:pPr>
              <w:spacing w:after="0"/>
              <w:jc w:val="left"/>
            </w:pPr>
            <w:r>
              <w:t>Lokale Funktion/Rückruffunktion: local join.</w:t>
            </w:r>
          </w:p>
        </w:tc>
      </w:tr>
      <w:tr w:rsidR="003A63EF" w14:paraId="369D1E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9F445" w14:textId="77777777" w:rsidR="003A63EF" w:rsidRDefault="00A42F0A">
            <w:pPr>
              <w:spacing w:after="0"/>
              <w:jc w:val="left"/>
            </w:pPr>
            <w:r>
              <w:rPr>
                <w:rFonts w:ascii="Consolas" w:hAnsi="Consolas"/>
                <w:sz w:val="20"/>
              </w:rPr>
              <w:t>local_hash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CDC2C" w14:textId="77777777" w:rsidR="003A63EF" w:rsidRDefault="00A42F0A">
            <w:pPr>
              <w:spacing w:after="0"/>
              <w:jc w:val="left"/>
            </w:pPr>
            <w:r>
              <w:t>102-112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76D68" w14:textId="77777777" w:rsidR="003A63EF" w:rsidRDefault="00A42F0A">
            <w:pPr>
              <w:spacing w:after="0"/>
              <w:jc w:val="left"/>
            </w:pPr>
            <w:r>
              <w:t>Lokale Funktion/Rückruffunktion: local hash.</w:t>
            </w:r>
          </w:p>
        </w:tc>
      </w:tr>
    </w:tbl>
    <w:p w14:paraId="44A7E7AC" w14:textId="77777777" w:rsidR="003A63EF" w:rsidRDefault="003A63EF">
      <w:pPr>
        <w:spacing w:after="60"/>
      </w:pPr>
    </w:p>
    <w:p w14:paraId="786F7CC9" w14:textId="77777777" w:rsidR="003A63EF" w:rsidRDefault="00A42F0A">
      <w:r>
        <w:t>[Originaler Quelltextauszug (Englisch)] Short physical filename to avoid Windows/network path errors. The readable chain is stored in displayNameFull/preprocDisplayName.</w:t>
      </w:r>
    </w:p>
    <w:p w14:paraId="681319E9" w14:textId="77777777" w:rsidR="003A63EF" w:rsidRDefault="00A42F0A">
      <w:r>
        <w:rPr>
          <w:b/>
        </w:rPr>
        <w:t>[Originaler Quelltextauszug (Englisch)] Interface:</w:t>
      </w:r>
      <w:r>
        <w:t xml:space="preserve"> </w:t>
      </w:r>
      <w:r>
        <w:rPr>
          <w:rFonts w:ascii="Consolas" w:hAnsi="Consolas"/>
          <w:sz w:val="20"/>
        </w:rPr>
        <w:t>function savePath = deConfUSIon_safe_preproc_save_path(preFolder, fullName, keyName, opTag)</w:t>
      </w:r>
    </w:p>
    <w:p w14:paraId="3FD5F941"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fusi_studio_GUI.m</w:t>
      </w:r>
    </w:p>
    <w:p w14:paraId="0EC804E3" w14:textId="77777777" w:rsidR="003A63EF" w:rsidRDefault="00A42F0A">
      <w:r>
        <w:rPr>
          <w:b/>
        </w:rPr>
        <w:t>[Originaler Quelltextauszug (Englisch)] Uses:</w:t>
      </w:r>
      <w:r>
        <w:t xml:space="preserve"> Keine statischen Verweise erfasst; dynamische Aufrufe prüfen.</w:t>
      </w:r>
    </w:p>
    <w:p w14:paraId="2A703CE0" w14:textId="77777777" w:rsidR="003A63EF" w:rsidRDefault="008D5030">
      <w:hyperlink r:id="rId422">
        <w:r w:rsidR="00A42F0A">
          <w:rPr>
            <w:color w:val="007C86"/>
            <w:u w:val="single"/>
          </w:rPr>
          <w:t>[Originaler Quelltextauszug (Englisch)] Open source</w:t>
        </w:r>
      </w:hyperlink>
      <w:r w:rsidR="00A42F0A">
        <w:t xml:space="preserve"> | 112 physische Dateizeilen; 3 Deklarationen.</w:t>
      </w:r>
    </w:p>
    <w:p w14:paraId="2EDC30FF" w14:textId="77777777" w:rsidR="003A63EF" w:rsidRDefault="00A42F0A">
      <w:pPr>
        <w:pStyle w:val="Heading3"/>
      </w:pPr>
      <w:bookmarkStart w:id="1020" w:name="b_section_429"/>
      <w:bookmarkEnd w:id="1020"/>
      <w:r>
        <w:rPr>
          <w:b w:val="0"/>
        </w:rPr>
        <w:t>lib/io/fusiAnalysisOutputPath.m</w:t>
      </w:r>
    </w:p>
    <w:p w14:paraId="50507563" w14:textId="77777777" w:rsidR="003A63EF" w:rsidRDefault="00A42F0A">
      <w:pPr>
        <w:pStyle w:val="TableCaption"/>
      </w:pPr>
      <w:bookmarkStart w:id="1021" w:name="_Toc244188288"/>
      <w:r>
        <w:t>Tabelle 202. Funktionsübersicht - lib/io/fusiAnalysisOutputPath.m</w:t>
      </w:r>
      <w:bookmarkStart w:id="1022" w:name="b_table_202"/>
      <w:bookmarkEnd w:id="1022"/>
      <w:bookmarkEnd w:id="1021"/>
    </w:p>
    <w:tbl>
      <w:tblPr>
        <w:tblW w:w="0" w:type="auto"/>
        <w:jc w:val="center"/>
        <w:tblLayout w:type="fixed"/>
        <w:tblLook w:val="04A0" w:firstRow="1" w:lastRow="0" w:firstColumn="1" w:lastColumn="0" w:noHBand="0" w:noVBand="1"/>
      </w:tblPr>
      <w:tblGrid>
        <w:gridCol w:w="3183"/>
        <w:gridCol w:w="1933"/>
        <w:gridCol w:w="4774"/>
      </w:tblGrid>
      <w:tr w:rsidR="003A63EF" w14:paraId="7D01C5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B42D2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3446D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8EAFFA" w14:textId="77777777" w:rsidR="003A63EF" w:rsidRDefault="00A42F0A">
            <w:pPr>
              <w:spacing w:after="0"/>
              <w:jc w:val="left"/>
            </w:pPr>
            <w:r>
              <w:rPr>
                <w:b/>
              </w:rPr>
              <w:t>Funktionszweck</w:t>
            </w:r>
          </w:p>
        </w:tc>
      </w:tr>
      <w:tr w:rsidR="003A63EF" w14:paraId="0E235A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09CFCC" w14:textId="77777777" w:rsidR="003A63EF" w:rsidRDefault="00A42F0A">
            <w:pPr>
              <w:spacing w:after="0"/>
              <w:jc w:val="left"/>
            </w:pPr>
            <w:r>
              <w:rPr>
                <w:rFonts w:ascii="Consolas" w:hAnsi="Consolas"/>
                <w:sz w:val="20"/>
              </w:rPr>
              <w:t>fusiAnalysisOutputPath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75A8D7" w14:textId="77777777" w:rsidR="003A63EF" w:rsidRDefault="00A42F0A">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B10E1" w14:textId="77777777" w:rsidR="003A63EF" w:rsidRDefault="00A42F0A">
            <w:pPr>
              <w:spacing w:after="0"/>
              <w:jc w:val="left"/>
            </w:pPr>
            <w:r>
              <w:t>[Originaler Quelltextauszug (Englisch)] Mirror acquisition folders for output without changing any source files.</w:t>
            </w:r>
          </w:p>
        </w:tc>
      </w:tr>
    </w:tbl>
    <w:p w14:paraId="7D49891C" w14:textId="77777777" w:rsidR="003A63EF" w:rsidRDefault="003A63EF">
      <w:pPr>
        <w:spacing w:after="60"/>
      </w:pPr>
    </w:p>
    <w:p w14:paraId="091DE4CC" w14:textId="77777777" w:rsidR="003A63EF" w:rsidRDefault="00A42F0A">
      <w:r>
        <w:t>[Originaler Quelltextauszug (Englisch)] Mirror acquisition folders for output without changing any source files.</w:t>
      </w:r>
    </w:p>
    <w:p w14:paraId="5ADF0FB1" w14:textId="77777777" w:rsidR="003A63EF" w:rsidRDefault="00A42F0A">
      <w:r>
        <w:rPr>
          <w:b/>
        </w:rPr>
        <w:t>[Originaler Quelltextauszug (Englisch)] Interface:</w:t>
      </w:r>
      <w:r>
        <w:t xml:space="preserve"> </w:t>
      </w:r>
      <w:r>
        <w:rPr>
          <w:rFonts w:ascii="Consolas" w:hAnsi="Consolas"/>
          <w:sz w:val="20"/>
        </w:rPr>
        <w:t>function out=fusiAnalysisOutputPath(in)</w:t>
      </w:r>
    </w:p>
    <w:p w14:paraId="3A69F23C" w14:textId="77777777" w:rsidR="003A63EF" w:rsidRDefault="00A42F0A">
      <w:r>
        <w:rPr>
          <w:b/>
        </w:rPr>
        <w:t>[Originaler Quelltextauszug (Englisch)] Referenced by:</w:t>
      </w:r>
      <w:r>
        <w:t xml:space="preserve"> </w:t>
      </w:r>
      <w:r>
        <w:rPr>
          <w:rFonts w:ascii="Consolas" w:hAnsi="Consolas"/>
          <w:sz w:val="20"/>
        </w:rPr>
        <w:t>AtlasRegistration.m</w:t>
      </w:r>
      <w:r>
        <w:t xml:space="preserve">; </w:t>
      </w:r>
      <w:r>
        <w:rPr>
          <w:rFonts w:ascii="Consolas" w:hAnsi="Consolas"/>
          <w:sz w:val="20"/>
        </w:rPr>
        <w:t>coreg_3d.m</w:t>
      </w:r>
      <w:r>
        <w:t xml:space="preserve">; </w:t>
      </w:r>
      <w:r>
        <w:rPr>
          <w:rFonts w:ascii="Consolas" w:hAnsi="Consolas"/>
          <w:sz w:val="20"/>
        </w:rPr>
        <w:t>FunctionalConnectivity.m</w:t>
      </w:r>
      <w:r>
        <w:t xml:space="preserve">; </w:t>
      </w:r>
      <w:r>
        <w:rPr>
          <w:rFonts w:ascii="Consolas" w:hAnsi="Consolas"/>
          <w:sz w:val="20"/>
        </w:rPr>
        <w:t>lib/atlas/fusiAtlasTransformFolder.m</w:t>
      </w:r>
      <w:r>
        <w:t>; 10 weitere im Codeverzeichnis</w:t>
      </w:r>
    </w:p>
    <w:p w14:paraId="0D7EC815" w14:textId="77777777" w:rsidR="003A63EF" w:rsidRDefault="00A42F0A">
      <w:r>
        <w:rPr>
          <w:b/>
        </w:rPr>
        <w:lastRenderedPageBreak/>
        <w:t>[Originaler Quelltextauszug (Englisch)] Uses:</w:t>
      </w:r>
      <w:r>
        <w:t xml:space="preserve"> Keine statischen Verweise erfasst; dynamische Aufrufe prüfen.</w:t>
      </w:r>
    </w:p>
    <w:p w14:paraId="53CE90C4" w14:textId="77777777" w:rsidR="003A63EF" w:rsidRDefault="008D5030">
      <w:hyperlink r:id="rId423">
        <w:r w:rsidR="00A42F0A">
          <w:rPr>
            <w:color w:val="007C86"/>
            <w:u w:val="single"/>
          </w:rPr>
          <w:t>[Originaler Quelltextauszug (Englisch)] Open source</w:t>
        </w:r>
      </w:hyperlink>
      <w:r w:rsidR="00A42F0A">
        <w:t xml:space="preserve"> | 6 physische Dateizeilen; 1 Deklarationen.</w:t>
      </w:r>
    </w:p>
    <w:p w14:paraId="36947F74" w14:textId="77777777" w:rsidR="003A63EF" w:rsidRDefault="00A42F0A">
      <w:pPr>
        <w:pStyle w:val="Heading3"/>
      </w:pPr>
      <w:bookmarkStart w:id="1023" w:name="b_section_430"/>
      <w:bookmarkEnd w:id="1023"/>
      <w:r>
        <w:rPr>
          <w:b w:val="0"/>
        </w:rPr>
        <w:t>lib/io/fusiBaselineDatasets.m</w:t>
      </w:r>
    </w:p>
    <w:p w14:paraId="79EA4D38" w14:textId="77777777" w:rsidR="003A63EF" w:rsidRDefault="00A42F0A">
      <w:pPr>
        <w:pStyle w:val="TableCaption"/>
      </w:pPr>
      <w:bookmarkStart w:id="1024" w:name="_Toc244188289"/>
      <w:r>
        <w:t>Tabelle 203. Funktionsübersicht - lib/io/fusiBaselineDatasets.m</w:t>
      </w:r>
      <w:bookmarkStart w:id="1025" w:name="b_table_203"/>
      <w:bookmarkEnd w:id="1025"/>
      <w:bookmarkEnd w:id="1024"/>
    </w:p>
    <w:tbl>
      <w:tblPr>
        <w:tblW w:w="0" w:type="auto"/>
        <w:jc w:val="center"/>
        <w:tblLayout w:type="fixed"/>
        <w:tblLook w:val="04A0" w:firstRow="1" w:lastRow="0" w:firstColumn="1" w:lastColumn="0" w:noHBand="0" w:noVBand="1"/>
      </w:tblPr>
      <w:tblGrid>
        <w:gridCol w:w="3183"/>
        <w:gridCol w:w="1933"/>
        <w:gridCol w:w="4774"/>
      </w:tblGrid>
      <w:tr w:rsidR="003A63EF" w14:paraId="2521DE0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A1538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0D66F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32CE51" w14:textId="77777777" w:rsidR="003A63EF" w:rsidRDefault="00A42F0A">
            <w:pPr>
              <w:spacing w:after="0"/>
              <w:jc w:val="left"/>
            </w:pPr>
            <w:r>
              <w:rPr>
                <w:b/>
              </w:rPr>
              <w:t>Funktionszweck</w:t>
            </w:r>
          </w:p>
        </w:tc>
      </w:tr>
      <w:tr w:rsidR="003A63EF" w14:paraId="31EB4A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096C1" w14:textId="77777777" w:rsidR="003A63EF" w:rsidRDefault="00A42F0A">
            <w:pPr>
              <w:spacing w:after="0"/>
              <w:jc w:val="left"/>
            </w:pPr>
            <w:r>
              <w:rPr>
                <w:rFonts w:ascii="Consolas" w:hAnsi="Consolas"/>
                <w:sz w:val="20"/>
              </w:rPr>
              <w:t>fusiBaselineDatasets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43184"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C9921" w14:textId="77777777" w:rsidR="003A63EF" w:rsidRDefault="00A42F0A">
            <w:pPr>
              <w:spacing w:after="0"/>
              <w:jc w:val="left"/>
            </w:pPr>
            <w:r>
              <w:t>[Originaler Quelltextauszug (Englisch)] Reuse Studio's dataset names/scanner without changing the active dataset.</w:t>
            </w:r>
          </w:p>
        </w:tc>
      </w:tr>
    </w:tbl>
    <w:p w14:paraId="2A901D7D" w14:textId="77777777" w:rsidR="003A63EF" w:rsidRDefault="003A63EF">
      <w:pPr>
        <w:spacing w:after="60"/>
      </w:pPr>
    </w:p>
    <w:p w14:paraId="75C80020" w14:textId="77777777" w:rsidR="003A63EF" w:rsidRDefault="00A42F0A">
      <w:r>
        <w:t>[Originaler Quelltextauszug (Englisch)] Reuse Studio's dataset names/scanner without changing the active dataset.</w:t>
      </w:r>
    </w:p>
    <w:p w14:paraId="14B9C2EA" w14:textId="77777777" w:rsidR="003A63EF" w:rsidRDefault="00A42F0A">
      <w:r>
        <w:rPr>
          <w:b/>
        </w:rPr>
        <w:t>[Originaler Quelltextauszug (Englisch)] Interface:</w:t>
      </w:r>
      <w:r>
        <w:t xml:space="preserve"> </w:t>
      </w:r>
      <w:r>
        <w:rPr>
          <w:rFonts w:ascii="Consolas" w:hAnsi="Consolas"/>
          <w:sz w:val="20"/>
        </w:rPr>
        <w:t>function [entries,analysisFolder]=fusiBaselineDatasets(rawFile,analysisFolder)</w:t>
      </w:r>
    </w:p>
    <w:p w14:paraId="35774514" w14:textId="77777777" w:rsidR="003A63EF" w:rsidRDefault="00A42F0A">
      <w:r>
        <w:rPr>
          <w:b/>
        </w:rPr>
        <w:t>[Originaler Quelltextauszug (Englisch)] 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p>
    <w:p w14:paraId="3BA1E157" w14:textId="77777777" w:rsidR="003A63EF" w:rsidRDefault="00A42F0A">
      <w:r>
        <w:rPr>
          <w:b/>
        </w:rPr>
        <w:t>[Originaler Quelltextauszug (Englisch)] Uses:</w:t>
      </w:r>
      <w:r>
        <w:t xml:space="preserve"> </w:t>
      </w:r>
      <w:r>
        <w:rPr>
          <w:rFonts w:ascii="Consolas" w:hAnsi="Consolas"/>
          <w:sz w:val="20"/>
        </w:rPr>
        <w:t>lib/io/fusiResolveAnalysisFolder.m</w:t>
      </w:r>
      <w:r>
        <w:t xml:space="preserve">; </w:t>
      </w:r>
      <w:r>
        <w:rPr>
          <w:rFonts w:ascii="Consolas" w:hAnsi="Consolas"/>
          <w:sz w:val="20"/>
        </w:rPr>
        <w:t>lib/metadata/deConfUSIon_add_preproc_lazy_datasets.m</w:t>
      </w:r>
    </w:p>
    <w:p w14:paraId="4C4E8E9C" w14:textId="77777777" w:rsidR="003A63EF" w:rsidRDefault="008D5030">
      <w:hyperlink r:id="rId424">
        <w:r w:rsidR="00A42F0A">
          <w:rPr>
            <w:color w:val="007C86"/>
            <w:u w:val="single"/>
          </w:rPr>
          <w:t>[Originaler Quelltextauszug (Englisch)] Open source</w:t>
        </w:r>
      </w:hyperlink>
      <w:r w:rsidR="00A42F0A">
        <w:t xml:space="preserve"> | 16 physische Dateizeilen; 1 Deklarationen.</w:t>
      </w:r>
    </w:p>
    <w:p w14:paraId="7CC1E5DD" w14:textId="77777777" w:rsidR="003A63EF" w:rsidRDefault="00A42F0A">
      <w:pPr>
        <w:pStyle w:val="Heading3"/>
      </w:pPr>
      <w:bookmarkStart w:id="1026" w:name="b_section_431"/>
      <w:bookmarkEnd w:id="1026"/>
      <w:r>
        <w:rPr>
          <w:b w:val="0"/>
        </w:rPr>
        <w:t>lib/io/fusiBaselineFileInfo.m</w:t>
      </w:r>
    </w:p>
    <w:p w14:paraId="359C3E68" w14:textId="77777777" w:rsidR="003A63EF" w:rsidRDefault="00A42F0A">
      <w:pPr>
        <w:pStyle w:val="TableCaption"/>
      </w:pPr>
      <w:bookmarkStart w:id="1027" w:name="_Toc244188290"/>
      <w:r>
        <w:t>Tabelle 204. Funktionsübersicht - lib/io/fusiBaselineFileInfo.m</w:t>
      </w:r>
      <w:bookmarkStart w:id="1028" w:name="b_table_204"/>
      <w:bookmarkEnd w:id="1028"/>
      <w:bookmarkEnd w:id="1027"/>
    </w:p>
    <w:tbl>
      <w:tblPr>
        <w:tblW w:w="0" w:type="auto"/>
        <w:jc w:val="center"/>
        <w:tblLayout w:type="fixed"/>
        <w:tblLook w:val="04A0" w:firstRow="1" w:lastRow="0" w:firstColumn="1" w:lastColumn="0" w:noHBand="0" w:noVBand="1"/>
      </w:tblPr>
      <w:tblGrid>
        <w:gridCol w:w="3183"/>
        <w:gridCol w:w="1933"/>
        <w:gridCol w:w="4774"/>
      </w:tblGrid>
      <w:tr w:rsidR="003A63EF" w14:paraId="4B18FE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12DDA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DCFD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AA6CB3" w14:textId="77777777" w:rsidR="003A63EF" w:rsidRDefault="00A42F0A">
            <w:pPr>
              <w:spacing w:after="0"/>
              <w:jc w:val="left"/>
            </w:pPr>
            <w:r>
              <w:rPr>
                <w:b/>
              </w:rPr>
              <w:t>Funktionszweck</w:t>
            </w:r>
          </w:p>
        </w:tc>
      </w:tr>
      <w:tr w:rsidR="003A63EF" w14:paraId="66323D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4986E" w14:textId="77777777" w:rsidR="003A63EF" w:rsidRDefault="00A42F0A">
            <w:pPr>
              <w:spacing w:after="0"/>
              <w:jc w:val="left"/>
            </w:pPr>
            <w:r>
              <w:rPr>
                <w:rFonts w:ascii="Consolas" w:hAnsi="Consolas"/>
                <w:sz w:val="20"/>
              </w:rPr>
              <w:t>fusiBaselineFileInfo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887B24" w14:textId="77777777" w:rsidR="003A63EF" w:rsidRDefault="00A42F0A">
            <w:pPr>
              <w:spacing w:after="0"/>
              <w:jc w:val="left"/>
            </w:pPr>
            <w:r>
              <w:t>1-47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90358" w14:textId="77777777" w:rsidR="003A63EF" w:rsidRDefault="00A42F0A">
            <w:pPr>
              <w:spacing w:after="0"/>
              <w:jc w:val="left"/>
            </w:pPr>
            <w:r>
              <w:t>[Originaler Quelltextauszug (Englisch)] Inspect a reference without reading its multi-GB movie. Studio I stays native.</w:t>
            </w:r>
          </w:p>
        </w:tc>
      </w:tr>
      <w:tr w:rsidR="003A63EF" w14:paraId="6D5262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6005FD" w14:textId="77777777" w:rsidR="003A63EF" w:rsidRDefault="00A42F0A">
            <w:pPr>
              <w:spacing w:after="0"/>
              <w:jc w:val="left"/>
            </w:pPr>
            <w:r>
              <w:rPr>
                <w:rFonts w:ascii="Consolas" w:hAnsi="Consolas"/>
                <w:sz w:val="20"/>
              </w:rPr>
              <w:t>smallScalar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27D12" w14:textId="77777777" w:rsidR="003A63EF" w:rsidRDefault="00A42F0A">
            <w:pPr>
              <w:spacing w:after="0"/>
              <w:jc w:val="left"/>
            </w:pPr>
            <w:r>
              <w:t>48-50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15044B" w14:textId="77777777" w:rsidR="003A63EF" w:rsidRDefault="00A42F0A">
            <w:pPr>
              <w:spacing w:after="0"/>
              <w:jc w:val="left"/>
            </w:pPr>
            <w:r>
              <w:t>Lokale Funktion/Rückruffunktion: small Scalar.</w:t>
            </w:r>
          </w:p>
        </w:tc>
      </w:tr>
    </w:tbl>
    <w:p w14:paraId="0C92E305" w14:textId="77777777" w:rsidR="003A63EF" w:rsidRDefault="003A63EF">
      <w:pPr>
        <w:spacing w:after="60"/>
      </w:pPr>
    </w:p>
    <w:p w14:paraId="7A1BFAC6" w14:textId="77777777" w:rsidR="003A63EF" w:rsidRDefault="00A42F0A">
      <w:r>
        <w:lastRenderedPageBreak/>
        <w:t>[Originaler Quelltextauszug (Englisch)] Inspect a reference without reading its multi-GB movie. Studio I stays native.</w:t>
      </w:r>
    </w:p>
    <w:p w14:paraId="1E707478" w14:textId="77777777" w:rsidR="003A63EF" w:rsidRDefault="00A42F0A">
      <w:r>
        <w:rPr>
          <w:b/>
        </w:rPr>
        <w:t>[Originaler Quelltextauszug (Englisch)] Interface:</w:t>
      </w:r>
      <w:r>
        <w:t xml:space="preserve"> </w:t>
      </w:r>
      <w:r>
        <w:rPr>
          <w:rFonts w:ascii="Consolas" w:hAnsi="Consolas"/>
          <w:sz w:val="20"/>
        </w:rPr>
        <w:t>function info=fusiBaselineFileInfo(file)</w:t>
      </w:r>
    </w:p>
    <w:p w14:paraId="5B30E0DB" w14:textId="77777777" w:rsidR="003A63EF" w:rsidRDefault="00A42F0A">
      <w:r>
        <w:rPr>
          <w:b/>
        </w:rPr>
        <w:t>[Originaler Quelltextauszug (Englisch)] Referenced by:</w:t>
      </w:r>
      <w:r>
        <w:t xml:space="preserve"> </w:t>
      </w:r>
      <w:r>
        <w:rPr>
          <w:rFonts w:ascii="Consolas" w:hAnsi="Consolas"/>
          <w:sz w:val="20"/>
        </w:rPr>
        <w:t>lib/connectivity/fusiFCLoadScan.m</w:t>
      </w:r>
      <w:r>
        <w:t xml:space="preserve">; </w:t>
      </w:r>
      <w:r>
        <w:rPr>
          <w:rFonts w:ascii="Consolas" w:hAnsi="Consolas"/>
          <w:sz w:val="20"/>
        </w:rPr>
        <w:t>lib/display/fusiBaselineSourceDialog.m</w:t>
      </w:r>
      <w:r>
        <w:t xml:space="preserve">; </w:t>
      </w:r>
      <w:r>
        <w:rPr>
          <w:rFonts w:ascii="Consolas" w:hAnsi="Consolas"/>
          <w:sz w:val="20"/>
        </w:rPr>
        <w:t>lib/roi/fusiBaselineRoiTrace.m</w:t>
      </w:r>
      <w:r>
        <w:t xml:space="preserve">; </w:t>
      </w:r>
      <w:r>
        <w:rPr>
          <w:rFonts w:ascii="Consolas" w:hAnsi="Consolas"/>
          <w:sz w:val="20"/>
        </w:rPr>
        <w:t>lib/volume/fusiScanSequence.m</w:t>
      </w:r>
    </w:p>
    <w:p w14:paraId="7D2F1369" w14:textId="77777777" w:rsidR="003A63EF" w:rsidRDefault="00A42F0A">
      <w:r>
        <w:rPr>
          <w:b/>
        </w:rPr>
        <w:t>[Originaler Quelltextauszug (Englisch)] Uses:</w:t>
      </w:r>
      <w:r>
        <w:t xml:space="preserve"> </w:t>
      </w:r>
      <w:r>
        <w:rPr>
          <w:rFonts w:ascii="Consolas" w:hAnsi="Consolas"/>
          <w:sz w:val="20"/>
        </w:rPr>
        <w:t>lib/io/fusiLocalMatReadSource.m</w:t>
      </w:r>
    </w:p>
    <w:p w14:paraId="1208ABE4" w14:textId="77777777" w:rsidR="003A63EF" w:rsidRDefault="008D5030">
      <w:hyperlink r:id="rId425">
        <w:r w:rsidR="00A42F0A">
          <w:rPr>
            <w:color w:val="007C86"/>
            <w:u w:val="single"/>
          </w:rPr>
          <w:t>[Originaler Quelltextauszug (Englisch)] Open source</w:t>
        </w:r>
      </w:hyperlink>
      <w:r w:rsidR="00A42F0A">
        <w:t xml:space="preserve"> | 50 physische Dateizeilen; 2 Deklarationen.</w:t>
      </w:r>
    </w:p>
    <w:p w14:paraId="71B71055" w14:textId="77777777" w:rsidR="003A63EF" w:rsidRDefault="00A42F0A">
      <w:pPr>
        <w:pStyle w:val="Heading3"/>
      </w:pPr>
      <w:bookmarkStart w:id="1029" w:name="b_section_432"/>
      <w:bookmarkEnd w:id="1029"/>
      <w:r>
        <w:rPr>
          <w:b w:val="0"/>
        </w:rPr>
        <w:t>lib/io/fusiBaselineRawStart.m</w:t>
      </w:r>
    </w:p>
    <w:p w14:paraId="16FA8A29" w14:textId="77777777" w:rsidR="003A63EF" w:rsidRDefault="00A42F0A">
      <w:pPr>
        <w:pStyle w:val="TableCaption"/>
      </w:pPr>
      <w:bookmarkStart w:id="1030" w:name="_Toc244188291"/>
      <w:r>
        <w:t>Tabelle 205. Funktionsübersicht - lib/io/fusiBaselineRawStart.m</w:t>
      </w:r>
      <w:bookmarkStart w:id="1031" w:name="b_table_205"/>
      <w:bookmarkEnd w:id="1031"/>
      <w:bookmarkEnd w:id="1030"/>
    </w:p>
    <w:tbl>
      <w:tblPr>
        <w:tblW w:w="0" w:type="auto"/>
        <w:jc w:val="center"/>
        <w:tblLayout w:type="fixed"/>
        <w:tblLook w:val="04A0" w:firstRow="1" w:lastRow="0" w:firstColumn="1" w:lastColumn="0" w:noHBand="0" w:noVBand="1"/>
      </w:tblPr>
      <w:tblGrid>
        <w:gridCol w:w="3183"/>
        <w:gridCol w:w="1933"/>
        <w:gridCol w:w="4774"/>
      </w:tblGrid>
      <w:tr w:rsidR="003A63EF" w14:paraId="5444207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93155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A6B1A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F92D1A" w14:textId="77777777" w:rsidR="003A63EF" w:rsidRDefault="00A42F0A">
            <w:pPr>
              <w:spacing w:after="0"/>
              <w:jc w:val="left"/>
            </w:pPr>
            <w:r>
              <w:rPr>
                <w:b/>
              </w:rPr>
              <w:t>Funktionszweck</w:t>
            </w:r>
          </w:p>
        </w:tc>
      </w:tr>
      <w:tr w:rsidR="003A63EF" w14:paraId="29CD3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DCC18" w14:textId="77777777" w:rsidR="003A63EF" w:rsidRDefault="00A42F0A">
            <w:pPr>
              <w:spacing w:after="0"/>
              <w:jc w:val="left"/>
            </w:pPr>
            <w:r>
              <w:rPr>
                <w:rFonts w:ascii="Consolas" w:hAnsi="Consolas"/>
                <w:sz w:val="20"/>
              </w:rPr>
              <w:t>fusiBaselineRawStart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B9946" w14:textId="77777777" w:rsidR="003A63EF" w:rsidRDefault="00A42F0A">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3E322" w14:textId="77777777" w:rsidR="003A63EF" w:rsidRDefault="00A42F0A">
            <w:pPr>
              <w:spacing w:after="0"/>
              <w:jc w:val="left"/>
            </w:pPr>
            <w:r>
              <w:t>[Originaler Quelltextauszug (Englisch)] Start in the current animal's raw recording folder, never AnalysedData.</w:t>
            </w:r>
          </w:p>
        </w:tc>
      </w:tr>
    </w:tbl>
    <w:p w14:paraId="40648964" w14:textId="77777777" w:rsidR="003A63EF" w:rsidRDefault="003A63EF">
      <w:pPr>
        <w:spacing w:after="60"/>
      </w:pPr>
    </w:p>
    <w:p w14:paraId="6BF78835" w14:textId="77777777" w:rsidR="003A63EF" w:rsidRDefault="00A42F0A">
      <w:r>
        <w:t>[Originaler Quelltextauszug (Englisch)] Start in the current animal's raw recording folder, never AnalysedData.</w:t>
      </w:r>
    </w:p>
    <w:p w14:paraId="12315304" w14:textId="77777777" w:rsidR="003A63EF" w:rsidRDefault="00A42F0A">
      <w:r>
        <w:rPr>
          <w:b/>
        </w:rPr>
        <w:t>[Originaler Quelltextauszug (Englisch)] Interface:</w:t>
      </w:r>
      <w:r>
        <w:t xml:space="preserve"> </w:t>
      </w:r>
      <w:r>
        <w:rPr>
          <w:rFonts w:ascii="Consolas" w:hAnsi="Consolas"/>
          <w:sz w:val="20"/>
        </w:rPr>
        <w:t>function path=fusiBaselineRawStart(par,fallback)</w:t>
      </w:r>
    </w:p>
    <w:p w14:paraId="094A7A60"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xml:space="preserve">; </w:t>
      </w:r>
      <w:r>
        <w:rPr>
          <w:rFonts w:ascii="Consolas" w:hAnsi="Consolas"/>
          <w:sz w:val="20"/>
        </w:rPr>
        <w:t>play_fusi_video_final.m</w:t>
      </w:r>
      <w:r>
        <w:t>; 1 weitere im Codeverzeichnis</w:t>
      </w:r>
    </w:p>
    <w:p w14:paraId="09457804" w14:textId="77777777" w:rsidR="003A63EF" w:rsidRDefault="00A42F0A">
      <w:r>
        <w:rPr>
          <w:b/>
        </w:rPr>
        <w:t>[Originaler Quelltextauszug (Englisch)] Uses:</w:t>
      </w:r>
      <w:r>
        <w:t xml:space="preserve"> Keine statischen Verweise erfasst; dynamische Aufrufe prüfen.</w:t>
      </w:r>
    </w:p>
    <w:p w14:paraId="4919DB56" w14:textId="77777777" w:rsidR="003A63EF" w:rsidRDefault="008D5030">
      <w:hyperlink r:id="rId426">
        <w:r w:rsidR="00A42F0A">
          <w:rPr>
            <w:color w:val="007C86"/>
            <w:u w:val="single"/>
          </w:rPr>
          <w:t>[Originaler Quelltextauszug (Englisch)] Open source</w:t>
        </w:r>
      </w:hyperlink>
      <w:r w:rsidR="00A42F0A">
        <w:t xml:space="preserve"> | 15 physische Dateizeilen; 1 Deklarationen.</w:t>
      </w:r>
    </w:p>
    <w:p w14:paraId="000060B1" w14:textId="77777777" w:rsidR="003A63EF" w:rsidRDefault="00A42F0A">
      <w:pPr>
        <w:pStyle w:val="Heading3"/>
      </w:pPr>
      <w:bookmarkStart w:id="1032" w:name="b_section_433"/>
      <w:bookmarkEnd w:id="1032"/>
      <w:r>
        <w:rPr>
          <w:b w:val="0"/>
        </w:rPr>
        <w:lastRenderedPageBreak/>
        <w:t>lib/io/fusiBaselineReadWindow.m</w:t>
      </w:r>
    </w:p>
    <w:p w14:paraId="298A0FBD" w14:textId="77777777" w:rsidR="003A63EF" w:rsidRDefault="00A42F0A">
      <w:pPr>
        <w:pStyle w:val="TableCaption"/>
      </w:pPr>
      <w:bookmarkStart w:id="1033" w:name="_Toc244188292"/>
      <w:r>
        <w:t>Tabelle 206. Funktionsübersicht - lib/io/fusiBaselineReadWindow.m</w:t>
      </w:r>
      <w:bookmarkStart w:id="1034" w:name="b_table_206"/>
      <w:bookmarkEnd w:id="1034"/>
      <w:bookmarkEnd w:id="1033"/>
    </w:p>
    <w:tbl>
      <w:tblPr>
        <w:tblW w:w="0" w:type="auto"/>
        <w:jc w:val="center"/>
        <w:tblLayout w:type="fixed"/>
        <w:tblLook w:val="04A0" w:firstRow="1" w:lastRow="0" w:firstColumn="1" w:lastColumn="0" w:noHBand="0" w:noVBand="1"/>
      </w:tblPr>
      <w:tblGrid>
        <w:gridCol w:w="3183"/>
        <w:gridCol w:w="1933"/>
        <w:gridCol w:w="4774"/>
      </w:tblGrid>
      <w:tr w:rsidR="003A63EF" w14:paraId="293DCB9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8A8A4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E8558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272185" w14:textId="77777777" w:rsidR="003A63EF" w:rsidRDefault="00A42F0A">
            <w:pPr>
              <w:spacing w:after="0"/>
              <w:jc w:val="left"/>
            </w:pPr>
            <w:r>
              <w:rPr>
                <w:b/>
              </w:rPr>
              <w:t>Funktionszweck</w:t>
            </w:r>
          </w:p>
        </w:tc>
      </w:tr>
      <w:tr w:rsidR="003A63EF" w14:paraId="591DB6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B89615" w14:textId="77777777" w:rsidR="003A63EF" w:rsidRDefault="00A42F0A">
            <w:pPr>
              <w:spacing w:after="0"/>
              <w:jc w:val="left"/>
            </w:pPr>
            <w:r>
              <w:rPr>
                <w:rFonts w:ascii="Consolas" w:hAnsi="Consolas"/>
                <w:sz w:val="20"/>
              </w:rPr>
              <w:t>fusiBaselineReadWindow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273E1" w14:textId="77777777" w:rsidR="003A63EF" w:rsidRDefault="00A42F0A">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446D1" w14:textId="77777777" w:rsidR="003A63EF" w:rsidRDefault="00A42F0A">
            <w:pPr>
              <w:spacing w:after="0"/>
              <w:jc w:val="left"/>
            </w:pPr>
            <w:r>
              <w:t>[Originaler Quelltextauszug (Englisch)] Read only baseline frames from v7.3 files, in bounded chunks.</w:t>
            </w:r>
          </w:p>
        </w:tc>
      </w:tr>
    </w:tbl>
    <w:p w14:paraId="63DF54FD" w14:textId="77777777" w:rsidR="003A63EF" w:rsidRDefault="003A63EF">
      <w:pPr>
        <w:spacing w:after="60"/>
      </w:pPr>
    </w:p>
    <w:p w14:paraId="09CC5670" w14:textId="77777777" w:rsidR="003A63EF" w:rsidRDefault="00A42F0A">
      <w:r>
        <w:t>[Originaler Quelltextauszug (Englisch)] Read only baseline frames from v7.3 files, in bounded chunks.</w:t>
      </w:r>
    </w:p>
    <w:p w14:paraId="7F1CC912" w14:textId="77777777" w:rsidR="003A63EF" w:rsidRDefault="00A42F0A">
      <w:r>
        <w:rPr>
          <w:b/>
        </w:rPr>
        <w:t>[Originaler Quelltextauszug (Englisch)] Interface:</w:t>
      </w:r>
      <w:r>
        <w:t xml:space="preserve"> </w:t>
      </w:r>
      <w:r>
        <w:rPr>
          <w:rFonts w:ascii="Consolas" w:hAnsi="Consolas"/>
          <w:sz w:val="20"/>
        </w:rPr>
        <w:t>function r=fusiBaselineReadWindow(info,TR,window,provenance,progress)</w:t>
      </w:r>
    </w:p>
    <w:p w14:paraId="0E5AB532" w14:textId="77777777" w:rsidR="003A63EF" w:rsidRDefault="00A42F0A">
      <w:r>
        <w:rPr>
          <w:b/>
        </w:rPr>
        <w:t>[Originaler Quelltextauszug (Englisch)] 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48E60A2B" w14:textId="77777777" w:rsidR="003A63EF" w:rsidRDefault="00A42F0A">
      <w:r>
        <w:rPr>
          <w:b/>
        </w:rPr>
        <w:t>[Originaler Quelltextauszug (Englisch)] Uses:</w:t>
      </w:r>
      <w:r>
        <w:t xml:space="preserve"> </w:t>
      </w:r>
      <w:r>
        <w:rPr>
          <w:rFonts w:ascii="Consolas" w:hAnsi="Consolas"/>
          <w:sz w:val="20"/>
        </w:rPr>
        <w:t>lib/io/fusiLocalMatReadSource.m</w:t>
      </w:r>
    </w:p>
    <w:p w14:paraId="3C20E6A4" w14:textId="77777777" w:rsidR="003A63EF" w:rsidRDefault="008D5030">
      <w:hyperlink r:id="rId427">
        <w:r w:rsidR="00A42F0A">
          <w:rPr>
            <w:color w:val="007C86"/>
            <w:u w:val="single"/>
          </w:rPr>
          <w:t>[Originaler Quelltextauszug (Englisch)] Open source</w:t>
        </w:r>
      </w:hyperlink>
      <w:r w:rsidR="00A42F0A">
        <w:t xml:space="preserve"> | 39 physische Dateizeilen; 1 Deklarationen.</w:t>
      </w:r>
    </w:p>
    <w:p w14:paraId="553D054F" w14:textId="77777777" w:rsidR="003A63EF" w:rsidRDefault="00A42F0A">
      <w:pPr>
        <w:pStyle w:val="Heading3"/>
      </w:pPr>
      <w:bookmarkStart w:id="1035" w:name="b_section_434"/>
      <w:bookmarkEnd w:id="1035"/>
      <w:r>
        <w:rPr>
          <w:b w:val="0"/>
        </w:rPr>
        <w:t>lib/io/fusiDesktopFolderCommand.m</w:t>
      </w:r>
    </w:p>
    <w:p w14:paraId="21017879" w14:textId="77777777" w:rsidR="003A63EF" w:rsidRDefault="00A42F0A">
      <w:pPr>
        <w:pStyle w:val="TableCaption"/>
      </w:pPr>
      <w:bookmarkStart w:id="1036" w:name="_Toc244188293"/>
      <w:r>
        <w:t>Tabelle 207. Funktionsübersicht - lib/io/fusiDesktopFolderCommand.m</w:t>
      </w:r>
      <w:bookmarkStart w:id="1037" w:name="b_table_207"/>
      <w:bookmarkEnd w:id="1037"/>
      <w:bookmarkEnd w:id="1036"/>
    </w:p>
    <w:tbl>
      <w:tblPr>
        <w:tblW w:w="0" w:type="auto"/>
        <w:jc w:val="center"/>
        <w:tblLayout w:type="fixed"/>
        <w:tblLook w:val="04A0" w:firstRow="1" w:lastRow="0" w:firstColumn="1" w:lastColumn="0" w:noHBand="0" w:noVBand="1"/>
      </w:tblPr>
      <w:tblGrid>
        <w:gridCol w:w="3183"/>
        <w:gridCol w:w="1933"/>
        <w:gridCol w:w="4774"/>
      </w:tblGrid>
      <w:tr w:rsidR="003A63EF" w14:paraId="71E7CAB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778C7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554177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14AAC2" w14:textId="77777777" w:rsidR="003A63EF" w:rsidRDefault="00A42F0A">
            <w:pPr>
              <w:spacing w:after="0"/>
              <w:jc w:val="left"/>
            </w:pPr>
            <w:r>
              <w:rPr>
                <w:b/>
              </w:rPr>
              <w:t>Funktionszweck</w:t>
            </w:r>
          </w:p>
        </w:tc>
      </w:tr>
      <w:tr w:rsidR="003A63EF" w14:paraId="1EA178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589A15" w14:textId="77777777" w:rsidR="003A63EF" w:rsidRDefault="00A42F0A">
            <w:pPr>
              <w:spacing w:after="0"/>
              <w:jc w:val="left"/>
            </w:pPr>
            <w:r>
              <w:rPr>
                <w:rFonts w:ascii="Consolas" w:hAnsi="Consolas"/>
                <w:sz w:val="20"/>
              </w:rPr>
              <w:t>fusiDesktopFolderCommand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1BFC1C"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387E6" w14:textId="77777777" w:rsidR="003A63EF" w:rsidRDefault="00A42F0A">
            <w:pPr>
              <w:spacing w:after="0"/>
              <w:jc w:val="left"/>
            </w:pPr>
            <w:r>
              <w:t>[Originaler Quelltextauszug (Englisch)] Argument lists for native folder opening; paths are never shell commands.</w:t>
            </w:r>
          </w:p>
        </w:tc>
      </w:tr>
    </w:tbl>
    <w:p w14:paraId="339B2FBD" w14:textId="77777777" w:rsidR="003A63EF" w:rsidRDefault="003A63EF">
      <w:pPr>
        <w:spacing w:after="60"/>
      </w:pPr>
    </w:p>
    <w:p w14:paraId="63833010" w14:textId="77777777" w:rsidR="003A63EF" w:rsidRDefault="00A42F0A">
      <w:r>
        <w:t>[Originaler Quelltextauszug (Englisch)] Argument lists for native folder opening; paths are never shell commands.</w:t>
      </w:r>
    </w:p>
    <w:p w14:paraId="3AD7BDD0" w14:textId="77777777" w:rsidR="003A63EF" w:rsidRDefault="00A42F0A">
      <w:r>
        <w:rPr>
          <w:b/>
        </w:rPr>
        <w:t>[Originaler Quelltextauszug (Englisch)] Interface:</w:t>
      </w:r>
      <w:r>
        <w:t xml:space="preserve"> </w:t>
      </w:r>
      <w:r>
        <w:rPr>
          <w:rFonts w:ascii="Consolas" w:hAnsi="Consolas"/>
          <w:sz w:val="20"/>
        </w:rPr>
        <w:t>function args=fusiDesktopFolderCommand(folder,platform)</w:t>
      </w:r>
    </w:p>
    <w:p w14:paraId="0199B2E7" w14:textId="77777777" w:rsidR="003A63EF" w:rsidRDefault="00A42F0A">
      <w:r>
        <w:rPr>
          <w:b/>
        </w:rPr>
        <w:t>[Originaler Quelltextauszug (Englisch)] Referenced by:</w:t>
      </w:r>
      <w:r>
        <w:t xml:space="preserve"> </w:t>
      </w:r>
      <w:r>
        <w:rPr>
          <w:rFonts w:ascii="Consolas" w:hAnsi="Consolas"/>
          <w:sz w:val="20"/>
        </w:rPr>
        <w:t>lib/io/fusiOpenFolder.m</w:t>
      </w:r>
    </w:p>
    <w:p w14:paraId="0070EF56" w14:textId="77777777" w:rsidR="003A63EF" w:rsidRDefault="00A42F0A">
      <w:r>
        <w:rPr>
          <w:b/>
        </w:rPr>
        <w:t>[Originaler Quelltextauszug (Englisch)] Uses:</w:t>
      </w:r>
      <w:r>
        <w:t xml:space="preserve"> Keine statischen Verweise erfasst; dynamische Aufrufe prüfen.</w:t>
      </w:r>
    </w:p>
    <w:p w14:paraId="079A5831" w14:textId="77777777" w:rsidR="003A63EF" w:rsidRDefault="008D5030">
      <w:hyperlink r:id="rId428">
        <w:r w:rsidR="00A42F0A">
          <w:rPr>
            <w:color w:val="007C86"/>
            <w:u w:val="single"/>
          </w:rPr>
          <w:t>[Originaler Quelltextauszug (Englisch)] Open source</w:t>
        </w:r>
      </w:hyperlink>
      <w:r w:rsidR="00A42F0A">
        <w:t xml:space="preserve"> | 12 physische Dateizeilen; 1 Deklarationen.</w:t>
      </w:r>
    </w:p>
    <w:p w14:paraId="4735F347" w14:textId="77777777" w:rsidR="003A63EF" w:rsidRDefault="00A42F0A">
      <w:pPr>
        <w:pStyle w:val="Heading3"/>
      </w:pPr>
      <w:bookmarkStart w:id="1038" w:name="b_section_435"/>
      <w:bookmarkEnd w:id="1038"/>
      <w:r>
        <w:rPr>
          <w:b w:val="0"/>
        </w:rPr>
        <w:t>lib/io/fusiExportSavedDialog.m</w:t>
      </w:r>
    </w:p>
    <w:p w14:paraId="7BC2C114" w14:textId="77777777" w:rsidR="003A63EF" w:rsidRDefault="00A42F0A">
      <w:pPr>
        <w:pStyle w:val="TableCaption"/>
      </w:pPr>
      <w:bookmarkStart w:id="1039" w:name="_Toc244188294"/>
      <w:r>
        <w:t>Tabelle 208. Funktionsübersicht - lib/io/fusiExportSavedDialog.m</w:t>
      </w:r>
      <w:bookmarkStart w:id="1040" w:name="b_table_208"/>
      <w:bookmarkEnd w:id="1040"/>
      <w:bookmarkEnd w:id="1039"/>
    </w:p>
    <w:tbl>
      <w:tblPr>
        <w:tblW w:w="0" w:type="auto"/>
        <w:jc w:val="center"/>
        <w:tblLayout w:type="fixed"/>
        <w:tblLook w:val="04A0" w:firstRow="1" w:lastRow="0" w:firstColumn="1" w:lastColumn="0" w:noHBand="0" w:noVBand="1"/>
      </w:tblPr>
      <w:tblGrid>
        <w:gridCol w:w="3183"/>
        <w:gridCol w:w="1933"/>
        <w:gridCol w:w="4774"/>
      </w:tblGrid>
      <w:tr w:rsidR="003A63EF" w14:paraId="72497FB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761EA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382558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177DFE" w14:textId="77777777" w:rsidR="003A63EF" w:rsidRDefault="00A42F0A">
            <w:pPr>
              <w:spacing w:after="0"/>
              <w:jc w:val="left"/>
            </w:pPr>
            <w:r>
              <w:rPr>
                <w:b/>
              </w:rPr>
              <w:t>Funktionszweck</w:t>
            </w:r>
          </w:p>
        </w:tc>
      </w:tr>
      <w:tr w:rsidR="003A63EF" w14:paraId="75756F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4A469" w14:textId="77777777" w:rsidR="003A63EF" w:rsidRDefault="00A42F0A">
            <w:pPr>
              <w:spacing w:after="0"/>
              <w:jc w:val="left"/>
            </w:pPr>
            <w:r>
              <w:rPr>
                <w:rFonts w:ascii="Consolas" w:hAnsi="Consolas"/>
                <w:sz w:val="20"/>
              </w:rPr>
              <w:t>fusiExportSavedDialog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41468"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F9F77" w14:textId="77777777" w:rsidR="003A63EF" w:rsidRDefault="00A42F0A">
            <w:pPr>
              <w:spacing w:after="0"/>
              <w:jc w:val="left"/>
            </w:pPr>
            <w:r>
              <w:t>[Originaler Quelltextauszug (Englisch)] Nonmodal confirmation; explicit folder opening only when clicked.</w:t>
            </w:r>
          </w:p>
        </w:tc>
      </w:tr>
    </w:tbl>
    <w:p w14:paraId="3538B320" w14:textId="77777777" w:rsidR="003A63EF" w:rsidRDefault="003A63EF">
      <w:pPr>
        <w:spacing w:after="60"/>
      </w:pPr>
    </w:p>
    <w:p w14:paraId="5B3CAF29" w14:textId="77777777" w:rsidR="003A63EF" w:rsidRDefault="00A42F0A">
      <w:r>
        <w:t>[Originaler Quelltextauszug (Englisch)] Nonmodal confirmation; explicit folder opening only when clicked.</w:t>
      </w:r>
    </w:p>
    <w:p w14:paraId="42189E3F" w14:textId="77777777" w:rsidR="003A63EF" w:rsidRDefault="00A42F0A">
      <w:r>
        <w:rPr>
          <w:b/>
        </w:rPr>
        <w:t>[Originaler Quelltextauszug (Englisch)] Interface:</w:t>
      </w:r>
      <w:r>
        <w:t xml:space="preserve"> </w:t>
      </w:r>
      <w:r>
        <w:rPr>
          <w:rFonts w:ascii="Consolas" w:hAnsi="Consolas"/>
          <w:sz w:val="20"/>
        </w:rPr>
        <w:t>function dialog=fusiExportSavedDialog(files,seconds)</w:t>
      </w:r>
    </w:p>
    <w:p w14:paraId="457BB55F"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play_fusi_video_final.m</w:t>
      </w:r>
    </w:p>
    <w:p w14:paraId="35E9D93A" w14:textId="77777777" w:rsidR="003A63EF" w:rsidRDefault="00A42F0A">
      <w:r>
        <w:rPr>
          <w:b/>
        </w:rPr>
        <w:t>[Originaler Quelltextauszug (Englisch)] Uses:</w:t>
      </w:r>
      <w:r>
        <w:t xml:space="preserve"> </w:t>
      </w:r>
      <w:r>
        <w:rPr>
          <w:rFonts w:ascii="Consolas" w:hAnsi="Consolas"/>
          <w:sz w:val="20"/>
        </w:rPr>
        <w:t>lib/io/fusiOpenFolder.m</w:t>
      </w:r>
    </w:p>
    <w:p w14:paraId="673F4622" w14:textId="77777777" w:rsidR="003A63EF" w:rsidRDefault="008D5030">
      <w:hyperlink r:id="rId429">
        <w:r w:rsidR="00A42F0A">
          <w:rPr>
            <w:color w:val="007C86"/>
            <w:u w:val="single"/>
          </w:rPr>
          <w:t>[Originaler Quelltextauszug (Englisch)] Open source</w:t>
        </w:r>
      </w:hyperlink>
      <w:r w:rsidR="00A42F0A">
        <w:t xml:space="preserve"> | 17 physische Dateizeilen; 1 Deklarationen.</w:t>
      </w:r>
    </w:p>
    <w:p w14:paraId="01726BCF" w14:textId="77777777" w:rsidR="003A63EF" w:rsidRDefault="00A42F0A">
      <w:pPr>
        <w:pStyle w:val="Heading3"/>
      </w:pPr>
      <w:bookmarkStart w:id="1041" w:name="b_section_436"/>
      <w:bookmarkEnd w:id="1041"/>
      <w:r>
        <w:rPr>
          <w:b w:val="0"/>
        </w:rPr>
        <w:t>lib/io/fusiFindMovedDataPath.m</w:t>
      </w:r>
    </w:p>
    <w:p w14:paraId="1D9E956E" w14:textId="77777777" w:rsidR="003A63EF" w:rsidRDefault="00A42F0A">
      <w:pPr>
        <w:pStyle w:val="TableCaption"/>
      </w:pPr>
      <w:bookmarkStart w:id="1042" w:name="_Toc244188295"/>
      <w:r>
        <w:t>Tabelle 209. Funktionsübersicht - lib/io/fusiFindMovedDataPath.m</w:t>
      </w:r>
      <w:bookmarkStart w:id="1043" w:name="b_table_209"/>
      <w:bookmarkEnd w:id="1043"/>
      <w:bookmarkEnd w:id="1042"/>
    </w:p>
    <w:tbl>
      <w:tblPr>
        <w:tblW w:w="0" w:type="auto"/>
        <w:jc w:val="center"/>
        <w:tblLayout w:type="fixed"/>
        <w:tblLook w:val="04A0" w:firstRow="1" w:lastRow="0" w:firstColumn="1" w:lastColumn="0" w:noHBand="0" w:noVBand="1"/>
      </w:tblPr>
      <w:tblGrid>
        <w:gridCol w:w="3183"/>
        <w:gridCol w:w="1933"/>
        <w:gridCol w:w="4774"/>
      </w:tblGrid>
      <w:tr w:rsidR="003A63EF" w14:paraId="7A556F0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D75D6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26FF7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243016" w14:textId="77777777" w:rsidR="003A63EF" w:rsidRDefault="00A42F0A">
            <w:pPr>
              <w:spacing w:after="0"/>
              <w:jc w:val="left"/>
            </w:pPr>
            <w:r>
              <w:rPr>
                <w:b/>
              </w:rPr>
              <w:t>Funktionszweck</w:t>
            </w:r>
          </w:p>
        </w:tc>
      </w:tr>
      <w:tr w:rsidR="003A63EF" w14:paraId="23288B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0E10B" w14:textId="77777777" w:rsidR="003A63EF" w:rsidRDefault="00A42F0A">
            <w:pPr>
              <w:spacing w:after="0"/>
              <w:jc w:val="left"/>
            </w:pPr>
            <w:r>
              <w:rPr>
                <w:rFonts w:ascii="Consolas" w:hAnsi="Consolas"/>
                <w:sz w:val="20"/>
              </w:rPr>
              <w:t>fusiFindMovedDataPath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62EBF" w14:textId="77777777" w:rsidR="003A63EF" w:rsidRDefault="00A42F0A">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C47BA" w14:textId="77777777" w:rsidR="003A63EF" w:rsidRDefault="00A42F0A">
            <w:pPr>
              <w:spacing w:after="0"/>
              <w:jc w:val="left"/>
            </w:pPr>
            <w:r>
              <w:t>[Originaler Quelltextauszug (Englisch)] Resolve moved sessions or Windows paths beneath explicitly opened project roots.</w:t>
            </w:r>
          </w:p>
        </w:tc>
      </w:tr>
    </w:tbl>
    <w:p w14:paraId="657AB5A8" w14:textId="77777777" w:rsidR="003A63EF" w:rsidRDefault="003A63EF">
      <w:pPr>
        <w:spacing w:after="60"/>
      </w:pPr>
    </w:p>
    <w:p w14:paraId="2F97EA0A" w14:textId="77777777" w:rsidR="003A63EF" w:rsidRDefault="00A42F0A">
      <w:r>
        <w:t>[Originaler Quelltextauszug (Englisch)] Resolve moved sessions or Windows paths beneath explicitly opened project roots.</w:t>
      </w:r>
    </w:p>
    <w:p w14:paraId="71FA4CB5" w14:textId="77777777" w:rsidR="003A63EF" w:rsidRDefault="00A42F0A">
      <w:r>
        <w:rPr>
          <w:b/>
        </w:rPr>
        <w:t>[Originaler Quelltextauszug (Englisch)] Interface:</w:t>
      </w:r>
      <w:r>
        <w:t xml:space="preserve"> </w:t>
      </w:r>
      <w:r>
        <w:rPr>
          <w:rFonts w:ascii="Consolas" w:hAnsi="Consolas"/>
          <w:sz w:val="20"/>
        </w:rPr>
        <w:t>function path=fusiFindMovedDataPath(path,roots)</w:t>
      </w:r>
    </w:p>
    <w:p w14:paraId="2A5DBC1C" w14:textId="77777777" w:rsidR="003A63EF" w:rsidRDefault="00A42F0A">
      <w:r>
        <w:rPr>
          <w:b/>
        </w:rPr>
        <w:lastRenderedPageBreak/>
        <w:t>[Originaler Quelltextauszug (Englisch)] Referenced by:</w:t>
      </w:r>
      <w:r>
        <w:t xml:space="preserve"> </w:t>
      </w:r>
      <w:r>
        <w:rPr>
          <w:rFonts w:ascii="Consolas" w:hAnsi="Consolas"/>
          <w:sz w:val="20"/>
        </w:rPr>
        <w:t>lib/atlas/fusiUnderlayPickerOptions.m</w:t>
      </w:r>
      <w:r>
        <w:t xml:space="preserve">; </w:t>
      </w:r>
      <w:r>
        <w:rPr>
          <w:rFonts w:ascii="Consolas" w:hAnsi="Consolas"/>
          <w:sz w:val="20"/>
        </w:rPr>
        <w:t>lib/connectivity/fusiFCLoadScan.m</w:t>
      </w:r>
      <w:r>
        <w:t xml:space="preserve">; </w:t>
      </w:r>
      <w:r>
        <w:rPr>
          <w:rFonts w:ascii="Consolas" w:hAnsi="Consolas"/>
          <w:sz w:val="20"/>
        </w:rPr>
        <w:t>lib/io/fusiRebaseMovedStudioFiles.m</w:t>
      </w:r>
      <w:r>
        <w:t xml:space="preserve">; </w:t>
      </w:r>
      <w:r>
        <w:rPr>
          <w:rFonts w:ascii="Consolas" w:hAnsi="Consolas"/>
          <w:sz w:val="20"/>
        </w:rPr>
        <w:t>lib/roi/fusiBaselineRoiTrace.m</w:t>
      </w:r>
      <w:r>
        <w:t>; 3 weitere im Codeverzeichnis</w:t>
      </w:r>
    </w:p>
    <w:p w14:paraId="6906377D" w14:textId="77777777" w:rsidR="003A63EF" w:rsidRDefault="00A42F0A">
      <w:r>
        <w:rPr>
          <w:b/>
        </w:rPr>
        <w:t>[Originaler Quelltextauszug (Englisch)] Uses:</w:t>
      </w:r>
      <w:r>
        <w:t xml:space="preserve"> Keine statischen Verweise erfasst; dynamische Aufrufe prüfen.</w:t>
      </w:r>
    </w:p>
    <w:p w14:paraId="2E8BB4E4" w14:textId="77777777" w:rsidR="003A63EF" w:rsidRDefault="008D5030">
      <w:hyperlink r:id="rId430">
        <w:r w:rsidR="00A42F0A">
          <w:rPr>
            <w:color w:val="007C86"/>
            <w:u w:val="single"/>
          </w:rPr>
          <w:t>[Originaler Quelltextauszug (Englisch)] Open source</w:t>
        </w:r>
      </w:hyperlink>
      <w:r w:rsidR="00A42F0A">
        <w:t xml:space="preserve"> | 45 physische Dateizeilen; 1 Deklarationen.</w:t>
      </w:r>
    </w:p>
    <w:p w14:paraId="40A759AF" w14:textId="77777777" w:rsidR="003A63EF" w:rsidRDefault="00A42F0A">
      <w:pPr>
        <w:pStyle w:val="Heading3"/>
      </w:pPr>
      <w:bookmarkStart w:id="1044" w:name="b_section_437"/>
      <w:bookmarkEnd w:id="1044"/>
      <w:r>
        <w:rPr>
          <w:b w:val="0"/>
        </w:rPr>
        <w:t>lib/io/fusiLoadMatVariables.m</w:t>
      </w:r>
    </w:p>
    <w:p w14:paraId="6F2853A8" w14:textId="77777777" w:rsidR="003A63EF" w:rsidRDefault="00A42F0A">
      <w:pPr>
        <w:pStyle w:val="TableCaption"/>
      </w:pPr>
      <w:bookmarkStart w:id="1045" w:name="_Toc244188296"/>
      <w:r>
        <w:t>Tabelle 210. Funktionsübersicht - lib/io/fusiLoadMatVariables.m</w:t>
      </w:r>
      <w:bookmarkStart w:id="1046" w:name="b_table_210"/>
      <w:bookmarkEnd w:id="1046"/>
      <w:bookmarkEnd w:id="1045"/>
    </w:p>
    <w:tbl>
      <w:tblPr>
        <w:tblW w:w="0" w:type="auto"/>
        <w:jc w:val="center"/>
        <w:tblLayout w:type="fixed"/>
        <w:tblLook w:val="04A0" w:firstRow="1" w:lastRow="0" w:firstColumn="1" w:lastColumn="0" w:noHBand="0" w:noVBand="1"/>
      </w:tblPr>
      <w:tblGrid>
        <w:gridCol w:w="3183"/>
        <w:gridCol w:w="1933"/>
        <w:gridCol w:w="4774"/>
      </w:tblGrid>
      <w:tr w:rsidR="003A63EF" w14:paraId="16D473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1E400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8A367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582D74" w14:textId="77777777" w:rsidR="003A63EF" w:rsidRDefault="00A42F0A">
            <w:pPr>
              <w:spacing w:after="0"/>
              <w:jc w:val="left"/>
            </w:pPr>
            <w:r>
              <w:rPr>
                <w:b/>
              </w:rPr>
              <w:t>Funktionszweck</w:t>
            </w:r>
          </w:p>
        </w:tc>
      </w:tr>
      <w:tr w:rsidR="003A63EF" w14:paraId="7863FBF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6ACC25" w14:textId="77777777" w:rsidR="003A63EF" w:rsidRDefault="00A42F0A">
            <w:pPr>
              <w:spacing w:after="0"/>
              <w:jc w:val="left"/>
            </w:pPr>
            <w:r>
              <w:rPr>
                <w:rFonts w:ascii="Consolas" w:hAnsi="Consolas"/>
                <w:sz w:val="20"/>
              </w:rPr>
              <w:t>fusiLoadMatVariables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69762" w14:textId="77777777" w:rsidR="003A63EF" w:rsidRDefault="00A42F0A">
            <w:pPr>
              <w:spacing w:after="0"/>
              <w:jc w:val="left"/>
            </w:pPr>
            <w:r>
              <w:t>1-44 / 44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A72D4" w14:textId="77777777" w:rsidR="003A63EF" w:rsidRDefault="00A42F0A">
            <w:pPr>
              <w:spacing w:after="0"/>
              <w:jc w:val="left"/>
            </w:pPr>
            <w:r>
              <w:t>[Originaler Quelltextauszug (Englisch)] Preserve load(file,names{:}) values, with bounded partial reads when supported.</w:t>
            </w:r>
          </w:p>
        </w:tc>
      </w:tr>
      <w:tr w:rsidR="003A63EF" w14:paraId="22EBC6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6217A" w14:textId="77777777" w:rsidR="003A63EF" w:rsidRDefault="00A42F0A">
            <w:pPr>
              <w:spacing w:after="0"/>
              <w:jc w:val="left"/>
            </w:pPr>
            <w:r>
              <w:rPr>
                <w:rFonts w:ascii="Consolas" w:hAnsi="Consolas"/>
                <w:sz w:val="20"/>
              </w:rPr>
              <w:t>copyProgress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FF0AC8" w14:textId="77777777" w:rsidR="003A63EF" w:rsidRDefault="00A42F0A">
            <w:pPr>
              <w:spacing w:after="0"/>
              <w:jc w:val="left"/>
            </w:pPr>
            <w:r>
              <w:t>45-48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4D5CBF" w14:textId="77777777" w:rsidR="003A63EF" w:rsidRDefault="00A42F0A">
            <w:pPr>
              <w:spacing w:after="0"/>
              <w:jc w:val="left"/>
            </w:pPr>
            <w:r>
              <w:t>Lokale Funktion/Rückruffunktion: copy Progress.</w:t>
            </w:r>
          </w:p>
        </w:tc>
      </w:tr>
    </w:tbl>
    <w:p w14:paraId="4A36BF40" w14:textId="77777777" w:rsidR="003A63EF" w:rsidRDefault="003A63EF">
      <w:pPr>
        <w:spacing w:after="60"/>
      </w:pPr>
    </w:p>
    <w:p w14:paraId="3153E21A" w14:textId="77777777" w:rsidR="003A63EF" w:rsidRDefault="00A42F0A">
      <w:r>
        <w:t>[Originaler Quelltextauszug (Englisch)] Preserve load(file,names{:}) values, with bounded partial reads when supported.</w:t>
      </w:r>
    </w:p>
    <w:p w14:paraId="7A15CFD7" w14:textId="77777777" w:rsidR="003A63EF" w:rsidRDefault="00A42F0A">
      <w:r>
        <w:rPr>
          <w:b/>
        </w:rPr>
        <w:t>[Originaler Quelltextauszug (Englisch)] Interface:</w:t>
      </w:r>
      <w:r>
        <w:t xml:space="preserve"> </w:t>
      </w:r>
      <w:r>
        <w:rPr>
          <w:rFonts w:ascii="Consolas" w:hAnsi="Consolas"/>
          <w:sz w:val="20"/>
        </w:rPr>
        <w:t>function [S,timing]=fusiLoadMatVariables(file,names,progress)</w:t>
      </w:r>
    </w:p>
    <w:p w14:paraId="31D3677D" w14:textId="77777777" w:rsidR="003A63EF" w:rsidRDefault="00A42F0A">
      <w:r>
        <w:rPr>
          <w:b/>
        </w:rPr>
        <w:t>[Originaler Quelltextauszug (Englisch)] Referenced by:</w:t>
      </w:r>
      <w:r>
        <w:t xml:space="preserve"> </w:t>
      </w:r>
      <w:r>
        <w:rPr>
          <w:rFonts w:ascii="Consolas" w:hAnsi="Consolas"/>
          <w:sz w:val="20"/>
        </w:rPr>
        <w:t>fusi_studio_callback.m</w:t>
      </w:r>
      <w:r>
        <w:t xml:space="preserve">; </w:t>
      </w:r>
      <w:r>
        <w:rPr>
          <w:rFonts w:ascii="Consolas" w:hAnsi="Consolas"/>
          <w:sz w:val="20"/>
        </w:rPr>
        <w:t>loadFUSIData.m</w:t>
      </w:r>
    </w:p>
    <w:p w14:paraId="1635EDF8" w14:textId="77777777" w:rsidR="003A63EF" w:rsidRDefault="00A42F0A">
      <w:r>
        <w:rPr>
          <w:b/>
        </w:rPr>
        <w:t>[Originaler Quelltextauszug (Englisch)] Uses:</w:t>
      </w:r>
      <w:r>
        <w:t xml:space="preserve"> </w:t>
      </w:r>
      <w:r>
        <w:rPr>
          <w:rFonts w:ascii="Consolas" w:hAnsi="Consolas"/>
          <w:sz w:val="20"/>
        </w:rPr>
        <w:t>lib/io/fusiLocalMatReadSource.m</w:t>
      </w:r>
    </w:p>
    <w:p w14:paraId="2DF7087B" w14:textId="77777777" w:rsidR="003A63EF" w:rsidRDefault="008D5030">
      <w:hyperlink r:id="rId431">
        <w:r w:rsidR="00A42F0A">
          <w:rPr>
            <w:color w:val="007C86"/>
            <w:u w:val="single"/>
          </w:rPr>
          <w:t>[Originaler Quelltextauszug (Englisch)] Open source</w:t>
        </w:r>
      </w:hyperlink>
      <w:r w:rsidR="00A42F0A">
        <w:t xml:space="preserve"> | 48 physische Dateizeilen; 2 Deklarationen.</w:t>
      </w:r>
    </w:p>
    <w:p w14:paraId="790D11CD" w14:textId="77777777" w:rsidR="003A63EF" w:rsidRDefault="00A42F0A">
      <w:pPr>
        <w:pStyle w:val="Heading3"/>
      </w:pPr>
      <w:bookmarkStart w:id="1047" w:name="b_section_438"/>
      <w:bookmarkEnd w:id="1047"/>
      <w:r>
        <w:rPr>
          <w:b w:val="0"/>
        </w:rPr>
        <w:t>lib/io/fusiLocalMatReadSource.m</w:t>
      </w:r>
    </w:p>
    <w:p w14:paraId="0570CB61" w14:textId="77777777" w:rsidR="003A63EF" w:rsidRDefault="00A42F0A">
      <w:pPr>
        <w:pStyle w:val="TableCaption"/>
      </w:pPr>
      <w:bookmarkStart w:id="1048" w:name="_Toc244188297"/>
      <w:r>
        <w:t>Tabelle 211. Funktionsübersicht - lib/io/fusiLocalMatReadSource.m</w:t>
      </w:r>
      <w:bookmarkStart w:id="1049" w:name="b_table_211"/>
      <w:bookmarkEnd w:id="1049"/>
      <w:bookmarkEnd w:id="1048"/>
    </w:p>
    <w:tbl>
      <w:tblPr>
        <w:tblW w:w="0" w:type="auto"/>
        <w:jc w:val="center"/>
        <w:tblLayout w:type="fixed"/>
        <w:tblLook w:val="04A0" w:firstRow="1" w:lastRow="0" w:firstColumn="1" w:lastColumn="0" w:noHBand="0" w:noVBand="1"/>
      </w:tblPr>
      <w:tblGrid>
        <w:gridCol w:w="3183"/>
        <w:gridCol w:w="1933"/>
        <w:gridCol w:w="4774"/>
      </w:tblGrid>
      <w:tr w:rsidR="003A63EF" w14:paraId="2B8121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36FCE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916B1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C5E8D0" w14:textId="77777777" w:rsidR="003A63EF" w:rsidRDefault="00A42F0A">
            <w:pPr>
              <w:spacing w:after="0"/>
              <w:jc w:val="left"/>
            </w:pPr>
            <w:r>
              <w:rPr>
                <w:b/>
              </w:rPr>
              <w:t>Funktionszweck</w:t>
            </w:r>
          </w:p>
        </w:tc>
      </w:tr>
      <w:tr w:rsidR="003A63EF" w14:paraId="073BF2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EEC5E1" w14:textId="77777777" w:rsidR="003A63EF" w:rsidRDefault="00A42F0A">
            <w:pPr>
              <w:spacing w:after="0"/>
              <w:jc w:val="left"/>
            </w:pPr>
            <w:r>
              <w:rPr>
                <w:rFonts w:ascii="Consolas" w:hAnsi="Consolas"/>
                <w:sz w:val="20"/>
              </w:rPr>
              <w:lastRenderedPageBreak/>
              <w:t>fusiLocalMatReadSource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9F9D1" w14:textId="77777777" w:rsidR="003A63EF" w:rsidRDefault="00A42F0A">
            <w:pPr>
              <w:spacing w:after="0"/>
              <w:jc w:val="left"/>
            </w:pPr>
            <w:r>
              <w:t>1-67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19FCA" w14:textId="77777777" w:rsidR="003A63EF" w:rsidRDefault="00A42F0A">
            <w:pPr>
              <w:spacing w:after="0"/>
              <w:jc w:val="left"/>
            </w:pPr>
            <w:r>
              <w:t>[Originaler Quelltextauszug (Englisch)] Stage large network MAT files with sequential I/O before HDF5 reads. The source is never changed. Cache identity includes path, size and mtime; only a completely...</w:t>
            </w:r>
          </w:p>
        </w:tc>
      </w:tr>
      <w:tr w:rsidR="003A63EF" w14:paraId="00D454A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D51A30" w14:textId="77777777" w:rsidR="003A63EF" w:rsidRDefault="00A42F0A">
            <w:pPr>
              <w:spacing w:after="0"/>
              <w:jc w:val="left"/>
            </w:pPr>
            <w:r>
              <w:rPr>
                <w:rFonts w:ascii="Consolas" w:hAnsi="Consolas"/>
                <w:sz w:val="20"/>
              </w:rPr>
              <w:t>copySequential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A6CCC" w14:textId="77777777" w:rsidR="003A63EF" w:rsidRDefault="00A42F0A">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0C7AEB" w14:textId="77777777" w:rsidR="003A63EF" w:rsidRDefault="00A42F0A">
            <w:pPr>
              <w:spacing w:after="0"/>
              <w:jc w:val="left"/>
            </w:pPr>
            <w:r>
              <w:t>Lokale Funktion/Rückruffunktion: copy Sequential.</w:t>
            </w:r>
          </w:p>
        </w:tc>
      </w:tr>
      <w:tr w:rsidR="003A63EF" w14:paraId="4F3E5E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13960" w14:textId="77777777" w:rsidR="003A63EF" w:rsidRDefault="00A42F0A">
            <w:pPr>
              <w:spacing w:after="0"/>
              <w:jc w:val="left"/>
            </w:pPr>
            <w:r>
              <w:rPr>
                <w:rFonts w:ascii="Consolas" w:hAnsi="Consolas"/>
                <w:sz w:val="20"/>
              </w:rPr>
              <w:t>pruneCache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3117C" w14:textId="77777777" w:rsidR="003A63EF" w:rsidRDefault="00A42F0A">
            <w:pPr>
              <w:spacing w:after="0"/>
              <w:jc w:val="left"/>
            </w:pPr>
            <w:r>
              <w:t>85-94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829FEF" w14:textId="77777777" w:rsidR="003A63EF" w:rsidRDefault="00A42F0A">
            <w:pPr>
              <w:spacing w:after="0"/>
              <w:jc w:val="left"/>
            </w:pPr>
            <w:r>
              <w:t>Lokale Funktion/Rückruffunktion: prune Cache.</w:t>
            </w:r>
          </w:p>
        </w:tc>
      </w:tr>
    </w:tbl>
    <w:p w14:paraId="26AEDF34" w14:textId="77777777" w:rsidR="003A63EF" w:rsidRDefault="003A63EF">
      <w:pPr>
        <w:spacing w:after="60"/>
      </w:pPr>
    </w:p>
    <w:p w14:paraId="1DB589FC" w14:textId="77777777" w:rsidR="003A63EF" w:rsidRDefault="00A42F0A">
      <w:r>
        <w:t>[Originaler Quelltextauszug (Englisch)] Stage large network MAT files with sequential I/O before HDF5 reads. The source is never changed. Cache identity includes path, size and mtime; only a completely copied, verified file is published in our temp folder. options.force/cacheRoot allow isolated fixtures and diagnostics.</w:t>
      </w:r>
    </w:p>
    <w:p w14:paraId="587B55F2" w14:textId="77777777" w:rsidR="003A63EF" w:rsidRDefault="00A42F0A">
      <w:r>
        <w:rPr>
          <w:b/>
        </w:rPr>
        <w:t>[Originaler Quelltextauszug (Englisch)] Interface:</w:t>
      </w:r>
      <w:r>
        <w:t xml:space="preserve"> </w:t>
      </w:r>
      <w:r>
        <w:rPr>
          <w:rFonts w:ascii="Consolas" w:hAnsi="Consolas"/>
          <w:sz w:val="20"/>
        </w:rPr>
        <w:t>function [readFile,cached,cacheState] = fusiLocalMatReadSource(file,progress,options)</w:t>
      </w:r>
    </w:p>
    <w:p w14:paraId="0E9D171C" w14:textId="77777777" w:rsidR="003A63EF" w:rsidRDefault="00A42F0A">
      <w:r>
        <w:rPr>
          <w:b/>
        </w:rPr>
        <w:t>[Originaler Quelltextauszug (Englisch)] Referenced by:</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lib/io/fusiLoadMatVariables.m</w:t>
      </w:r>
      <w:r>
        <w:t xml:space="preserve">; </w:t>
      </w:r>
      <w:r>
        <w:rPr>
          <w:rFonts w:ascii="Consolas" w:hAnsi="Consolas"/>
          <w:sz w:val="20"/>
        </w:rPr>
        <w:t>lib/volume/fusiScanSequence.m</w:t>
      </w:r>
    </w:p>
    <w:p w14:paraId="3B8C39C1" w14:textId="77777777" w:rsidR="003A63EF" w:rsidRDefault="00A42F0A">
      <w:r>
        <w:rPr>
          <w:b/>
        </w:rPr>
        <w:t>[Originaler Quelltextauszug (Englisch)] Uses:</w:t>
      </w:r>
      <w:r>
        <w:t xml:space="preserve"> Keine statischen Verweise erfasst; dynamische Aufrufe prüfen.</w:t>
      </w:r>
    </w:p>
    <w:p w14:paraId="0D907DE1" w14:textId="77777777" w:rsidR="003A63EF" w:rsidRDefault="008D5030">
      <w:hyperlink r:id="rId432">
        <w:r w:rsidR="00A42F0A">
          <w:rPr>
            <w:color w:val="007C86"/>
            <w:u w:val="single"/>
          </w:rPr>
          <w:t>[Originaler Quelltextauszug (Englisch)] Open source</w:t>
        </w:r>
      </w:hyperlink>
      <w:r w:rsidR="00A42F0A">
        <w:t xml:space="preserve"> | 94 physische Dateizeilen; 3 Deklarationen.</w:t>
      </w:r>
    </w:p>
    <w:p w14:paraId="7B39CF44" w14:textId="77777777" w:rsidR="003A63EF" w:rsidRDefault="00A42F0A">
      <w:pPr>
        <w:pStyle w:val="Heading3"/>
      </w:pPr>
      <w:bookmarkStart w:id="1050" w:name="b_section_439"/>
      <w:bookmarkEnd w:id="1050"/>
      <w:r>
        <w:rPr>
          <w:b w:val="0"/>
        </w:rPr>
        <w:t>lib/io/fusiModelAnalysisFolder.m</w:t>
      </w:r>
    </w:p>
    <w:p w14:paraId="73D15C2F" w14:textId="77777777" w:rsidR="003A63EF" w:rsidRDefault="00A42F0A">
      <w:pPr>
        <w:pStyle w:val="TableCaption"/>
      </w:pPr>
      <w:bookmarkStart w:id="1051" w:name="_Toc244188298"/>
      <w:r>
        <w:t>Tabelle 212. Funktionsübersicht - lib/io/fusiModelAnalysisFolder.m</w:t>
      </w:r>
      <w:bookmarkStart w:id="1052" w:name="b_table_212"/>
      <w:bookmarkEnd w:id="1052"/>
      <w:bookmarkEnd w:id="1051"/>
    </w:p>
    <w:tbl>
      <w:tblPr>
        <w:tblW w:w="0" w:type="auto"/>
        <w:jc w:val="center"/>
        <w:tblLayout w:type="fixed"/>
        <w:tblLook w:val="04A0" w:firstRow="1" w:lastRow="0" w:firstColumn="1" w:lastColumn="0" w:noHBand="0" w:noVBand="1"/>
      </w:tblPr>
      <w:tblGrid>
        <w:gridCol w:w="3183"/>
        <w:gridCol w:w="1933"/>
        <w:gridCol w:w="4774"/>
      </w:tblGrid>
      <w:tr w:rsidR="003A63EF" w14:paraId="6208F9F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CA7A4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C1AB5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D80A1F" w14:textId="77777777" w:rsidR="003A63EF" w:rsidRDefault="00A42F0A">
            <w:pPr>
              <w:spacing w:after="0"/>
              <w:jc w:val="left"/>
            </w:pPr>
            <w:r>
              <w:rPr>
                <w:b/>
              </w:rPr>
              <w:t>Funktionszweck</w:t>
            </w:r>
          </w:p>
        </w:tc>
      </w:tr>
      <w:tr w:rsidR="003A63EF" w14:paraId="7262A44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6B37A1" w14:textId="77777777" w:rsidR="003A63EF" w:rsidRDefault="00A42F0A">
            <w:pPr>
              <w:spacing w:after="0"/>
              <w:jc w:val="left"/>
            </w:pPr>
            <w:r>
              <w:rPr>
                <w:rFonts w:ascii="Consolas" w:hAnsi="Consolas"/>
                <w:sz w:val="20"/>
              </w:rPr>
              <w:t>fusiModelAnalysisFolder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1D15C" w14:textId="77777777" w:rsidR="003A63EF" w:rsidRDefault="00A42F0A">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9A744" w14:textId="77777777" w:rsidR="003A63EF" w:rsidRDefault="00A42F0A">
            <w:pPr>
              <w:spacing w:after="0"/>
              <w:jc w:val="left"/>
            </w:pPr>
            <w:r>
              <w:t>[Originaler Quelltextauszug (Englisch)] Prefer Studio's selected analysed dataset, never its acquired input folder.</w:t>
            </w:r>
          </w:p>
        </w:tc>
      </w:tr>
    </w:tbl>
    <w:p w14:paraId="4D4644EA" w14:textId="77777777" w:rsidR="003A63EF" w:rsidRDefault="003A63EF">
      <w:pPr>
        <w:spacing w:after="60"/>
      </w:pPr>
    </w:p>
    <w:p w14:paraId="1BCE9329" w14:textId="77777777" w:rsidR="003A63EF" w:rsidRDefault="00A42F0A">
      <w:r>
        <w:lastRenderedPageBreak/>
        <w:t>[Originaler Quelltextauszug (Englisch)] Prefer Studio's selected analysed dataset, never its acquired input folder.</w:t>
      </w:r>
    </w:p>
    <w:p w14:paraId="5EF050AD" w14:textId="77777777" w:rsidR="003A63EF" w:rsidRDefault="00A42F0A">
      <w:r>
        <w:rPr>
          <w:b/>
        </w:rPr>
        <w:t>[Originaler Quelltextauszug (Englisch)] Interface:</w:t>
      </w:r>
      <w:r>
        <w:t xml:space="preserve"> </w:t>
      </w:r>
      <w:r>
        <w:rPr>
          <w:rFonts w:ascii="Consolas" w:hAnsi="Consolas"/>
          <w:sz w:val="20"/>
        </w:rPr>
        <w:t>function root=fusiModelAnalysisFolder(par)</w:t>
      </w:r>
    </w:p>
    <w:p w14:paraId="4453F34F"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lib/atlas/fusiAtlasTransformFolder.m</w:t>
      </w:r>
      <w:r>
        <w:t>; 3 weitere im Codeverzeichnis</w:t>
      </w:r>
    </w:p>
    <w:p w14:paraId="63A9FE34" w14:textId="77777777" w:rsidR="003A63EF" w:rsidRDefault="00A42F0A">
      <w:r>
        <w:rPr>
          <w:b/>
        </w:rPr>
        <w:t>[Originaler Quelltextauszug (Englisch)] Uses:</w:t>
      </w:r>
      <w:r>
        <w:t xml:space="preserve"> Keine statischen Verweise erfasst; dynamische Aufrufe prüfen.</w:t>
      </w:r>
    </w:p>
    <w:p w14:paraId="0B8A0F4C" w14:textId="77777777" w:rsidR="003A63EF" w:rsidRDefault="008D5030">
      <w:hyperlink r:id="rId433">
        <w:r w:rsidR="00A42F0A">
          <w:rPr>
            <w:color w:val="007C86"/>
            <w:u w:val="single"/>
          </w:rPr>
          <w:t>[Originaler Quelltextauszug (Englisch)] Open source</w:t>
        </w:r>
      </w:hyperlink>
      <w:r w:rsidR="00A42F0A">
        <w:t xml:space="preserve"> | 42 physische Dateizeilen; 1 Deklarationen.</w:t>
      </w:r>
    </w:p>
    <w:p w14:paraId="4A799A7E" w14:textId="77777777" w:rsidR="003A63EF" w:rsidRDefault="00A42F0A">
      <w:pPr>
        <w:pStyle w:val="Heading3"/>
      </w:pPr>
      <w:bookmarkStart w:id="1053" w:name="b_section_440"/>
      <w:bookmarkEnd w:id="1053"/>
      <w:r>
        <w:rPr>
          <w:b w:val="0"/>
        </w:rPr>
        <w:t>lib/io/fusiModelExportPath.m</w:t>
      </w:r>
    </w:p>
    <w:p w14:paraId="3628C358" w14:textId="77777777" w:rsidR="003A63EF" w:rsidRDefault="00A42F0A">
      <w:pPr>
        <w:pStyle w:val="TableCaption"/>
      </w:pPr>
      <w:bookmarkStart w:id="1054" w:name="_Toc244188299"/>
      <w:r>
        <w:t>Tabelle 213. Funktionsübersicht - lib/io/fusiModelExportPath.m</w:t>
      </w:r>
      <w:bookmarkStart w:id="1055" w:name="b_table_213"/>
      <w:bookmarkEnd w:id="1055"/>
      <w:bookmarkEnd w:id="1054"/>
    </w:p>
    <w:tbl>
      <w:tblPr>
        <w:tblW w:w="0" w:type="auto"/>
        <w:jc w:val="center"/>
        <w:tblLayout w:type="fixed"/>
        <w:tblLook w:val="04A0" w:firstRow="1" w:lastRow="0" w:firstColumn="1" w:lastColumn="0" w:noHBand="0" w:noVBand="1"/>
      </w:tblPr>
      <w:tblGrid>
        <w:gridCol w:w="3183"/>
        <w:gridCol w:w="1933"/>
        <w:gridCol w:w="4774"/>
      </w:tblGrid>
      <w:tr w:rsidR="003A63EF" w14:paraId="71B82FE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4DACC3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D8BA6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752278" w14:textId="77777777" w:rsidR="003A63EF" w:rsidRDefault="00A42F0A">
            <w:pPr>
              <w:spacing w:after="0"/>
              <w:jc w:val="left"/>
            </w:pPr>
            <w:r>
              <w:rPr>
                <w:b/>
              </w:rPr>
              <w:t>Funktionszweck</w:t>
            </w:r>
          </w:p>
        </w:tc>
      </w:tr>
      <w:tr w:rsidR="003A63EF" w14:paraId="47EDBD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11C638" w14:textId="77777777" w:rsidR="003A63EF" w:rsidRDefault="00A42F0A">
            <w:pPr>
              <w:spacing w:after="0"/>
              <w:jc w:val="left"/>
            </w:pPr>
            <w:r>
              <w:rPr>
                <w:rFonts w:ascii="Consolas" w:hAnsi="Consolas"/>
                <w:sz w:val="20"/>
              </w:rPr>
              <w:t>fusiModelExportPath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395F" w14:textId="77777777" w:rsidR="003A63EF" w:rsidRDefault="00A42F0A">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1BC1FC" w14:textId="77777777" w:rsidR="003A63EF" w:rsidRDefault="00A42F0A">
            <w:pPr>
              <w:spacing w:after="0"/>
              <w:jc w:val="left"/>
            </w:pPr>
            <w:r>
              <w:t>[Originaler Quelltextauszug (Englisch)] An explicit export creates an analysed-dataset dated output folder.</w:t>
            </w:r>
          </w:p>
        </w:tc>
      </w:tr>
    </w:tbl>
    <w:p w14:paraId="068CF435" w14:textId="77777777" w:rsidR="003A63EF" w:rsidRDefault="003A63EF">
      <w:pPr>
        <w:spacing w:after="60"/>
      </w:pPr>
    </w:p>
    <w:p w14:paraId="68815B03" w14:textId="77777777" w:rsidR="003A63EF" w:rsidRDefault="00A42F0A">
      <w:r>
        <w:t>[Originaler Quelltextauszug (Englisch)] An explicit export creates an analysed-dataset dated output folder.</w:t>
      </w:r>
    </w:p>
    <w:p w14:paraId="458D600D" w14:textId="77777777" w:rsidR="003A63EF" w:rsidRDefault="00A42F0A">
      <w:r>
        <w:rPr>
          <w:b/>
        </w:rPr>
        <w:t>[Originaler Quelltextauszug (Englisch)] Interface:</w:t>
      </w:r>
      <w:r>
        <w:t xml:space="preserve"> </w:t>
      </w:r>
      <w:r>
        <w:rPr>
          <w:rFonts w:ascii="Consolas" w:hAnsi="Consolas"/>
          <w:sz w:val="20"/>
        </w:rPr>
        <w:t>function [filename,identity]=fusiModelExportPath(par,label,extension,movieType,includeSequence)</w:t>
      </w:r>
    </w:p>
    <w:p w14:paraId="5BAAA405" w14:textId="77777777" w:rsidR="003A63EF" w:rsidRDefault="00A42F0A">
      <w:r>
        <w:rPr>
          <w:b/>
        </w:rPr>
        <w:t>[Originaler Quelltextauszug (Englisch)] Referenced by:</w:t>
      </w:r>
      <w:r>
        <w:t xml:space="preserve"> </w:t>
      </w:r>
      <w:r>
        <w:rPr>
          <w:rFonts w:ascii="Consolas" w:hAnsi="Consolas"/>
          <w:sz w:val="20"/>
        </w:rPr>
        <w:t>fusiVolumeGUI.m</w:t>
      </w:r>
    </w:p>
    <w:p w14:paraId="3C6330BA" w14:textId="77777777" w:rsidR="003A63EF" w:rsidRDefault="00A42F0A">
      <w:r>
        <w:rPr>
          <w:b/>
        </w:rPr>
        <w:t>[Originaler Quelltextauszug (Englisch)] Uses:</w:t>
      </w:r>
      <w:r>
        <w:t xml:space="preserve"> </w:t>
      </w:r>
      <w:r>
        <w:rPr>
          <w:rFonts w:ascii="Consolas" w:hAnsi="Consolas"/>
          <w:sz w:val="20"/>
        </w:rPr>
        <w:t>lib/io/fusiMovieExportFolder.m</w:t>
      </w:r>
    </w:p>
    <w:p w14:paraId="44513267" w14:textId="77777777" w:rsidR="003A63EF" w:rsidRDefault="008D5030">
      <w:hyperlink r:id="rId434">
        <w:r w:rsidR="00A42F0A">
          <w:rPr>
            <w:color w:val="007C86"/>
            <w:u w:val="single"/>
          </w:rPr>
          <w:t>[Originaler Quelltextauszug (Englisch)] Open source</w:t>
        </w:r>
      </w:hyperlink>
      <w:r w:rsidR="00A42F0A">
        <w:t xml:space="preserve"> | 15 physische Dateizeilen; 1 Deklarationen.</w:t>
      </w:r>
    </w:p>
    <w:p w14:paraId="7A07634B" w14:textId="77777777" w:rsidR="003A63EF" w:rsidRDefault="00A42F0A">
      <w:pPr>
        <w:pStyle w:val="Heading3"/>
      </w:pPr>
      <w:bookmarkStart w:id="1056" w:name="b_section_441"/>
      <w:bookmarkEnd w:id="1056"/>
      <w:r>
        <w:rPr>
          <w:b w:val="0"/>
        </w:rPr>
        <w:t>lib/io/fusiMovieExportFolder.m</w:t>
      </w:r>
    </w:p>
    <w:p w14:paraId="08793833" w14:textId="77777777" w:rsidR="003A63EF" w:rsidRDefault="00A42F0A">
      <w:pPr>
        <w:pStyle w:val="TableCaption"/>
      </w:pPr>
      <w:bookmarkStart w:id="1057" w:name="_Toc244188300"/>
      <w:r>
        <w:t>Tabelle 214. Funktionsübersicht - lib/io/fusiMovieExportFolder.m</w:t>
      </w:r>
      <w:bookmarkStart w:id="1058" w:name="b_table_214"/>
      <w:bookmarkEnd w:id="1058"/>
      <w:bookmarkEnd w:id="1057"/>
    </w:p>
    <w:tbl>
      <w:tblPr>
        <w:tblW w:w="0" w:type="auto"/>
        <w:jc w:val="center"/>
        <w:tblLayout w:type="fixed"/>
        <w:tblLook w:val="04A0" w:firstRow="1" w:lastRow="0" w:firstColumn="1" w:lastColumn="0" w:noHBand="0" w:noVBand="1"/>
      </w:tblPr>
      <w:tblGrid>
        <w:gridCol w:w="3183"/>
        <w:gridCol w:w="1933"/>
        <w:gridCol w:w="4774"/>
      </w:tblGrid>
      <w:tr w:rsidR="003A63EF" w14:paraId="2DF8C63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6DAB0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48309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7C2DE0" w14:textId="77777777" w:rsidR="003A63EF" w:rsidRDefault="00A42F0A">
            <w:pPr>
              <w:spacing w:after="0"/>
              <w:jc w:val="left"/>
            </w:pPr>
            <w:r>
              <w:rPr>
                <w:b/>
              </w:rPr>
              <w:t>Funktionszweck</w:t>
            </w:r>
          </w:p>
        </w:tc>
      </w:tr>
      <w:tr w:rsidR="003A63EF" w14:paraId="3CB557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D9E029" w14:textId="77777777" w:rsidR="003A63EF" w:rsidRDefault="00A42F0A">
            <w:pPr>
              <w:spacing w:after="0"/>
              <w:jc w:val="left"/>
            </w:pPr>
            <w:r>
              <w:rPr>
                <w:rFonts w:ascii="Consolas" w:hAnsi="Consolas"/>
                <w:sz w:val="20"/>
              </w:rPr>
              <w:lastRenderedPageBreak/>
              <w:t>fusiMovieExportFolder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9621B" w14:textId="77777777" w:rsidR="003A63EF" w:rsidRDefault="00A42F0A">
            <w:pPr>
              <w:spacing w:after="0"/>
              <w:jc w:val="left"/>
            </w:pPr>
            <w:r>
              <w:t>1-32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57E26" w14:textId="77777777" w:rsidR="003A63EF" w:rsidRDefault="00A42F0A">
            <w:pPr>
              <w:spacing w:after="0"/>
              <w:jc w:val="left"/>
            </w:pPr>
            <w:r>
              <w:t>[Originaler Quelltextauszug (Englisch)] Reserve one readable, unique folder per export; keep full source identity.</w:t>
            </w:r>
          </w:p>
        </w:tc>
      </w:tr>
    </w:tbl>
    <w:p w14:paraId="13ED0E66" w14:textId="77777777" w:rsidR="003A63EF" w:rsidRDefault="003A63EF">
      <w:pPr>
        <w:spacing w:after="60"/>
      </w:pPr>
    </w:p>
    <w:p w14:paraId="084E25CA" w14:textId="77777777" w:rsidR="003A63EF" w:rsidRDefault="00A42F0A">
      <w:r>
        <w:t>[Originaler Quelltextauszug (Englisch)] Reserve one readable, unique folder per export; keep full source identity.</w:t>
      </w:r>
    </w:p>
    <w:p w14:paraId="390C7BD8" w14:textId="77777777" w:rsidR="003A63EF" w:rsidRDefault="00A42F0A">
      <w:r>
        <w:rPr>
          <w:b/>
        </w:rPr>
        <w:t>[Originaler Quelltextauszug (Englisch)] Interface:</w:t>
      </w:r>
      <w:r>
        <w:t xml:space="preserve"> </w:t>
      </w:r>
      <w:r>
        <w:rPr>
          <w:rFonts w:ascii="Consolas" w:hAnsi="Consolas"/>
          <w:sz w:val="20"/>
        </w:rPr>
        <w:t>function [folder,identity]=fusiMovieExportFolder(par,label,category,maxLeafLength,includeSequence)</w:t>
      </w:r>
    </w:p>
    <w:p w14:paraId="2EF7CF8F" w14:textId="77777777" w:rsidR="003A63EF" w:rsidRDefault="00A42F0A">
      <w:r>
        <w:rPr>
          <w:b/>
        </w:rPr>
        <w:t>[Originaler Quelltextauszug (Englisch)] Referenced by:</w:t>
      </w:r>
      <w:r>
        <w:t xml:space="preserve"> </w:t>
      </w:r>
      <w:r>
        <w:rPr>
          <w:rFonts w:ascii="Consolas" w:hAnsi="Consolas"/>
          <w:sz w:val="20"/>
        </w:rPr>
        <w:t>lib/io/fusiModelExportPath.m</w:t>
      </w:r>
      <w:r>
        <w:t xml:space="preserve">; </w:t>
      </w:r>
      <w:r>
        <w:rPr>
          <w:rFonts w:ascii="Consolas" w:hAnsi="Consolas"/>
          <w:sz w:val="20"/>
        </w:rPr>
        <w:t>play_fusi_video_final.m</w:t>
      </w:r>
    </w:p>
    <w:p w14:paraId="73E25C5D" w14:textId="77777777" w:rsidR="003A63EF" w:rsidRDefault="00A42F0A">
      <w:r>
        <w:rPr>
          <w:b/>
        </w:rPr>
        <w:t>[Originaler Quelltextauszug (Englisch)] Uses:</w:t>
      </w:r>
      <w:r>
        <w:t xml:space="preserve"> </w:t>
      </w:r>
      <w:r>
        <w:rPr>
          <w:rFonts w:ascii="Consolas" w:hAnsi="Consolas"/>
          <w:sz w:val="20"/>
        </w:rPr>
        <w:t>lib/io/fusiModelAnalysisFolder.m</w:t>
      </w:r>
      <w:r>
        <w:t xml:space="preserve">; </w:t>
      </w:r>
      <w:r>
        <w:rPr>
          <w:rFonts w:ascii="Consolas" w:hAnsi="Consolas"/>
          <w:sz w:val="20"/>
        </w:rPr>
        <w:t>lib/io/fusiMovieExportIdentity.m</w:t>
      </w:r>
      <w:r>
        <w:t xml:space="preserve">; </w:t>
      </w:r>
      <w:r>
        <w:rPr>
          <w:rFonts w:ascii="Consolas" w:hAnsi="Consolas"/>
          <w:sz w:val="20"/>
        </w:rPr>
        <w:t>lib/io/fusiUniqueOutputFolder.m</w:t>
      </w:r>
    </w:p>
    <w:p w14:paraId="4DFE5D8F" w14:textId="77777777" w:rsidR="003A63EF" w:rsidRDefault="008D5030">
      <w:hyperlink r:id="rId435">
        <w:r w:rsidR="00A42F0A">
          <w:rPr>
            <w:color w:val="007C86"/>
            <w:u w:val="single"/>
          </w:rPr>
          <w:t>[Originaler Quelltextauszug (Englisch)] Open source</w:t>
        </w:r>
      </w:hyperlink>
      <w:r w:rsidR="00A42F0A">
        <w:t xml:space="preserve"> | 32 physische Dateizeilen; 1 Deklarationen.</w:t>
      </w:r>
    </w:p>
    <w:p w14:paraId="325827DE" w14:textId="77777777" w:rsidR="003A63EF" w:rsidRDefault="00A42F0A">
      <w:pPr>
        <w:pStyle w:val="Heading3"/>
      </w:pPr>
      <w:bookmarkStart w:id="1059" w:name="b_section_442"/>
      <w:bookmarkEnd w:id="1059"/>
      <w:r>
        <w:rPr>
          <w:b w:val="0"/>
        </w:rPr>
        <w:t>lib/io/fusiMovieExportIdentity.m</w:t>
      </w:r>
    </w:p>
    <w:p w14:paraId="7AFE3F38" w14:textId="77777777" w:rsidR="003A63EF" w:rsidRDefault="00A42F0A">
      <w:pPr>
        <w:pStyle w:val="TableCaption"/>
      </w:pPr>
      <w:bookmarkStart w:id="1060" w:name="_Toc244188301"/>
      <w:r>
        <w:t>Tabelle 215. Funktionsübersicht - lib/io/fusiMovieExportIdentity.m</w:t>
      </w:r>
      <w:bookmarkStart w:id="1061" w:name="b_table_215"/>
      <w:bookmarkEnd w:id="1061"/>
      <w:bookmarkEnd w:id="1060"/>
    </w:p>
    <w:tbl>
      <w:tblPr>
        <w:tblW w:w="0" w:type="auto"/>
        <w:jc w:val="center"/>
        <w:tblLayout w:type="fixed"/>
        <w:tblLook w:val="04A0" w:firstRow="1" w:lastRow="0" w:firstColumn="1" w:lastColumn="0" w:noHBand="0" w:noVBand="1"/>
      </w:tblPr>
      <w:tblGrid>
        <w:gridCol w:w="3183"/>
        <w:gridCol w:w="1933"/>
        <w:gridCol w:w="4774"/>
      </w:tblGrid>
      <w:tr w:rsidR="003A63EF" w14:paraId="61D2C1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CC43C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51DE1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C14723" w14:textId="77777777" w:rsidR="003A63EF" w:rsidRDefault="00A42F0A">
            <w:pPr>
              <w:spacing w:after="0"/>
              <w:jc w:val="left"/>
            </w:pPr>
            <w:r>
              <w:rPr>
                <w:b/>
              </w:rPr>
              <w:t>Funktionszweck</w:t>
            </w:r>
          </w:p>
        </w:tc>
      </w:tr>
      <w:tr w:rsidR="003A63EF" w14:paraId="76CE19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64BBF" w14:textId="77777777" w:rsidR="003A63EF" w:rsidRDefault="00A42F0A">
            <w:pPr>
              <w:spacing w:after="0"/>
              <w:jc w:val="left"/>
            </w:pPr>
            <w:r>
              <w:rPr>
                <w:rFonts w:ascii="Consolas" w:hAnsi="Consolas"/>
                <w:sz w:val="20"/>
              </w:rPr>
              <w:t>fusiMovieExportIdentity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D4C7A9" w14:textId="77777777" w:rsidR="003A63EF" w:rsidRDefault="00A42F0A">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C802D" w14:textId="77777777" w:rsidR="003A63EF" w:rsidRDefault="00A42F0A">
            <w:pPr>
              <w:spacing w:after="0"/>
              <w:jc w:val="left"/>
            </w:pPr>
            <w:r>
              <w:t>[Originaler Quelltextauszug (Englisch)] Export provenance uses the active signal scan, regardless of the underlay. Descriptors/labels only: naming never reads a movie array from disk.</w:t>
            </w:r>
          </w:p>
        </w:tc>
      </w:tr>
      <w:tr w:rsidR="003A63EF" w14:paraId="21C9728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BF1864" w14:textId="77777777" w:rsidR="003A63EF" w:rsidRDefault="00A42F0A">
            <w:pPr>
              <w:spacing w:after="0"/>
              <w:jc w:val="left"/>
            </w:pPr>
            <w:r>
              <w:rPr>
                <w:rFonts w:ascii="Consolas" w:hAnsi="Consolas"/>
                <w:sz w:val="20"/>
              </w:rPr>
              <w:t>entry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17AA57" w14:textId="77777777" w:rsidR="003A63EF" w:rsidRDefault="00A42F0A">
            <w:pPr>
              <w:spacing w:after="0"/>
              <w:jc w:val="left"/>
            </w:pPr>
            <w:r>
              <w:t>66-75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EA8AB" w14:textId="77777777" w:rsidR="003A63EF" w:rsidRDefault="00A42F0A">
            <w:pPr>
              <w:spacing w:after="0"/>
              <w:jc w:val="left"/>
            </w:pPr>
            <w:r>
              <w:t>Lokale Funktion/Rückruffunktion: entry.</w:t>
            </w:r>
          </w:p>
        </w:tc>
      </w:tr>
      <w:tr w:rsidR="003A63EF" w14:paraId="3D741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3B66AE" w14:textId="77777777" w:rsidR="003A63EF" w:rsidRDefault="00A42F0A">
            <w:pPr>
              <w:spacing w:after="0"/>
              <w:jc w:val="left"/>
            </w:pPr>
            <w:r>
              <w:rPr>
                <w:rFonts w:ascii="Consolas" w:hAnsi="Consolas"/>
                <w:sz w:val="20"/>
              </w:rPr>
              <w:t>hasProcessing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DEFF8C" w14:textId="77777777" w:rsidR="003A63EF" w:rsidRDefault="00A42F0A">
            <w:pPr>
              <w:spacing w:after="0"/>
              <w:jc w:val="left"/>
            </w:pPr>
            <w:r>
              <w:t>76-78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E6BA2" w14:textId="77777777" w:rsidR="003A63EF" w:rsidRDefault="00A42F0A">
            <w:pPr>
              <w:spacing w:after="0"/>
              <w:jc w:val="left"/>
            </w:pPr>
            <w:r>
              <w:t>Lokale Funktion/Rückruffunktion: has Processing.</w:t>
            </w:r>
          </w:p>
        </w:tc>
      </w:tr>
      <w:tr w:rsidR="003A63EF" w14:paraId="147E75F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441719" w14:textId="77777777" w:rsidR="003A63EF" w:rsidRDefault="00A42F0A">
            <w:pPr>
              <w:spacing w:after="0"/>
              <w:jc w:val="left"/>
            </w:pPr>
            <w:r>
              <w:rPr>
                <w:rFonts w:ascii="Consolas" w:hAnsi="Consolas"/>
                <w:sz w:val="20"/>
              </w:rPr>
              <w:t>fieldText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36D953" w14:textId="77777777" w:rsidR="003A63EF" w:rsidRDefault="00A42F0A">
            <w:pPr>
              <w:spacing w:after="0"/>
              <w:jc w:val="left"/>
            </w:pPr>
            <w:r>
              <w:t>79-86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3C0451" w14:textId="77777777" w:rsidR="003A63EF" w:rsidRDefault="00A42F0A">
            <w:pPr>
              <w:spacing w:after="0"/>
              <w:jc w:val="left"/>
            </w:pPr>
            <w:r>
              <w:t>Lokale Funktion/Rückruffunktion: field Text.</w:t>
            </w:r>
          </w:p>
        </w:tc>
      </w:tr>
    </w:tbl>
    <w:p w14:paraId="5281273A" w14:textId="77777777" w:rsidR="003A63EF" w:rsidRDefault="003A63EF">
      <w:pPr>
        <w:spacing w:after="60"/>
      </w:pPr>
    </w:p>
    <w:p w14:paraId="3FCABE60" w14:textId="77777777" w:rsidR="003A63EF" w:rsidRDefault="00A42F0A">
      <w:r>
        <w:t>[Originaler Quelltextauszug (Englisch)] Export provenance uses the active signal scan, regardless of the underlay. Descriptors/labels only: naming never reads a movie array from disk.</w:t>
      </w:r>
    </w:p>
    <w:p w14:paraId="5FF64EB3" w14:textId="77777777" w:rsidR="003A63EF" w:rsidRDefault="00A42F0A">
      <w:r>
        <w:rPr>
          <w:b/>
        </w:rPr>
        <w:lastRenderedPageBreak/>
        <w:t>[Originaler Quelltextauszug (Englisch)] Interface:</w:t>
      </w:r>
      <w:r>
        <w:t xml:space="preserve"> </w:t>
      </w:r>
      <w:r>
        <w:rPr>
          <w:rFonts w:ascii="Consolas" w:hAnsi="Consolas"/>
          <w:sz w:val="20"/>
        </w:rPr>
        <w:t>function identity=fusiMovieExportIdentity(par,label,includeSequence)</w:t>
      </w:r>
    </w:p>
    <w:p w14:paraId="07362377" w14:textId="77777777" w:rsidR="003A63EF" w:rsidRDefault="00A42F0A">
      <w:r>
        <w:rPr>
          <w:b/>
        </w:rPr>
        <w:t>[Originaler Quelltextauszug (Englisch)] Referenced by:</w:t>
      </w:r>
      <w:r>
        <w:t xml:space="preserve"> </w:t>
      </w:r>
      <w:r>
        <w:rPr>
          <w:rFonts w:ascii="Consolas" w:hAnsi="Consolas"/>
          <w:sz w:val="20"/>
        </w:rPr>
        <w:t>lib/io/fusiMovieExportFolder.m</w:t>
      </w:r>
    </w:p>
    <w:p w14:paraId="42FB3810" w14:textId="77777777" w:rsidR="003A63EF" w:rsidRDefault="00A42F0A">
      <w:r>
        <w:rPr>
          <w:b/>
        </w:rPr>
        <w:t>[Originaler Quelltextauszug (Englisch)] Uses:</w:t>
      </w:r>
      <w:r>
        <w:t xml:space="preserve"> </w:t>
      </w:r>
      <w:r>
        <w:rPr>
          <w:rFonts w:ascii="Consolas" w:hAnsi="Consolas"/>
          <w:sz w:val="20"/>
        </w:rPr>
        <w:t>lib/metadata/deConfUSIon_compact_chain_name.m</w:t>
      </w:r>
      <w:r>
        <w:t xml:space="preserve">; </w:t>
      </w:r>
      <w:r>
        <w:rPr>
          <w:rFonts w:ascii="Consolas" w:hAnsi="Consolas"/>
          <w:sz w:val="20"/>
        </w:rPr>
        <w:t>lib/metadata/deConfUSIon_read_processing_metadata.m</w:t>
      </w:r>
      <w:r>
        <w:t xml:space="preserve">; </w:t>
      </w:r>
      <w:r>
        <w:rPr>
          <w:rFonts w:ascii="Consolas" w:hAnsi="Consolas"/>
          <w:sz w:val="20"/>
        </w:rPr>
        <w:t>lib/volume/fusiScanSequence.m</w:t>
      </w:r>
    </w:p>
    <w:p w14:paraId="3AA2A19E" w14:textId="77777777" w:rsidR="003A63EF" w:rsidRDefault="008D5030">
      <w:hyperlink r:id="rId436">
        <w:r w:rsidR="00A42F0A">
          <w:rPr>
            <w:color w:val="007C86"/>
            <w:u w:val="single"/>
          </w:rPr>
          <w:t>[Originaler Quelltextauszug (Englisch)] Open source</w:t>
        </w:r>
      </w:hyperlink>
      <w:r w:rsidR="00A42F0A">
        <w:t xml:space="preserve"> | 86 physische Dateizeilen; 4 Deklarationen.</w:t>
      </w:r>
    </w:p>
    <w:p w14:paraId="0C1F0225" w14:textId="77777777" w:rsidR="003A63EF" w:rsidRDefault="00A42F0A">
      <w:pPr>
        <w:pStyle w:val="Heading3"/>
      </w:pPr>
      <w:bookmarkStart w:id="1062" w:name="b_section_443"/>
      <w:bookmarkEnd w:id="1062"/>
      <w:r>
        <w:rPr>
          <w:b w:val="0"/>
        </w:rPr>
        <w:t>lib/io/fusiMovieExportSlices.m</w:t>
      </w:r>
    </w:p>
    <w:p w14:paraId="1CA1ED75" w14:textId="77777777" w:rsidR="003A63EF" w:rsidRDefault="00A42F0A">
      <w:pPr>
        <w:pStyle w:val="TableCaption"/>
      </w:pPr>
      <w:bookmarkStart w:id="1063" w:name="_Toc244188302"/>
      <w:r>
        <w:t>Tabelle 216. Funktionsübersicht - lib/io/fusiMovieExportSlices.m</w:t>
      </w:r>
      <w:bookmarkStart w:id="1064" w:name="b_table_216"/>
      <w:bookmarkEnd w:id="1064"/>
      <w:bookmarkEnd w:id="1063"/>
    </w:p>
    <w:tbl>
      <w:tblPr>
        <w:tblW w:w="0" w:type="auto"/>
        <w:jc w:val="center"/>
        <w:tblLayout w:type="fixed"/>
        <w:tblLook w:val="04A0" w:firstRow="1" w:lastRow="0" w:firstColumn="1" w:lastColumn="0" w:noHBand="0" w:noVBand="1"/>
      </w:tblPr>
      <w:tblGrid>
        <w:gridCol w:w="3183"/>
        <w:gridCol w:w="1933"/>
        <w:gridCol w:w="4774"/>
      </w:tblGrid>
      <w:tr w:rsidR="003A63EF" w14:paraId="50765C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1F54D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06331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E3C12B" w14:textId="77777777" w:rsidR="003A63EF" w:rsidRDefault="00A42F0A">
            <w:pPr>
              <w:spacing w:after="0"/>
              <w:jc w:val="left"/>
            </w:pPr>
            <w:r>
              <w:rPr>
                <w:b/>
              </w:rPr>
              <w:t>Funktionszweck</w:t>
            </w:r>
          </w:p>
        </w:tc>
      </w:tr>
      <w:tr w:rsidR="003A63EF" w14:paraId="091C41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7FDE0" w14:textId="77777777" w:rsidR="003A63EF" w:rsidRDefault="00A42F0A">
            <w:pPr>
              <w:spacing w:after="0"/>
              <w:jc w:val="left"/>
            </w:pPr>
            <w:r>
              <w:rPr>
                <w:rFonts w:ascii="Consolas" w:hAnsi="Consolas"/>
                <w:sz w:val="20"/>
              </w:rPr>
              <w:t>fusiMovieExportSlices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36F91" w14:textId="77777777" w:rsidR="003A63EF" w:rsidRDefault="00A42F0A">
            <w:pPr>
              <w:spacing w:after="0"/>
              <w:jc w:val="left"/>
            </w:pPr>
            <w:r>
              <w:t>1-22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2BC472" w14:textId="77777777" w:rsidR="003A63EF" w:rsidRDefault="00A42F0A">
            <w:pPr>
              <w:spacing w:after="0"/>
              <w:jc w:val="left"/>
            </w:pPr>
            <w:r>
              <w:t>[Originaler Quelltextauszug (Englisch)] Parse explicit slice numbers and inclusive ranges without evaluating code.</w:t>
            </w:r>
          </w:p>
        </w:tc>
      </w:tr>
    </w:tbl>
    <w:p w14:paraId="1BFC32D6" w14:textId="77777777" w:rsidR="003A63EF" w:rsidRDefault="003A63EF">
      <w:pPr>
        <w:spacing w:after="60"/>
      </w:pPr>
    </w:p>
    <w:p w14:paraId="35370207" w14:textId="77777777" w:rsidR="003A63EF" w:rsidRDefault="00A42F0A">
      <w:r>
        <w:t>[Originaler Quelltextauszug (Englisch)] Parse explicit slice numbers and inclusive ranges without evaluating code.</w:t>
      </w:r>
    </w:p>
    <w:p w14:paraId="1A55888F" w14:textId="77777777" w:rsidR="003A63EF" w:rsidRDefault="00A42F0A">
      <w:r>
        <w:rPr>
          <w:b/>
        </w:rPr>
        <w:t>[Originaler Quelltextauszug (Englisch)] Interface:</w:t>
      </w:r>
      <w:r>
        <w:t xml:space="preserve"> </w:t>
      </w:r>
      <w:r>
        <w:rPr>
          <w:rFonts w:ascii="Consolas" w:hAnsi="Consolas"/>
          <w:sz w:val="20"/>
        </w:rPr>
        <w:t>function slices=fusiMovieExportSlices(selection,nSlices)</w:t>
      </w:r>
    </w:p>
    <w:p w14:paraId="5E648A66"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lib/connectivity/fusiFCRegionSliceDialog.m</w:t>
      </w:r>
      <w:r>
        <w:t xml:space="preserve">; </w:t>
      </w:r>
      <w:r>
        <w:rPr>
          <w:rFonts w:ascii="Consolas" w:hAnsi="Consolas"/>
          <w:sz w:val="20"/>
        </w:rPr>
        <w:t>lib/display/fusiVideoExportDialog.m</w:t>
      </w:r>
      <w:r>
        <w:t xml:space="preserve">; </w:t>
      </w:r>
      <w:r>
        <w:rPr>
          <w:rFonts w:ascii="Consolas" w:hAnsi="Consolas"/>
          <w:sz w:val="20"/>
        </w:rPr>
        <w:t>play_fusi_video_final.m</w:t>
      </w:r>
    </w:p>
    <w:p w14:paraId="521E4A96" w14:textId="77777777" w:rsidR="003A63EF" w:rsidRDefault="00A42F0A">
      <w:r>
        <w:rPr>
          <w:b/>
        </w:rPr>
        <w:t>[Originaler Quelltextauszug (Englisch)] Uses:</w:t>
      </w:r>
      <w:r>
        <w:t xml:space="preserve"> Keine statischen Verweise erfasst; dynamische Aufrufe prüfen.</w:t>
      </w:r>
    </w:p>
    <w:p w14:paraId="6F204D08" w14:textId="77777777" w:rsidR="003A63EF" w:rsidRDefault="008D5030">
      <w:hyperlink r:id="rId437">
        <w:r w:rsidR="00A42F0A">
          <w:rPr>
            <w:color w:val="007C86"/>
            <w:u w:val="single"/>
          </w:rPr>
          <w:t>[Originaler Quelltextauszug (Englisch)] Open source</w:t>
        </w:r>
      </w:hyperlink>
      <w:r w:rsidR="00A42F0A">
        <w:t xml:space="preserve"> | 22 physische Dateizeilen; 1 Deklarationen.</w:t>
      </w:r>
    </w:p>
    <w:p w14:paraId="4538255D" w14:textId="77777777" w:rsidR="003A63EF" w:rsidRDefault="00A42F0A">
      <w:pPr>
        <w:pStyle w:val="Heading3"/>
      </w:pPr>
      <w:bookmarkStart w:id="1065" w:name="b_section_444"/>
      <w:bookmarkEnd w:id="1065"/>
      <w:r>
        <w:rPr>
          <w:b w:val="0"/>
        </w:rPr>
        <w:t>lib/io/fusiMovieStage.m</w:t>
      </w:r>
    </w:p>
    <w:p w14:paraId="15FE4B90" w14:textId="77777777" w:rsidR="003A63EF" w:rsidRDefault="00A42F0A">
      <w:pPr>
        <w:pStyle w:val="TableCaption"/>
      </w:pPr>
      <w:bookmarkStart w:id="1066" w:name="_Toc244188303"/>
      <w:r>
        <w:t>Tabelle 217. Funktionsübersicht - lib/io/fusiMovieStage.m</w:t>
      </w:r>
      <w:bookmarkStart w:id="1067" w:name="b_table_217"/>
      <w:bookmarkEnd w:id="1067"/>
      <w:bookmarkEnd w:id="1066"/>
    </w:p>
    <w:tbl>
      <w:tblPr>
        <w:tblW w:w="0" w:type="auto"/>
        <w:jc w:val="center"/>
        <w:tblLayout w:type="fixed"/>
        <w:tblLook w:val="04A0" w:firstRow="1" w:lastRow="0" w:firstColumn="1" w:lastColumn="0" w:noHBand="0" w:noVBand="1"/>
      </w:tblPr>
      <w:tblGrid>
        <w:gridCol w:w="3183"/>
        <w:gridCol w:w="1933"/>
        <w:gridCol w:w="4774"/>
      </w:tblGrid>
      <w:tr w:rsidR="003A63EF" w14:paraId="5C76ACB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A5809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422FC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302E8E" w14:textId="77777777" w:rsidR="003A63EF" w:rsidRDefault="00A42F0A">
            <w:pPr>
              <w:spacing w:after="0"/>
              <w:jc w:val="left"/>
            </w:pPr>
            <w:r>
              <w:rPr>
                <w:b/>
              </w:rPr>
              <w:t>Funktionszweck</w:t>
            </w:r>
          </w:p>
        </w:tc>
      </w:tr>
      <w:tr w:rsidR="003A63EF" w14:paraId="7C8BAF9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CCE2FD" w14:textId="77777777" w:rsidR="003A63EF" w:rsidRDefault="00A42F0A">
            <w:pPr>
              <w:spacing w:after="0"/>
              <w:jc w:val="left"/>
            </w:pPr>
            <w:r>
              <w:rPr>
                <w:rFonts w:ascii="Consolas" w:hAnsi="Consolas"/>
                <w:sz w:val="20"/>
              </w:rPr>
              <w:lastRenderedPageBreak/>
              <w:t>fusiMovieStage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CDD14"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2A0197" w14:textId="77777777" w:rsidR="003A63EF" w:rsidRDefault="00A42F0A">
            <w:pPr>
              <w:spacing w:after="0"/>
              <w:jc w:val="left"/>
            </w:pPr>
            <w:r>
              <w:t>[Originaler Quelltextauszug (Englisch)] Keep the Windows MPEG-4 encoder off long paths and network shares. Final files still belong to the selected analysed-data export directory.</w:t>
            </w:r>
          </w:p>
        </w:tc>
      </w:tr>
      <w:tr w:rsidR="003A63EF" w14:paraId="0876F0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DCD588" w14:textId="77777777" w:rsidR="003A63EF" w:rsidRDefault="00A42F0A">
            <w:pPr>
              <w:spacing w:after="0"/>
              <w:jc w:val="left"/>
            </w:pPr>
            <w:r>
              <w:rPr>
                <w:rFonts w:ascii="Consolas" w:hAnsi="Consolas"/>
                <w:sz w:val="20"/>
              </w:rPr>
              <w:t>commit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F87E93" w14:textId="77777777" w:rsidR="003A63EF" w:rsidRDefault="00A42F0A">
            <w:pPr>
              <w:spacing w:after="0"/>
              <w:jc w:val="left"/>
            </w:pPr>
            <w:r>
              <w:t>17-33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1CA1C5" w14:textId="77777777" w:rsidR="003A63EF" w:rsidRDefault="00A42F0A">
            <w:pPr>
              <w:spacing w:after="0"/>
              <w:jc w:val="left"/>
            </w:pPr>
            <w:r>
              <w:t>[Originaler Quelltextauszug (Englisch)] Java NIO uses Unicode Windows paths, including paths that exceed the legacy encoder / command-shell limit. No shell copy command.</w:t>
            </w:r>
          </w:p>
        </w:tc>
      </w:tr>
      <w:tr w:rsidR="003A63EF" w14:paraId="5DFB8D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A709C" w14:textId="77777777" w:rsidR="003A63EF" w:rsidRDefault="00A42F0A">
            <w:pPr>
              <w:spacing w:after="0"/>
              <w:jc w:val="left"/>
            </w:pPr>
            <w:r>
              <w:rPr>
                <w:rFonts w:ascii="Consolas" w:hAnsi="Consolas"/>
                <w:sz w:val="20"/>
              </w:rPr>
              <w:t>cleanup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EF0E2" w14:textId="77777777" w:rsidR="003A63EF" w:rsidRDefault="00A42F0A">
            <w:pPr>
              <w:spacing w:after="0"/>
              <w:jc w:val="left"/>
            </w:pPr>
            <w:r>
              <w:t>34-44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BCA45" w14:textId="77777777" w:rsidR="003A63EF" w:rsidRDefault="00A42F0A">
            <w:pPr>
              <w:spacing w:after="0"/>
              <w:jc w:val="left"/>
            </w:pPr>
            <w:r>
              <w:t>Lokale Funktion/Rückruffunktion: cleanup.</w:t>
            </w:r>
          </w:p>
        </w:tc>
      </w:tr>
    </w:tbl>
    <w:p w14:paraId="166DC966" w14:textId="77777777" w:rsidR="003A63EF" w:rsidRDefault="003A63EF">
      <w:pPr>
        <w:spacing w:after="60"/>
      </w:pPr>
    </w:p>
    <w:p w14:paraId="0CD3FB04" w14:textId="77777777" w:rsidR="003A63EF" w:rsidRDefault="00A42F0A">
      <w:r>
        <w:t>[Originaler Quelltextauszug (Englisch)] Keep the Windows MPEG-4 encoder off long paths and network shares. Final files still belong to the selected analysed-data export directory.</w:t>
      </w:r>
    </w:p>
    <w:p w14:paraId="3B517B54" w14:textId="77777777" w:rsidR="003A63EF" w:rsidRDefault="00A42F0A">
      <w:r>
        <w:rPr>
          <w:b/>
        </w:rPr>
        <w:t>[Originaler Quelltextauszug (Englisch)] Interface:</w:t>
      </w:r>
      <w:r>
        <w:t xml:space="preserve"> </w:t>
      </w:r>
      <w:r>
        <w:rPr>
          <w:rFonts w:ascii="Consolas" w:hAnsi="Consolas"/>
          <w:sz w:val="20"/>
        </w:rPr>
        <w:t>function stage=fusiMovieStage(files)</w:t>
      </w:r>
    </w:p>
    <w:p w14:paraId="3FF52C2B" w14:textId="77777777" w:rsidR="003A63EF" w:rsidRDefault="00A42F0A">
      <w:r>
        <w:rPr>
          <w:b/>
        </w:rPr>
        <w:t>[Originaler Quelltextauszug (Englisch)] 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3BAC419E" w14:textId="77777777" w:rsidR="003A63EF" w:rsidRDefault="00A42F0A">
      <w:r>
        <w:rPr>
          <w:b/>
        </w:rPr>
        <w:t>[Originaler Quelltextauszug (Englisch)] Uses:</w:t>
      </w:r>
      <w:r>
        <w:t xml:space="preserve"> </w:t>
      </w:r>
      <w:r>
        <w:rPr>
          <w:rFonts w:ascii="Consolas" w:hAnsi="Consolas"/>
          <w:sz w:val="20"/>
        </w:rPr>
        <w:t>deConfUSIon_root.m</w:t>
      </w:r>
    </w:p>
    <w:p w14:paraId="5A5E15A0" w14:textId="77777777" w:rsidR="003A63EF" w:rsidRDefault="008D5030">
      <w:hyperlink r:id="rId438">
        <w:r w:rsidR="00A42F0A">
          <w:rPr>
            <w:color w:val="007C86"/>
            <w:u w:val="single"/>
          </w:rPr>
          <w:t>[Originaler Quelltextauszug (Englisch)] Open source</w:t>
        </w:r>
      </w:hyperlink>
      <w:r w:rsidR="00A42F0A">
        <w:t xml:space="preserve"> | 44 physische Dateizeilen; 3 Deklarationen.</w:t>
      </w:r>
    </w:p>
    <w:p w14:paraId="6670830C" w14:textId="77777777" w:rsidR="003A63EF" w:rsidRDefault="00A42F0A">
      <w:pPr>
        <w:pStyle w:val="Heading3"/>
      </w:pPr>
      <w:bookmarkStart w:id="1068" w:name="b_section_445"/>
      <w:bookmarkEnd w:id="1068"/>
      <w:r>
        <w:rPr>
          <w:b w:val="0"/>
        </w:rPr>
        <w:t>lib/io/fusiOpenFolder.m</w:t>
      </w:r>
    </w:p>
    <w:p w14:paraId="05606118" w14:textId="77777777" w:rsidR="003A63EF" w:rsidRDefault="00A42F0A">
      <w:pPr>
        <w:pStyle w:val="TableCaption"/>
      </w:pPr>
      <w:bookmarkStart w:id="1069" w:name="_Toc244188304"/>
      <w:r>
        <w:t>Tabelle 218. Funktionsübersicht - lib/io/fusiOpenFolder.m</w:t>
      </w:r>
      <w:bookmarkStart w:id="1070" w:name="b_table_218"/>
      <w:bookmarkEnd w:id="1070"/>
      <w:bookmarkEnd w:id="1069"/>
    </w:p>
    <w:tbl>
      <w:tblPr>
        <w:tblW w:w="0" w:type="auto"/>
        <w:jc w:val="center"/>
        <w:tblLayout w:type="fixed"/>
        <w:tblLook w:val="04A0" w:firstRow="1" w:lastRow="0" w:firstColumn="1" w:lastColumn="0" w:noHBand="0" w:noVBand="1"/>
      </w:tblPr>
      <w:tblGrid>
        <w:gridCol w:w="3183"/>
        <w:gridCol w:w="1933"/>
        <w:gridCol w:w="4774"/>
      </w:tblGrid>
      <w:tr w:rsidR="003A63EF" w14:paraId="2B58C41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79814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60628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B156B9" w14:textId="77777777" w:rsidR="003A63EF" w:rsidRDefault="00A42F0A">
            <w:pPr>
              <w:spacing w:after="0"/>
              <w:jc w:val="left"/>
            </w:pPr>
            <w:r>
              <w:rPr>
                <w:b/>
              </w:rPr>
              <w:t>Funktionszweck</w:t>
            </w:r>
          </w:p>
        </w:tc>
      </w:tr>
      <w:tr w:rsidR="003A63EF" w14:paraId="0CC142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674169" w14:textId="77777777" w:rsidR="003A63EF" w:rsidRDefault="00A42F0A">
            <w:pPr>
              <w:spacing w:after="0"/>
              <w:jc w:val="left"/>
            </w:pPr>
            <w:r>
              <w:rPr>
                <w:rFonts w:ascii="Consolas" w:hAnsi="Consolas"/>
                <w:sz w:val="20"/>
              </w:rPr>
              <w:t>fusiOpenFolder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4FC37" w14:textId="77777777" w:rsidR="003A63EF" w:rsidRDefault="00A42F0A">
            <w:pPr>
              <w:spacing w:after="0"/>
              <w:jc w:val="left"/>
            </w:pPr>
            <w:r>
              <w:t>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C7DC2" w14:textId="77777777" w:rsidR="003A63EF" w:rsidRDefault="00A42F0A">
            <w:pPr>
              <w:spacing w:after="0"/>
              <w:jc w:val="left"/>
            </w:pPr>
            <w:r>
              <w:t>[Originaler Quelltextauszug (Englisch)] Open a saved directory in Explorer, Finder or the Linux file manager.</w:t>
            </w:r>
          </w:p>
        </w:tc>
      </w:tr>
    </w:tbl>
    <w:p w14:paraId="6D27164C" w14:textId="77777777" w:rsidR="003A63EF" w:rsidRDefault="003A63EF">
      <w:pPr>
        <w:spacing w:after="60"/>
      </w:pPr>
    </w:p>
    <w:p w14:paraId="0F8F57B3" w14:textId="77777777" w:rsidR="003A63EF" w:rsidRDefault="00A42F0A">
      <w:r>
        <w:t>[Originaler Quelltextauszug (Englisch)] Open a saved directory in Explorer, Finder or the Linux file manager.</w:t>
      </w:r>
    </w:p>
    <w:p w14:paraId="09242BB2" w14:textId="77777777" w:rsidR="003A63EF" w:rsidRDefault="00A42F0A">
      <w:r>
        <w:rPr>
          <w:b/>
        </w:rPr>
        <w:t>[Originaler Quelltextauszug (Englisch)] Interface:</w:t>
      </w:r>
      <w:r>
        <w:t xml:space="preserve"> </w:t>
      </w:r>
      <w:r>
        <w:rPr>
          <w:rFonts w:ascii="Consolas" w:hAnsi="Consolas"/>
          <w:sz w:val="20"/>
        </w:rPr>
        <w:t>function process=fusiOpenFolder(folder)</w:t>
      </w:r>
    </w:p>
    <w:p w14:paraId="4BAD11F2" w14:textId="77777777" w:rsidR="003A63EF" w:rsidRDefault="00A42F0A">
      <w:r>
        <w:rPr>
          <w:b/>
        </w:rPr>
        <w:lastRenderedPageBreak/>
        <w:t>[Originaler Quelltextauszug (Englisch)] Referenced by:</w:t>
      </w:r>
      <w:r>
        <w:t xml:space="preserve"> </w:t>
      </w:r>
      <w:r>
        <w:rPr>
          <w:rFonts w:ascii="Consolas" w:hAnsi="Consolas"/>
          <w:sz w:val="20"/>
        </w:rPr>
        <w:t>GroupAnalysis.m</w:t>
      </w:r>
      <w:r>
        <w:t xml:space="preserve">; </w:t>
      </w:r>
      <w:r>
        <w:rPr>
          <w:rFonts w:ascii="Consolas" w:hAnsi="Consolas"/>
          <w:sz w:val="20"/>
        </w:rPr>
        <w:t>lib/io/fusiExportSavedDialog.m</w:t>
      </w:r>
    </w:p>
    <w:p w14:paraId="4996594A" w14:textId="77777777" w:rsidR="003A63EF" w:rsidRDefault="00A42F0A">
      <w:r>
        <w:rPr>
          <w:b/>
        </w:rPr>
        <w:t>[Originaler Quelltextauszug (Englisch)] Uses:</w:t>
      </w:r>
      <w:r>
        <w:t xml:space="preserve"> </w:t>
      </w:r>
      <w:r>
        <w:rPr>
          <w:rFonts w:ascii="Consolas" w:hAnsi="Consolas"/>
          <w:sz w:val="20"/>
        </w:rPr>
        <w:t>lib/io/fusiDesktopFolderCommand.m</w:t>
      </w:r>
    </w:p>
    <w:p w14:paraId="27EC46B3" w14:textId="77777777" w:rsidR="003A63EF" w:rsidRDefault="008D5030">
      <w:hyperlink r:id="rId439">
        <w:r w:rsidR="00A42F0A">
          <w:rPr>
            <w:color w:val="007C86"/>
            <w:u w:val="single"/>
          </w:rPr>
          <w:t>[Originaler Quelltextauszug (Englisch)] Open source</w:t>
        </w:r>
      </w:hyperlink>
      <w:r w:rsidR="00A42F0A">
        <w:t xml:space="preserve"> | 8 physische Dateizeilen; 1 Deklarationen.</w:t>
      </w:r>
    </w:p>
    <w:p w14:paraId="2E60FA33" w14:textId="77777777" w:rsidR="003A63EF" w:rsidRDefault="00A42F0A">
      <w:pPr>
        <w:pStyle w:val="Heading3"/>
      </w:pPr>
      <w:bookmarkStart w:id="1071" w:name="b_section_446"/>
      <w:bookmarkEnd w:id="1071"/>
      <w:r>
        <w:rPr>
          <w:b w:val="0"/>
        </w:rPr>
        <w:t>lib/io/fusiPaperMoviePath.m</w:t>
      </w:r>
    </w:p>
    <w:p w14:paraId="596B40B5" w14:textId="77777777" w:rsidR="003A63EF" w:rsidRDefault="00A42F0A">
      <w:pPr>
        <w:pStyle w:val="TableCaption"/>
      </w:pPr>
      <w:bookmarkStart w:id="1072" w:name="_Toc244188305"/>
      <w:r>
        <w:t>Tabelle 219. Funktionsübersicht - lib/io/fusiPaperMoviePath.m</w:t>
      </w:r>
      <w:bookmarkStart w:id="1073" w:name="b_table_219"/>
      <w:bookmarkEnd w:id="1073"/>
      <w:bookmarkEnd w:id="1072"/>
    </w:p>
    <w:tbl>
      <w:tblPr>
        <w:tblW w:w="0" w:type="auto"/>
        <w:jc w:val="center"/>
        <w:tblLayout w:type="fixed"/>
        <w:tblLook w:val="04A0" w:firstRow="1" w:lastRow="0" w:firstColumn="1" w:lastColumn="0" w:noHBand="0" w:noVBand="1"/>
      </w:tblPr>
      <w:tblGrid>
        <w:gridCol w:w="3183"/>
        <w:gridCol w:w="1933"/>
        <w:gridCol w:w="4774"/>
      </w:tblGrid>
      <w:tr w:rsidR="003A63EF" w14:paraId="6FB7005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9E32D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11998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3BC30F" w14:textId="77777777" w:rsidR="003A63EF" w:rsidRDefault="00A42F0A">
            <w:pPr>
              <w:spacing w:after="0"/>
              <w:jc w:val="left"/>
            </w:pPr>
            <w:r>
              <w:rPr>
                <w:b/>
              </w:rPr>
              <w:t>Funktionszweck</w:t>
            </w:r>
          </w:p>
        </w:tc>
      </w:tr>
      <w:tr w:rsidR="003A63EF" w14:paraId="45FF913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3E0DE" w14:textId="77777777" w:rsidR="003A63EF" w:rsidRDefault="00A42F0A">
            <w:pPr>
              <w:spacing w:after="0"/>
              <w:jc w:val="left"/>
            </w:pPr>
            <w:r>
              <w:rPr>
                <w:rFonts w:ascii="Consolas" w:hAnsi="Consolas"/>
                <w:sz w:val="20"/>
              </w:rPr>
              <w:t>fusiPaperMoviePath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67C63" w14:textId="77777777" w:rsidR="003A63EF" w:rsidRDefault="00A42F0A">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7ED6B4" w14:textId="77777777" w:rsidR="003A63EF" w:rsidRDefault="00A42F0A">
            <w:pPr>
              <w:spacing w:after="0"/>
              <w:jc w:val="left"/>
            </w:pPr>
            <w:r>
              <w:t>Einstiegsfunktion; siehe Dateizweck.</w:t>
            </w:r>
          </w:p>
        </w:tc>
      </w:tr>
    </w:tbl>
    <w:p w14:paraId="7873561A" w14:textId="77777777" w:rsidR="003A63EF" w:rsidRDefault="003A63EF">
      <w:pPr>
        <w:spacing w:after="60"/>
      </w:pPr>
    </w:p>
    <w:p w14:paraId="7BBB2332" w14:textId="77777777" w:rsidR="003A63EF" w:rsidRDefault="00A42F0A">
      <w:r>
        <w:t>[Originaler Quelltextauszug (Englisch)] Internal input/output, folder resolution, caching, saving and trace readers. See its interface and callers for its specific workflow role.</w:t>
      </w:r>
    </w:p>
    <w:p w14:paraId="554229D4" w14:textId="77777777" w:rsidR="003A63EF" w:rsidRDefault="00A42F0A">
      <w:r>
        <w:rPr>
          <w:b/>
        </w:rPr>
        <w:t>[Originaler Quelltextauszug (Englisch)] Interface:</w:t>
      </w:r>
      <w:r>
        <w:t xml:space="preserve"> </w:t>
      </w:r>
      <w:r>
        <w:rPr>
          <w:rFonts w:ascii="Consolas" w:hAnsi="Consolas"/>
          <w:sz w:val="20"/>
        </w:rPr>
        <w:t>function file=fusiPaperMoviePath(original)</w:t>
      </w:r>
    </w:p>
    <w:p w14:paraId="664B7CCF" w14:textId="77777777" w:rsidR="003A63EF" w:rsidRDefault="00A42F0A">
      <w:r>
        <w:rPr>
          <w:b/>
        </w:rPr>
        <w:t>[Originaler Quelltextauszug (Englisch)] Referenced by:</w:t>
      </w:r>
      <w:r>
        <w:t xml:space="preserve"> </w:t>
      </w:r>
      <w:r>
        <w:rPr>
          <w:rFonts w:ascii="Consolas" w:hAnsi="Consolas"/>
          <w:sz w:val="20"/>
        </w:rPr>
        <w:t>lib/volume/fusiExportVolume.m</w:t>
      </w:r>
      <w:r>
        <w:t xml:space="preserve">; </w:t>
      </w:r>
      <w:r>
        <w:rPr>
          <w:rFonts w:ascii="Consolas" w:hAnsi="Consolas"/>
          <w:sz w:val="20"/>
        </w:rPr>
        <w:t>play_fusi_video_final.m</w:t>
      </w:r>
    </w:p>
    <w:p w14:paraId="79000662" w14:textId="77777777" w:rsidR="003A63EF" w:rsidRDefault="00A42F0A">
      <w:r>
        <w:rPr>
          <w:b/>
        </w:rPr>
        <w:t>[Originaler Quelltextauszug (Englisch)] Uses:</w:t>
      </w:r>
      <w:r>
        <w:t xml:space="preserve"> Keine statischen Verweise erfasst; dynamische Aufrufe prüfen.</w:t>
      </w:r>
    </w:p>
    <w:p w14:paraId="1101E11B" w14:textId="77777777" w:rsidR="003A63EF" w:rsidRDefault="008D5030">
      <w:hyperlink r:id="rId440">
        <w:r w:rsidR="00A42F0A">
          <w:rPr>
            <w:color w:val="007C86"/>
            <w:u w:val="single"/>
          </w:rPr>
          <w:t>[Originaler Quelltextauszug (Englisch)] Open source</w:t>
        </w:r>
      </w:hyperlink>
      <w:r w:rsidR="00A42F0A">
        <w:t xml:space="preserve"> | 5 physische Dateizeilen; 1 Deklarationen.</w:t>
      </w:r>
    </w:p>
    <w:p w14:paraId="102573E5" w14:textId="77777777" w:rsidR="003A63EF" w:rsidRDefault="00A42F0A">
      <w:pPr>
        <w:pStyle w:val="Heading3"/>
      </w:pPr>
      <w:bookmarkStart w:id="1074" w:name="b_section_447"/>
      <w:bookmarkEnd w:id="1074"/>
      <w:r>
        <w:rPr>
          <w:b w:val="0"/>
        </w:rPr>
        <w:t>lib/io/fusiPowerSlabCache.m</w:t>
      </w:r>
    </w:p>
    <w:p w14:paraId="07DBDCAE" w14:textId="77777777" w:rsidR="003A63EF" w:rsidRDefault="00A42F0A">
      <w:pPr>
        <w:pStyle w:val="TableCaption"/>
      </w:pPr>
      <w:bookmarkStart w:id="1075" w:name="_Toc244188306"/>
      <w:r>
        <w:t>Tabelle 220. Funktionsübersicht - lib/io/fusiPowerSlabCache.m</w:t>
      </w:r>
      <w:bookmarkStart w:id="1076" w:name="b_table_220"/>
      <w:bookmarkEnd w:id="1076"/>
      <w:bookmarkEnd w:id="1075"/>
    </w:p>
    <w:tbl>
      <w:tblPr>
        <w:tblW w:w="0" w:type="auto"/>
        <w:jc w:val="center"/>
        <w:tblLayout w:type="fixed"/>
        <w:tblLook w:val="04A0" w:firstRow="1" w:lastRow="0" w:firstColumn="1" w:lastColumn="0" w:noHBand="0" w:noVBand="1"/>
      </w:tblPr>
      <w:tblGrid>
        <w:gridCol w:w="3183"/>
        <w:gridCol w:w="1933"/>
        <w:gridCol w:w="4774"/>
      </w:tblGrid>
      <w:tr w:rsidR="003A63EF" w14:paraId="2D365B1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ADB37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C99A5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31EBF9" w14:textId="77777777" w:rsidR="003A63EF" w:rsidRDefault="00A42F0A">
            <w:pPr>
              <w:spacing w:after="0"/>
              <w:jc w:val="left"/>
            </w:pPr>
            <w:r>
              <w:rPr>
                <w:b/>
              </w:rPr>
              <w:t>Funktionszweck</w:t>
            </w:r>
          </w:p>
        </w:tc>
      </w:tr>
      <w:tr w:rsidR="003A63EF" w14:paraId="2F61E3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06A15" w14:textId="77777777" w:rsidR="003A63EF" w:rsidRDefault="00A42F0A">
            <w:pPr>
              <w:spacing w:after="0"/>
              <w:jc w:val="left"/>
            </w:pPr>
            <w:r>
              <w:rPr>
                <w:rFonts w:ascii="Consolas" w:hAnsi="Consolas"/>
                <w:sz w:val="20"/>
              </w:rPr>
              <w:t>fusiPowerSlabCache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025603"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A7547" w14:textId="77777777" w:rsidR="003A63EF" w:rsidRDefault="00A42F0A">
            <w:pPr>
              <w:spacing w:after="0"/>
              <w:jc w:val="left"/>
            </w:pPr>
            <w:r>
              <w:t>[Originaler Quelltextauszug (Englisch)] Bounded read-only cache: nearby ROIs reuse native slices or raw-data tiles. No more than 128 MB is retained and each read is at most 16 MB.</w:t>
            </w:r>
          </w:p>
        </w:tc>
      </w:tr>
    </w:tbl>
    <w:p w14:paraId="5961CD57" w14:textId="77777777" w:rsidR="003A63EF" w:rsidRDefault="003A63EF">
      <w:pPr>
        <w:spacing w:after="60"/>
      </w:pPr>
    </w:p>
    <w:p w14:paraId="180F57A7" w14:textId="77777777" w:rsidR="003A63EF" w:rsidRDefault="00A42F0A">
      <w:r>
        <w:t>[Originaler Quelltextauszug (Englisch)] Bounded read-only cache: nearby ROIs reuse native slices or raw-data tiles. No more than 128 MB is retained and each read is at most 16 MB.</w:t>
      </w:r>
    </w:p>
    <w:p w14:paraId="1FA25B5D" w14:textId="77777777" w:rsidR="003A63EF" w:rsidRDefault="00A42F0A">
      <w:r>
        <w:rPr>
          <w:b/>
        </w:rPr>
        <w:lastRenderedPageBreak/>
        <w:t>[Originaler Quelltextauszug (Englisch)] Interface:</w:t>
      </w:r>
      <w:r>
        <w:t xml:space="preserve"> </w:t>
      </w:r>
      <w:r>
        <w:rPr>
          <w:rFonts w:ascii="Consolas" w:hAnsi="Consolas"/>
          <w:sz w:val="20"/>
        </w:rPr>
        <w:t>function slab=fusiPowerSlabCache(info,lo,hi,frames)</w:t>
      </w:r>
    </w:p>
    <w:p w14:paraId="3297D361" w14:textId="77777777" w:rsidR="003A63EF" w:rsidRDefault="00A42F0A">
      <w:r>
        <w:rPr>
          <w:b/>
        </w:rPr>
        <w:t>[Originaler Quelltextauszug (Englisch)] Referenced by:</w:t>
      </w:r>
      <w:r>
        <w:t xml:space="preserve"> </w:t>
      </w:r>
      <w:r>
        <w:rPr>
          <w:rFonts w:ascii="Consolas" w:hAnsi="Consolas"/>
          <w:sz w:val="20"/>
        </w:rPr>
        <w:t>lib/roi/fusiBaselineRoiTrace.m</w:t>
      </w:r>
    </w:p>
    <w:p w14:paraId="05950CDB" w14:textId="77777777" w:rsidR="003A63EF" w:rsidRDefault="00A42F0A">
      <w:r>
        <w:rPr>
          <w:b/>
        </w:rPr>
        <w:t>[Originaler Quelltextauszug (Englisch)] Uses:</w:t>
      </w:r>
      <w:r>
        <w:t xml:space="preserve"> Keine statischen Verweise erfasst; dynamische Aufrufe prüfen.</w:t>
      </w:r>
    </w:p>
    <w:p w14:paraId="421ACE27" w14:textId="77777777" w:rsidR="003A63EF" w:rsidRDefault="008D5030">
      <w:hyperlink r:id="rId441">
        <w:r w:rsidR="00A42F0A">
          <w:rPr>
            <w:color w:val="007C86"/>
            <w:u w:val="single"/>
          </w:rPr>
          <w:t>[Originaler Quelltextauszug (Englisch)] Open source</w:t>
        </w:r>
      </w:hyperlink>
      <w:r w:rsidR="00A42F0A">
        <w:t xml:space="preserve"> | 24 physische Dateizeilen; 1 Deklarationen.</w:t>
      </w:r>
    </w:p>
    <w:p w14:paraId="19638889" w14:textId="77777777" w:rsidR="003A63EF" w:rsidRDefault="00A42F0A">
      <w:pPr>
        <w:pStyle w:val="Heading3"/>
      </w:pPr>
      <w:bookmarkStart w:id="1077" w:name="b_section_448"/>
      <w:bookmarkEnd w:id="1077"/>
      <w:r>
        <w:rPr>
          <w:b w:val="0"/>
        </w:rPr>
        <w:t>lib/io/fusiRebaseMovedStudioFiles.m</w:t>
      </w:r>
    </w:p>
    <w:p w14:paraId="1A79A57F" w14:textId="77777777" w:rsidR="003A63EF" w:rsidRDefault="00A42F0A">
      <w:pPr>
        <w:pStyle w:val="TableCaption"/>
      </w:pPr>
      <w:bookmarkStart w:id="1078" w:name="_Toc244188307"/>
      <w:r>
        <w:t>Tabelle 221. Funktionsübersicht - lib/io/fusiRebaseMovedStudioFiles.m</w:t>
      </w:r>
      <w:bookmarkStart w:id="1079" w:name="b_table_221"/>
      <w:bookmarkEnd w:id="1079"/>
      <w:bookmarkEnd w:id="1078"/>
    </w:p>
    <w:tbl>
      <w:tblPr>
        <w:tblW w:w="0" w:type="auto"/>
        <w:jc w:val="center"/>
        <w:tblLayout w:type="fixed"/>
        <w:tblLook w:val="04A0" w:firstRow="1" w:lastRow="0" w:firstColumn="1" w:lastColumn="0" w:noHBand="0" w:noVBand="1"/>
      </w:tblPr>
      <w:tblGrid>
        <w:gridCol w:w="3183"/>
        <w:gridCol w:w="1933"/>
        <w:gridCol w:w="4774"/>
      </w:tblGrid>
      <w:tr w:rsidR="003A63EF" w14:paraId="648A2B3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CEB5A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1CA50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F509EA" w14:textId="77777777" w:rsidR="003A63EF" w:rsidRDefault="00A42F0A">
            <w:pPr>
              <w:spacing w:after="0"/>
              <w:jc w:val="left"/>
            </w:pPr>
            <w:r>
              <w:rPr>
                <w:b/>
              </w:rPr>
              <w:t>Funktionszweck</w:t>
            </w:r>
          </w:p>
        </w:tc>
      </w:tr>
      <w:tr w:rsidR="003A63EF" w14:paraId="731184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A83186" w14:textId="77777777" w:rsidR="003A63EF" w:rsidRDefault="00A42F0A">
            <w:pPr>
              <w:spacing w:after="0"/>
              <w:jc w:val="left"/>
            </w:pPr>
            <w:r>
              <w:rPr>
                <w:rFonts w:ascii="Consolas" w:hAnsi="Consolas"/>
                <w:sz w:val="20"/>
              </w:rPr>
              <w:t>fusiRebaseMovedStudioFiles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0AE09" w14:textId="77777777" w:rsidR="003A63EF" w:rsidRDefault="00A42F0A">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14645" w14:textId="77777777" w:rsidR="003A63EF" w:rsidRDefault="00A42F0A">
            <w:pPr>
              <w:spacing w:after="0"/>
              <w:jc w:val="left"/>
            </w:pPr>
            <w:r>
              <w:t>[Originaler Quelltextauszug (Englisch)] Update small path fields only; image arrays and save-queue state stay intact.</w:t>
            </w:r>
          </w:p>
        </w:tc>
      </w:tr>
      <w:tr w:rsidR="003A63EF" w14:paraId="444363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2768B4" w14:textId="77777777" w:rsidR="003A63EF" w:rsidRDefault="00A42F0A">
            <w:pPr>
              <w:spacing w:after="0"/>
              <w:jc w:val="left"/>
            </w:pPr>
            <w:r>
              <w:rPr>
                <w:rFonts w:ascii="Consolas" w:hAnsi="Consolas"/>
                <w:sz w:val="20"/>
              </w:rPr>
              <w:t>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87ADC" w14:textId="77777777" w:rsidR="003A63EF" w:rsidRDefault="00A42F0A">
            <w:pPr>
              <w:spacing w:after="0"/>
              <w:jc w:val="left"/>
            </w:pPr>
            <w:r>
              <w:t>12-17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E2FFA" w14:textId="77777777" w:rsidR="003A63EF" w:rsidRDefault="00A42F0A">
            <w:pPr>
              <w:spacing w:after="0"/>
              <w:jc w:val="left"/>
            </w:pPr>
            <w:r>
              <w:t>Lokale Funktion/Rückruffunktion: fields.</w:t>
            </w:r>
          </w:p>
        </w:tc>
      </w:tr>
    </w:tbl>
    <w:p w14:paraId="684A7C74" w14:textId="77777777" w:rsidR="003A63EF" w:rsidRDefault="003A63EF">
      <w:pPr>
        <w:spacing w:after="60"/>
      </w:pPr>
    </w:p>
    <w:p w14:paraId="0C9553E6" w14:textId="77777777" w:rsidR="003A63EF" w:rsidRDefault="00A42F0A">
      <w:r>
        <w:t>[Originaler Quelltextauszug (Englisch)] Update small path fields only; image arrays and save-queue state stay intact.</w:t>
      </w:r>
    </w:p>
    <w:p w14:paraId="57C0454B" w14:textId="77777777" w:rsidR="003A63EF" w:rsidRDefault="00A42F0A">
      <w:r>
        <w:rPr>
          <w:b/>
        </w:rPr>
        <w:t>[Originaler Quelltextauszug (Englisch)] Interface:</w:t>
      </w:r>
      <w:r>
        <w:t xml:space="preserve"> </w:t>
      </w:r>
      <w:r>
        <w:rPr>
          <w:rFonts w:ascii="Consolas" w:hAnsi="Consolas"/>
          <w:sz w:val="20"/>
        </w:rPr>
        <w:t>function studio=fusiRebaseMovedStudioFiles(studio)</w:t>
      </w:r>
    </w:p>
    <w:p w14:paraId="062F2491" w14:textId="77777777" w:rsidR="003A63EF" w:rsidRDefault="00A42F0A">
      <w:r>
        <w:rPr>
          <w:b/>
        </w:rPr>
        <w:t>[Originaler Quelltextauszug (Englisch)] Referenced by:</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run_fusi_studio.m</w:t>
      </w:r>
    </w:p>
    <w:p w14:paraId="599A8BBE" w14:textId="77777777" w:rsidR="003A63EF" w:rsidRDefault="00A42F0A">
      <w:r>
        <w:rPr>
          <w:b/>
        </w:rPr>
        <w:t>[Originaler Quelltextauszug (Englisch)] Uses:</w:t>
      </w:r>
      <w:r>
        <w:t xml:space="preserve"> </w:t>
      </w:r>
      <w:r>
        <w:rPr>
          <w:rFonts w:ascii="Consolas" w:hAnsi="Consolas"/>
          <w:sz w:val="20"/>
        </w:rPr>
        <w:t>lib/io/fusiFindMovedDataPath.m</w:t>
      </w:r>
    </w:p>
    <w:p w14:paraId="18EFD34A" w14:textId="77777777" w:rsidR="003A63EF" w:rsidRDefault="008D5030">
      <w:hyperlink r:id="rId442">
        <w:r w:rsidR="00A42F0A">
          <w:rPr>
            <w:color w:val="007C86"/>
            <w:u w:val="single"/>
          </w:rPr>
          <w:t>[Originaler Quelltextauszug (Englisch)] Open source</w:t>
        </w:r>
      </w:hyperlink>
      <w:r w:rsidR="00A42F0A">
        <w:t xml:space="preserve"> | 17 physische Dateizeilen; 2 Deklarationen.</w:t>
      </w:r>
    </w:p>
    <w:p w14:paraId="43897A80" w14:textId="77777777" w:rsidR="003A63EF" w:rsidRDefault="00A42F0A">
      <w:pPr>
        <w:pStyle w:val="Heading3"/>
      </w:pPr>
      <w:bookmarkStart w:id="1080" w:name="b_section_449"/>
      <w:bookmarkEnd w:id="1080"/>
      <w:r>
        <w:rPr>
          <w:b w:val="0"/>
        </w:rPr>
        <w:t>lib/io/fusiRememberDataRoot.m</w:t>
      </w:r>
    </w:p>
    <w:p w14:paraId="0C2D5852" w14:textId="77777777" w:rsidR="003A63EF" w:rsidRDefault="00A42F0A">
      <w:pPr>
        <w:pStyle w:val="TableCaption"/>
      </w:pPr>
      <w:bookmarkStart w:id="1081" w:name="_Toc244188308"/>
      <w:r>
        <w:t>Tabelle 222. Funktionsübersicht - lib/io/fusiRememberDataRoot.m</w:t>
      </w:r>
      <w:bookmarkStart w:id="1082" w:name="b_table_222"/>
      <w:bookmarkEnd w:id="1082"/>
      <w:bookmarkEnd w:id="1081"/>
    </w:p>
    <w:tbl>
      <w:tblPr>
        <w:tblW w:w="0" w:type="auto"/>
        <w:jc w:val="center"/>
        <w:tblLayout w:type="fixed"/>
        <w:tblLook w:val="04A0" w:firstRow="1" w:lastRow="0" w:firstColumn="1" w:lastColumn="0" w:noHBand="0" w:noVBand="1"/>
      </w:tblPr>
      <w:tblGrid>
        <w:gridCol w:w="3183"/>
        <w:gridCol w:w="1933"/>
        <w:gridCol w:w="4774"/>
      </w:tblGrid>
      <w:tr w:rsidR="003A63EF" w14:paraId="3C1D59C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A1F0C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9E8B2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4C81D3" w14:textId="77777777" w:rsidR="003A63EF" w:rsidRDefault="00A42F0A">
            <w:pPr>
              <w:spacing w:after="0"/>
              <w:jc w:val="left"/>
            </w:pPr>
            <w:r>
              <w:rPr>
                <w:b/>
              </w:rPr>
              <w:t>Funktionszweck</w:t>
            </w:r>
          </w:p>
        </w:tc>
      </w:tr>
      <w:tr w:rsidR="003A63EF" w14:paraId="3A3CC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96D13" w14:textId="77777777" w:rsidR="003A63EF" w:rsidRDefault="00A42F0A">
            <w:pPr>
              <w:spacing w:after="0"/>
              <w:jc w:val="left"/>
            </w:pPr>
            <w:r>
              <w:rPr>
                <w:rFonts w:ascii="Consolas" w:hAnsi="Consolas"/>
                <w:sz w:val="20"/>
              </w:rPr>
              <w:lastRenderedPageBreak/>
              <w:t>fusiRememberDataRoot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A4691"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2329F" w14:textId="77777777" w:rsidR="003A63EF" w:rsidRDefault="00A42F0A">
            <w:pPr>
              <w:spacing w:after="0"/>
              <w:jc w:val="left"/>
            </w:pPr>
            <w:r>
              <w:t>[Originaler Quelltextauszug (Englisch)] Remember only explicitly opened project roots, for moved cross-platform paths.</w:t>
            </w:r>
          </w:p>
        </w:tc>
      </w:tr>
    </w:tbl>
    <w:p w14:paraId="47B86831" w14:textId="77777777" w:rsidR="003A63EF" w:rsidRDefault="003A63EF">
      <w:pPr>
        <w:spacing w:after="60"/>
      </w:pPr>
    </w:p>
    <w:p w14:paraId="0881F440" w14:textId="77777777" w:rsidR="003A63EF" w:rsidRDefault="00A42F0A">
      <w:r>
        <w:t>[Originaler Quelltextauszug (Englisch)] Remember only explicitly opened project roots, for moved cross-platform paths.</w:t>
      </w:r>
    </w:p>
    <w:p w14:paraId="7C83E38F" w14:textId="77777777" w:rsidR="003A63EF" w:rsidRDefault="00A42F0A">
      <w:r>
        <w:rPr>
          <w:b/>
        </w:rPr>
        <w:t>[Originaler Quelltextauszug (Englisch)] Interface:</w:t>
      </w:r>
      <w:r>
        <w:t xml:space="preserve"> </w:t>
      </w:r>
      <w:r>
        <w:rPr>
          <w:rFonts w:ascii="Consolas" w:hAnsi="Consolas"/>
          <w:sz w:val="20"/>
        </w:rPr>
        <w:t>function fusiRememberDataRoot(file)</w:t>
      </w:r>
    </w:p>
    <w:p w14:paraId="6ABDDA82" w14:textId="77777777" w:rsidR="003A63EF" w:rsidRDefault="00A42F0A">
      <w:r>
        <w:rPr>
          <w:b/>
        </w:rPr>
        <w:t>[Originaler Quelltextauszug (Englisch)] Referenced by:</w:t>
      </w:r>
      <w:r>
        <w:t xml:space="preserve"> </w:t>
      </w:r>
      <w:r>
        <w:rPr>
          <w:rFonts w:ascii="Consolas" w:hAnsi="Consolas"/>
          <w:sz w:val="20"/>
        </w:rPr>
        <w:t>loadFUSIData.m</w:t>
      </w:r>
    </w:p>
    <w:p w14:paraId="1074AD48" w14:textId="77777777" w:rsidR="003A63EF" w:rsidRDefault="00A42F0A">
      <w:r>
        <w:rPr>
          <w:b/>
        </w:rPr>
        <w:t>[Originaler Quelltextauszug (Englisch)] Uses:</w:t>
      </w:r>
      <w:r>
        <w:t xml:space="preserve"> Keine statischen Verweise erfasst; dynamische Aufrufe prüfen.</w:t>
      </w:r>
    </w:p>
    <w:p w14:paraId="672866E4" w14:textId="77777777" w:rsidR="003A63EF" w:rsidRDefault="008D5030">
      <w:hyperlink r:id="rId443">
        <w:r w:rsidR="00A42F0A">
          <w:rPr>
            <w:color w:val="007C86"/>
            <w:u w:val="single"/>
          </w:rPr>
          <w:t>[Originaler Quelltextauszug (Englisch)] Open source</w:t>
        </w:r>
      </w:hyperlink>
      <w:r w:rsidR="00A42F0A">
        <w:t xml:space="preserve"> | 12 physische Dateizeilen; 1 Deklarationen.</w:t>
      </w:r>
    </w:p>
    <w:p w14:paraId="14001A76" w14:textId="77777777" w:rsidR="003A63EF" w:rsidRDefault="00A42F0A">
      <w:pPr>
        <w:pStyle w:val="Heading3"/>
      </w:pPr>
      <w:bookmarkStart w:id="1083" w:name="b_section_450"/>
      <w:bookmarkEnd w:id="1083"/>
      <w:r>
        <w:rPr>
          <w:b w:val="0"/>
        </w:rPr>
        <w:t>lib/io/fusiResolveAnalysisFolder.m</w:t>
      </w:r>
    </w:p>
    <w:p w14:paraId="6303EE57" w14:textId="77777777" w:rsidR="003A63EF" w:rsidRDefault="00A42F0A">
      <w:pPr>
        <w:pStyle w:val="TableCaption"/>
      </w:pPr>
      <w:bookmarkStart w:id="1084" w:name="_Toc244188309"/>
      <w:r>
        <w:t>Tabelle 223. Funktionsübersicht - lib/io/fusiResolveAnalysisFolder.m</w:t>
      </w:r>
      <w:bookmarkStart w:id="1085" w:name="b_table_223"/>
      <w:bookmarkEnd w:id="1085"/>
      <w:bookmarkEnd w:id="1084"/>
    </w:p>
    <w:tbl>
      <w:tblPr>
        <w:tblW w:w="0" w:type="auto"/>
        <w:jc w:val="center"/>
        <w:tblLayout w:type="fixed"/>
        <w:tblLook w:val="04A0" w:firstRow="1" w:lastRow="0" w:firstColumn="1" w:lastColumn="0" w:noHBand="0" w:noVBand="1"/>
      </w:tblPr>
      <w:tblGrid>
        <w:gridCol w:w="3183"/>
        <w:gridCol w:w="1933"/>
        <w:gridCol w:w="4774"/>
      </w:tblGrid>
      <w:tr w:rsidR="003A63EF" w14:paraId="73E7FF9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DB78C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B4C60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1DD7AD" w14:textId="77777777" w:rsidR="003A63EF" w:rsidRDefault="00A42F0A">
            <w:pPr>
              <w:spacing w:after="0"/>
              <w:jc w:val="left"/>
            </w:pPr>
            <w:r>
              <w:rPr>
                <w:b/>
              </w:rPr>
              <w:t>Funktionszweck</w:t>
            </w:r>
          </w:p>
        </w:tc>
      </w:tr>
      <w:tr w:rsidR="003A63EF" w14:paraId="5D677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44DB03" w14:textId="77777777" w:rsidR="003A63EF" w:rsidRDefault="00A42F0A">
            <w:pPr>
              <w:spacing w:after="0"/>
              <w:jc w:val="left"/>
            </w:pPr>
            <w:r>
              <w:rPr>
                <w:rFonts w:ascii="Consolas" w:hAnsi="Consolas"/>
                <w:sz w:val="20"/>
              </w:rPr>
              <w:t>fusiResolveAnalysisFolder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2BA83" w14:textId="77777777" w:rsidR="003A63EF" w:rsidRDefault="00A42F0A">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A04D0" w14:textId="77777777" w:rsidR="003A63EF" w:rsidRDefault="00A42F0A">
            <w:pPr>
              <w:spacing w:after="0"/>
              <w:jc w:val="left"/>
            </w:pPr>
            <w:r>
              <w:t>[Originaler Quelltextauszug (Englisch)] One shared RawData -&gt; AnalysedData mapping for Studio and baseline selection.</w:t>
            </w:r>
          </w:p>
        </w:tc>
      </w:tr>
      <w:tr w:rsidR="003A63EF" w14:paraId="335B1D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13BCD0" w14:textId="77777777" w:rsidR="003A63EF" w:rsidRDefault="00A42F0A">
            <w:pPr>
              <w:spacing w:after="0"/>
              <w:jc w:val="left"/>
            </w:pPr>
            <w:r>
              <w:rPr>
                <w:rFonts w:ascii="Consolas" w:hAnsi="Consolas"/>
                <w:sz w:val="20"/>
              </w:rPr>
              <w:t>hasDatasets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3F676E" w14:textId="77777777" w:rsidR="003A63EF" w:rsidRDefault="00A42F0A">
            <w:pPr>
              <w:spacing w:after="0"/>
              <w:jc w:val="left"/>
            </w:pPr>
            <w:r>
              <w:t>27-33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6FC812" w14:textId="77777777" w:rsidR="003A63EF" w:rsidRDefault="00A42F0A">
            <w:pPr>
              <w:spacing w:after="0"/>
              <w:jc w:val="left"/>
            </w:pPr>
            <w:r>
              <w:t>Lokale Funktion/Rückruffunktion: has Datasets.</w:t>
            </w:r>
          </w:p>
        </w:tc>
      </w:tr>
    </w:tbl>
    <w:p w14:paraId="498B663A" w14:textId="77777777" w:rsidR="003A63EF" w:rsidRDefault="003A63EF">
      <w:pPr>
        <w:spacing w:after="60"/>
      </w:pPr>
    </w:p>
    <w:p w14:paraId="03DD8B47" w14:textId="77777777" w:rsidR="003A63EF" w:rsidRDefault="00A42F0A">
      <w:r>
        <w:t>[Originaler Quelltextauszug (Englisch)] One shared RawData -&gt; AnalysedData mapping for Studio and baseline selection.</w:t>
      </w:r>
    </w:p>
    <w:p w14:paraId="6534CBDA" w14:textId="77777777" w:rsidR="003A63EF" w:rsidRDefault="00A42F0A">
      <w:r>
        <w:rPr>
          <w:b/>
        </w:rPr>
        <w:t>[Originaler Quelltextauszug (Englisch)] Interface:</w:t>
      </w:r>
      <w:r>
        <w:t xml:space="preserve"> </w:t>
      </w:r>
      <w:r>
        <w:rPr>
          <w:rFonts w:ascii="Consolas" w:hAnsi="Consolas"/>
          <w:sz w:val="20"/>
        </w:rPr>
        <w:t>function P=fusiResolveAnalysisFolder(rawFile)</w:t>
      </w:r>
    </w:p>
    <w:p w14:paraId="357D58B7"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fusi_studio_GUI.m</w:t>
      </w:r>
      <w:r>
        <w:t xml:space="preserve">; </w:t>
      </w:r>
      <w:r>
        <w:rPr>
          <w:rFonts w:ascii="Consolas" w:hAnsi="Consolas"/>
          <w:sz w:val="20"/>
        </w:rPr>
        <w:t>fusiVolumeGUI.m</w:t>
      </w:r>
      <w:r>
        <w:t xml:space="preserve">; </w:t>
      </w:r>
      <w:r>
        <w:rPr>
          <w:rFonts w:ascii="Consolas" w:hAnsi="Consolas"/>
          <w:sz w:val="20"/>
        </w:rPr>
        <w:t>lib/atlas/fusiUnderlayPickerOptions.m</w:t>
      </w:r>
      <w:r>
        <w:t>; 6 weitere im Codeverzeichnis</w:t>
      </w:r>
    </w:p>
    <w:p w14:paraId="24C13B40" w14:textId="77777777" w:rsidR="003A63EF" w:rsidRDefault="00A42F0A">
      <w:r>
        <w:rPr>
          <w:b/>
        </w:rPr>
        <w:lastRenderedPageBreak/>
        <w:t>[Originaler Quelltextauszug (Englisch)] Uses:</w:t>
      </w:r>
      <w:r>
        <w:t xml:space="preserve"> Keine statischen Verweise erfasst; dynamische Aufrufe prüfen.</w:t>
      </w:r>
    </w:p>
    <w:p w14:paraId="240AC6C4" w14:textId="77777777" w:rsidR="003A63EF" w:rsidRDefault="008D5030">
      <w:hyperlink r:id="rId444">
        <w:r w:rsidR="00A42F0A">
          <w:rPr>
            <w:color w:val="007C86"/>
            <w:u w:val="single"/>
          </w:rPr>
          <w:t>[Originaler Quelltextauszug (Englisch)] Open source</w:t>
        </w:r>
      </w:hyperlink>
      <w:r w:rsidR="00A42F0A">
        <w:t xml:space="preserve"> | 33 physische Dateizeilen; 2 Deklarationen.</w:t>
      </w:r>
    </w:p>
    <w:p w14:paraId="4C780FBD" w14:textId="77777777" w:rsidR="003A63EF" w:rsidRDefault="00A42F0A">
      <w:pPr>
        <w:pStyle w:val="Heading3"/>
      </w:pPr>
      <w:bookmarkStart w:id="1086" w:name="b_section_451"/>
      <w:bookmarkEnd w:id="1086"/>
      <w:r>
        <w:rPr>
          <w:b w:val="0"/>
        </w:rPr>
        <w:t>lib/io/fusiSCMEnsembleHeader.m</w:t>
      </w:r>
    </w:p>
    <w:p w14:paraId="3500AAE4" w14:textId="77777777" w:rsidR="003A63EF" w:rsidRDefault="00A42F0A">
      <w:pPr>
        <w:pStyle w:val="TableCaption"/>
      </w:pPr>
      <w:bookmarkStart w:id="1087" w:name="_Toc244188310"/>
      <w:r>
        <w:t>Tabelle 224. Funktionsübersicht - lib/io/fusiSCMEnsembleHeader.m</w:t>
      </w:r>
      <w:bookmarkStart w:id="1088" w:name="b_table_224"/>
      <w:bookmarkEnd w:id="1088"/>
      <w:bookmarkEnd w:id="1087"/>
    </w:p>
    <w:tbl>
      <w:tblPr>
        <w:tblW w:w="0" w:type="auto"/>
        <w:jc w:val="center"/>
        <w:tblLayout w:type="fixed"/>
        <w:tblLook w:val="04A0" w:firstRow="1" w:lastRow="0" w:firstColumn="1" w:lastColumn="0" w:noHBand="0" w:noVBand="1"/>
      </w:tblPr>
      <w:tblGrid>
        <w:gridCol w:w="3183"/>
        <w:gridCol w:w="1933"/>
        <w:gridCol w:w="4774"/>
      </w:tblGrid>
      <w:tr w:rsidR="003A63EF" w14:paraId="4585C62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A8AF8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36227C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9BF7FF" w14:textId="77777777" w:rsidR="003A63EF" w:rsidRDefault="00A42F0A">
            <w:pPr>
              <w:spacing w:after="0"/>
              <w:jc w:val="left"/>
            </w:pPr>
            <w:r>
              <w:rPr>
                <w:b/>
              </w:rPr>
              <w:t>Funktionszweck</w:t>
            </w:r>
          </w:p>
        </w:tc>
      </w:tr>
      <w:tr w:rsidR="003A63EF" w14:paraId="7D11C8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0FC22D" w14:textId="77777777" w:rsidR="003A63EF" w:rsidRDefault="00A42F0A">
            <w:pPr>
              <w:spacing w:after="0"/>
              <w:jc w:val="left"/>
            </w:pPr>
            <w:r>
              <w:rPr>
                <w:rFonts w:ascii="Consolas" w:hAnsi="Consolas"/>
                <w:sz w:val="20"/>
              </w:rPr>
              <w:t>fusiSCMEnsembleHeader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99036D" w14:textId="77777777" w:rsidR="003A63EF" w:rsidRDefault="00A42F0A">
            <w:pPr>
              <w:spacing w:after="0"/>
              <w:jc w:val="left"/>
            </w:pPr>
            <w:r>
              <w:t>1-38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54696" w14:textId="77777777" w:rsidR="003A63EF" w:rsidRDefault="00A42F0A">
            <w:pPr>
              <w:spacing w:after="0"/>
              <w:jc w:val="left"/>
            </w:pPr>
            <w:r>
              <w:t>[Originaler Quelltextauszug (Englisch)] Fast access to the fixed SCM ensemble schema, including old huge audits. ROI_MEMBERS is audit-only JSON. Assignment and numeric columns are outside it, so neither...</w:t>
            </w:r>
          </w:p>
        </w:tc>
      </w:tr>
    </w:tbl>
    <w:p w14:paraId="2E365E98" w14:textId="77777777" w:rsidR="003A63EF" w:rsidRDefault="003A63EF">
      <w:pPr>
        <w:spacing w:after="60"/>
      </w:pPr>
    </w:p>
    <w:p w14:paraId="76D7BC44" w14:textId="77777777" w:rsidR="003A63EF" w:rsidRDefault="00A42F0A">
      <w:r>
        <w:t>[Originaler Quelltextauszug (Englisch)] Fast access to the fixed SCM ensemble schema, including old huge audits. ROI_MEMBERS is audit-only JSON. Assignment and numeric columns are outside it, so neither importing a role nor reading its trace needs that payload.</w:t>
      </w:r>
    </w:p>
    <w:p w14:paraId="4D5E6EBE" w14:textId="77777777" w:rsidR="003A63EF" w:rsidRDefault="00A42F0A">
      <w:r>
        <w:rPr>
          <w:b/>
        </w:rPr>
        <w:t>[Originaler Quelltextauszug (Englisch)] Interface:</w:t>
      </w:r>
      <w:r>
        <w:t xml:space="preserve"> </w:t>
      </w:r>
      <w:r>
        <w:rPr>
          <w:rFonts w:ascii="Consolas" w:hAnsi="Consolas"/>
          <w:sz w:val="20"/>
        </w:rPr>
        <w:t>function header=fusiSCMEnsembleHeader(fid,findTable)</w:t>
      </w:r>
    </w:p>
    <w:p w14:paraId="3ACB5A8C" w14:textId="77777777" w:rsidR="003A63EF" w:rsidRDefault="00A42F0A">
      <w:r>
        <w:rPr>
          <w:b/>
        </w:rPr>
        <w:t>[Originaler Quelltextauszug (Englisch)] Referenced by:</w:t>
      </w:r>
      <w:r>
        <w:t xml:space="preserve"> </w:t>
      </w:r>
      <w:r>
        <w:rPr>
          <w:rFonts w:ascii="Consolas" w:hAnsi="Consolas"/>
          <w:sz w:val="20"/>
        </w:rPr>
        <w:t>GroupAnalysis.m</w:t>
      </w:r>
      <w:r>
        <w:t xml:space="preserve">; </w:t>
      </w:r>
      <w:r>
        <w:rPr>
          <w:rFonts w:ascii="Consolas" w:hAnsi="Consolas"/>
          <w:sz w:val="20"/>
        </w:rPr>
        <w:t>GroupAnalysis_Common.m</w:t>
      </w:r>
      <w:r>
        <w:t xml:space="preserve">; </w:t>
      </w:r>
      <w:r>
        <w:rPr>
          <w:rFonts w:ascii="Consolas" w:hAnsi="Consolas"/>
          <w:sz w:val="20"/>
        </w:rPr>
        <w:t>lib/group/gaInferAssignment.m</w:t>
      </w:r>
      <w:r>
        <w:t xml:space="preserve">; </w:t>
      </w:r>
      <w:r>
        <w:rPr>
          <w:rFonts w:ascii="Consolas" w:hAnsi="Consolas"/>
          <w:sz w:val="20"/>
        </w:rPr>
        <w:t>tryReadSCMroiExportTxt.m</w:t>
      </w:r>
    </w:p>
    <w:p w14:paraId="265D7970" w14:textId="77777777" w:rsidR="003A63EF" w:rsidRDefault="00A42F0A">
      <w:r>
        <w:rPr>
          <w:b/>
        </w:rPr>
        <w:t>[Originaler Quelltextauszug (Englisch)] Uses:</w:t>
      </w:r>
      <w:r>
        <w:t xml:space="preserve"> Keine statischen Verweise erfasst; dynamische Aufrufe prüfen.</w:t>
      </w:r>
    </w:p>
    <w:p w14:paraId="6B088996" w14:textId="77777777" w:rsidR="003A63EF" w:rsidRDefault="008D5030">
      <w:hyperlink r:id="rId445">
        <w:r w:rsidR="00A42F0A">
          <w:rPr>
            <w:color w:val="007C86"/>
            <w:u w:val="single"/>
          </w:rPr>
          <w:t>[Originaler Quelltextauszug (Englisch)] Open source</w:t>
        </w:r>
      </w:hyperlink>
      <w:r w:rsidR="00A42F0A">
        <w:t xml:space="preserve"> | 38 physische Dateizeilen; 1 Deklarationen.</w:t>
      </w:r>
    </w:p>
    <w:p w14:paraId="41933FC5" w14:textId="77777777" w:rsidR="003A63EF" w:rsidRDefault="00A42F0A">
      <w:pPr>
        <w:pStyle w:val="Heading3"/>
      </w:pPr>
      <w:bookmarkStart w:id="1089" w:name="b_section_452"/>
      <w:bookmarkEnd w:id="1089"/>
      <w:r>
        <w:rPr>
          <w:b w:val="0"/>
        </w:rPr>
        <w:t>lib/io/fusiUniqueOutputFolder.m</w:t>
      </w:r>
    </w:p>
    <w:p w14:paraId="49024135" w14:textId="77777777" w:rsidR="003A63EF" w:rsidRDefault="00A42F0A">
      <w:pPr>
        <w:pStyle w:val="TableCaption"/>
      </w:pPr>
      <w:bookmarkStart w:id="1090" w:name="_Toc244188311"/>
      <w:r>
        <w:t>Tabelle 225. Funktionsübersicht - lib/io/fusiUniqueOutputFolder.m</w:t>
      </w:r>
      <w:bookmarkStart w:id="1091" w:name="b_table_225"/>
      <w:bookmarkEnd w:id="1091"/>
      <w:bookmarkEnd w:id="1090"/>
    </w:p>
    <w:tbl>
      <w:tblPr>
        <w:tblW w:w="0" w:type="auto"/>
        <w:jc w:val="center"/>
        <w:tblLayout w:type="fixed"/>
        <w:tblLook w:val="04A0" w:firstRow="1" w:lastRow="0" w:firstColumn="1" w:lastColumn="0" w:noHBand="0" w:noVBand="1"/>
      </w:tblPr>
      <w:tblGrid>
        <w:gridCol w:w="3183"/>
        <w:gridCol w:w="1933"/>
        <w:gridCol w:w="4774"/>
      </w:tblGrid>
      <w:tr w:rsidR="003A63EF" w14:paraId="7AD9C7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8C638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D2DA4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0CC476" w14:textId="77777777" w:rsidR="003A63EF" w:rsidRDefault="00A42F0A">
            <w:pPr>
              <w:spacing w:after="0"/>
              <w:jc w:val="left"/>
            </w:pPr>
            <w:r>
              <w:rPr>
                <w:b/>
              </w:rPr>
              <w:t>Funktionszweck</w:t>
            </w:r>
          </w:p>
        </w:tc>
      </w:tr>
      <w:tr w:rsidR="003A63EF" w14:paraId="1755165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A21C1" w14:textId="77777777" w:rsidR="003A63EF" w:rsidRDefault="00A42F0A">
            <w:pPr>
              <w:spacing w:after="0"/>
              <w:jc w:val="left"/>
            </w:pPr>
            <w:r>
              <w:rPr>
                <w:rFonts w:ascii="Consolas" w:hAnsi="Consolas"/>
                <w:sz w:val="20"/>
              </w:rPr>
              <w:t>fusiUniqueOutputFolder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7DAA60" w14:textId="77777777" w:rsidR="003A63EF" w:rsidRDefault="00A42F0A">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FE06BB" w14:textId="77777777" w:rsidR="003A63EF" w:rsidRDefault="00A42F0A">
            <w:pPr>
              <w:spacing w:after="0"/>
              <w:jc w:val="left"/>
            </w:pPr>
            <w:r>
              <w:t>[Originaler Quelltextauszug (Englisch)] Reserve a new output directory, including two saves within one millisecond.</w:t>
            </w:r>
          </w:p>
        </w:tc>
      </w:tr>
    </w:tbl>
    <w:p w14:paraId="3645E7DC" w14:textId="77777777" w:rsidR="003A63EF" w:rsidRDefault="003A63EF">
      <w:pPr>
        <w:spacing w:after="60"/>
      </w:pPr>
    </w:p>
    <w:p w14:paraId="32DCB2DF" w14:textId="77777777" w:rsidR="003A63EF" w:rsidRDefault="00A42F0A">
      <w:r>
        <w:t>[Originaler Quelltextauszug (Englisch)] Reserve a new output directory, including two saves within one millisecond.</w:t>
      </w:r>
    </w:p>
    <w:p w14:paraId="57C6E795" w14:textId="77777777" w:rsidR="003A63EF" w:rsidRDefault="00A42F0A">
      <w:r>
        <w:rPr>
          <w:b/>
        </w:rPr>
        <w:t>[Originaler Quelltextauszug (Englisch)] Interface:</w:t>
      </w:r>
      <w:r>
        <w:t xml:space="preserve"> </w:t>
      </w:r>
      <w:r>
        <w:rPr>
          <w:rFonts w:ascii="Consolas" w:hAnsi="Consolas"/>
          <w:sz w:val="20"/>
        </w:rPr>
        <w:t>function folder=fusiUniqueOutputFolder(parent,name)</w:t>
      </w:r>
    </w:p>
    <w:p w14:paraId="04AF1F6A"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lib/atlas/fusiSaveAtlasUnderlays3D.m</w:t>
      </w:r>
      <w:r>
        <w:t xml:space="preserve">; </w:t>
      </w:r>
      <w:r>
        <w:rPr>
          <w:rFonts w:ascii="Consolas" w:hAnsi="Consolas"/>
          <w:sz w:val="20"/>
        </w:rPr>
        <w:t>lib/io/fusiMovieExportFolder.m</w:t>
      </w:r>
      <w:r>
        <w:t xml:space="preserve">; </w:t>
      </w:r>
      <w:r>
        <w:rPr>
          <w:rFonts w:ascii="Consolas" w:hAnsi="Consolas"/>
          <w:sz w:val="20"/>
        </w:rPr>
        <w:t>registration_ccf.m</w:t>
      </w:r>
      <w:r>
        <w:t>; 1 weitere im Codeverzeichnis</w:t>
      </w:r>
    </w:p>
    <w:p w14:paraId="4D54E8A5" w14:textId="77777777" w:rsidR="003A63EF" w:rsidRDefault="00A42F0A">
      <w:r>
        <w:rPr>
          <w:b/>
        </w:rPr>
        <w:t>[Originaler Quelltextauszug (Englisch)] Uses:</w:t>
      </w:r>
      <w:r>
        <w:t xml:space="preserve"> </w:t>
      </w:r>
      <w:r>
        <w:rPr>
          <w:rFonts w:ascii="Consolas" w:hAnsi="Consolas"/>
          <w:sz w:val="20"/>
        </w:rPr>
        <w:t>lib/io/fusiAnalysisOutputPath.m</w:t>
      </w:r>
    </w:p>
    <w:p w14:paraId="4D6DD230" w14:textId="77777777" w:rsidR="003A63EF" w:rsidRDefault="008D5030">
      <w:hyperlink r:id="rId446">
        <w:r w:rsidR="00A42F0A">
          <w:rPr>
            <w:color w:val="007C86"/>
            <w:u w:val="single"/>
          </w:rPr>
          <w:t>[Originaler Quelltextauszug (Englisch)] Open source</w:t>
        </w:r>
      </w:hyperlink>
      <w:r w:rsidR="00A42F0A">
        <w:t xml:space="preserve"> | 9 physische Dateizeilen; 1 Deklarationen.</w:t>
      </w:r>
    </w:p>
    <w:p w14:paraId="092569E3" w14:textId="77777777" w:rsidR="003A63EF" w:rsidRDefault="00A42F0A">
      <w:pPr>
        <w:pStyle w:val="Heading3"/>
      </w:pPr>
      <w:bookmarkStart w:id="1092" w:name="b_section_453"/>
      <w:bookmarkEnd w:id="1092"/>
      <w:r>
        <w:rPr>
          <w:b w:val="0"/>
        </w:rPr>
        <w:t>lib/io/fusiWriteAnalysisMAT.m</w:t>
      </w:r>
    </w:p>
    <w:p w14:paraId="7B5BD2E6" w14:textId="77777777" w:rsidR="003A63EF" w:rsidRDefault="00A42F0A">
      <w:pPr>
        <w:pStyle w:val="TableCaption"/>
      </w:pPr>
      <w:bookmarkStart w:id="1093" w:name="_Toc244188312"/>
      <w:r>
        <w:t>Tabelle 226. Funktionsübersicht - lib/io/fusiWriteAnalysisMAT.m</w:t>
      </w:r>
      <w:bookmarkStart w:id="1094" w:name="b_table_226"/>
      <w:bookmarkEnd w:id="1094"/>
      <w:bookmarkEnd w:id="1093"/>
    </w:p>
    <w:tbl>
      <w:tblPr>
        <w:tblW w:w="0" w:type="auto"/>
        <w:jc w:val="center"/>
        <w:tblLayout w:type="fixed"/>
        <w:tblLook w:val="04A0" w:firstRow="1" w:lastRow="0" w:firstColumn="1" w:lastColumn="0" w:noHBand="0" w:noVBand="1"/>
      </w:tblPr>
      <w:tblGrid>
        <w:gridCol w:w="3183"/>
        <w:gridCol w:w="1933"/>
        <w:gridCol w:w="4774"/>
      </w:tblGrid>
      <w:tr w:rsidR="003A63EF" w14:paraId="02A7EB0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B6AC8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0685B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45D923" w14:textId="77777777" w:rsidR="003A63EF" w:rsidRDefault="00A42F0A">
            <w:pPr>
              <w:spacing w:after="0"/>
              <w:jc w:val="left"/>
            </w:pPr>
            <w:r>
              <w:rPr>
                <w:b/>
              </w:rPr>
              <w:t>Funktionszweck</w:t>
            </w:r>
          </w:p>
        </w:tc>
      </w:tr>
      <w:tr w:rsidR="003A63EF" w14:paraId="46D73F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F76A7" w14:textId="77777777" w:rsidR="003A63EF" w:rsidRDefault="00A42F0A">
            <w:pPr>
              <w:spacing w:after="0"/>
              <w:jc w:val="left"/>
            </w:pPr>
            <w:r>
              <w:rPr>
                <w:rFonts w:ascii="Consolas" w:hAnsi="Consolas"/>
                <w:sz w:val="20"/>
              </w:rPr>
              <w:t>fusiWriteAnalysisMAT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A7D716" w14:textId="77777777" w:rsidR="003A63EF" w:rsidRDefault="00A42F0A">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33F7C" w14:textId="77777777" w:rsidR="003A63EF" w:rsidRDefault="00A42F0A">
            <w:pPr>
              <w:spacing w:after="0"/>
              <w:jc w:val="left"/>
            </w:pPr>
            <w:r>
              <w:t>[Originaler Quelltextauszug (Englisch)] Write a MATLAB-compatible scalar newData struct with bounded image chunks. Small/unusual payloads retain MATLAB save(). The caller owns verification and atomic...</w:t>
            </w:r>
          </w:p>
        </w:tc>
      </w:tr>
      <w:tr w:rsidR="003A63EF" w14:paraId="28C0B1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A74314" w14:textId="77777777" w:rsidR="003A63EF" w:rsidRDefault="00A42F0A">
            <w:pPr>
              <w:spacing w:after="0"/>
              <w:jc w:val="left"/>
            </w:pPr>
            <w:r>
              <w:rPr>
                <w:rFonts w:ascii="Consolas" w:hAnsi="Consolas"/>
                <w:sz w:val="20"/>
              </w:rPr>
              <w:t>report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DC5441D" w14:textId="77777777" w:rsidR="003A63EF" w:rsidRDefault="00A42F0A">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2CAF3" w14:textId="77777777" w:rsidR="003A63EF" w:rsidRDefault="00A42F0A">
            <w:pPr>
              <w:spacing w:after="0"/>
              <w:jc w:val="left"/>
            </w:pPr>
            <w:r>
              <w:t>Lokale Funktion/Rückruffunktion: report.</w:t>
            </w:r>
          </w:p>
        </w:tc>
      </w:tr>
    </w:tbl>
    <w:p w14:paraId="0374EA45" w14:textId="77777777" w:rsidR="003A63EF" w:rsidRDefault="003A63EF">
      <w:pPr>
        <w:spacing w:after="60"/>
      </w:pPr>
    </w:p>
    <w:p w14:paraId="374C1143" w14:textId="77777777" w:rsidR="003A63EF" w:rsidRDefault="00A42F0A">
      <w:r>
        <w:t>[Originaler Quelltextauszug (Englisch)] Writes large single/double image fields to a MATLAB-compatible scalar newData struct in bounded HDF5 chunks. The caller verifies and publishes.</w:t>
      </w:r>
    </w:p>
    <w:p w14:paraId="7C3F1A04" w14:textId="77777777" w:rsidR="003A63EF" w:rsidRDefault="00A42F0A">
      <w:r>
        <w:rPr>
          <w:b/>
        </w:rPr>
        <w:t>[Originaler Quelltextauszug (Englisch)] Interface:</w:t>
      </w:r>
      <w:r>
        <w:t xml:space="preserve"> </w:t>
      </w:r>
      <w:r>
        <w:rPr>
          <w:rFonts w:ascii="Consolas" w:hAnsi="Consolas"/>
          <w:sz w:val="20"/>
        </w:rPr>
        <w:t>function fusiWriteAnalysisMAT(file,payload,progress,options)</w:t>
      </w:r>
    </w:p>
    <w:p w14:paraId="1BD61420" w14:textId="77777777" w:rsidR="003A63EF" w:rsidRDefault="00A42F0A">
      <w:r>
        <w:rPr>
          <w:b/>
        </w:rPr>
        <w:t>[Originaler Quelltextauszug (Englisch)] Referenced by:</w:t>
      </w:r>
      <w:r>
        <w:t xml:space="preserve"> </w:t>
      </w:r>
      <w:r>
        <w:rPr>
          <w:rFonts w:ascii="Consolas" w:hAnsi="Consolas"/>
          <w:sz w:val="20"/>
        </w:rPr>
        <w:t>DataIO.m</w:t>
      </w:r>
    </w:p>
    <w:p w14:paraId="7ECECF16" w14:textId="77777777" w:rsidR="003A63EF" w:rsidRDefault="00A42F0A">
      <w:r>
        <w:rPr>
          <w:b/>
        </w:rPr>
        <w:t>[Originaler Quelltextauszug (Englisch)] Uses:</w:t>
      </w:r>
      <w:r>
        <w:t xml:space="preserve"> Keine statischen Verweise erfasst; dynamische Aufrufe prüfen.</w:t>
      </w:r>
    </w:p>
    <w:p w14:paraId="5EEB796C" w14:textId="77777777" w:rsidR="003A63EF" w:rsidRDefault="008D5030">
      <w:hyperlink r:id="rId447">
        <w:r w:rsidR="00A42F0A">
          <w:rPr>
            <w:color w:val="007C86"/>
            <w:u w:val="single"/>
          </w:rPr>
          <w:t>[Originaler Quelltextauszug (Englisch)] Open source</w:t>
        </w:r>
      </w:hyperlink>
      <w:r w:rsidR="00A42F0A">
        <w:t xml:space="preserve"> | 33 physische Dateizeilen; 2 Deklarationen.</w:t>
      </w:r>
    </w:p>
    <w:p w14:paraId="0A9E1CF3" w14:textId="77777777" w:rsidR="003A63EF" w:rsidRDefault="00A42F0A">
      <w:pPr>
        <w:pStyle w:val="Heading3"/>
      </w:pPr>
      <w:bookmarkStart w:id="1095" w:name="b_section_454"/>
      <w:bookmarkEnd w:id="1095"/>
      <w:r>
        <w:rPr>
          <w:b w:val="0"/>
        </w:rPr>
        <w:lastRenderedPageBreak/>
        <w:t>lib/io/fusiWriteTimecourseTable.m</w:t>
      </w:r>
    </w:p>
    <w:p w14:paraId="6EC93B4A" w14:textId="77777777" w:rsidR="003A63EF" w:rsidRDefault="00A42F0A">
      <w:pPr>
        <w:pStyle w:val="TableCaption"/>
      </w:pPr>
      <w:bookmarkStart w:id="1096" w:name="_Toc244188313"/>
      <w:r>
        <w:t>Tabelle 227. Funktionsübersicht - lib/io/fusiWriteTimecourseTable.m</w:t>
      </w:r>
      <w:bookmarkStart w:id="1097" w:name="b_table_227"/>
      <w:bookmarkEnd w:id="1097"/>
      <w:bookmarkEnd w:id="1096"/>
    </w:p>
    <w:tbl>
      <w:tblPr>
        <w:tblW w:w="0" w:type="auto"/>
        <w:jc w:val="center"/>
        <w:tblLayout w:type="fixed"/>
        <w:tblLook w:val="04A0" w:firstRow="1" w:lastRow="0" w:firstColumn="1" w:lastColumn="0" w:noHBand="0" w:noVBand="1"/>
      </w:tblPr>
      <w:tblGrid>
        <w:gridCol w:w="3183"/>
        <w:gridCol w:w="1933"/>
        <w:gridCol w:w="4774"/>
      </w:tblGrid>
      <w:tr w:rsidR="003A63EF" w14:paraId="2EFA37F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F47BB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3C1D9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47DD1C" w14:textId="77777777" w:rsidR="003A63EF" w:rsidRDefault="00A42F0A">
            <w:pPr>
              <w:spacing w:after="0"/>
              <w:jc w:val="left"/>
            </w:pPr>
            <w:r>
              <w:rPr>
                <w:b/>
              </w:rPr>
              <w:t>Funktionszweck</w:t>
            </w:r>
          </w:p>
        </w:tc>
      </w:tr>
      <w:tr w:rsidR="003A63EF" w14:paraId="11017F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40D7F0" w14:textId="77777777" w:rsidR="003A63EF" w:rsidRDefault="00A42F0A">
            <w:pPr>
              <w:spacing w:after="0"/>
              <w:jc w:val="left"/>
            </w:pPr>
            <w:r>
              <w:rPr>
                <w:rFonts w:ascii="Consolas" w:hAnsi="Consolas"/>
                <w:sz w:val="20"/>
              </w:rPr>
              <w:t>fusiWriteTimecourseTable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A905A6"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4AADFD" w14:textId="77777777" w:rsidR="003A63EF" w:rsidRDefault="00A42F0A">
            <w:pPr>
              <w:spacing w:after="0"/>
              <w:jc w:val="left"/>
            </w:pPr>
            <w:r>
              <w:t>[Originaler Quelltextauszug (Englisch)] Write time-course columns efficiently without one fprintf call per sample. Bounded blocks keep temporary memory small for long acquisitions.</w:t>
            </w:r>
          </w:p>
        </w:tc>
      </w:tr>
    </w:tbl>
    <w:p w14:paraId="01977516" w14:textId="77777777" w:rsidR="003A63EF" w:rsidRDefault="003A63EF">
      <w:pPr>
        <w:spacing w:after="60"/>
      </w:pPr>
    </w:p>
    <w:p w14:paraId="2A73899C" w14:textId="77777777" w:rsidR="003A63EF" w:rsidRDefault="00A42F0A">
      <w:r>
        <w:t>[Originaler Quelltextauszug (Englisch)] Write time-course columns efficiently without one fprintf call per sample. Bounded blocks keep temporary memory small for long acquisitions.</w:t>
      </w:r>
    </w:p>
    <w:p w14:paraId="2D72FD7E" w14:textId="77777777" w:rsidR="003A63EF" w:rsidRDefault="00A42F0A">
      <w:r>
        <w:rPr>
          <w:b/>
        </w:rPr>
        <w:t>[Originaler Quelltextauszug (Englisch)] Interface:</w:t>
      </w:r>
      <w:r>
        <w:t xml:space="preserve"> </w:t>
      </w:r>
      <w:r>
        <w:rPr>
          <w:rFonts w:ascii="Consolas" w:hAnsi="Consolas"/>
          <w:sz w:val="20"/>
        </w:rPr>
        <w:t>function fusiWriteTimecourseTable(fid,timeSec,timeMin,values)</w:t>
      </w:r>
    </w:p>
    <w:p w14:paraId="2F738542" w14:textId="77777777" w:rsidR="003A63EF" w:rsidRDefault="00A42F0A">
      <w:r>
        <w:rPr>
          <w:b/>
        </w:rPr>
        <w:t>[Originaler Quelltextauszug (Englisch)] Referenced by:</w:t>
      </w:r>
      <w:r>
        <w:t xml:space="preserve"> </w:t>
      </w:r>
      <w:r>
        <w:rPr>
          <w:rFonts w:ascii="Consolas" w:hAnsi="Consolas"/>
          <w:sz w:val="20"/>
        </w:rPr>
        <w:t>SCM_gui.m</w:t>
      </w:r>
    </w:p>
    <w:p w14:paraId="7DCBF2D4" w14:textId="77777777" w:rsidR="003A63EF" w:rsidRDefault="00A42F0A">
      <w:r>
        <w:rPr>
          <w:b/>
        </w:rPr>
        <w:t>[Originaler Quelltextauszug (Englisch)] Uses:</w:t>
      </w:r>
      <w:r>
        <w:t xml:space="preserve"> Keine statischen Verweise erfasst; dynamische Aufrufe prüfen.</w:t>
      </w:r>
    </w:p>
    <w:p w14:paraId="142F99E7" w14:textId="77777777" w:rsidR="003A63EF" w:rsidRDefault="008D5030">
      <w:hyperlink r:id="rId448">
        <w:r w:rsidR="00A42F0A">
          <w:rPr>
            <w:color w:val="007C86"/>
            <w:u w:val="single"/>
          </w:rPr>
          <w:t>[Originaler Quelltextauszug (Englisch)] Open source</w:t>
        </w:r>
      </w:hyperlink>
      <w:r w:rsidR="00A42F0A">
        <w:t xml:space="preserve"> | 16 physische Dateizeilen; 1 Deklarationen.</w:t>
      </w:r>
    </w:p>
    <w:p w14:paraId="012FFDED" w14:textId="77777777" w:rsidR="003A63EF" w:rsidRDefault="00A42F0A">
      <w:pPr>
        <w:pStyle w:val="Heading3"/>
      </w:pPr>
      <w:bookmarkStart w:id="1098" w:name="b_section_455"/>
      <w:bookmarkEnd w:id="1098"/>
      <w:r>
        <w:rPr>
          <w:b w:val="0"/>
        </w:rPr>
        <w:t>lib/io/studioRequireTimeSeriesFile.m</w:t>
      </w:r>
    </w:p>
    <w:p w14:paraId="292D19C2" w14:textId="77777777" w:rsidR="003A63EF" w:rsidRDefault="00A42F0A">
      <w:pPr>
        <w:pStyle w:val="TableCaption"/>
      </w:pPr>
      <w:bookmarkStart w:id="1099" w:name="_Toc244188314"/>
      <w:r>
        <w:t>Tabelle 228. Funktionsübersicht - lib/io/studioRequireTimeSeriesFile.m</w:t>
      </w:r>
      <w:bookmarkStart w:id="1100" w:name="b_table_228"/>
      <w:bookmarkEnd w:id="1100"/>
      <w:bookmarkEnd w:id="1099"/>
    </w:p>
    <w:tbl>
      <w:tblPr>
        <w:tblW w:w="0" w:type="auto"/>
        <w:jc w:val="center"/>
        <w:tblLayout w:type="fixed"/>
        <w:tblLook w:val="04A0" w:firstRow="1" w:lastRow="0" w:firstColumn="1" w:lastColumn="0" w:noHBand="0" w:noVBand="1"/>
      </w:tblPr>
      <w:tblGrid>
        <w:gridCol w:w="3183"/>
        <w:gridCol w:w="1933"/>
        <w:gridCol w:w="4774"/>
      </w:tblGrid>
      <w:tr w:rsidR="003A63EF" w14:paraId="4E318B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41E4D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4F50EB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437021" w14:textId="77777777" w:rsidR="003A63EF" w:rsidRDefault="00A42F0A">
            <w:pPr>
              <w:spacing w:after="0"/>
              <w:jc w:val="left"/>
            </w:pPr>
            <w:r>
              <w:rPr>
                <w:b/>
              </w:rPr>
              <w:t>Funktionszweck</w:t>
            </w:r>
          </w:p>
        </w:tc>
      </w:tr>
      <w:tr w:rsidR="003A63EF" w14:paraId="0A07FF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BE2ADC" w14:textId="77777777" w:rsidR="003A63EF" w:rsidRDefault="00A42F0A">
            <w:pPr>
              <w:spacing w:after="0"/>
              <w:jc w:val="left"/>
            </w:pPr>
            <w:r>
              <w:rPr>
                <w:rFonts w:ascii="Consolas" w:hAnsi="Consolas"/>
                <w:sz w:val="20"/>
              </w:rPr>
              <w:t>studioRequireTimeSeriesFile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F3374"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5DACF" w14:textId="77777777" w:rsidR="003A63EF" w:rsidRDefault="00A42F0A">
            <w:pPr>
              <w:spacing w:after="0"/>
              <w:jc w:val="left"/>
            </w:pPr>
            <w:r>
              <w:t>[Originaler Quelltextauszug (Englisch)] Studio Load always imports a dataset, never substitutes a separate viewer. Keep asking for a time series if a spatial NIfTI summary was selected.</w:t>
            </w:r>
          </w:p>
        </w:tc>
      </w:tr>
    </w:tbl>
    <w:p w14:paraId="6FEA7C2D" w14:textId="77777777" w:rsidR="003A63EF" w:rsidRDefault="003A63EF">
      <w:pPr>
        <w:spacing w:after="60"/>
      </w:pPr>
    </w:p>
    <w:p w14:paraId="11AAC2FC" w14:textId="77777777" w:rsidR="003A63EF" w:rsidRDefault="00A42F0A">
      <w:r>
        <w:t>[Originaler Quelltextauszug (Englisch)] Studio Load always imports a dataset, never substitutes a separate viewer. Keep asking for a time series if a spatial NIfTI summary was selected.</w:t>
      </w:r>
    </w:p>
    <w:p w14:paraId="5F07021B" w14:textId="77777777" w:rsidR="003A63EF" w:rsidRDefault="00A42F0A">
      <w:r>
        <w:rPr>
          <w:b/>
        </w:rPr>
        <w:t>[Originaler Quelltextauszug (Englisch)] Interface:</w:t>
      </w:r>
      <w:r>
        <w:t xml:space="preserve"> </w:t>
      </w:r>
      <w:r>
        <w:rPr>
          <w:rFonts w:ascii="Consolas" w:hAnsi="Consolas"/>
          <w:sz w:val="20"/>
        </w:rPr>
        <w:t>function path=studioRequireTimeSeriesFile(path)</w:t>
      </w:r>
    </w:p>
    <w:p w14:paraId="2AE8A75E" w14:textId="77777777" w:rsidR="003A63EF" w:rsidRDefault="00A42F0A">
      <w:r>
        <w:rPr>
          <w:b/>
        </w:rPr>
        <w:lastRenderedPageBreak/>
        <w:t>[Originaler Quelltextauszug (Englisch)] Referenced by:</w:t>
      </w:r>
      <w:r>
        <w:t xml:space="preserve"> </w:t>
      </w:r>
      <w:r>
        <w:rPr>
          <w:rFonts w:ascii="Consolas" w:hAnsi="Consolas"/>
          <w:sz w:val="20"/>
        </w:rPr>
        <w:t>fusi_studio_GUI.m</w:t>
      </w:r>
      <w:r>
        <w:t xml:space="preserve">; </w:t>
      </w:r>
      <w:r>
        <w:rPr>
          <w:rFonts w:ascii="Consolas" w:hAnsi="Consolas"/>
          <w:sz w:val="20"/>
        </w:rPr>
        <w:t>loadDataCallback.m</w:t>
      </w:r>
    </w:p>
    <w:p w14:paraId="3A6987A8" w14:textId="77777777" w:rsidR="003A63EF" w:rsidRDefault="00A42F0A">
      <w:r>
        <w:rPr>
          <w:b/>
        </w:rPr>
        <w:t>[Originaler Quelltextauszug (Englisch)] Uses:</w:t>
      </w:r>
      <w:r>
        <w:t xml:space="preserve"> Keine statischen Verweise erfasst; dynamische Aufrufe prüfen.</w:t>
      </w:r>
    </w:p>
    <w:p w14:paraId="7D860EF2" w14:textId="77777777" w:rsidR="003A63EF" w:rsidRDefault="008D5030">
      <w:hyperlink r:id="rId449">
        <w:r w:rsidR="00A42F0A">
          <w:rPr>
            <w:color w:val="007C86"/>
            <w:u w:val="single"/>
          </w:rPr>
          <w:t>[Originaler Quelltextauszug (Englisch)] Open source</w:t>
        </w:r>
      </w:hyperlink>
      <w:r w:rsidR="00A42F0A">
        <w:t xml:space="preserve"> | 14 physische Dateizeilen; 1 Deklarationen.</w:t>
      </w:r>
    </w:p>
    <w:p w14:paraId="1AF84EBB" w14:textId="77777777" w:rsidR="003A63EF" w:rsidRDefault="00A42F0A">
      <w:pPr>
        <w:pStyle w:val="Heading3"/>
      </w:pPr>
      <w:bookmarkStart w:id="1101" w:name="b_section_456"/>
      <w:bookmarkEnd w:id="1101"/>
      <w:r>
        <w:rPr>
          <w:b w:val="0"/>
        </w:rPr>
        <w:t>lib/io/studioSaveDataset.m</w:t>
      </w:r>
    </w:p>
    <w:p w14:paraId="42F1164E" w14:textId="77777777" w:rsidR="003A63EF" w:rsidRDefault="00A42F0A">
      <w:pPr>
        <w:pStyle w:val="TableCaption"/>
      </w:pPr>
      <w:bookmarkStart w:id="1102" w:name="_Toc244188315"/>
      <w:r>
        <w:t>Tabelle 229. Funktionsübersicht - lib/io/studioSaveDataset.m</w:t>
      </w:r>
      <w:bookmarkStart w:id="1103" w:name="b_table_229"/>
      <w:bookmarkEnd w:id="1103"/>
      <w:bookmarkEnd w:id="1102"/>
    </w:p>
    <w:tbl>
      <w:tblPr>
        <w:tblW w:w="0" w:type="auto"/>
        <w:jc w:val="center"/>
        <w:tblLayout w:type="fixed"/>
        <w:tblLook w:val="04A0" w:firstRow="1" w:lastRow="0" w:firstColumn="1" w:lastColumn="0" w:noHBand="0" w:noVBand="1"/>
      </w:tblPr>
      <w:tblGrid>
        <w:gridCol w:w="3183"/>
        <w:gridCol w:w="1933"/>
        <w:gridCol w:w="4774"/>
      </w:tblGrid>
      <w:tr w:rsidR="003A63EF" w14:paraId="1FC2885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F174E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1F394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E4634E" w14:textId="77777777" w:rsidR="003A63EF" w:rsidRDefault="00A42F0A">
            <w:pPr>
              <w:spacing w:after="0"/>
              <w:jc w:val="left"/>
            </w:pPr>
            <w:r>
              <w:rPr>
                <w:b/>
              </w:rPr>
              <w:t>Funktionszweck</w:t>
            </w:r>
          </w:p>
        </w:tc>
      </w:tr>
      <w:tr w:rsidR="003A63EF" w14:paraId="4089A2D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6609C" w14:textId="77777777" w:rsidR="003A63EF" w:rsidRDefault="00A42F0A">
            <w:pPr>
              <w:spacing w:after="0"/>
              <w:jc w:val="left"/>
            </w:pPr>
            <w:r>
              <w:rPr>
                <w:rFonts w:ascii="Consolas" w:hAnsi="Consolas"/>
                <w:sz w:val="20"/>
              </w:rPr>
              <w:t>studioSaveDataset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4E7B5"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9FCF2" w14:textId="77777777" w:rsidR="003A63EF" w:rsidRDefault="00A42F0A">
            <w:pPr>
              <w:spacing w:after="0"/>
              <w:jc w:val="left"/>
            </w:pPr>
            <w:r>
              <w:t>[Originaler Quelltextauszug (Englisch)] Retain completed analysis in Studio before disk I/O can fail or dispatch UI.</w:t>
            </w:r>
          </w:p>
        </w:tc>
      </w:tr>
    </w:tbl>
    <w:p w14:paraId="7B39AEAE" w14:textId="77777777" w:rsidR="003A63EF" w:rsidRDefault="003A63EF">
      <w:pPr>
        <w:spacing w:after="60"/>
      </w:pPr>
    </w:p>
    <w:p w14:paraId="6EEF4477" w14:textId="77777777" w:rsidR="003A63EF" w:rsidRDefault="00A42F0A">
      <w:r>
        <w:t>[Originaler Quelltextauszug (Englisch)] Retains the completed dataset in Studio, drops tagged stale viewer caches and performs the durable save with an optional progress callback.</w:t>
      </w:r>
    </w:p>
    <w:p w14:paraId="6C2281CA" w14:textId="77777777" w:rsidR="003A63EF" w:rsidRDefault="00A42F0A">
      <w:r>
        <w:rPr>
          <w:b/>
        </w:rPr>
        <w:t>[Originaler Quelltextauszug (Englisch)] Interface:</w:t>
      </w:r>
      <w:r>
        <w:t xml:space="preserve"> </w:t>
      </w:r>
      <w:r>
        <w:rPr>
          <w:rFonts w:ascii="Consolas" w:hAnsi="Consolas"/>
          <w:sz w:val="20"/>
        </w:rPr>
        <w:t>function studio=studioSaveDataset(fig,studio,key,progress)</w:t>
      </w:r>
    </w:p>
    <w:p w14:paraId="02DA0644" w14:textId="77777777" w:rsidR="003A63EF" w:rsidRDefault="00A42F0A">
      <w:r>
        <w:rPr>
          <w:b/>
        </w:rPr>
        <w:t>[Originaler Quelltextauszug (Englisch)] Referenced by:</w:t>
      </w:r>
      <w:r>
        <w:t xml:space="preserve"> </w:t>
      </w:r>
      <w:r>
        <w:rPr>
          <w:rFonts w:ascii="Consolas" w:hAnsi="Consolas"/>
          <w:sz w:val="20"/>
        </w:rPr>
        <w:t>fusi_studio_GUI.m</w:t>
      </w:r>
    </w:p>
    <w:p w14:paraId="012F1721" w14:textId="77777777" w:rsidR="003A63EF" w:rsidRDefault="00A42F0A">
      <w:r>
        <w:rPr>
          <w:b/>
        </w:rPr>
        <w:t>[Originaler Quelltextauszug (Englisch)] Uses:</w:t>
      </w:r>
      <w:r>
        <w:t xml:space="preserve"> </w:t>
      </w:r>
      <w:r>
        <w:rPr>
          <w:rFonts w:ascii="Consolas" w:hAnsi="Consolas"/>
          <w:sz w:val="20"/>
        </w:rPr>
        <w:t>DataIO.m</w:t>
      </w:r>
    </w:p>
    <w:p w14:paraId="0696F7DA" w14:textId="77777777" w:rsidR="003A63EF" w:rsidRDefault="008D5030">
      <w:hyperlink r:id="rId450">
        <w:r w:rsidR="00A42F0A">
          <w:rPr>
            <w:color w:val="007C86"/>
            <w:u w:val="single"/>
          </w:rPr>
          <w:t>[Originaler Quelltextauszug (Englisch)] Open source</w:t>
        </w:r>
      </w:hyperlink>
      <w:r w:rsidR="00A42F0A">
        <w:t xml:space="preserve"> | 14 physische Dateizeilen; 1 Deklarationen.</w:t>
      </w:r>
    </w:p>
    <w:p w14:paraId="68AF2CC5" w14:textId="77777777" w:rsidR="003A63EF" w:rsidRDefault="00A42F0A">
      <w:pPr>
        <w:pStyle w:val="Heading2"/>
      </w:pPr>
      <w:bookmarkStart w:id="1104" w:name="b_section_457"/>
      <w:bookmarkStart w:id="1105" w:name="_Toc244188031"/>
      <w:bookmarkEnd w:id="1104"/>
      <w:r>
        <w:rPr>
          <w:b w:val="0"/>
        </w:rPr>
        <w:t>Metadatenmodul</w:t>
      </w:r>
      <w:bookmarkEnd w:id="1105"/>
    </w:p>
    <w:p w14:paraId="235572B1" w14:textId="77777777" w:rsidR="003A63EF" w:rsidRDefault="00A42F0A">
      <w:pPr>
        <w:pStyle w:val="Heading3"/>
      </w:pPr>
      <w:bookmarkStart w:id="1106" w:name="b_section_458"/>
      <w:bookmarkEnd w:id="1106"/>
      <w:r>
        <w:rPr>
          <w:b w:val="0"/>
        </w:rPr>
        <w:t>lib/metadata/deConfUSIon_add_preproc_lazy_datasets.m</w:t>
      </w:r>
    </w:p>
    <w:p w14:paraId="201DB649" w14:textId="77777777" w:rsidR="003A63EF" w:rsidRDefault="00A42F0A">
      <w:pPr>
        <w:pStyle w:val="TableCaption"/>
      </w:pPr>
      <w:bookmarkStart w:id="1107" w:name="_Toc244188316"/>
      <w:r>
        <w:t>Tabelle 230. Funktionsübersicht - lib/metadata/deConfUSIon_add_preproc_lazy_datasets.m</w:t>
      </w:r>
      <w:bookmarkStart w:id="1108" w:name="b_table_230"/>
      <w:bookmarkEnd w:id="1108"/>
      <w:bookmarkEnd w:id="1107"/>
    </w:p>
    <w:tbl>
      <w:tblPr>
        <w:tblW w:w="0" w:type="auto"/>
        <w:jc w:val="center"/>
        <w:tblLayout w:type="fixed"/>
        <w:tblLook w:val="04A0" w:firstRow="1" w:lastRow="0" w:firstColumn="1" w:lastColumn="0" w:noHBand="0" w:noVBand="1"/>
      </w:tblPr>
      <w:tblGrid>
        <w:gridCol w:w="3183"/>
        <w:gridCol w:w="1933"/>
        <w:gridCol w:w="4774"/>
      </w:tblGrid>
      <w:tr w:rsidR="003A63EF" w14:paraId="2EFBE1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E6DB0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6D3A1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E5B4893" w14:textId="77777777" w:rsidR="003A63EF" w:rsidRDefault="00A42F0A">
            <w:pPr>
              <w:spacing w:after="0"/>
              <w:jc w:val="left"/>
            </w:pPr>
            <w:r>
              <w:rPr>
                <w:b/>
              </w:rPr>
              <w:t>Funktionszweck</w:t>
            </w:r>
          </w:p>
        </w:tc>
      </w:tr>
      <w:tr w:rsidR="003A63EF" w14:paraId="2DAF64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F4621" w14:textId="77777777" w:rsidR="003A63EF" w:rsidRDefault="00A42F0A">
            <w:pPr>
              <w:spacing w:after="0"/>
              <w:jc w:val="left"/>
            </w:pPr>
            <w:r>
              <w:rPr>
                <w:rFonts w:ascii="Consolas" w:hAnsi="Consolas"/>
                <w:sz w:val="20"/>
              </w:rPr>
              <w:lastRenderedPageBreak/>
              <w:t>deConfUSIon_add_preproc_lazy_datasets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21CD4" w14:textId="77777777" w:rsidR="003A63EF" w:rsidRDefault="00A42F0A">
            <w:pPr>
              <w:spacing w:after="0"/>
              <w:jc w:val="left"/>
            </w:pPr>
            <w:r>
              <w:t>1-177 / 177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88DDBC" w14:textId="77777777" w:rsidR="003A63EF" w:rsidRDefault="00A42F0A">
            <w:pPr>
              <w:spacing w:after="0"/>
              <w:jc w:val="left"/>
            </w:pPr>
            <w:r>
              <w:t>[Originaler Quelltextauszug (Englisch)] Fast scanner for saved preprocessing and explicit PSC analysis datasets. Performance rules: - never load newData during Studio startup - never write into...</w:t>
            </w:r>
          </w:p>
        </w:tc>
      </w:tr>
      <w:tr w:rsidR="003A63EF" w14:paraId="217C72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B4BE45" w14:textId="77777777" w:rsidR="003A63EF" w:rsidRDefault="00A42F0A">
            <w:pPr>
              <w:spacing w:after="0"/>
              <w:jc w:val="left"/>
            </w:pPr>
            <w:r>
              <w:rPr>
                <w:rFonts w:ascii="Consolas" w:hAnsi="Consolas"/>
                <w:sz w:val="20"/>
              </w:rPr>
              <w:t>local_unique_folders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43CF9" w14:textId="77777777" w:rsidR="003A63EF" w:rsidRDefault="00A42F0A">
            <w:pPr>
              <w:spacing w:after="0"/>
              <w:jc w:val="left"/>
            </w:pPr>
            <w:r>
              <w:t>178-191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D4097A" w14:textId="77777777" w:rsidR="003A63EF" w:rsidRDefault="00A42F0A">
            <w:pPr>
              <w:spacing w:after="0"/>
              <w:jc w:val="left"/>
            </w:pPr>
            <w:r>
              <w:t>Lokale Funktion/Rückruffunktion: local unique folders.</w:t>
            </w:r>
          </w:p>
        </w:tc>
      </w:tr>
      <w:tr w:rsidR="003A63EF" w14:paraId="2B0288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7CE6D" w14:textId="77777777" w:rsidR="003A63EF" w:rsidRDefault="00A42F0A">
            <w:pPr>
              <w:spacing w:after="0"/>
              <w:jc w:val="left"/>
            </w:pPr>
            <w:r>
              <w:rPr>
                <w:rFonts w:ascii="Consolas" w:hAnsi="Consolas"/>
                <w:sz w:val="20"/>
              </w:rPr>
              <w:t>local_registered_paths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708E1" w14:textId="77777777" w:rsidR="003A63EF" w:rsidRDefault="00A42F0A">
            <w:pPr>
              <w:spacing w:after="0"/>
              <w:jc w:val="left"/>
            </w:pPr>
            <w:r>
              <w:t>192-209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CA56A" w14:textId="77777777" w:rsidR="003A63EF" w:rsidRDefault="00A42F0A">
            <w:pPr>
              <w:spacing w:after="0"/>
              <w:jc w:val="left"/>
            </w:pPr>
            <w:r>
              <w:t>Lokale Funktion/Rückruffunktion: local registered paths.</w:t>
            </w:r>
          </w:p>
        </w:tc>
      </w:tr>
      <w:tr w:rsidR="003A63EF" w14:paraId="5E4817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46401E" w14:textId="77777777" w:rsidR="003A63EF" w:rsidRDefault="00A42F0A">
            <w:pPr>
              <w:spacing w:after="0"/>
              <w:jc w:val="left"/>
            </w:pPr>
            <w:r>
              <w:rPr>
                <w:rFonts w:ascii="Consolas" w:hAnsi="Consolas"/>
                <w:sz w:val="20"/>
              </w:rPr>
              <w:t>local_is_registered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16821B" w14:textId="77777777" w:rsidR="003A63EF" w:rsidRDefault="00A42F0A">
            <w:pPr>
              <w:spacing w:after="0"/>
              <w:jc w:val="left"/>
            </w:pPr>
            <w:r>
              <w:t>210-219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A4364" w14:textId="77777777" w:rsidR="003A63EF" w:rsidRDefault="00A42F0A">
            <w:pPr>
              <w:spacing w:after="0"/>
              <w:jc w:val="left"/>
            </w:pPr>
            <w:r>
              <w:t>Lokale Funktion/Rückruffunktion: local is registered.</w:t>
            </w:r>
          </w:p>
        </w:tc>
      </w:tr>
      <w:tr w:rsidR="003A63EF" w14:paraId="56D7D4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2420F" w14:textId="77777777" w:rsidR="003A63EF" w:rsidRDefault="00A42F0A">
            <w:pPr>
              <w:spacing w:after="0"/>
              <w:jc w:val="left"/>
            </w:pPr>
            <w:r>
              <w:rPr>
                <w:rFonts w:ascii="Consolas" w:hAnsi="Consolas"/>
                <w:sz w:val="20"/>
              </w:rPr>
              <w:t>local_key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9CFA8F" w14:textId="77777777" w:rsidR="003A63EF" w:rsidRDefault="00A42F0A">
            <w:pPr>
              <w:spacing w:after="0"/>
              <w:jc w:val="left"/>
            </w:pPr>
            <w:r>
              <w:t>220-236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453A3C" w14:textId="77777777" w:rsidR="003A63EF" w:rsidRDefault="00A42F0A">
            <w:pPr>
              <w:spacing w:after="0"/>
              <w:jc w:val="left"/>
            </w:pPr>
            <w:r>
              <w:t>Lokale Funktion/Rückruffunktion: local key.</w:t>
            </w:r>
          </w:p>
        </w:tc>
      </w:tr>
    </w:tbl>
    <w:p w14:paraId="30EF0922" w14:textId="77777777" w:rsidR="003A63EF" w:rsidRDefault="003A63EF">
      <w:pPr>
        <w:spacing w:after="60"/>
      </w:pPr>
    </w:p>
    <w:p w14:paraId="5D3E3458" w14:textId="77777777" w:rsidR="003A63EF" w:rsidRDefault="00A42F0A">
      <w:r>
        <w:t>[Originaler Quelltextauszug (Englisch)] Fast scanner for saved preprocessing and explicit PSC analysis datasets. Performance rules: - never load newData during Studio startup - never write into preprocessing MAT files while refreshing dropdowns - read only small naming/provenance fields (including legacy newData) - cache metadata by filename, byte size and modification time</w:t>
      </w:r>
    </w:p>
    <w:p w14:paraId="366AE963" w14:textId="77777777" w:rsidR="003A63EF" w:rsidRDefault="00A42F0A">
      <w:r>
        <w:rPr>
          <w:b/>
        </w:rPr>
        <w:t>[Originaler Quelltextauszug (Englisch)] Interface:</w:t>
      </w:r>
      <w:r>
        <w:t xml:space="preserve"> </w:t>
      </w:r>
      <w:r>
        <w:rPr>
          <w:rFonts w:ascii="Consolas" w:hAnsi="Consolas"/>
          <w:sz w:val="20"/>
        </w:rPr>
        <w:t>function studio = deConfUSIon_add_preproc_lazy_datasets(studio)</w:t>
      </w:r>
    </w:p>
    <w:p w14:paraId="3E885780" w14:textId="77777777" w:rsidR="003A63EF" w:rsidRDefault="00A42F0A">
      <w:r>
        <w:rPr>
          <w:b/>
        </w:rPr>
        <w:t>[Originaler Quelltextauszug (Englisch)] Referenced by:</w:t>
      </w:r>
      <w:r>
        <w:t xml:space="preserve"> </w:t>
      </w:r>
      <w:r>
        <w:rPr>
          <w:rFonts w:ascii="Consolas" w:hAnsi="Consolas"/>
          <w:sz w:val="20"/>
        </w:rPr>
        <w:t>fusi_studio_GUI.m</w:t>
      </w:r>
      <w:r>
        <w:t xml:space="preserve">; </w:t>
      </w:r>
      <w:r>
        <w:rPr>
          <w:rFonts w:ascii="Consolas" w:hAnsi="Consolas"/>
          <w:sz w:val="20"/>
        </w:rPr>
        <w:t>lib/io/fusiBaselineDatasets.m</w:t>
      </w:r>
      <w:r>
        <w:t xml:space="preserve">; </w:t>
      </w:r>
      <w:r>
        <w:rPr>
          <w:rFonts w:ascii="Consolas" w:hAnsi="Consolas"/>
          <w:sz w:val="20"/>
        </w:rPr>
        <w:t>loadDataCallback.m</w:t>
      </w:r>
    </w:p>
    <w:p w14:paraId="0F91AFDB" w14:textId="77777777" w:rsidR="003A63EF" w:rsidRDefault="00A42F0A">
      <w:r>
        <w:rPr>
          <w:b/>
        </w:rPr>
        <w:t>[Originaler Quelltextauszug (Englisch)] Uses:</w:t>
      </w:r>
      <w:r>
        <w:t xml:space="preserve"> </w:t>
      </w:r>
      <w:r>
        <w:rPr>
          <w:rFonts w:ascii="Consolas" w:hAnsi="Consolas"/>
          <w:sz w:val="20"/>
        </w:rPr>
        <w:t>lib/metadata/deConfUSIon_display_short_name.m</w:t>
      </w:r>
      <w:r>
        <w:t xml:space="preserve">; </w:t>
      </w:r>
      <w:r>
        <w:rPr>
          <w:rFonts w:ascii="Consolas" w:hAnsi="Consolas"/>
          <w:sz w:val="20"/>
        </w:rPr>
        <w:t>lib/metadata/deConfUSIon_read_processing_metadata.m</w:t>
      </w:r>
    </w:p>
    <w:p w14:paraId="63141CAE" w14:textId="77777777" w:rsidR="003A63EF" w:rsidRDefault="008D5030">
      <w:hyperlink r:id="rId451">
        <w:r w:rsidR="00A42F0A">
          <w:rPr>
            <w:color w:val="007C86"/>
            <w:u w:val="single"/>
          </w:rPr>
          <w:t>[Originaler Quelltextauszug (Englisch)] Open source</w:t>
        </w:r>
      </w:hyperlink>
      <w:r w:rsidR="00A42F0A">
        <w:t xml:space="preserve"> | 236 physische Dateizeilen; 5 Deklarationen.</w:t>
      </w:r>
    </w:p>
    <w:p w14:paraId="159D1AED" w14:textId="77777777" w:rsidR="003A63EF" w:rsidRDefault="00A42F0A">
      <w:pPr>
        <w:pStyle w:val="Heading3"/>
      </w:pPr>
      <w:bookmarkStart w:id="1109" w:name="b_section_459"/>
      <w:bookmarkEnd w:id="1109"/>
      <w:r>
        <w:rPr>
          <w:b w:val="0"/>
        </w:rPr>
        <w:t>lib/metadata/deConfUSIon_best_visible_dataset_name.m</w:t>
      </w:r>
    </w:p>
    <w:p w14:paraId="471EB629" w14:textId="77777777" w:rsidR="003A63EF" w:rsidRDefault="00A42F0A">
      <w:pPr>
        <w:pStyle w:val="TableCaption"/>
      </w:pPr>
      <w:bookmarkStart w:id="1110" w:name="_Toc244188317"/>
      <w:r>
        <w:t>Tabelle 231. Funktionsübersicht - lib/metadata/deConfUSIon_best_visible_dataset_name.m</w:t>
      </w:r>
      <w:bookmarkStart w:id="1111" w:name="b_table_231"/>
      <w:bookmarkEnd w:id="1111"/>
      <w:bookmarkEnd w:id="1110"/>
    </w:p>
    <w:tbl>
      <w:tblPr>
        <w:tblW w:w="0" w:type="auto"/>
        <w:jc w:val="center"/>
        <w:tblLayout w:type="fixed"/>
        <w:tblLook w:val="04A0" w:firstRow="1" w:lastRow="0" w:firstColumn="1" w:lastColumn="0" w:noHBand="0" w:noVBand="1"/>
      </w:tblPr>
      <w:tblGrid>
        <w:gridCol w:w="3183"/>
        <w:gridCol w:w="1933"/>
        <w:gridCol w:w="4774"/>
      </w:tblGrid>
      <w:tr w:rsidR="003A63EF" w14:paraId="2404491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3F285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FBB5E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07F058B" w14:textId="77777777" w:rsidR="003A63EF" w:rsidRDefault="00A42F0A">
            <w:pPr>
              <w:spacing w:after="0"/>
              <w:jc w:val="left"/>
            </w:pPr>
            <w:r>
              <w:rPr>
                <w:b/>
              </w:rPr>
              <w:t>Funktionszweck</w:t>
            </w:r>
          </w:p>
        </w:tc>
      </w:tr>
      <w:tr w:rsidR="003A63EF" w14:paraId="001974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3FD94" w14:textId="77777777" w:rsidR="003A63EF" w:rsidRDefault="00A42F0A">
            <w:pPr>
              <w:spacing w:after="0"/>
              <w:jc w:val="left"/>
            </w:pPr>
            <w:r>
              <w:rPr>
                <w:rFonts w:ascii="Consolas" w:hAnsi="Consolas"/>
                <w:sz w:val="20"/>
              </w:rPr>
              <w:lastRenderedPageBreak/>
              <w:t>deConfUSIon_best_visible_dataset_name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D3FD92" w14:textId="77777777" w:rsidR="003A63EF" w:rsidRDefault="00A42F0A">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B3859C" w14:textId="77777777" w:rsidR="003A63EF" w:rsidRDefault="00A42F0A">
            <w:pPr>
              <w:spacing w:after="0"/>
              <w:jc w:val="left"/>
            </w:pPr>
            <w:r>
              <w:t>[Originaler Quelltextauszug (Englisch)] Robust visible dataset name for Studio dropdowns.</w:t>
            </w:r>
          </w:p>
        </w:tc>
      </w:tr>
      <w:tr w:rsidR="003A63EF" w14:paraId="12A13A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9D39B4" w14:textId="77777777" w:rsidR="003A63EF" w:rsidRDefault="00A42F0A">
            <w:pPr>
              <w:spacing w:after="0"/>
              <w:jc w:val="left"/>
            </w:pPr>
            <w:r>
              <w:rPr>
                <w:rFonts w:ascii="Consolas" w:hAnsi="Consolas"/>
                <w:sz w:val="20"/>
              </w:rPr>
              <w:t>localClean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BBA515" w14:textId="77777777" w:rsidR="003A63EF" w:rsidRDefault="00A42F0A">
            <w:pPr>
              <w:spacing w:after="0"/>
              <w:jc w:val="left"/>
            </w:pPr>
            <w:r>
              <w:t>44-50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B8CD19" w14:textId="77777777" w:rsidR="003A63EF" w:rsidRDefault="00A42F0A">
            <w:pPr>
              <w:spacing w:after="0"/>
              <w:jc w:val="left"/>
            </w:pPr>
            <w:r>
              <w:t>Lokale Funktion/Rückruffunktion: local Clean.</w:t>
            </w:r>
          </w:p>
        </w:tc>
      </w:tr>
    </w:tbl>
    <w:p w14:paraId="4E46B6D9" w14:textId="77777777" w:rsidR="003A63EF" w:rsidRDefault="003A63EF">
      <w:pPr>
        <w:spacing w:after="60"/>
      </w:pPr>
    </w:p>
    <w:p w14:paraId="09E18DFC" w14:textId="77777777" w:rsidR="003A63EF" w:rsidRDefault="00A42F0A">
      <w:r>
        <w:t>[Originaler Quelltextauszug (Englisch)] Robust visible dataset name for Studio dropdowns.</w:t>
      </w:r>
    </w:p>
    <w:p w14:paraId="2D10A649" w14:textId="77777777" w:rsidR="003A63EF" w:rsidRDefault="00A42F0A">
      <w:r>
        <w:rPr>
          <w:b/>
        </w:rPr>
        <w:t>[Originaler Quelltextauszug (Englisch)] Interface:</w:t>
      </w:r>
      <w:r>
        <w:t xml:space="preserve"> </w:t>
      </w:r>
      <w:r>
        <w:rPr>
          <w:rFonts w:ascii="Consolas" w:hAnsi="Consolas"/>
          <w:sz w:val="20"/>
        </w:rPr>
        <w:t>function nameOut = deConfUSIon_best_visible_dataset_name(seedName, dataStruct, matFile)</w:t>
      </w:r>
    </w:p>
    <w:p w14:paraId="72C7F8A9" w14:textId="77777777" w:rsidR="003A63EF" w:rsidRDefault="00A42F0A">
      <w:r>
        <w:rPr>
          <w:b/>
        </w:rPr>
        <w:t>[Originaler Quelltextauszug (Englisch)] Referenced by:</w:t>
      </w:r>
      <w:r>
        <w:t xml:space="preserve"> </w:t>
      </w:r>
      <w:r>
        <w:rPr>
          <w:rFonts w:ascii="Consolas" w:hAnsi="Consolas"/>
          <w:sz w:val="20"/>
        </w:rPr>
        <w:t>fusi_studio_callback.m</w:t>
      </w:r>
      <w:r>
        <w:t xml:space="preserve">; </w:t>
      </w:r>
      <w:r>
        <w:rPr>
          <w:rFonts w:ascii="Consolas" w:hAnsi="Consolas"/>
          <w:sz w:val="20"/>
        </w:rPr>
        <w:t>lib/metadata/deConfUSIon_commit_full_display_name.m</w:t>
      </w:r>
      <w:r>
        <w:t xml:space="preserve">; </w:t>
      </w:r>
      <w:r>
        <w:rPr>
          <w:rFonts w:ascii="Consolas" w:hAnsi="Consolas"/>
          <w:sz w:val="20"/>
        </w:rPr>
        <w:t>lib/metadata/deConfUSIon_fix_studio_dataset_names.m</w:t>
      </w:r>
      <w:r>
        <w:t xml:space="preserve">; </w:t>
      </w:r>
      <w:r>
        <w:rPr>
          <w:rFonts w:ascii="Consolas" w:hAnsi="Consolas"/>
          <w:sz w:val="20"/>
        </w:rPr>
        <w:t>lib/metadata/deConfUSIon_write_full_display_metadata.m</w:t>
      </w:r>
    </w:p>
    <w:p w14:paraId="7C9B69CC" w14:textId="77777777" w:rsidR="003A63EF" w:rsidRDefault="00A42F0A">
      <w:r>
        <w:rPr>
          <w:b/>
        </w:rPr>
        <w:t>[Originaler Quelltextauszug (Englisch)] Uses:</w:t>
      </w:r>
      <w:r>
        <w:t xml:space="preserve"> </w:t>
      </w:r>
      <w:r>
        <w:rPr>
          <w:rFonts w:ascii="Consolas" w:hAnsi="Consolas"/>
          <w:sz w:val="20"/>
        </w:rPr>
        <w:t>deConfUSIon_utils.m</w:t>
      </w:r>
      <w:r>
        <w:t xml:space="preserve">; </w:t>
      </w:r>
      <w:r>
        <w:rPr>
          <w:rFonts w:ascii="Consolas" w:hAnsi="Consolas"/>
          <w:sz w:val="20"/>
        </w:rPr>
        <w:t>lib/metadata/deConfUSIon_display_from_file_context.m</w:t>
      </w:r>
      <w:r>
        <w:t xml:space="preserve">; </w:t>
      </w:r>
      <w:r>
        <w:rPr>
          <w:rFonts w:ascii="Consolas" w:hAnsi="Consolas"/>
          <w:sz w:val="20"/>
        </w:rPr>
        <w:t>lib/metadata/deConfUSIon_display_name_from_sources.m</w:t>
      </w:r>
    </w:p>
    <w:p w14:paraId="7136A16E" w14:textId="77777777" w:rsidR="003A63EF" w:rsidRDefault="008D5030">
      <w:hyperlink r:id="rId452">
        <w:r w:rsidR="00A42F0A">
          <w:rPr>
            <w:color w:val="007C86"/>
            <w:u w:val="single"/>
          </w:rPr>
          <w:t>[Originaler Quelltextauszug (Englisch)] Open source</w:t>
        </w:r>
      </w:hyperlink>
      <w:r w:rsidR="00A42F0A">
        <w:t xml:space="preserve"> | 50 physische Dateizeilen; 2 Deklarationen.</w:t>
      </w:r>
    </w:p>
    <w:p w14:paraId="57DBEF92" w14:textId="77777777" w:rsidR="003A63EF" w:rsidRDefault="00A42F0A">
      <w:pPr>
        <w:pStyle w:val="Heading3"/>
      </w:pPr>
      <w:bookmarkStart w:id="1112" w:name="b_section_460"/>
      <w:bookmarkEnd w:id="1112"/>
      <w:r>
        <w:rPr>
          <w:b w:val="0"/>
        </w:rPr>
        <w:t>lib/metadata/deConfUSIon_commit_full_display_name.m</w:t>
      </w:r>
    </w:p>
    <w:p w14:paraId="2B82A28F" w14:textId="77777777" w:rsidR="003A63EF" w:rsidRDefault="00A42F0A">
      <w:pPr>
        <w:pStyle w:val="TableCaption"/>
      </w:pPr>
      <w:bookmarkStart w:id="1113" w:name="_Toc244188318"/>
      <w:r>
        <w:t>Tabelle 232. Funktionsübersicht - lib/metadata/deConfUSIon_commit_full_display_name.m</w:t>
      </w:r>
      <w:bookmarkStart w:id="1114" w:name="b_table_232"/>
      <w:bookmarkEnd w:id="1114"/>
      <w:bookmarkEnd w:id="1113"/>
    </w:p>
    <w:tbl>
      <w:tblPr>
        <w:tblW w:w="0" w:type="auto"/>
        <w:jc w:val="center"/>
        <w:tblLayout w:type="fixed"/>
        <w:tblLook w:val="04A0" w:firstRow="1" w:lastRow="0" w:firstColumn="1" w:lastColumn="0" w:noHBand="0" w:noVBand="1"/>
      </w:tblPr>
      <w:tblGrid>
        <w:gridCol w:w="3183"/>
        <w:gridCol w:w="1933"/>
        <w:gridCol w:w="4774"/>
      </w:tblGrid>
      <w:tr w:rsidR="003A63EF" w14:paraId="1707DC3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A31EB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E395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4B40F5" w14:textId="77777777" w:rsidR="003A63EF" w:rsidRDefault="00A42F0A">
            <w:pPr>
              <w:spacing w:after="0"/>
              <w:jc w:val="left"/>
            </w:pPr>
            <w:r>
              <w:rPr>
                <w:b/>
              </w:rPr>
              <w:t>Funktionszweck</w:t>
            </w:r>
          </w:p>
        </w:tc>
      </w:tr>
      <w:tr w:rsidR="003A63EF" w14:paraId="493C97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98AC7C" w14:textId="77777777" w:rsidR="003A63EF" w:rsidRDefault="00A42F0A">
            <w:pPr>
              <w:spacing w:after="0"/>
              <w:jc w:val="left"/>
            </w:pPr>
            <w:r>
              <w:rPr>
                <w:rFonts w:ascii="Consolas" w:hAnsi="Consolas"/>
                <w:sz w:val="20"/>
              </w:rPr>
              <w:t>deConfUSIon_commit_full_display_name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1DDDD9"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D4AEA4" w14:textId="77777777" w:rsidR="003A63EF" w:rsidRDefault="00A42F0A">
            <w:pPr>
              <w:spacing w:after="0"/>
              <w:jc w:val="left"/>
            </w:pPr>
            <w:r>
              <w:t>[Originaler Quelltextauszug (Englisch)] Append stable full and dropdown metadata after the MAT file exists.</w:t>
            </w:r>
          </w:p>
        </w:tc>
      </w:tr>
    </w:tbl>
    <w:p w14:paraId="347EA6C1" w14:textId="77777777" w:rsidR="003A63EF" w:rsidRDefault="003A63EF">
      <w:pPr>
        <w:spacing w:after="60"/>
      </w:pPr>
    </w:p>
    <w:p w14:paraId="79D004D0" w14:textId="77777777" w:rsidR="003A63EF" w:rsidRDefault="00A42F0A">
      <w:r>
        <w:t>[Originaler Quelltextauszug (Englisch)] Append stable full and dropdown metadata after the MAT file exists.</w:t>
      </w:r>
    </w:p>
    <w:p w14:paraId="3C55A370" w14:textId="77777777" w:rsidR="003A63EF" w:rsidRDefault="00A42F0A">
      <w:r>
        <w:rPr>
          <w:b/>
        </w:rPr>
        <w:t>[Originaler Quelltextauszug (Englisch)] Interface:</w:t>
      </w:r>
      <w:r>
        <w:t xml:space="preserve"> </w:t>
      </w:r>
      <w:r>
        <w:rPr>
          <w:rFonts w:ascii="Consolas" w:hAnsi="Consolas"/>
          <w:sz w:val="20"/>
        </w:rPr>
        <w:t>function fullName = deConfUSIon_commit_full_display_name(matFile, dataStruct, fallbackName)</w:t>
      </w:r>
    </w:p>
    <w:p w14:paraId="3C6BCD8A" w14:textId="77777777" w:rsidR="003A63EF" w:rsidRDefault="00A42F0A">
      <w:r>
        <w:rPr>
          <w:b/>
        </w:rPr>
        <w:t>[Originaler Quelltextauszug (Englisch)] Referenced by:</w:t>
      </w:r>
      <w:r>
        <w:t xml:space="preserve"> Keine statischen Verweise erfasst; dynamische Aufrufe prüfen.</w:t>
      </w:r>
    </w:p>
    <w:p w14:paraId="0EB8F669" w14:textId="77777777" w:rsidR="003A63EF" w:rsidRDefault="00A42F0A">
      <w:r>
        <w:rPr>
          <w:b/>
        </w:rPr>
        <w:lastRenderedPageBreak/>
        <w:t>[Originaler Quelltextauszug (Englisch)] 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68D1D45D" w14:textId="77777777" w:rsidR="003A63EF" w:rsidRDefault="008D5030">
      <w:hyperlink r:id="rId453">
        <w:r w:rsidR="00A42F0A">
          <w:rPr>
            <w:color w:val="007C86"/>
            <w:u w:val="single"/>
          </w:rPr>
          <w:t>[Originaler Quelltextauszug (Englisch)] Open source</w:t>
        </w:r>
      </w:hyperlink>
      <w:r w:rsidR="00A42F0A">
        <w:t xml:space="preserve"> | 25 physische Dateizeilen; 1 Deklarationen.</w:t>
      </w:r>
    </w:p>
    <w:p w14:paraId="54CCD2CB" w14:textId="77777777" w:rsidR="003A63EF" w:rsidRDefault="00A42F0A">
      <w:pPr>
        <w:pStyle w:val="Heading3"/>
      </w:pPr>
      <w:bookmarkStart w:id="1115" w:name="b_section_461"/>
      <w:bookmarkEnd w:id="1115"/>
      <w:r>
        <w:rPr>
          <w:b w:val="0"/>
        </w:rPr>
        <w:t>lib/metadata/deConfUSIon_compact_chain_name.m</w:t>
      </w:r>
    </w:p>
    <w:p w14:paraId="50BF9BDF" w14:textId="77777777" w:rsidR="003A63EF" w:rsidRDefault="00A42F0A">
      <w:pPr>
        <w:pStyle w:val="TableCaption"/>
      </w:pPr>
      <w:bookmarkStart w:id="1116" w:name="_Toc244188319"/>
      <w:r>
        <w:t>Tabelle 233. Funktionsübersicht - lib/metadata/deConfUSIon_compact_chain_name.m</w:t>
      </w:r>
      <w:bookmarkStart w:id="1117" w:name="b_table_233"/>
      <w:bookmarkEnd w:id="1117"/>
      <w:bookmarkEnd w:id="1116"/>
    </w:p>
    <w:tbl>
      <w:tblPr>
        <w:tblW w:w="0" w:type="auto"/>
        <w:jc w:val="center"/>
        <w:tblLayout w:type="fixed"/>
        <w:tblLook w:val="04A0" w:firstRow="1" w:lastRow="0" w:firstColumn="1" w:lastColumn="0" w:noHBand="0" w:noVBand="1"/>
      </w:tblPr>
      <w:tblGrid>
        <w:gridCol w:w="3183"/>
        <w:gridCol w:w="1933"/>
        <w:gridCol w:w="4774"/>
      </w:tblGrid>
      <w:tr w:rsidR="003A63EF" w14:paraId="2C47DAA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CBA9F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43DDB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9D9AC9" w14:textId="77777777" w:rsidR="003A63EF" w:rsidRDefault="00A42F0A">
            <w:pPr>
              <w:spacing w:after="0"/>
              <w:jc w:val="left"/>
            </w:pPr>
            <w:r>
              <w:rPr>
                <w:b/>
              </w:rPr>
              <w:t>Funktionszweck</w:t>
            </w:r>
          </w:p>
        </w:tc>
      </w:tr>
      <w:tr w:rsidR="003A63EF" w14:paraId="0853D89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CE787" w14:textId="77777777" w:rsidR="003A63EF" w:rsidRDefault="00A42F0A">
            <w:pPr>
              <w:spacing w:after="0"/>
              <w:jc w:val="left"/>
            </w:pPr>
            <w:r>
              <w:rPr>
                <w:rFonts w:ascii="Consolas" w:hAnsi="Consolas"/>
                <w:sz w:val="20"/>
              </w:rPr>
              <w:t>deConfUSIon_compact_chain_name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B073A" w14:textId="77777777" w:rsidR="003A63EF" w:rsidRDefault="00A42F0A">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10619" w14:textId="77777777" w:rsidR="003A63EF" w:rsidRDefault="00A42F0A">
            <w:pPr>
              <w:spacing w:after="0"/>
              <w:jc w:val="left"/>
            </w:pPr>
            <w:r>
              <w:t>[Originaler Quelltextauszug (Englisch)] Clean user-facing dataset chain names without deleting scan IDs.</w:t>
            </w:r>
          </w:p>
        </w:tc>
      </w:tr>
    </w:tbl>
    <w:p w14:paraId="13A97EF7" w14:textId="77777777" w:rsidR="003A63EF" w:rsidRDefault="003A63EF">
      <w:pPr>
        <w:spacing w:after="60"/>
      </w:pPr>
    </w:p>
    <w:p w14:paraId="6878763C" w14:textId="77777777" w:rsidR="003A63EF" w:rsidRDefault="00A42F0A">
      <w:r>
        <w:t>[Originaler Quelltextauszug (Englisch)] Clean user-facing dataset chain names without deleting scan IDs.</w:t>
      </w:r>
    </w:p>
    <w:p w14:paraId="705CD7F3" w14:textId="77777777" w:rsidR="003A63EF" w:rsidRDefault="00A42F0A">
      <w:r>
        <w:rPr>
          <w:b/>
        </w:rPr>
        <w:t>[Originaler Quelltextauszug (Englisch)] Interface:</w:t>
      </w:r>
      <w:r>
        <w:t xml:space="preserve"> </w:t>
      </w:r>
      <w:r>
        <w:rPr>
          <w:rFonts w:ascii="Consolas" w:hAnsi="Consolas"/>
          <w:sz w:val="20"/>
        </w:rPr>
        <w:t>function out = deConfUSIon_compact_chain_name(in)</w:t>
      </w:r>
    </w:p>
    <w:p w14:paraId="34D584A8"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fusi_studio_GUI.m</w:t>
      </w:r>
      <w:r>
        <w:t xml:space="preserve">; </w:t>
      </w:r>
      <w:r>
        <w:rPr>
          <w:rFonts w:ascii="Consolas" w:hAnsi="Consolas"/>
          <w:sz w:val="20"/>
        </w:rPr>
        <w:t>lib/io/fusiMovieExportIdentity.m</w:t>
      </w:r>
      <w:r>
        <w:t xml:space="preserve">; </w:t>
      </w:r>
      <w:r>
        <w:rPr>
          <w:rFonts w:ascii="Consolas" w:hAnsi="Consolas"/>
          <w:sz w:val="20"/>
        </w:rPr>
        <w:t>lib/metadata/deConfUSIon_fix_processing_name.m</w:t>
      </w:r>
    </w:p>
    <w:p w14:paraId="7E4EF2C6" w14:textId="77777777" w:rsidR="003A63EF" w:rsidRDefault="00A42F0A">
      <w:r>
        <w:rPr>
          <w:b/>
        </w:rPr>
        <w:t>[Originaler Quelltextauszug (Englisch)] Uses:</w:t>
      </w:r>
      <w:r>
        <w:t xml:space="preserve"> Keine statischen Verweise erfasst; dynamische Aufrufe prüfen.</w:t>
      </w:r>
    </w:p>
    <w:p w14:paraId="35C49CA7" w14:textId="77777777" w:rsidR="003A63EF" w:rsidRDefault="008D5030">
      <w:hyperlink r:id="rId454">
        <w:r w:rsidR="00A42F0A">
          <w:rPr>
            <w:color w:val="007C86"/>
            <w:u w:val="single"/>
          </w:rPr>
          <w:t>[Originaler Quelltextauszug (Englisch)] Open source</w:t>
        </w:r>
      </w:hyperlink>
      <w:r w:rsidR="00A42F0A">
        <w:t xml:space="preserve"> | 39 physische Dateizeilen; 1 Deklarationen.</w:t>
      </w:r>
    </w:p>
    <w:p w14:paraId="52BA7CEC" w14:textId="77777777" w:rsidR="003A63EF" w:rsidRDefault="00A42F0A">
      <w:pPr>
        <w:pStyle w:val="Heading3"/>
      </w:pPr>
      <w:bookmarkStart w:id="1118" w:name="b_section_462"/>
      <w:bookmarkEnd w:id="1118"/>
      <w:r>
        <w:rPr>
          <w:b w:val="0"/>
        </w:rPr>
        <w:t>lib/metadata/deConfUSIon_detect_modality.m</w:t>
      </w:r>
    </w:p>
    <w:p w14:paraId="575743CC" w14:textId="77777777" w:rsidR="003A63EF" w:rsidRDefault="00A42F0A">
      <w:pPr>
        <w:pStyle w:val="TableCaption"/>
      </w:pPr>
      <w:bookmarkStart w:id="1119" w:name="_Toc244188320"/>
      <w:r>
        <w:t>Tabelle 234. Funktionsübersicht - lib/metadata/deConfUSIon_detect_modality.m</w:t>
      </w:r>
      <w:bookmarkStart w:id="1120" w:name="b_table_234"/>
      <w:bookmarkEnd w:id="1120"/>
      <w:bookmarkEnd w:id="1119"/>
    </w:p>
    <w:tbl>
      <w:tblPr>
        <w:tblW w:w="0" w:type="auto"/>
        <w:jc w:val="center"/>
        <w:tblLayout w:type="fixed"/>
        <w:tblLook w:val="04A0" w:firstRow="1" w:lastRow="0" w:firstColumn="1" w:lastColumn="0" w:noHBand="0" w:noVBand="1"/>
      </w:tblPr>
      <w:tblGrid>
        <w:gridCol w:w="3183"/>
        <w:gridCol w:w="1933"/>
        <w:gridCol w:w="4774"/>
      </w:tblGrid>
      <w:tr w:rsidR="003A63EF" w14:paraId="228524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9D0CFB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BC5FF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BA5614" w14:textId="77777777" w:rsidR="003A63EF" w:rsidRDefault="00A42F0A">
            <w:pPr>
              <w:spacing w:after="0"/>
              <w:jc w:val="left"/>
            </w:pPr>
            <w:r>
              <w:rPr>
                <w:b/>
              </w:rPr>
              <w:t>Funktionszweck</w:t>
            </w:r>
          </w:p>
        </w:tc>
      </w:tr>
      <w:tr w:rsidR="003A63EF" w14:paraId="1121FD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240D0" w14:textId="77777777" w:rsidR="003A63EF" w:rsidRDefault="00A42F0A">
            <w:pPr>
              <w:spacing w:after="0"/>
              <w:jc w:val="left"/>
            </w:pPr>
            <w:r>
              <w:rPr>
                <w:rFonts w:ascii="Consolas" w:hAnsi="Consolas"/>
                <w:sz w:val="20"/>
              </w:rPr>
              <w:lastRenderedPageBreak/>
              <w:t>deConfUSIon_detect_modality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D5210" w14:textId="77777777" w:rsidR="003A63EF" w:rsidRDefault="00A42F0A">
            <w:pPr>
              <w:spacing w:after="0"/>
              <w:jc w:val="left"/>
            </w:pPr>
            <w:r>
              <w:t>1-143 / 143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A21C3C" w14:textId="77777777" w:rsidR="003A63EF" w:rsidRDefault="00A42F0A">
            <w:pPr>
              <w:spacing w:after="0"/>
              <w:jc w:val="left"/>
            </w:pPr>
            <w:r>
              <w:t>deConfUSIon</w:t>
            </w:r>
            <w:r>
              <w:rPr>
                <w:i/>
              </w:rPr>
              <w:t>detect</w:t>
            </w:r>
            <w:r>
              <w:t>[Originaler Quelltextauszug (Englisch)] modality Classify a deConfUSIon anatomy/scan volume as one of: '2d</w:t>
            </w:r>
            <w:r>
              <w:rPr>
                <w:i/>
              </w:rPr>
              <w:t>[Originaler Quelltextauszug (Englisch)] single' : single imaging plane (nZ == 1) '2d</w:t>
            </w:r>
            <w:r>
              <w:t>[Originaler Quelltextauszug (Englisch)] motor'   : step-motor stack, few...</w:t>
            </w:r>
          </w:p>
        </w:tc>
      </w:tr>
    </w:tbl>
    <w:p w14:paraId="5FFE00E1" w14:textId="77777777" w:rsidR="003A63EF" w:rsidRDefault="003A63EF">
      <w:pPr>
        <w:spacing w:after="60"/>
      </w:pPr>
    </w:p>
    <w:p w14:paraId="2E749626" w14:textId="77777777" w:rsidR="003A63EF" w:rsidRDefault="00A42F0A">
      <w:r>
        <w:t>deConfUSIon</w:t>
      </w:r>
      <w:r>
        <w:rPr>
          <w:i/>
        </w:rPr>
        <w:t>detect</w:t>
      </w:r>
      <w:r>
        <w:t>[Originaler Quelltextauszug (Englisch)] modality Classify a deConfUSIon anatomy/scan volume as one of: '2d</w:t>
      </w:r>
      <w:r>
        <w:rPr>
          <w:i/>
        </w:rPr>
        <w:t>[Originaler Quelltextauszug (Englisch)] single' : single imaging plane (nZ == 1) '2d</w:t>
      </w:r>
      <w:r>
        <w:t>[Originaler Quelltextauszug (Englisch)] motor' : step-motor stack, few slices, coarse z spacing '3d_probe' : matrix-probe volume, many slices, near-isotropic z INPUT anatomic : struct with .Data [Y X Z] and optional .VoxelSize [z x y] studio : optional studio struct (used only for extra hints) OUTPUT info.modality : one of the strings above info.nZ : number of slices info.zRatio : z spacing / mean...</w:t>
      </w:r>
    </w:p>
    <w:p w14:paraId="49B1048C" w14:textId="77777777" w:rsidR="003A63EF" w:rsidRDefault="00A42F0A">
      <w:r>
        <w:rPr>
          <w:b/>
        </w:rPr>
        <w:t>[Originaler Quelltextauszug (Englisch)] Interface:</w:t>
      </w:r>
      <w:r>
        <w:t xml:space="preserve"> </w:t>
      </w:r>
      <w:r>
        <w:rPr>
          <w:rFonts w:ascii="Consolas" w:hAnsi="Consolas"/>
          <w:sz w:val="20"/>
        </w:rPr>
        <w:t>function info = deConfUSIon_detect_modality(anatomic, studio)</w:t>
      </w:r>
    </w:p>
    <w:p w14:paraId="27085969" w14:textId="77777777" w:rsidR="003A63EF" w:rsidRDefault="00A42F0A">
      <w:r>
        <w:rPr>
          <w:b/>
        </w:rPr>
        <w:t>[Originaler Quelltextauszug (Englisch)] Referenced by:</w:t>
      </w:r>
      <w:r>
        <w:t xml:space="preserve"> </w:t>
      </w:r>
      <w:r>
        <w:rPr>
          <w:rFonts w:ascii="Consolas" w:hAnsi="Consolas"/>
          <w:sz w:val="20"/>
        </w:rPr>
        <w:t>lib/atlas/deConfUSIon_auto_register_3d.m</w:t>
      </w:r>
    </w:p>
    <w:p w14:paraId="065ACFDD" w14:textId="77777777" w:rsidR="003A63EF" w:rsidRDefault="00A42F0A">
      <w:r>
        <w:rPr>
          <w:b/>
        </w:rPr>
        <w:t>[Originaler Quelltextauszug (Englisch)] Uses:</w:t>
      </w:r>
      <w:r>
        <w:t xml:space="preserve"> Keine statischen Verweise erfasst; dynamische Aufrufe prüfen.</w:t>
      </w:r>
    </w:p>
    <w:p w14:paraId="64E50608" w14:textId="77777777" w:rsidR="003A63EF" w:rsidRDefault="008D5030">
      <w:hyperlink r:id="rId455">
        <w:r w:rsidR="00A42F0A">
          <w:rPr>
            <w:color w:val="007C86"/>
            <w:u w:val="single"/>
          </w:rPr>
          <w:t>[Originaler Quelltextauszug (Englisch)] Open source</w:t>
        </w:r>
      </w:hyperlink>
      <w:r w:rsidR="00A42F0A">
        <w:t xml:space="preserve"> | 143 physische Dateizeilen; 1 Deklarationen.</w:t>
      </w:r>
    </w:p>
    <w:p w14:paraId="41255C50" w14:textId="77777777" w:rsidR="003A63EF" w:rsidRDefault="00A42F0A">
      <w:pPr>
        <w:pStyle w:val="Heading3"/>
      </w:pPr>
      <w:bookmarkStart w:id="1121" w:name="b_section_463"/>
      <w:bookmarkEnd w:id="1121"/>
      <w:r>
        <w:rPr>
          <w:b w:val="0"/>
        </w:rPr>
        <w:t>lib/metadata/deConfUSIon_display_from_file_context.m</w:t>
      </w:r>
    </w:p>
    <w:p w14:paraId="5153491F" w14:textId="77777777" w:rsidR="003A63EF" w:rsidRDefault="00A42F0A">
      <w:pPr>
        <w:pStyle w:val="TableCaption"/>
      </w:pPr>
      <w:bookmarkStart w:id="1122" w:name="_Toc244188321"/>
      <w:r>
        <w:t>Tabelle 235. Funktionsübersicht - lib/metadata/deConfUSIon_display_from_file_context.m</w:t>
      </w:r>
      <w:bookmarkStart w:id="1123" w:name="b_table_235"/>
      <w:bookmarkEnd w:id="1123"/>
      <w:bookmarkEnd w:id="1122"/>
    </w:p>
    <w:tbl>
      <w:tblPr>
        <w:tblW w:w="0" w:type="auto"/>
        <w:jc w:val="center"/>
        <w:tblLayout w:type="fixed"/>
        <w:tblLook w:val="04A0" w:firstRow="1" w:lastRow="0" w:firstColumn="1" w:lastColumn="0" w:noHBand="0" w:noVBand="1"/>
      </w:tblPr>
      <w:tblGrid>
        <w:gridCol w:w="3183"/>
        <w:gridCol w:w="1933"/>
        <w:gridCol w:w="4774"/>
      </w:tblGrid>
      <w:tr w:rsidR="003A63EF" w14:paraId="23BEC8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28FED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C5F42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3502F3" w14:textId="77777777" w:rsidR="003A63EF" w:rsidRDefault="00A42F0A">
            <w:pPr>
              <w:spacing w:after="0"/>
              <w:jc w:val="left"/>
            </w:pPr>
            <w:r>
              <w:rPr>
                <w:b/>
              </w:rPr>
              <w:t>Funktionszweck</w:t>
            </w:r>
          </w:p>
        </w:tc>
      </w:tr>
      <w:tr w:rsidR="003A63EF" w14:paraId="269B83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2EB264" w14:textId="77777777" w:rsidR="003A63EF" w:rsidRDefault="00A42F0A">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7EA110" w14:textId="77777777" w:rsidR="003A63EF" w:rsidRDefault="00A42F0A">
            <w:pPr>
              <w:spacing w:after="0"/>
              <w:jc w:val="left"/>
            </w:pPr>
            <w:r>
              <w:t>1-50 / 50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F5AA84" w14:textId="77777777" w:rsidR="003A63EF" w:rsidRDefault="00A42F0A">
            <w:pPr>
              <w:spacing w:after="0"/>
              <w:jc w:val="left"/>
            </w:pPr>
            <w:r>
              <w:t>[Originaler Quelltextauszug (Englisch)] Build readable name for saved/lazy preprocessing files when metadata is missing.</w:t>
            </w:r>
          </w:p>
        </w:tc>
      </w:tr>
    </w:tbl>
    <w:p w14:paraId="3715DD75" w14:textId="77777777" w:rsidR="003A63EF" w:rsidRDefault="003A63EF">
      <w:pPr>
        <w:spacing w:after="60"/>
      </w:pPr>
    </w:p>
    <w:p w14:paraId="5CDD91CA" w14:textId="77777777" w:rsidR="003A63EF" w:rsidRDefault="00A42F0A">
      <w:r>
        <w:lastRenderedPageBreak/>
        <w:t>[Originaler Quelltextauszug (Englisch)] Build readable name for saved/lazy preprocessing files when metadata is missing.</w:t>
      </w:r>
    </w:p>
    <w:p w14:paraId="3B2EECBE" w14:textId="77777777" w:rsidR="003A63EF" w:rsidRDefault="00A42F0A">
      <w:r>
        <w:rPr>
          <w:b/>
        </w:rPr>
        <w:t>[Originaler Quelltextauszug (Englisch)] Interface:</w:t>
      </w:r>
      <w:r>
        <w:t xml:space="preserve"> </w:t>
      </w:r>
      <w:r>
        <w:rPr>
          <w:rFonts w:ascii="Consolas" w:hAnsi="Consolas"/>
          <w:sz w:val="20"/>
        </w:rPr>
        <w:t>function displayName = deConfUSIon_display_from_file_context(matFile, fallbackStem)</w:t>
      </w:r>
    </w:p>
    <w:p w14:paraId="123D0041" w14:textId="77777777" w:rsidR="003A63EF" w:rsidRDefault="00A42F0A">
      <w:r>
        <w:rPr>
          <w:b/>
        </w:rPr>
        <w:t>[Originaler Quelltextauszug (Englisch)] Referenced by:</w:t>
      </w:r>
      <w:r>
        <w:t xml:space="preserve"> </w:t>
      </w:r>
      <w:r>
        <w:rPr>
          <w:rFonts w:ascii="Consolas" w:hAnsi="Consolas"/>
          <w:sz w:val="20"/>
        </w:rPr>
        <w:t>lib/metadata/deConfUSIon_best_visible_dataset_name.m</w:t>
      </w:r>
    </w:p>
    <w:p w14:paraId="493F7F2D" w14:textId="77777777" w:rsidR="003A63EF" w:rsidRDefault="00A42F0A">
      <w:r>
        <w:rPr>
          <w:b/>
        </w:rPr>
        <w:t>[Originaler Quelltextauszug (Englisch)] Uses:</w:t>
      </w:r>
      <w:r>
        <w:t xml:space="preserve"> Keine statischen Verweise erfasst; dynamische Aufrufe prüfen.</w:t>
      </w:r>
    </w:p>
    <w:p w14:paraId="23FEB8B7" w14:textId="77777777" w:rsidR="003A63EF" w:rsidRDefault="008D5030">
      <w:hyperlink r:id="rId456">
        <w:r w:rsidR="00A42F0A">
          <w:rPr>
            <w:color w:val="007C86"/>
            <w:u w:val="single"/>
          </w:rPr>
          <w:t>[Originaler Quelltextauszug (Englisch)] Open source</w:t>
        </w:r>
      </w:hyperlink>
      <w:r w:rsidR="00A42F0A">
        <w:t xml:space="preserve"> | 50 physische Dateizeilen; 1 Deklarationen.</w:t>
      </w:r>
    </w:p>
    <w:p w14:paraId="7E011660" w14:textId="77777777" w:rsidR="003A63EF" w:rsidRDefault="00A42F0A">
      <w:pPr>
        <w:pStyle w:val="Heading3"/>
      </w:pPr>
      <w:bookmarkStart w:id="1124" w:name="b_section_464"/>
      <w:bookmarkEnd w:id="1124"/>
      <w:r>
        <w:rPr>
          <w:b w:val="0"/>
        </w:rPr>
        <w:t>lib/metadata/deConfUSIon_display_name_from_sources.m</w:t>
      </w:r>
    </w:p>
    <w:p w14:paraId="0AC44F2C" w14:textId="77777777" w:rsidR="003A63EF" w:rsidRDefault="00A42F0A">
      <w:pPr>
        <w:pStyle w:val="TableCaption"/>
      </w:pPr>
      <w:bookmarkStart w:id="1125" w:name="_Toc244188322"/>
      <w:r>
        <w:t>Tabelle 236. Funktionsübersicht - lib/metadata/deConfUSIon_display_name_from_sources.m</w:t>
      </w:r>
      <w:bookmarkStart w:id="1126" w:name="b_table_236"/>
      <w:bookmarkEnd w:id="1126"/>
      <w:bookmarkEnd w:id="1125"/>
    </w:p>
    <w:tbl>
      <w:tblPr>
        <w:tblW w:w="0" w:type="auto"/>
        <w:jc w:val="center"/>
        <w:tblLayout w:type="fixed"/>
        <w:tblLook w:val="04A0" w:firstRow="1" w:lastRow="0" w:firstColumn="1" w:lastColumn="0" w:noHBand="0" w:noVBand="1"/>
      </w:tblPr>
      <w:tblGrid>
        <w:gridCol w:w="3183"/>
        <w:gridCol w:w="1933"/>
        <w:gridCol w:w="4774"/>
      </w:tblGrid>
      <w:tr w:rsidR="003A63EF" w14:paraId="4A0D8AD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1E0CD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DFADB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17E087" w14:textId="77777777" w:rsidR="003A63EF" w:rsidRDefault="00A42F0A">
            <w:pPr>
              <w:spacing w:after="0"/>
              <w:jc w:val="left"/>
            </w:pPr>
            <w:r>
              <w:rPr>
                <w:b/>
              </w:rPr>
              <w:t>Funktionszweck</w:t>
            </w:r>
          </w:p>
        </w:tc>
      </w:tr>
      <w:tr w:rsidR="003A63EF" w14:paraId="52AE285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40DE3" w14:textId="77777777" w:rsidR="003A63EF" w:rsidRDefault="00A42F0A">
            <w:pPr>
              <w:spacing w:after="0"/>
              <w:jc w:val="left"/>
            </w:pPr>
            <w:r>
              <w:rPr>
                <w:rFonts w:ascii="Consolas" w:hAnsi="Consolas"/>
                <w:sz w:val="20"/>
              </w:rPr>
              <w:t>deConfUSIon_display_name_from_sources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55E49" w14:textId="77777777" w:rsidR="003A63EF" w:rsidRDefault="00A42F0A">
            <w:pPr>
              <w:spacing w:after="0"/>
              <w:jc w:val="left"/>
            </w:pPr>
            <w:r>
              <w:t>1-176 / 176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EDF6E" w14:textId="77777777" w:rsidR="003A63EF" w:rsidRDefault="00A42F0A">
            <w:pPr>
              <w:spacing w:after="0"/>
              <w:jc w:val="left"/>
            </w:pPr>
            <w:r>
              <w:t>[Originaler Quelltextauszug (Englisch)] Build readable Studio dropdown labels without losing animal/scan identity. Examples: 1005</w:t>
            </w:r>
            <w:r>
              <w:rPr>
                <w:i/>
              </w:rPr>
              <w:t>scan3</w:t>
            </w:r>
            <w:r>
              <w:t>[Originaler Quelltextauszug (Englisch)] raw 1005</w:t>
            </w:r>
            <w:r>
              <w:rPr>
                <w:i/>
              </w:rPr>
              <w:t>scan3</w:t>
            </w:r>
            <w:r>
              <w:t>frameRej</w:t>
            </w:r>
            <w:r>
              <w:rPr>
                <w:i/>
              </w:rPr>
              <w:t>20260527</w:t>
            </w:r>
            <w:r>
              <w:t>104500...</w:t>
            </w:r>
          </w:p>
        </w:tc>
      </w:tr>
      <w:tr w:rsidR="003A63EF" w14:paraId="72DA2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4DB5D1" w14:textId="77777777" w:rsidR="003A63EF" w:rsidRDefault="00A42F0A">
            <w:pPr>
              <w:spacing w:after="0"/>
              <w:jc w:val="left"/>
            </w:pPr>
            <w:r>
              <w:rPr>
                <w:rFonts w:ascii="Consolas" w:hAnsi="Consolas"/>
                <w:sz w:val="20"/>
              </w:rPr>
              <w:t>local_drift_tag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50DF6" w14:textId="77777777" w:rsidR="003A63EF" w:rsidRDefault="00A42F0A">
            <w:pPr>
              <w:spacing w:after="0"/>
              <w:jc w:val="left"/>
            </w:pPr>
            <w:r>
              <w:t>177-237 / 61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3553BC" w14:textId="77777777" w:rsidR="003A63EF" w:rsidRDefault="00A42F0A">
            <w:pPr>
              <w:spacing w:after="0"/>
              <w:jc w:val="left"/>
            </w:pPr>
            <w:r>
              <w:t>[Originaler Quelltextauszug (Englisch)] Detailed Drift Compensation label for Studio and Load Data dropdowns.</w:t>
            </w:r>
          </w:p>
        </w:tc>
      </w:tr>
      <w:tr w:rsidR="003A63EF" w14:paraId="76BCDB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A69909" w14:textId="77777777" w:rsidR="003A63EF" w:rsidRDefault="00A42F0A">
            <w:pPr>
              <w:spacing w:after="0"/>
              <w:jc w:val="left"/>
            </w:pPr>
            <w:r>
              <w:rPr>
                <w:rFonts w:ascii="Consolas" w:hAnsi="Consolas"/>
                <w:sz w:val="20"/>
              </w:rPr>
              <w:t>local_numtag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49C7A8" w14:textId="77777777" w:rsidR="003A63EF" w:rsidRDefault="00A42F0A">
            <w:pPr>
              <w:spacing w:after="0"/>
              <w:jc w:val="left"/>
            </w:pPr>
            <w:r>
              <w:t>238-243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D6C9E" w14:textId="77777777" w:rsidR="003A63EF" w:rsidRDefault="00A42F0A">
            <w:pPr>
              <w:spacing w:after="0"/>
              <w:jc w:val="left"/>
            </w:pPr>
            <w:r>
              <w:t>Lokale Funktion/Rückruffunktion: local numtag.</w:t>
            </w:r>
          </w:p>
        </w:tc>
      </w:tr>
      <w:tr w:rsidR="003A63EF" w14:paraId="013AA5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3E22EE" w14:textId="77777777" w:rsidR="003A63EF" w:rsidRDefault="00A42F0A">
            <w:pPr>
              <w:spacing w:after="0"/>
              <w:jc w:val="left"/>
            </w:pPr>
            <w:r>
              <w:rPr>
                <w:rFonts w:ascii="Consolas" w:hAnsi="Consolas"/>
                <w:sz w:val="20"/>
              </w:rPr>
              <w:t>local_animal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CEE57E" w14:textId="77777777" w:rsidR="003A63EF" w:rsidRDefault="00A42F0A">
            <w:pPr>
              <w:spacing w:after="0"/>
              <w:jc w:val="left"/>
            </w:pPr>
            <w:r>
              <w:t>244-257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46F53B" w14:textId="77777777" w:rsidR="003A63EF" w:rsidRDefault="00A42F0A">
            <w:pPr>
              <w:spacing w:after="0"/>
              <w:jc w:val="left"/>
            </w:pPr>
            <w:r>
              <w:t>Lokale Funktion/Rückruffunktion: local animal.</w:t>
            </w:r>
          </w:p>
        </w:tc>
      </w:tr>
      <w:tr w:rsidR="003A63EF" w14:paraId="70262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F8CE92" w14:textId="77777777" w:rsidR="003A63EF" w:rsidRDefault="00A42F0A">
            <w:pPr>
              <w:spacing w:after="0"/>
              <w:jc w:val="left"/>
            </w:pPr>
            <w:r>
              <w:rPr>
                <w:rFonts w:ascii="Consolas" w:hAnsi="Consolas"/>
                <w:sz w:val="20"/>
              </w:rPr>
              <w:t>local_scan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989FD" w14:textId="77777777" w:rsidR="003A63EF" w:rsidRDefault="00A42F0A">
            <w:pPr>
              <w:spacing w:after="0"/>
              <w:jc w:val="left"/>
            </w:pPr>
            <w:r>
              <w:t>258-273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CF70C6" w14:textId="77777777" w:rsidR="003A63EF" w:rsidRDefault="00A42F0A">
            <w:pPr>
              <w:spacing w:after="0"/>
              <w:jc w:val="left"/>
            </w:pPr>
            <w:r>
              <w:t>Lokale Funktion/Rückruffunktion: local scan.</w:t>
            </w:r>
          </w:p>
        </w:tc>
      </w:tr>
      <w:tr w:rsidR="003A63EF" w14:paraId="7CBFC6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F85A14" w14:textId="77777777" w:rsidR="003A63EF" w:rsidRDefault="00A42F0A">
            <w:pPr>
              <w:spacing w:after="0"/>
              <w:jc w:val="left"/>
            </w:pPr>
            <w:r>
              <w:rPr>
                <w:rFonts w:ascii="Consolas" w:hAnsi="Consolas"/>
                <w:sz w:val="20"/>
              </w:rPr>
              <w:t>local_session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A472D5" w14:textId="77777777" w:rsidR="003A63EF" w:rsidRDefault="00A42F0A">
            <w:pPr>
              <w:spacing w:after="0"/>
              <w:jc w:val="left"/>
            </w:pPr>
            <w:r>
              <w:t>274-284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D60663" w14:textId="77777777" w:rsidR="003A63EF" w:rsidRDefault="00A42F0A">
            <w:pPr>
              <w:spacing w:after="0"/>
              <w:jc w:val="left"/>
            </w:pPr>
            <w:r>
              <w:t>Lokale Funktion/Rückruffunktion: local session.</w:t>
            </w:r>
          </w:p>
        </w:tc>
      </w:tr>
      <w:tr w:rsidR="003A63EF" w14:paraId="354946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2EA5C0" w14:textId="77777777" w:rsidR="003A63EF" w:rsidRDefault="00A42F0A">
            <w:pPr>
              <w:spacing w:after="0"/>
              <w:jc w:val="left"/>
            </w:pPr>
            <w:r>
              <w:rPr>
                <w:rFonts w:ascii="Consolas" w:hAnsi="Consolas"/>
                <w:sz w:val="20"/>
              </w:rPr>
              <w:t>local_slice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9B467" w14:textId="77777777" w:rsidR="003A63EF" w:rsidRDefault="00A42F0A">
            <w:pPr>
              <w:spacing w:after="0"/>
              <w:jc w:val="left"/>
            </w:pPr>
            <w:r>
              <w:t>285-311 / 27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AAC4B5" w14:textId="77777777" w:rsidR="003A63EF" w:rsidRDefault="00A42F0A">
            <w:pPr>
              <w:spacing w:after="0"/>
              <w:jc w:val="left"/>
            </w:pPr>
            <w:r>
              <w:t>Lokale Funktion/Rückruffunktion: local slice.</w:t>
            </w:r>
          </w:p>
        </w:tc>
      </w:tr>
      <w:tr w:rsidR="003A63EF" w14:paraId="4F7EA0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15C778" w14:textId="77777777" w:rsidR="003A63EF" w:rsidRDefault="00A42F0A">
            <w:pPr>
              <w:spacing w:after="0"/>
              <w:jc w:val="left"/>
            </w:pPr>
            <w:r>
              <w:rPr>
                <w:rFonts w:ascii="Consolas" w:hAnsi="Consolas"/>
                <w:sz w:val="20"/>
              </w:rPr>
              <w:t>local_has_frame_rej</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923D5A" w14:textId="77777777" w:rsidR="003A63EF" w:rsidRDefault="00A42F0A">
            <w:pPr>
              <w:spacing w:after="0"/>
              <w:jc w:val="left"/>
            </w:pPr>
            <w:r>
              <w:t>312-315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48A213" w14:textId="77777777" w:rsidR="003A63EF" w:rsidRDefault="00A42F0A">
            <w:pPr>
              <w:spacing w:after="0"/>
              <w:jc w:val="left"/>
            </w:pPr>
            <w:r>
              <w:t>Lokale Funktion/Rückruffunktion: local has frame rej.</w:t>
            </w:r>
          </w:p>
        </w:tc>
      </w:tr>
      <w:tr w:rsidR="003A63EF" w14:paraId="2BB36E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EC841C" w14:textId="77777777" w:rsidR="003A63EF" w:rsidRDefault="00A42F0A">
            <w:pPr>
              <w:spacing w:after="0"/>
              <w:jc w:val="left"/>
            </w:pPr>
            <w:r>
              <w:rPr>
                <w:rFonts w:ascii="Consolas" w:hAnsi="Consolas"/>
                <w:sz w:val="20"/>
              </w:rPr>
              <w:lastRenderedPageBreak/>
              <w:t>local_scrub_tag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50E9F" w14:textId="77777777" w:rsidR="003A63EF" w:rsidRDefault="00A42F0A">
            <w:pPr>
              <w:spacing w:after="0"/>
              <w:jc w:val="left"/>
            </w:pPr>
            <w:r>
              <w:t>316-329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5ECB8C" w14:textId="77777777" w:rsidR="003A63EF" w:rsidRDefault="00A42F0A">
            <w:pPr>
              <w:spacing w:after="0"/>
              <w:jc w:val="left"/>
            </w:pPr>
            <w:r>
              <w:t>Lokale Funktion/Rückruffunktion: local scrub tag.</w:t>
            </w:r>
          </w:p>
        </w:tc>
      </w:tr>
      <w:tr w:rsidR="003A63EF" w14:paraId="6FBFD6A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B2AB33" w14:textId="77777777" w:rsidR="003A63EF" w:rsidRDefault="00A42F0A">
            <w:pPr>
              <w:spacing w:after="0"/>
              <w:jc w:val="left"/>
            </w:pPr>
            <w:r>
              <w:rPr>
                <w:rFonts w:ascii="Consolas" w:hAnsi="Consolas"/>
                <w:sz w:val="20"/>
              </w:rPr>
              <w:t>local_despike_tag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E9319" w14:textId="77777777" w:rsidR="003A63EF" w:rsidRDefault="00A42F0A">
            <w:pPr>
              <w:spacing w:after="0"/>
              <w:jc w:val="left"/>
            </w:pPr>
            <w:r>
              <w:t>330-354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3E228A" w14:textId="77777777" w:rsidR="003A63EF" w:rsidRDefault="00A42F0A">
            <w:pPr>
              <w:spacing w:after="0"/>
              <w:jc w:val="left"/>
            </w:pPr>
            <w:r>
              <w:t>Lokale Funktion/Rückruffunktion: local despike tag.</w:t>
            </w:r>
          </w:p>
        </w:tc>
      </w:tr>
      <w:tr w:rsidR="003A63EF" w14:paraId="28EE5B2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9AD2A9" w14:textId="77777777" w:rsidR="003A63EF" w:rsidRDefault="00A42F0A">
            <w:pPr>
              <w:spacing w:after="0"/>
              <w:jc w:val="left"/>
            </w:pPr>
            <w:r>
              <w:rPr>
                <w:rFonts w:ascii="Consolas" w:hAnsi="Consolas"/>
                <w:sz w:val="20"/>
              </w:rPr>
              <w:t>local_component_tag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058F7" w14:textId="77777777" w:rsidR="003A63EF" w:rsidRDefault="00A42F0A">
            <w:pPr>
              <w:spacing w:after="0"/>
              <w:jc w:val="left"/>
            </w:pPr>
            <w:r>
              <w:t>355-383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1BEB7" w14:textId="77777777" w:rsidR="003A63EF" w:rsidRDefault="00A42F0A">
            <w:pPr>
              <w:spacing w:after="0"/>
              <w:jc w:val="left"/>
            </w:pPr>
            <w:r>
              <w:t>Lokale Funktion/Rückruffunktion: local component tag.</w:t>
            </w:r>
          </w:p>
        </w:tc>
      </w:tr>
      <w:tr w:rsidR="003A63EF" w14:paraId="6F3C2E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2BDDDA" w14:textId="77777777" w:rsidR="003A63EF" w:rsidRDefault="00A42F0A">
            <w:pPr>
              <w:spacing w:after="0"/>
              <w:jc w:val="left"/>
            </w:pPr>
            <w:r>
              <w:rPr>
                <w:rFonts w:ascii="Consolas" w:hAnsi="Consolas"/>
                <w:sz w:val="20"/>
              </w:rPr>
              <w:t>local_range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AE99C" w14:textId="77777777" w:rsidR="003A63EF" w:rsidRDefault="00A42F0A">
            <w:pPr>
              <w:spacing w:after="0"/>
              <w:jc w:val="left"/>
            </w:pPr>
            <w:r>
              <w:t>384-401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10D15A" w14:textId="77777777" w:rsidR="003A63EF" w:rsidRDefault="00A42F0A">
            <w:pPr>
              <w:spacing w:after="0"/>
              <w:jc w:val="left"/>
            </w:pPr>
            <w:r>
              <w:t>Lokale Funktion/Rückruffunktion: local range.</w:t>
            </w:r>
          </w:p>
        </w:tc>
      </w:tr>
      <w:tr w:rsidR="003A63EF" w14:paraId="0AAC8F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89464" w14:textId="77777777" w:rsidR="003A63EF" w:rsidRDefault="00A42F0A">
            <w:pPr>
              <w:spacing w:after="0"/>
              <w:jc w:val="left"/>
            </w:pPr>
            <w:r>
              <w:rPr>
                <w:rFonts w:ascii="Consolas" w:hAnsi="Consolas"/>
                <w:sz w:val="20"/>
              </w:rPr>
              <w:t>local_dedupe_ops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1BAD5" w14:textId="77777777" w:rsidR="003A63EF" w:rsidRDefault="00A42F0A">
            <w:pPr>
              <w:spacing w:after="0"/>
              <w:jc w:val="left"/>
            </w:pPr>
            <w:r>
              <w:t>402-429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97CFC" w14:textId="77777777" w:rsidR="003A63EF" w:rsidRDefault="00A42F0A">
            <w:pPr>
              <w:spacing w:after="0"/>
              <w:jc w:val="left"/>
            </w:pPr>
            <w:r>
              <w:t>Lokale Funktion/Rückruffunktion: local dedupe ops.</w:t>
            </w:r>
          </w:p>
        </w:tc>
      </w:tr>
      <w:tr w:rsidR="003A63EF" w14:paraId="27B364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19B89C" w14:textId="77777777" w:rsidR="003A63EF" w:rsidRDefault="00A42F0A">
            <w:pPr>
              <w:spacing w:after="0"/>
              <w:jc w:val="left"/>
            </w:pPr>
            <w:r>
              <w:rPr>
                <w:rFonts w:ascii="Consolas" w:hAnsi="Consolas"/>
                <w:sz w:val="20"/>
              </w:rPr>
              <w:t>local_fallback_identity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BFFC8" w14:textId="77777777" w:rsidR="003A63EF" w:rsidRDefault="00A42F0A">
            <w:pPr>
              <w:spacing w:after="0"/>
              <w:jc w:val="left"/>
            </w:pPr>
            <w:r>
              <w:t>430-452 / 23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205D98" w14:textId="77777777" w:rsidR="003A63EF" w:rsidRDefault="00A42F0A">
            <w:pPr>
              <w:spacing w:after="0"/>
              <w:jc w:val="left"/>
            </w:pPr>
            <w:r>
              <w:t>Lokale Funktion/Rückruffunktion: local fallback identity.</w:t>
            </w:r>
          </w:p>
        </w:tc>
      </w:tr>
      <w:tr w:rsidR="003A63EF" w14:paraId="5896A0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129D78" w14:textId="77777777" w:rsidR="003A63EF" w:rsidRDefault="00A42F0A">
            <w:pPr>
              <w:spacing w:after="0"/>
              <w:jc w:val="left"/>
            </w:pPr>
            <w:r>
              <w:rPr>
                <w:rFonts w:ascii="Consolas" w:hAnsi="Consolas"/>
                <w:sz w:val="20"/>
              </w:rPr>
              <w:t>local_clean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2FCE65" w14:textId="77777777" w:rsidR="003A63EF" w:rsidRDefault="00A42F0A">
            <w:pPr>
              <w:spacing w:after="0"/>
              <w:jc w:val="left"/>
            </w:pPr>
            <w:r>
              <w:t>453-476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DF5AC" w14:textId="77777777" w:rsidR="003A63EF" w:rsidRDefault="00A42F0A">
            <w:pPr>
              <w:spacing w:after="0"/>
              <w:jc w:val="left"/>
            </w:pPr>
            <w:r>
              <w:t>Lokale Funktion/Rückruffunktion: local clean.</w:t>
            </w:r>
          </w:p>
        </w:tc>
      </w:tr>
    </w:tbl>
    <w:p w14:paraId="25954061" w14:textId="77777777" w:rsidR="003A63EF" w:rsidRDefault="003A63EF">
      <w:pPr>
        <w:spacing w:after="60"/>
      </w:pPr>
    </w:p>
    <w:p w14:paraId="69D3875A" w14:textId="77777777" w:rsidR="003A63EF" w:rsidRDefault="00A42F0A">
      <w:r>
        <w:t>[Originaler Quelltextauszug (Englisch)] Build readable Studio dropdown labels without losing animal/scan identity. Examples: 1005</w:t>
      </w:r>
      <w:r>
        <w:rPr>
          <w:i/>
        </w:rPr>
        <w:t>scan3</w:t>
      </w:r>
      <w:r>
        <w:t>[Originaler Quelltextauszug (Englisch)] raw 1005</w:t>
      </w:r>
      <w:r>
        <w:rPr>
          <w:i/>
        </w:rPr>
        <w:t>scan3</w:t>
      </w:r>
      <w:r>
        <w:t>frameRej</w:t>
      </w:r>
      <w:r>
        <w:rPr>
          <w:i/>
        </w:rPr>
        <w:t>20260527</w:t>
      </w:r>
      <w:r>
        <w:t>104500 1005</w:t>
      </w:r>
      <w:r>
        <w:rPr>
          <w:i/>
        </w:rPr>
        <w:t>scan3</w:t>
      </w:r>
      <w:r>
        <w:t>scrub</w:t>
      </w:r>
      <w:r>
        <w:rPr>
          <w:i/>
        </w:rPr>
        <w:t>DVARS</w:t>
      </w:r>
      <w:r>
        <w:t>linear</w:t>
      </w:r>
      <w:r>
        <w:rPr>
          <w:i/>
        </w:rPr>
        <w:t>20260527</w:t>
      </w:r>
      <w:r>
        <w:t>104500 1005</w:t>
      </w:r>
      <w:r>
        <w:rPr>
          <w:i/>
        </w:rPr>
        <w:t>scan3</w:t>
      </w:r>
      <w:r>
        <w:t>despike</w:t>
      </w:r>
      <w:r>
        <w:rPr>
          <w:i/>
        </w:rPr>
        <w:t>z5</w:t>
      </w:r>
      <w:r>
        <w:t>20260527_104500</w:t>
      </w:r>
    </w:p>
    <w:p w14:paraId="72FC77C9" w14:textId="77777777" w:rsidR="003A63EF" w:rsidRDefault="00A42F0A">
      <w:r>
        <w:rPr>
          <w:b/>
        </w:rPr>
        <w:t>[Originaler Quelltextauszug (Englisch)] Interface:</w:t>
      </w:r>
      <w:r>
        <w:t xml:space="preserve"> </w:t>
      </w:r>
      <w:r>
        <w:rPr>
          <w:rFonts w:ascii="Consolas" w:hAnsi="Consolas"/>
          <w:sz w:val="20"/>
        </w:rPr>
        <w:t>function label = deConfUSIon_display_name_from_sources(seedName, dataStruct, matFile)</w:t>
      </w:r>
    </w:p>
    <w:p w14:paraId="5A8C5008" w14:textId="77777777" w:rsidR="003A63EF" w:rsidRDefault="00A42F0A">
      <w:r>
        <w:rPr>
          <w:b/>
        </w:rPr>
        <w:t>[Originaler Quelltextauszug (Englisch)] Referenced by:</w:t>
      </w:r>
      <w:r>
        <w:t xml:space="preserve"> </w:t>
      </w:r>
      <w:r>
        <w:rPr>
          <w:rFonts w:ascii="Consolas" w:hAnsi="Consolas"/>
          <w:sz w:val="20"/>
        </w:rPr>
        <w:t>deConfUSIon_utils.m</w:t>
      </w:r>
      <w:r>
        <w:t xml:space="preserve">; </w:t>
      </w:r>
      <w:r>
        <w:rPr>
          <w:rFonts w:ascii="Consolas" w:hAnsi="Consolas"/>
          <w:sz w:val="20"/>
        </w:rPr>
        <w:t>fusi_studio_callback.m</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53E7200B" w14:textId="77777777" w:rsidR="003A63EF" w:rsidRDefault="00A42F0A">
      <w:r>
        <w:rPr>
          <w:b/>
        </w:rPr>
        <w:t>[Originaler Quelltextauszug (Englisch)] Uses:</w:t>
      </w:r>
      <w:r>
        <w:t xml:space="preserve"> </w:t>
      </w:r>
      <w:r>
        <w:rPr>
          <w:rFonts w:ascii="Consolas" w:hAnsi="Consolas"/>
          <w:sz w:val="20"/>
        </w:rPr>
        <w:t>motor.m</w:t>
      </w:r>
    </w:p>
    <w:p w14:paraId="64C5175E" w14:textId="77777777" w:rsidR="003A63EF" w:rsidRDefault="008D5030">
      <w:hyperlink r:id="rId457">
        <w:r w:rsidR="00A42F0A">
          <w:rPr>
            <w:color w:val="007C86"/>
            <w:u w:val="single"/>
          </w:rPr>
          <w:t>[Originaler Quelltextauszug (Englisch)] Open source</w:t>
        </w:r>
      </w:hyperlink>
      <w:r w:rsidR="00A42F0A">
        <w:t xml:space="preserve"> | 476 physische Dateizeilen; 15 Deklarationen.</w:t>
      </w:r>
    </w:p>
    <w:p w14:paraId="781E5506" w14:textId="77777777" w:rsidR="003A63EF" w:rsidRDefault="00A42F0A">
      <w:pPr>
        <w:pStyle w:val="Heading3"/>
      </w:pPr>
      <w:bookmarkStart w:id="1127" w:name="b_section_465"/>
      <w:bookmarkEnd w:id="1127"/>
      <w:r>
        <w:rPr>
          <w:b w:val="0"/>
        </w:rPr>
        <w:t>lib/metadata/deConfUSIon_display_short_name.m</w:t>
      </w:r>
    </w:p>
    <w:p w14:paraId="3EB0CC41" w14:textId="77777777" w:rsidR="003A63EF" w:rsidRDefault="00A42F0A">
      <w:pPr>
        <w:pStyle w:val="TableCaption"/>
      </w:pPr>
      <w:bookmarkStart w:id="1128" w:name="_Toc244188323"/>
      <w:r>
        <w:t>Tabelle 237. Funktionsübersicht - lib/metadata/deConfUSIon_display_short_name.m</w:t>
      </w:r>
      <w:bookmarkStart w:id="1129" w:name="b_table_237"/>
      <w:bookmarkEnd w:id="1129"/>
      <w:bookmarkEnd w:id="1128"/>
    </w:p>
    <w:tbl>
      <w:tblPr>
        <w:tblW w:w="0" w:type="auto"/>
        <w:jc w:val="center"/>
        <w:tblLayout w:type="fixed"/>
        <w:tblLook w:val="04A0" w:firstRow="1" w:lastRow="0" w:firstColumn="1" w:lastColumn="0" w:noHBand="0" w:noVBand="1"/>
      </w:tblPr>
      <w:tblGrid>
        <w:gridCol w:w="3183"/>
        <w:gridCol w:w="1933"/>
        <w:gridCol w:w="4774"/>
      </w:tblGrid>
      <w:tr w:rsidR="003A63EF" w14:paraId="6AF632B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98A3D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D355B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8C0DB1" w14:textId="77777777" w:rsidR="003A63EF" w:rsidRDefault="00A42F0A">
            <w:pPr>
              <w:spacing w:after="0"/>
              <w:jc w:val="left"/>
            </w:pPr>
            <w:r>
              <w:rPr>
                <w:b/>
              </w:rPr>
              <w:t>Funktionszweck</w:t>
            </w:r>
          </w:p>
        </w:tc>
      </w:tr>
      <w:tr w:rsidR="003A63EF" w14:paraId="5061B2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037FA7" w14:textId="77777777" w:rsidR="003A63EF" w:rsidRDefault="00A42F0A">
            <w:pPr>
              <w:spacing w:after="0"/>
              <w:jc w:val="left"/>
            </w:pPr>
            <w:r>
              <w:rPr>
                <w:rFonts w:ascii="Consolas" w:hAnsi="Consolas"/>
                <w:sz w:val="20"/>
              </w:rPr>
              <w:lastRenderedPageBreak/>
              <w:t>deConfUSIon_display_short_name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4EAEE" w14:textId="77777777" w:rsidR="003A63EF" w:rsidRDefault="00A42F0A">
            <w:pPr>
              <w:spacing w:after="0"/>
              <w:jc w:val="left"/>
            </w:pPr>
            <w:r>
              <w:t>1-90 / 90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58E51" w14:textId="77777777" w:rsidR="003A63EF" w:rsidRDefault="00A42F0A">
            <w:pPr>
              <w:spacing w:after="0"/>
              <w:jc w:val="left"/>
            </w:pPr>
            <w:r>
              <w:t>[Originaler Quelltextauszug (Englisch)] Central user-facing name used by Studio dropdowns. Short means cleaned/canonical; the chain is not hard-truncated.</w:t>
            </w:r>
          </w:p>
        </w:tc>
      </w:tr>
    </w:tbl>
    <w:p w14:paraId="4F1592EE" w14:textId="77777777" w:rsidR="003A63EF" w:rsidRDefault="003A63EF">
      <w:pPr>
        <w:spacing w:after="60"/>
      </w:pPr>
    </w:p>
    <w:p w14:paraId="09B2853D" w14:textId="77777777" w:rsidR="003A63EF" w:rsidRDefault="00A42F0A">
      <w:r>
        <w:t>[Originaler Quelltextauszug (Englisch)] Central user-facing name used by Studio dropdowns. Short means cleaned/canonical; the chain is not hard-truncated.</w:t>
      </w:r>
    </w:p>
    <w:p w14:paraId="20AE214C" w14:textId="77777777" w:rsidR="003A63EF" w:rsidRDefault="00A42F0A">
      <w:r>
        <w:rPr>
          <w:b/>
        </w:rPr>
        <w:t>[Originaler Quelltextauszug (Englisch)] Interface:</w:t>
      </w:r>
      <w:r>
        <w:t xml:space="preserve"> </w:t>
      </w:r>
      <w:r>
        <w:rPr>
          <w:rFonts w:ascii="Consolas" w:hAnsi="Consolas"/>
          <w:sz w:val="20"/>
        </w:rPr>
        <w:t>function label = deConfUSIon_display_short_name(nameIn, dataStruct, matFile)</w:t>
      </w:r>
    </w:p>
    <w:p w14:paraId="5340138F" w14:textId="77777777" w:rsidR="003A63EF" w:rsidRDefault="00A42F0A">
      <w:r>
        <w:rPr>
          <w:b/>
        </w:rPr>
        <w:t>[Originaler Quelltextauszug (Englisch)] Referenced by:</w:t>
      </w:r>
      <w:r>
        <w:t xml:space="preserve"> </w:t>
      </w:r>
      <w:r>
        <w:rPr>
          <w:rFonts w:ascii="Consolas" w:hAnsi="Consolas"/>
          <w:sz w:val="20"/>
        </w:rPr>
        <w:t>DataIO.m</w:t>
      </w:r>
      <w:r>
        <w:t xml:space="preserve">; </w:t>
      </w:r>
      <w:r>
        <w:rPr>
          <w:rFonts w:ascii="Consolas" w:hAnsi="Consolas"/>
          <w:sz w:val="20"/>
        </w:rPr>
        <w:t>fusi_studio_callback.m</w:t>
      </w:r>
      <w:r>
        <w:t xml:space="preserve">; </w:t>
      </w:r>
      <w:r>
        <w:rPr>
          <w:rFonts w:ascii="Consolas" w:hAnsi="Consolas"/>
          <w:sz w:val="20"/>
        </w:rPr>
        <w:t>fusi_studio_GUI.m</w:t>
      </w:r>
      <w:r>
        <w:t xml:space="preserve">; </w:t>
      </w:r>
      <w:r>
        <w:rPr>
          <w:rFonts w:ascii="Consolas" w:hAnsi="Consolas"/>
          <w:sz w:val="20"/>
        </w:rPr>
        <w:t>lib/metadata/deConfUSIon_add_preproc_lazy_datasets.m</w:t>
      </w:r>
      <w:r>
        <w:t>; 3 weitere im Codeverzeichnis</w:t>
      </w:r>
    </w:p>
    <w:p w14:paraId="5C3B4291" w14:textId="77777777" w:rsidR="003A63EF" w:rsidRDefault="00A42F0A">
      <w:r>
        <w:rPr>
          <w:b/>
        </w:rPr>
        <w:t>[Originaler Quelltextauszug (Englisch)] Uses:</w:t>
      </w:r>
      <w:r>
        <w:t xml:space="preserve"> </w:t>
      </w:r>
      <w:r>
        <w:rPr>
          <w:rFonts w:ascii="Consolas" w:hAnsi="Consolas"/>
          <w:sz w:val="20"/>
        </w:rPr>
        <w:t>lib/metadata/deConfUSIon_display_name_from_sources.m</w:t>
      </w:r>
    </w:p>
    <w:p w14:paraId="6875AAE9" w14:textId="77777777" w:rsidR="003A63EF" w:rsidRDefault="008D5030">
      <w:hyperlink r:id="rId458">
        <w:r w:rsidR="00A42F0A">
          <w:rPr>
            <w:color w:val="007C86"/>
            <w:u w:val="single"/>
          </w:rPr>
          <w:t>[Originaler Quelltextauszug (Englisch)] Open source</w:t>
        </w:r>
      </w:hyperlink>
      <w:r w:rsidR="00A42F0A">
        <w:t xml:space="preserve"> | 90 physische Dateizeilen; 1 Deklarationen.</w:t>
      </w:r>
    </w:p>
    <w:p w14:paraId="052A9E9D" w14:textId="77777777" w:rsidR="003A63EF" w:rsidRDefault="00A42F0A">
      <w:pPr>
        <w:pStyle w:val="Heading3"/>
      </w:pPr>
      <w:bookmarkStart w:id="1130" w:name="b_section_466"/>
      <w:bookmarkEnd w:id="1130"/>
      <w:r>
        <w:rPr>
          <w:b w:val="0"/>
        </w:rPr>
        <w:t>lib/metadata/deConfUSIon_fix_processing_name.m</w:t>
      </w:r>
    </w:p>
    <w:p w14:paraId="4F13AB13" w14:textId="77777777" w:rsidR="003A63EF" w:rsidRDefault="00A42F0A">
      <w:pPr>
        <w:pStyle w:val="TableCaption"/>
      </w:pPr>
      <w:bookmarkStart w:id="1131" w:name="_Toc244188324"/>
      <w:r>
        <w:t>Tabelle 238. Funktionsübersicht - lib/metadata/deConfUSIon_fix_processing_name.m</w:t>
      </w:r>
      <w:bookmarkStart w:id="1132" w:name="b_table_238"/>
      <w:bookmarkEnd w:id="1132"/>
      <w:bookmarkEnd w:id="1131"/>
    </w:p>
    <w:tbl>
      <w:tblPr>
        <w:tblW w:w="0" w:type="auto"/>
        <w:jc w:val="center"/>
        <w:tblLayout w:type="fixed"/>
        <w:tblLook w:val="04A0" w:firstRow="1" w:lastRow="0" w:firstColumn="1" w:lastColumn="0" w:noHBand="0" w:noVBand="1"/>
      </w:tblPr>
      <w:tblGrid>
        <w:gridCol w:w="3183"/>
        <w:gridCol w:w="1933"/>
        <w:gridCol w:w="4774"/>
      </w:tblGrid>
      <w:tr w:rsidR="003A63EF" w14:paraId="5565ADC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96E10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439D4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F6E2BF" w14:textId="77777777" w:rsidR="003A63EF" w:rsidRDefault="00A42F0A">
            <w:pPr>
              <w:spacing w:after="0"/>
              <w:jc w:val="left"/>
            </w:pPr>
            <w:r>
              <w:rPr>
                <w:b/>
              </w:rPr>
              <w:t>Funktionszweck</w:t>
            </w:r>
          </w:p>
        </w:tc>
      </w:tr>
      <w:tr w:rsidR="003A63EF" w14:paraId="5873F7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77C09" w14:textId="77777777" w:rsidR="003A63EF" w:rsidRDefault="00A42F0A">
            <w:pPr>
              <w:spacing w:after="0"/>
              <w:jc w:val="left"/>
            </w:pPr>
            <w:r>
              <w:rPr>
                <w:rFonts w:ascii="Consolas" w:hAnsi="Consolas"/>
                <w:sz w:val="20"/>
              </w:rPr>
              <w:t>deConfUSIon_fix_processing_name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E4494" w14:textId="77777777" w:rsidR="003A63EF" w:rsidRDefault="00A42F0A">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C9BD67" w14:textId="77777777" w:rsidR="003A63EF" w:rsidRDefault="00A42F0A">
            <w:pPr>
              <w:spacing w:after="0"/>
              <w:jc w:val="left"/>
            </w:pPr>
            <w:r>
              <w:t>[Originaler Quelltextauszug (Englisch)] Ensure user-facing dataset names preserve applied processing steps. Especially fixes: motor -&gt; PCA -&gt; imregdemons where PCA was missing after reload.</w:t>
            </w:r>
          </w:p>
        </w:tc>
      </w:tr>
      <w:tr w:rsidR="003A63EF" w14:paraId="0E731D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93619" w14:textId="77777777" w:rsidR="003A63EF" w:rsidRDefault="00A42F0A">
            <w:pPr>
              <w:spacing w:after="0"/>
              <w:jc w:val="left"/>
            </w:pPr>
            <w:r>
              <w:rPr>
                <w:rFonts w:ascii="Consolas" w:hAnsi="Consolas"/>
                <w:sz w:val="20"/>
              </w:rPr>
              <w:t>local_pca_tag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9D423C" w14:textId="77777777" w:rsidR="003A63EF" w:rsidRDefault="00A42F0A">
            <w:pPr>
              <w:spacing w:after="0"/>
              <w:jc w:val="left"/>
            </w:pPr>
            <w:r>
              <w:t>42-59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2DA07" w14:textId="77777777" w:rsidR="003A63EF" w:rsidRDefault="00A42F0A">
            <w:pPr>
              <w:spacing w:after="0"/>
              <w:jc w:val="left"/>
            </w:pPr>
            <w:r>
              <w:t>Lokale Funktion/Rückruffunktion: local pca tag.</w:t>
            </w:r>
          </w:p>
        </w:tc>
      </w:tr>
      <w:tr w:rsidR="003A63EF" w14:paraId="647302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BD09B" w14:textId="77777777" w:rsidR="003A63EF" w:rsidRDefault="00A42F0A">
            <w:pPr>
              <w:spacing w:after="0"/>
              <w:jc w:val="left"/>
            </w:pPr>
            <w:r>
              <w:rPr>
                <w:rFonts w:ascii="Consolas" w:hAnsi="Consolas"/>
                <w:sz w:val="20"/>
              </w:rPr>
              <w:t>local_ica_tag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BEC27F" w14:textId="77777777" w:rsidR="003A63EF" w:rsidRDefault="00A42F0A">
            <w:pPr>
              <w:spacing w:after="0"/>
              <w:jc w:val="left"/>
            </w:pPr>
            <w:r>
              <w:t>60-77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8431A" w14:textId="77777777" w:rsidR="003A63EF" w:rsidRDefault="00A42F0A">
            <w:pPr>
              <w:spacing w:after="0"/>
              <w:jc w:val="left"/>
            </w:pPr>
            <w:r>
              <w:t>Lokale Funktion/Rückruffunktion: local ica tag.</w:t>
            </w:r>
          </w:p>
        </w:tc>
      </w:tr>
      <w:tr w:rsidR="003A63EF" w14:paraId="5961EE8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310277" w14:textId="77777777" w:rsidR="003A63EF" w:rsidRDefault="00A42F0A">
            <w:pPr>
              <w:spacing w:after="0"/>
              <w:jc w:val="left"/>
            </w:pPr>
            <w:r>
              <w:rPr>
                <w:rFonts w:ascii="Consolas" w:hAnsi="Consolas"/>
                <w:sz w:val="20"/>
              </w:rPr>
              <w:t>local_range_tag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38542B" w14:textId="77777777" w:rsidR="003A63EF" w:rsidRDefault="00A42F0A">
            <w:pPr>
              <w:spacing w:after="0"/>
              <w:jc w:val="left"/>
            </w:pPr>
            <w:r>
              <w:t>78-97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01AD4C" w14:textId="77777777" w:rsidR="003A63EF" w:rsidRDefault="00A42F0A">
            <w:pPr>
              <w:spacing w:after="0"/>
              <w:jc w:val="left"/>
            </w:pPr>
            <w:r>
              <w:t>Lokale Funktion/Rückruffunktion: local range tag.</w:t>
            </w:r>
          </w:p>
        </w:tc>
      </w:tr>
      <w:tr w:rsidR="003A63EF" w14:paraId="13707FE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07F062" w14:textId="77777777" w:rsidR="003A63EF" w:rsidRDefault="00A42F0A">
            <w:pPr>
              <w:spacing w:after="0"/>
              <w:jc w:val="left"/>
            </w:pPr>
            <w:r>
              <w:rPr>
                <w:rFonts w:ascii="Consolas" w:hAnsi="Consolas"/>
                <w:sz w:val="20"/>
              </w:rPr>
              <w:lastRenderedPageBreak/>
              <w:t>local_insert_before_late_ops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D9C71" w14:textId="77777777" w:rsidR="003A63EF" w:rsidRDefault="00A42F0A">
            <w:pPr>
              <w:spacing w:after="0"/>
              <w:jc w:val="left"/>
            </w:pPr>
            <w:r>
              <w:t>98-135 / 38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787C6" w14:textId="77777777" w:rsidR="003A63EF" w:rsidRDefault="00A42F0A">
            <w:pPr>
              <w:spacing w:after="0"/>
              <w:jc w:val="left"/>
            </w:pPr>
            <w:r>
              <w:t>[Originaler Quelltextauszug (Englisch)] If imreg/filter/etc happened after PCA/ICA but PCA was missing, insert before later ops.</w:t>
            </w:r>
          </w:p>
        </w:tc>
      </w:tr>
      <w:tr w:rsidR="003A63EF" w14:paraId="693C78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E7E456" w14:textId="77777777" w:rsidR="003A63EF" w:rsidRDefault="00A42F0A">
            <w:pPr>
              <w:spacing w:after="0"/>
              <w:jc w:val="left"/>
            </w:pPr>
            <w:r>
              <w:rPr>
                <w:rFonts w:ascii="Consolas" w:hAnsi="Consolas"/>
                <w:sz w:val="20"/>
              </w:rPr>
              <w:t>local_compact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F9727" w14:textId="77777777" w:rsidR="003A63EF" w:rsidRDefault="00A42F0A">
            <w:pPr>
              <w:spacing w:after="0"/>
              <w:jc w:val="left"/>
            </w:pPr>
            <w:r>
              <w:t>136-155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C679D3" w14:textId="77777777" w:rsidR="003A63EF" w:rsidRDefault="00A42F0A">
            <w:pPr>
              <w:spacing w:after="0"/>
              <w:jc w:val="left"/>
            </w:pPr>
            <w:r>
              <w:t>Lokale Funktion/Rückruffunktion: local compact.</w:t>
            </w:r>
          </w:p>
        </w:tc>
      </w:tr>
      <w:tr w:rsidR="003A63EF" w14:paraId="67D30F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7D96F" w14:textId="77777777" w:rsidR="003A63EF" w:rsidRDefault="00A42F0A">
            <w:pPr>
              <w:spacing w:after="0"/>
              <w:jc w:val="left"/>
            </w:pPr>
            <w:r>
              <w:rPr>
                <w:rFonts w:ascii="Consolas" w:hAnsi="Consolas"/>
                <w:sz w:val="20"/>
              </w:rPr>
              <w:t>deConfUSIon_display_from_file_context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D58BC" w14:textId="77777777" w:rsidR="003A63EF" w:rsidRDefault="00A42F0A">
            <w:pPr>
              <w:spacing w:after="0"/>
              <w:jc w:val="left"/>
            </w:pPr>
            <w:r>
              <w:t>156-241 / 86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91DCDF" w14:textId="77777777" w:rsidR="003A63EF" w:rsidRDefault="00A42F0A">
            <w:pPr>
              <w:spacing w:after="0"/>
              <w:jc w:val="left"/>
            </w:pPr>
            <w:r>
              <w:t>[Originaler Quelltextauszug (Englisch)] Build readable name for saved/lazy preprocessing files when metadata is bad. Preprocessing files are NEVER called raw.</w:t>
            </w:r>
          </w:p>
        </w:tc>
      </w:tr>
      <w:tr w:rsidR="003A63EF" w14:paraId="6993E4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1245E7" w14:textId="77777777" w:rsidR="003A63EF" w:rsidRDefault="00A42F0A">
            <w:pPr>
              <w:spacing w:after="0"/>
              <w:jc w:val="left"/>
            </w:pPr>
            <w:r>
              <w:rPr>
                <w:rFonts w:ascii="Consolas" w:hAnsi="Consolas"/>
                <w:sz w:val="20"/>
              </w:rPr>
              <w:t>deConfUSIon_is_bad_display_name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107042" w14:textId="77777777" w:rsidR="003A63EF" w:rsidRDefault="00A42F0A">
            <w:pPr>
              <w:spacing w:after="0"/>
              <w:jc w:val="left"/>
            </w:pPr>
            <w:r>
              <w:t>242-282 / 41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F5671" w14:textId="77777777" w:rsidR="003A63EF" w:rsidRDefault="00A42F0A">
            <w:pPr>
              <w:spacing w:after="0"/>
              <w:jc w:val="left"/>
            </w:pPr>
            <w:r>
              <w:t>[Originaler Quelltextauszug (Englisch)] True if name looks like an internal short physical filename/key.</w:t>
            </w:r>
          </w:p>
        </w:tc>
      </w:tr>
      <w:tr w:rsidR="003A63EF" w14:paraId="495ABF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C31C16" w14:textId="77777777" w:rsidR="003A63EF" w:rsidRDefault="00A42F0A">
            <w:pPr>
              <w:spacing w:after="0"/>
              <w:jc w:val="left"/>
            </w:pPr>
            <w:r>
              <w:rPr>
                <w:rFonts w:ascii="Consolas" w:hAnsi="Consolas"/>
                <w:sz w:val="20"/>
              </w:rPr>
              <w:t>deConfUSIon_is_preproc_mat_path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961B6" w14:textId="77777777" w:rsidR="003A63EF" w:rsidRDefault="00A42F0A">
            <w:pPr>
              <w:spacing w:after="0"/>
              <w:jc w:val="left"/>
            </w:pPr>
            <w:r>
              <w:t>283-300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C68EA2" w14:textId="77777777" w:rsidR="003A63EF" w:rsidRDefault="00A42F0A">
            <w:pPr>
              <w:spacing w:after="0"/>
              <w:jc w:val="left"/>
            </w:pPr>
            <w:r>
              <w:t>[Originaler Quelltextauszug (Englisch)] True for saved processed/lazy preprocessing MAT files.</w:t>
            </w:r>
          </w:p>
        </w:tc>
      </w:tr>
    </w:tbl>
    <w:p w14:paraId="3961677D" w14:textId="77777777" w:rsidR="003A63EF" w:rsidRDefault="003A63EF">
      <w:pPr>
        <w:spacing w:after="60"/>
      </w:pPr>
    </w:p>
    <w:p w14:paraId="68CBFE99" w14:textId="77777777" w:rsidR="003A63EF" w:rsidRDefault="00A42F0A">
      <w:r>
        <w:t>[Originaler Quelltextauszug (Englisch)] Ensure user-facing dataset names preserve applied processing steps. Especially fixes: motor -&gt; PCA -&gt; imregdemons where PCA was missing after reload.</w:t>
      </w:r>
    </w:p>
    <w:p w14:paraId="74F32BC4" w14:textId="77777777" w:rsidR="003A63EF" w:rsidRDefault="00A42F0A">
      <w:r>
        <w:rPr>
          <w:b/>
        </w:rPr>
        <w:t>[Originaler Quelltextauszug (Englisch)] Interface:</w:t>
      </w:r>
      <w:r>
        <w:t xml:space="preserve"> </w:t>
      </w:r>
      <w:r>
        <w:rPr>
          <w:rFonts w:ascii="Consolas" w:hAnsi="Consolas"/>
          <w:sz w:val="20"/>
        </w:rPr>
        <w:t>function nameOut = deConfUSIon_fix_processing_name(nameIn, dataStruct, matFile)</w:t>
      </w:r>
    </w:p>
    <w:p w14:paraId="2FE2E588" w14:textId="77777777" w:rsidR="003A63EF" w:rsidRDefault="00A42F0A">
      <w:r>
        <w:rPr>
          <w:b/>
        </w:rPr>
        <w:t>[Originaler Quelltextauszug (Englisch)] Referenced by:</w:t>
      </w:r>
      <w:r>
        <w:t xml:space="preserve"> </w:t>
      </w:r>
      <w:r>
        <w:rPr>
          <w:rFonts w:ascii="Consolas" w:hAnsi="Consolas"/>
          <w:sz w:val="20"/>
        </w:rPr>
        <w:t>fusi_studio_callback.m</w:t>
      </w:r>
    </w:p>
    <w:p w14:paraId="2E8C5877" w14:textId="77777777" w:rsidR="003A63EF" w:rsidRDefault="00A42F0A">
      <w:r>
        <w:rPr>
          <w:b/>
        </w:rPr>
        <w:t>[Originaler Quelltextauszug (Englisch)] Uses:</w:t>
      </w:r>
      <w:r>
        <w:t xml:space="preserve"> </w:t>
      </w:r>
      <w:r>
        <w:rPr>
          <w:rFonts w:ascii="Consolas" w:hAnsi="Consolas"/>
          <w:sz w:val="20"/>
        </w:rPr>
        <w:t>deConfUSIon_utils.m</w:t>
      </w:r>
      <w:r>
        <w:t xml:space="preserve">; </w:t>
      </w:r>
      <w:r>
        <w:rPr>
          <w:rFonts w:ascii="Consolas" w:hAnsi="Consolas"/>
          <w:sz w:val="20"/>
        </w:rPr>
        <w:t>lib/metadata/deConfUSIon_compact_chain_name.m</w:t>
      </w:r>
    </w:p>
    <w:p w14:paraId="592AA0B3" w14:textId="77777777" w:rsidR="003A63EF" w:rsidRDefault="008D5030">
      <w:hyperlink r:id="rId459">
        <w:r w:rsidR="00A42F0A">
          <w:rPr>
            <w:color w:val="007C86"/>
            <w:u w:val="single"/>
          </w:rPr>
          <w:t>[Originaler Quelltextauszug (Englisch)] Open source</w:t>
        </w:r>
      </w:hyperlink>
      <w:r w:rsidR="00A42F0A">
        <w:t xml:space="preserve"> | 300 physische Dateizeilen; 9 Deklarationen.</w:t>
      </w:r>
    </w:p>
    <w:p w14:paraId="5363DA34" w14:textId="77777777" w:rsidR="003A63EF" w:rsidRDefault="00A42F0A">
      <w:pPr>
        <w:pStyle w:val="Heading3"/>
      </w:pPr>
      <w:bookmarkStart w:id="1133" w:name="b_section_467"/>
      <w:bookmarkEnd w:id="1133"/>
      <w:r>
        <w:rPr>
          <w:b w:val="0"/>
        </w:rPr>
        <w:t>lib/metadata/deConfUSIon_fix_studio_dataset_names.m</w:t>
      </w:r>
    </w:p>
    <w:p w14:paraId="38B6DB4D" w14:textId="77777777" w:rsidR="003A63EF" w:rsidRDefault="00A42F0A">
      <w:pPr>
        <w:pStyle w:val="TableCaption"/>
      </w:pPr>
      <w:bookmarkStart w:id="1134" w:name="_Toc244188325"/>
      <w:r>
        <w:t>Tabelle 239. Funktionsübersicht - lib/metadata/deConfUSIon_fix_studio_dataset_names.m</w:t>
      </w:r>
      <w:bookmarkStart w:id="1135" w:name="b_table_239"/>
      <w:bookmarkEnd w:id="1135"/>
      <w:bookmarkEnd w:id="1134"/>
    </w:p>
    <w:tbl>
      <w:tblPr>
        <w:tblW w:w="0" w:type="auto"/>
        <w:jc w:val="center"/>
        <w:tblLayout w:type="fixed"/>
        <w:tblLook w:val="04A0" w:firstRow="1" w:lastRow="0" w:firstColumn="1" w:lastColumn="0" w:noHBand="0" w:noVBand="1"/>
      </w:tblPr>
      <w:tblGrid>
        <w:gridCol w:w="3183"/>
        <w:gridCol w:w="1933"/>
        <w:gridCol w:w="4774"/>
      </w:tblGrid>
      <w:tr w:rsidR="003A63EF" w14:paraId="4F322BF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07EDB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37700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2D1A19F" w14:textId="77777777" w:rsidR="003A63EF" w:rsidRDefault="00A42F0A">
            <w:pPr>
              <w:spacing w:after="0"/>
              <w:jc w:val="left"/>
            </w:pPr>
            <w:r>
              <w:rPr>
                <w:b/>
              </w:rPr>
              <w:t>Funktionszweck</w:t>
            </w:r>
          </w:p>
        </w:tc>
      </w:tr>
      <w:tr w:rsidR="003A63EF" w14:paraId="7EFC3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CCE54A" w14:textId="77777777" w:rsidR="003A63EF" w:rsidRDefault="00A42F0A">
            <w:pPr>
              <w:spacing w:after="0"/>
              <w:jc w:val="left"/>
            </w:pPr>
            <w:r>
              <w:rPr>
                <w:rFonts w:ascii="Consolas" w:hAnsi="Consolas"/>
                <w:sz w:val="20"/>
              </w:rPr>
              <w:lastRenderedPageBreak/>
              <w:t>deConfUSIon_fix_studio_dataset_names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523D3" w14:textId="77777777" w:rsidR="003A63EF" w:rsidRDefault="00A42F0A">
            <w:pPr>
              <w:spacing w:after="0"/>
              <w:jc w:val="left"/>
            </w:pPr>
            <w:r>
              <w:t>1-93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C0443" w14:textId="77777777" w:rsidR="003A63EF" w:rsidRDefault="00A42F0A">
            <w:pPr>
              <w:spacing w:after="0"/>
              <w:jc w:val="left"/>
            </w:pPr>
            <w:r>
              <w:t>[Originaler Quelltextauszug (Englisch)] Fast in-memory dropdown metadata repair. Important: this function must never write to preprocessing MAT files. It is called whenever the dataset dropdown is refreshed.</w:t>
            </w:r>
          </w:p>
        </w:tc>
      </w:tr>
    </w:tbl>
    <w:p w14:paraId="2BF331E4" w14:textId="77777777" w:rsidR="003A63EF" w:rsidRDefault="003A63EF">
      <w:pPr>
        <w:spacing w:after="60"/>
      </w:pPr>
    </w:p>
    <w:p w14:paraId="2BCDD411" w14:textId="77777777" w:rsidR="003A63EF" w:rsidRDefault="00A42F0A">
      <w:r>
        <w:t>[Originaler Quelltextauszug (Englisch)] Fast in-memory dropdown metadata repair. Important: this function must never write to preprocessing MAT files. It is called whenever the dataset dropdown is refreshed.</w:t>
      </w:r>
    </w:p>
    <w:p w14:paraId="124D5AA8" w14:textId="77777777" w:rsidR="003A63EF" w:rsidRDefault="00A42F0A">
      <w:r>
        <w:rPr>
          <w:b/>
        </w:rPr>
        <w:t>[Originaler Quelltextauszug (Englisch)] Interface:</w:t>
      </w:r>
      <w:r>
        <w:t xml:space="preserve"> </w:t>
      </w:r>
      <w:r>
        <w:rPr>
          <w:rFonts w:ascii="Consolas" w:hAnsi="Consolas"/>
          <w:sz w:val="20"/>
        </w:rPr>
        <w:t>function studio = deConfUSIon_fix_studio_dataset_names(studio)</w:t>
      </w:r>
    </w:p>
    <w:p w14:paraId="3C9BA7A3" w14:textId="77777777" w:rsidR="003A63EF" w:rsidRDefault="00A42F0A">
      <w:r>
        <w:rPr>
          <w:b/>
        </w:rPr>
        <w:t>[Originaler Quelltextauszug (Englisch)] Referenced by:</w:t>
      </w:r>
      <w:r>
        <w:t xml:space="preserve"> </w:t>
      </w:r>
      <w:r>
        <w:rPr>
          <w:rFonts w:ascii="Consolas" w:hAnsi="Consolas"/>
          <w:sz w:val="20"/>
        </w:rPr>
        <w:t>fusi_studio_callback.m</w:t>
      </w:r>
    </w:p>
    <w:p w14:paraId="3A7AF26E" w14:textId="77777777" w:rsidR="003A63EF" w:rsidRDefault="00A42F0A">
      <w:r>
        <w:rPr>
          <w:b/>
        </w:rPr>
        <w:t>[Originaler Quelltextauszug (Englisch)] 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19B3341D" w14:textId="77777777" w:rsidR="003A63EF" w:rsidRDefault="008D5030">
      <w:hyperlink r:id="rId460">
        <w:r w:rsidR="00A42F0A">
          <w:rPr>
            <w:color w:val="007C86"/>
            <w:u w:val="single"/>
          </w:rPr>
          <w:t>[Originaler Quelltextauszug (Englisch)] Open source</w:t>
        </w:r>
      </w:hyperlink>
      <w:r w:rsidR="00A42F0A">
        <w:t xml:space="preserve"> | 93 physische Dateizeilen; 1 Deklarationen.</w:t>
      </w:r>
    </w:p>
    <w:p w14:paraId="0AE30153" w14:textId="77777777" w:rsidR="003A63EF" w:rsidRDefault="00A42F0A">
      <w:pPr>
        <w:pStyle w:val="Heading3"/>
      </w:pPr>
      <w:bookmarkStart w:id="1136" w:name="b_section_468"/>
      <w:bookmarkEnd w:id="1136"/>
      <w:r>
        <w:rPr>
          <w:b w:val="0"/>
        </w:rPr>
        <w:t>lib/metadata/deConfUSIon_read_processing_metadata.m</w:t>
      </w:r>
    </w:p>
    <w:p w14:paraId="41B676E3" w14:textId="77777777" w:rsidR="003A63EF" w:rsidRDefault="00A42F0A">
      <w:pPr>
        <w:pStyle w:val="TableCaption"/>
      </w:pPr>
      <w:bookmarkStart w:id="1137" w:name="_Toc244188326"/>
      <w:r>
        <w:t>Tabelle 240. Funktionsübersicht - lib/metadata/deConfUSIon_read_processing_metadata.m</w:t>
      </w:r>
      <w:bookmarkStart w:id="1138" w:name="b_table_240"/>
      <w:bookmarkEnd w:id="1138"/>
      <w:bookmarkEnd w:id="1137"/>
    </w:p>
    <w:tbl>
      <w:tblPr>
        <w:tblW w:w="0" w:type="auto"/>
        <w:jc w:val="center"/>
        <w:tblLayout w:type="fixed"/>
        <w:tblLook w:val="04A0" w:firstRow="1" w:lastRow="0" w:firstColumn="1" w:lastColumn="0" w:noHBand="0" w:noVBand="1"/>
      </w:tblPr>
      <w:tblGrid>
        <w:gridCol w:w="3183"/>
        <w:gridCol w:w="1933"/>
        <w:gridCol w:w="4774"/>
      </w:tblGrid>
      <w:tr w:rsidR="003A63EF" w14:paraId="5306BB2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FBC2F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73A27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72DCC63" w14:textId="77777777" w:rsidR="003A63EF" w:rsidRDefault="00A42F0A">
            <w:pPr>
              <w:spacing w:after="0"/>
              <w:jc w:val="left"/>
            </w:pPr>
            <w:r>
              <w:rPr>
                <w:b/>
              </w:rPr>
              <w:t>Funktionszweck</w:t>
            </w:r>
          </w:p>
        </w:tc>
      </w:tr>
      <w:tr w:rsidR="003A63EF" w14:paraId="1625D0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74C38" w14:textId="77777777" w:rsidR="003A63EF" w:rsidRDefault="00A42F0A">
            <w:pPr>
              <w:spacing w:after="0"/>
              <w:jc w:val="left"/>
            </w:pPr>
            <w:r>
              <w:rPr>
                <w:rFonts w:ascii="Consolas" w:hAnsi="Consolas"/>
                <w:sz w:val="20"/>
              </w:rPr>
              <w:t>deConfUSIon_read_processing_metadata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3D3E3" w14:textId="77777777" w:rsidR="003A63EF" w:rsidRDefault="00A42F0A">
            <w:pPr>
              <w:spacing w:after="0"/>
              <w:jc w:val="left"/>
            </w:pPr>
            <w:r>
              <w:t>1-26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4999D" w14:textId="77777777" w:rsidR="003A63EF" w:rsidRDefault="00A42F0A">
            <w:pPr>
              <w:spacing w:after="0"/>
              <w:jc w:val="left"/>
            </w:pPr>
            <w:r>
              <w:t>[Originaler Quelltextauszug (Englisch)] Read only small provenance fields from a v7.3 result, never its image array. Legacy files can have stale top-level labels that disagree with newData.</w:t>
            </w:r>
          </w:p>
        </w:tc>
      </w:tr>
      <w:tr w:rsidR="003A63EF" w14:paraId="1A97289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DA53A" w14:textId="77777777" w:rsidR="003A63EF" w:rsidRDefault="00A42F0A">
            <w:pPr>
              <w:spacing w:after="0"/>
              <w:jc w:val="left"/>
            </w:pPr>
            <w:r>
              <w:rPr>
                <w:rFonts w:ascii="Consolas" w:hAnsi="Consolas"/>
                <w:sz w:val="20"/>
              </w:rPr>
              <w:t>readFields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A880DA" w14:textId="77777777" w:rsidR="003A63EF" w:rsidRDefault="00A42F0A">
            <w:pPr>
              <w:spacing w:after="0"/>
              <w:jc w:val="left"/>
            </w:pPr>
            <w:r>
              <w:t>27-47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6422C9" w14:textId="77777777" w:rsidR="003A63EF" w:rsidRDefault="00A42F0A">
            <w:pPr>
              <w:spacing w:after="0"/>
              <w:jc w:val="left"/>
            </w:pPr>
            <w:r>
              <w:t>Lokale Funktion/Rückruffunktion: read Fields.</w:t>
            </w:r>
          </w:p>
        </w:tc>
      </w:tr>
    </w:tbl>
    <w:p w14:paraId="33FD5C89" w14:textId="77777777" w:rsidR="003A63EF" w:rsidRDefault="003A63EF">
      <w:pPr>
        <w:spacing w:after="60"/>
      </w:pPr>
    </w:p>
    <w:p w14:paraId="19D3BD47" w14:textId="77777777" w:rsidR="003A63EF" w:rsidRDefault="00A42F0A">
      <w:r>
        <w:t>[Originaler Quelltextauszug (Englisch)] Read only small provenance fields from a v7.3 result, never its image array. Legacy files can have stale top-level labels that disagree with newData.</w:t>
      </w:r>
    </w:p>
    <w:p w14:paraId="6B110789" w14:textId="77777777" w:rsidR="003A63EF" w:rsidRDefault="00A42F0A">
      <w:r>
        <w:rPr>
          <w:b/>
        </w:rPr>
        <w:lastRenderedPageBreak/>
        <w:t>[Originaler Quelltextauszug (Englisch)] Interface:</w:t>
      </w:r>
      <w:r>
        <w:t xml:space="preserve"> </w:t>
      </w:r>
      <w:r>
        <w:rPr>
          <w:rFonts w:ascii="Consolas" w:hAnsi="Consolas"/>
          <w:sz w:val="20"/>
        </w:rPr>
        <w:t>function d = deConfUSIon_read_processing_metadata(file)</w:t>
      </w:r>
    </w:p>
    <w:p w14:paraId="075AFC33" w14:textId="77777777" w:rsidR="003A63EF" w:rsidRDefault="00A42F0A">
      <w:r>
        <w:rPr>
          <w:b/>
        </w:rPr>
        <w:t>[Originaler Quelltextauszug (Englisch)] Referenced by:</w:t>
      </w:r>
      <w:r>
        <w:t xml:space="preserve"> </w:t>
      </w:r>
      <w:r>
        <w:rPr>
          <w:rFonts w:ascii="Consolas" w:hAnsi="Consolas"/>
          <w:sz w:val="20"/>
        </w:rPr>
        <w:t>lib/io/fusiMovieExportIdentity.m</w:t>
      </w:r>
      <w:r>
        <w:t xml:space="preserve">; </w:t>
      </w:r>
      <w:r>
        <w:rPr>
          <w:rFonts w:ascii="Consolas" w:hAnsi="Consolas"/>
          <w:sz w:val="20"/>
        </w:rPr>
        <w:t>lib/metadata/deConfUSIon_add_preproc_lazy_datasets.m</w:t>
      </w:r>
    </w:p>
    <w:p w14:paraId="4889D385" w14:textId="77777777" w:rsidR="003A63EF" w:rsidRDefault="00A42F0A">
      <w:r>
        <w:rPr>
          <w:b/>
        </w:rPr>
        <w:t>[Originaler Quelltextauszug (Englisch)] Uses:</w:t>
      </w:r>
      <w:r>
        <w:t xml:space="preserve"> Keine statischen Verweise erfasst; dynamische Aufrufe prüfen.</w:t>
      </w:r>
    </w:p>
    <w:p w14:paraId="6A84687C" w14:textId="77777777" w:rsidR="003A63EF" w:rsidRDefault="008D5030">
      <w:hyperlink r:id="rId461">
        <w:r w:rsidR="00A42F0A">
          <w:rPr>
            <w:color w:val="007C86"/>
            <w:u w:val="single"/>
          </w:rPr>
          <w:t>[Originaler Quelltextauszug (Englisch)] Open source</w:t>
        </w:r>
      </w:hyperlink>
      <w:r w:rsidR="00A42F0A">
        <w:t xml:space="preserve"> | 47 physische Dateizeilen; 2 Deklarationen.</w:t>
      </w:r>
    </w:p>
    <w:p w14:paraId="74A94EB6" w14:textId="77777777" w:rsidR="003A63EF" w:rsidRDefault="00A42F0A">
      <w:pPr>
        <w:pStyle w:val="Heading3"/>
      </w:pPr>
      <w:bookmarkStart w:id="1139" w:name="b_section_469"/>
      <w:bookmarkEnd w:id="1139"/>
      <w:r>
        <w:rPr>
          <w:b w:val="0"/>
        </w:rPr>
        <w:t>lib/metadata/deConfUSIon_write_full_display_metadata.m</w:t>
      </w:r>
    </w:p>
    <w:p w14:paraId="1E3D8B03" w14:textId="77777777" w:rsidR="003A63EF" w:rsidRDefault="00A42F0A">
      <w:pPr>
        <w:pStyle w:val="TableCaption"/>
      </w:pPr>
      <w:bookmarkStart w:id="1140" w:name="_Toc244188327"/>
      <w:r>
        <w:t>Tabelle 241. Funktionsübersicht - lib/metadata/deConfUSIon_write_full_display_metadata.m</w:t>
      </w:r>
      <w:bookmarkStart w:id="1141" w:name="b_table_241"/>
      <w:bookmarkEnd w:id="1141"/>
      <w:bookmarkEnd w:id="1140"/>
    </w:p>
    <w:tbl>
      <w:tblPr>
        <w:tblW w:w="0" w:type="auto"/>
        <w:jc w:val="center"/>
        <w:tblLayout w:type="fixed"/>
        <w:tblLook w:val="04A0" w:firstRow="1" w:lastRow="0" w:firstColumn="1" w:lastColumn="0" w:noHBand="0" w:noVBand="1"/>
      </w:tblPr>
      <w:tblGrid>
        <w:gridCol w:w="3183"/>
        <w:gridCol w:w="1933"/>
        <w:gridCol w:w="4774"/>
      </w:tblGrid>
      <w:tr w:rsidR="003A63EF" w14:paraId="02A395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0AC55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41468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3AFA5D" w14:textId="77777777" w:rsidR="003A63EF" w:rsidRDefault="00A42F0A">
            <w:pPr>
              <w:spacing w:after="0"/>
              <w:jc w:val="left"/>
            </w:pPr>
            <w:r>
              <w:rPr>
                <w:b/>
              </w:rPr>
              <w:t>Funktionszweck</w:t>
            </w:r>
          </w:p>
        </w:tc>
      </w:tr>
      <w:tr w:rsidR="003A63EF" w14:paraId="3CD060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A78588" w14:textId="77777777" w:rsidR="003A63EF" w:rsidRDefault="00A42F0A">
            <w:pPr>
              <w:spacing w:after="0"/>
              <w:jc w:val="left"/>
            </w:pPr>
            <w:r>
              <w:rPr>
                <w:rFonts w:ascii="Consolas" w:hAnsi="Consolas"/>
                <w:sz w:val="20"/>
              </w:rPr>
              <w:t>deConfUSIon_write_full_display_metadata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A8894" w14:textId="77777777" w:rsidR="003A63EF" w:rsidRDefault="00A42F0A">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165BE5" w14:textId="77777777" w:rsidR="003A63EF" w:rsidRDefault="00A42F0A">
            <w:pPr>
              <w:spacing w:after="0"/>
              <w:jc w:val="left"/>
            </w:pPr>
            <w:r>
              <w:t>[Originaler Quelltextauszug (Englisch)] Append stable display metadata after a preprocessing MAT is saved.</w:t>
            </w:r>
          </w:p>
        </w:tc>
      </w:tr>
    </w:tbl>
    <w:p w14:paraId="2125D355" w14:textId="77777777" w:rsidR="003A63EF" w:rsidRDefault="003A63EF">
      <w:pPr>
        <w:spacing w:after="60"/>
      </w:pPr>
    </w:p>
    <w:p w14:paraId="43291C4D" w14:textId="77777777" w:rsidR="003A63EF" w:rsidRDefault="00A42F0A">
      <w:r>
        <w:t>[Originaler Quelltextauszug (Englisch)] Append stable display metadata after a preprocessing MAT is saved.</w:t>
      </w:r>
    </w:p>
    <w:p w14:paraId="1B2F8733" w14:textId="77777777" w:rsidR="003A63EF" w:rsidRDefault="00A42F0A">
      <w:r>
        <w:rPr>
          <w:b/>
        </w:rPr>
        <w:t>[Originaler Quelltextauszug (Englisch)] Interface:</w:t>
      </w:r>
      <w:r>
        <w:t xml:space="preserve"> </w:t>
      </w:r>
      <w:r>
        <w:rPr>
          <w:rFonts w:ascii="Consolas" w:hAnsi="Consolas"/>
          <w:sz w:val="20"/>
        </w:rPr>
        <w:t>function deConfUSIon_write_full_display_metadata(matFile, dataStruct)</w:t>
      </w:r>
    </w:p>
    <w:p w14:paraId="09625F1C" w14:textId="77777777" w:rsidR="003A63EF" w:rsidRDefault="00A42F0A">
      <w:r>
        <w:rPr>
          <w:b/>
        </w:rPr>
        <w:t>[Originaler Quelltextauszug (Englisch)] Referenced by:</w:t>
      </w:r>
      <w:r>
        <w:t xml:space="preserve"> </w:t>
      </w:r>
      <w:r>
        <w:rPr>
          <w:rFonts w:ascii="Consolas" w:hAnsi="Consolas"/>
          <w:sz w:val="20"/>
        </w:rPr>
        <w:t>deConfUSIon_utils.m</w:t>
      </w:r>
    </w:p>
    <w:p w14:paraId="1DE775C3" w14:textId="77777777" w:rsidR="003A63EF" w:rsidRDefault="00A42F0A">
      <w:r>
        <w:rPr>
          <w:b/>
        </w:rPr>
        <w:t>[Originaler Quelltextauszug (Englisch)] Uses:</w:t>
      </w:r>
      <w:r>
        <w:t xml:space="preserve"> </w:t>
      </w:r>
      <w:r>
        <w:rPr>
          <w:rFonts w:ascii="Consolas" w:hAnsi="Consolas"/>
          <w:sz w:val="20"/>
        </w:rPr>
        <w:t>lib/metadata/deConfUSIon_best_visible_dataset_name.m</w:t>
      </w:r>
      <w:r>
        <w:t xml:space="preserve">; </w:t>
      </w:r>
      <w:r>
        <w:rPr>
          <w:rFonts w:ascii="Consolas" w:hAnsi="Consolas"/>
          <w:sz w:val="20"/>
        </w:rPr>
        <w:t>lib/metadata/deConfUSIon_display_short_name.m</w:t>
      </w:r>
    </w:p>
    <w:p w14:paraId="539D8358" w14:textId="77777777" w:rsidR="003A63EF" w:rsidRDefault="008D5030">
      <w:hyperlink r:id="rId462">
        <w:r w:rsidR="00A42F0A">
          <w:rPr>
            <w:color w:val="007C86"/>
            <w:u w:val="single"/>
          </w:rPr>
          <w:t>[Originaler Quelltextauszug (Englisch)] Open source</w:t>
        </w:r>
      </w:hyperlink>
      <w:r w:rsidR="00A42F0A">
        <w:t xml:space="preserve"> | 35 physische Dateizeilen; 1 Deklarationen.</w:t>
      </w:r>
    </w:p>
    <w:p w14:paraId="5CC4A813" w14:textId="77777777" w:rsidR="003A63EF" w:rsidRDefault="00A42F0A">
      <w:pPr>
        <w:pStyle w:val="Heading2"/>
      </w:pPr>
      <w:bookmarkStart w:id="1142" w:name="b_section_470"/>
      <w:bookmarkStart w:id="1143" w:name="_Toc244188032"/>
      <w:bookmarkEnd w:id="1142"/>
      <w:r>
        <w:rPr>
          <w:b w:val="0"/>
        </w:rPr>
        <w:lastRenderedPageBreak/>
        <w:t>Vorverarbeitungsmodul</w:t>
      </w:r>
      <w:bookmarkEnd w:id="1143"/>
    </w:p>
    <w:p w14:paraId="7F70CA53" w14:textId="77777777" w:rsidR="003A63EF" w:rsidRDefault="00A42F0A">
      <w:pPr>
        <w:pStyle w:val="Heading3"/>
      </w:pPr>
      <w:bookmarkStart w:id="1144" w:name="b_section_471"/>
      <w:bookmarkEnd w:id="1144"/>
      <w:r>
        <w:rPr>
          <w:b w:val="0"/>
        </w:rPr>
        <w:t>lib/preprocessing/deConfUSIon_build_artifact_regressors.m</w:t>
      </w:r>
    </w:p>
    <w:p w14:paraId="250EC1CC" w14:textId="77777777" w:rsidR="003A63EF" w:rsidRDefault="00A42F0A">
      <w:pPr>
        <w:pStyle w:val="TableCaption"/>
      </w:pPr>
      <w:bookmarkStart w:id="1145" w:name="_Toc244188328"/>
      <w:r>
        <w:t>Tabelle 242. Funktionsübersicht - lib/preprocessing/deConfUSIon_build_artifact_regressors.m</w:t>
      </w:r>
      <w:bookmarkStart w:id="1146" w:name="b_table_242"/>
      <w:bookmarkEnd w:id="1146"/>
      <w:bookmarkEnd w:id="1145"/>
    </w:p>
    <w:tbl>
      <w:tblPr>
        <w:tblW w:w="0" w:type="auto"/>
        <w:jc w:val="center"/>
        <w:tblLayout w:type="fixed"/>
        <w:tblLook w:val="04A0" w:firstRow="1" w:lastRow="0" w:firstColumn="1" w:lastColumn="0" w:noHBand="0" w:noVBand="1"/>
      </w:tblPr>
      <w:tblGrid>
        <w:gridCol w:w="3183"/>
        <w:gridCol w:w="1933"/>
        <w:gridCol w:w="4774"/>
      </w:tblGrid>
      <w:tr w:rsidR="003A63EF" w14:paraId="26AF5B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2D7B7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E63B3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7B0659" w14:textId="77777777" w:rsidR="003A63EF" w:rsidRDefault="00A42F0A">
            <w:pPr>
              <w:spacing w:after="0"/>
              <w:jc w:val="left"/>
            </w:pPr>
            <w:r>
              <w:rPr>
                <w:b/>
              </w:rPr>
              <w:t>Funktionszweck</w:t>
            </w:r>
          </w:p>
        </w:tc>
      </w:tr>
      <w:tr w:rsidR="003A63EF" w14:paraId="7269D04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373AB" w14:textId="77777777" w:rsidR="003A63EF" w:rsidRDefault="00A42F0A">
            <w:pPr>
              <w:spacing w:after="0"/>
              <w:jc w:val="left"/>
            </w:pPr>
            <w:r>
              <w:rPr>
                <w:rFonts w:ascii="Consolas" w:hAnsi="Consolas"/>
                <w:sz w:val="20"/>
              </w:rPr>
              <w:t>deConfUSIon_build_artifact_regressors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5926CF" w14:textId="77777777" w:rsidR="003A63EF" w:rsidRDefault="00A42F0A">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2BC2C" w14:textId="77777777" w:rsidR="003A63EF" w:rsidRDefault="00A42F0A">
            <w:pPr>
              <w:spacing w:after="0"/>
              <w:jc w:val="left"/>
            </w:pPr>
            <w:r>
              <w:t>[Originaler Quelltextauszug (Englisch)] Build injection/bubble artifact regressors and optional spatial CCA regressors.</w:t>
            </w:r>
          </w:p>
        </w:tc>
      </w:tr>
      <w:tr w:rsidR="003A63EF" w14:paraId="5E7721E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673982" w14:textId="77777777" w:rsidR="003A63EF" w:rsidRDefault="00A42F0A">
            <w:pPr>
              <w:spacing w:after="0"/>
              <w:jc w:val="left"/>
            </w:pPr>
            <w:r>
              <w:rPr>
                <w:rFonts w:ascii="Consolas" w:hAnsi="Consolas"/>
                <w:sz w:val="20"/>
              </w:rPr>
              <w:t>localLoadCustom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61FA4" w14:textId="77777777" w:rsidR="003A63EF" w:rsidRDefault="00A42F0A">
            <w:pPr>
              <w:spacing w:after="0"/>
              <w:jc w:val="left"/>
            </w:pPr>
            <w:r>
              <w:t>67-87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C8DA9A" w14:textId="77777777" w:rsidR="003A63EF" w:rsidRDefault="00A42F0A">
            <w:pPr>
              <w:spacing w:after="0"/>
              <w:jc w:val="left"/>
            </w:pPr>
            <w:r>
              <w:t>Lokale Funktion/Rückruffunktion: local Load Custom.</w:t>
            </w:r>
          </w:p>
        </w:tc>
      </w:tr>
      <w:tr w:rsidR="003A63EF" w14:paraId="1C96AF2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5BB013" w14:textId="77777777" w:rsidR="003A63EF" w:rsidRDefault="00A42F0A">
            <w:pPr>
              <w:spacing w:after="0"/>
              <w:jc w:val="left"/>
            </w:pPr>
            <w:r>
              <w:rPr>
                <w:rFonts w:ascii="Consolas" w:hAnsi="Consolas"/>
                <w:sz w:val="20"/>
              </w:rPr>
              <w:t>localPCs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E7BA1" w14:textId="77777777" w:rsidR="003A63EF" w:rsidRDefault="00A42F0A">
            <w:pPr>
              <w:spacing w:after="0"/>
              <w:jc w:val="left"/>
            </w:pPr>
            <w:r>
              <w:t>88-97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9A834" w14:textId="77777777" w:rsidR="003A63EF" w:rsidRDefault="00A42F0A">
            <w:pPr>
              <w:spacing w:after="0"/>
              <w:jc w:val="left"/>
            </w:pPr>
            <w:r>
              <w:t>Lokale Funktion/Rückruffunktion: local PCs.</w:t>
            </w:r>
          </w:p>
        </w:tc>
      </w:tr>
      <w:tr w:rsidR="003A63EF" w14:paraId="67D17C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94F77" w14:textId="77777777" w:rsidR="003A63EF" w:rsidRDefault="00A42F0A">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FA7733" w14:textId="77777777" w:rsidR="003A63EF" w:rsidRDefault="00A42F0A">
            <w:pPr>
              <w:spacing w:after="0"/>
              <w:jc w:val="left"/>
            </w:pPr>
            <w:r>
              <w:t>98-102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7BBB9BE" w14:textId="77777777" w:rsidR="003A63EF" w:rsidRDefault="00A42F0A">
            <w:pPr>
              <w:spacing w:after="0"/>
              <w:jc w:val="left"/>
            </w:pPr>
            <w:r>
              <w:t>Lokale Funktion/Rückruffunktion: local Mask.</w:t>
            </w:r>
          </w:p>
        </w:tc>
      </w:tr>
      <w:tr w:rsidR="003A63EF" w14:paraId="482AE7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58F21" w14:textId="77777777" w:rsidR="003A63EF" w:rsidRDefault="00A42F0A">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0DB74" w14:textId="77777777" w:rsidR="003A63EF" w:rsidRDefault="00A42F0A">
            <w:pPr>
              <w:spacing w:after="0"/>
              <w:jc w:val="left"/>
            </w:pPr>
            <w:r>
              <w:t>103-106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FAB48" w14:textId="77777777" w:rsidR="003A63EF" w:rsidRDefault="00A42F0A">
            <w:pPr>
              <w:spacing w:after="0"/>
              <w:jc w:val="left"/>
            </w:pPr>
            <w:r>
              <w:t>Lokale Funktion/Rückruffunktion: local Residual.</w:t>
            </w:r>
          </w:p>
        </w:tc>
      </w:tr>
      <w:tr w:rsidR="003A63EF" w14:paraId="29ACA5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024333" w14:textId="77777777" w:rsidR="003A63EF" w:rsidRDefault="00A42F0A">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D8C4BC" w14:textId="77777777" w:rsidR="003A63EF" w:rsidRDefault="00A42F0A">
            <w:pPr>
              <w:spacing w:after="0"/>
              <w:jc w:val="left"/>
            </w:pPr>
            <w:r>
              <w:t>107-113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02588" w14:textId="77777777" w:rsidR="003A63EF" w:rsidRDefault="00A42F0A">
            <w:pPr>
              <w:spacing w:after="0"/>
              <w:jc w:val="left"/>
            </w:pPr>
            <w:r>
              <w:t>Lokale Funktion/Rückruffunktion: local Ortho.</w:t>
            </w:r>
          </w:p>
        </w:tc>
      </w:tr>
      <w:tr w:rsidR="003A63EF" w14:paraId="02339C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7496C" w14:textId="77777777" w:rsidR="003A63EF" w:rsidRDefault="00A42F0A">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88E87" w14:textId="77777777" w:rsidR="003A63EF" w:rsidRDefault="00A42F0A">
            <w:pPr>
              <w:spacing w:after="0"/>
              <w:jc w:val="left"/>
            </w:pPr>
            <w:r>
              <w:t>114-118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07FCC" w14:textId="77777777" w:rsidR="003A63EF" w:rsidRDefault="00A42F0A">
            <w:pPr>
              <w:spacing w:after="0"/>
              <w:jc w:val="left"/>
            </w:pPr>
            <w:r>
              <w:t>Lokale Funktion/Rückruffunktion: local Max Corr.</w:t>
            </w:r>
          </w:p>
        </w:tc>
      </w:tr>
      <w:tr w:rsidR="003A63EF" w14:paraId="5CD6515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F9BB31" w14:textId="77777777" w:rsidR="003A63EF" w:rsidRDefault="00A42F0A">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8EFD6D" w14:textId="77777777" w:rsidR="003A63EF" w:rsidRDefault="00A42F0A">
            <w:pPr>
              <w:spacing w:after="0"/>
              <w:jc w:val="left"/>
            </w:pPr>
            <w:r>
              <w:t>119-122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9D190A" w14:textId="77777777" w:rsidR="003A63EF" w:rsidRDefault="00A42F0A">
            <w:pPr>
              <w:spacing w:after="0"/>
              <w:jc w:val="left"/>
            </w:pPr>
            <w:r>
              <w:t>Lokale Funktion/Rückruffunktion: local Z.</w:t>
            </w:r>
          </w:p>
        </w:tc>
      </w:tr>
      <w:tr w:rsidR="003A63EF" w14:paraId="030FEB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FABBF0" w14:textId="77777777" w:rsidR="003A63EF" w:rsidRDefault="00A42F0A">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08B769" w14:textId="77777777" w:rsidR="003A63EF" w:rsidRDefault="00A42F0A">
            <w:pPr>
              <w:spacing w:after="0"/>
              <w:jc w:val="left"/>
            </w:pPr>
            <w:r>
              <w:t>123-125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10D16" w14:textId="77777777" w:rsidR="003A63EF" w:rsidRDefault="00A42F0A">
            <w:pPr>
              <w:spacing w:after="0"/>
              <w:jc w:val="left"/>
            </w:pPr>
            <w:r>
              <w:t>Lokale Funktion/Rückruffunktion: local Get.</w:t>
            </w:r>
          </w:p>
        </w:tc>
      </w:tr>
    </w:tbl>
    <w:p w14:paraId="14DB6C6C" w14:textId="77777777" w:rsidR="003A63EF" w:rsidRDefault="003A63EF">
      <w:pPr>
        <w:spacing w:after="60"/>
      </w:pPr>
    </w:p>
    <w:p w14:paraId="40DB25FB" w14:textId="77777777" w:rsidR="003A63EF" w:rsidRDefault="00A42F0A">
      <w:r>
        <w:t>[Originaler Quelltextauszug (Englisch)] Build injection/bubble artifact regressors and optional spatial CCA regressors.</w:t>
      </w:r>
    </w:p>
    <w:p w14:paraId="324CE840" w14:textId="77777777" w:rsidR="003A63EF" w:rsidRDefault="00A42F0A">
      <w:r>
        <w:rPr>
          <w:b/>
        </w:rPr>
        <w:t>[Originaler Quelltextauszug (Englisch)] Interface:</w:t>
      </w:r>
      <w:r>
        <w:t xml:space="preserve"> </w:t>
      </w:r>
      <w:r>
        <w:rPr>
          <w:rFonts w:ascii="Consolas" w:hAnsi="Consolas"/>
          <w:sz w:val="20"/>
        </w:rPr>
        <w:t>function [A,info] = deConfUSIon_build_artifact_regressors(Y, spatialSize, finiteMask, t, opts, R)</w:t>
      </w:r>
    </w:p>
    <w:p w14:paraId="4B769F77" w14:textId="77777777" w:rsidR="003A63EF" w:rsidRDefault="00A42F0A">
      <w:r>
        <w:rPr>
          <w:b/>
        </w:rPr>
        <w:t>[Originaler Quelltextauszug (Englisch)] 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20D06542" w14:textId="77777777" w:rsidR="003A63EF" w:rsidRDefault="00A42F0A">
      <w:r>
        <w:rPr>
          <w:b/>
        </w:rPr>
        <w:t>[Originaler Quelltextauszug (Englisch)] Uses:</w:t>
      </w:r>
      <w:r>
        <w:t xml:space="preserve"> </w:t>
      </w:r>
      <w:r>
        <w:rPr>
          <w:rFonts w:ascii="Consolas" w:hAnsi="Consolas"/>
          <w:sz w:val="20"/>
        </w:rPr>
        <w:t>lib/preprocessing/deConfUSIon_spatial_cca_simple.m</w:t>
      </w:r>
    </w:p>
    <w:p w14:paraId="75C96453" w14:textId="77777777" w:rsidR="003A63EF" w:rsidRDefault="008D5030">
      <w:hyperlink r:id="rId463">
        <w:r w:rsidR="00A42F0A">
          <w:rPr>
            <w:color w:val="007C86"/>
            <w:u w:val="single"/>
          </w:rPr>
          <w:t>[Originaler Quelltextauszug (Englisch)] Open source</w:t>
        </w:r>
      </w:hyperlink>
      <w:r w:rsidR="00A42F0A">
        <w:t xml:space="preserve"> | 125 physische Dateizeilen; 9 Deklarationen.</w:t>
      </w:r>
    </w:p>
    <w:p w14:paraId="4A1AABB4" w14:textId="77777777" w:rsidR="003A63EF" w:rsidRDefault="00A42F0A">
      <w:pPr>
        <w:pStyle w:val="Heading3"/>
      </w:pPr>
      <w:bookmarkStart w:id="1147" w:name="b_section_472"/>
      <w:bookmarkEnd w:id="1147"/>
      <w:r>
        <w:rPr>
          <w:b w:val="0"/>
        </w:rPr>
        <w:lastRenderedPageBreak/>
        <w:t>lib/preprocessing/deConfUSIon_build_compcor_regressors.m</w:t>
      </w:r>
    </w:p>
    <w:p w14:paraId="7C39F36D" w14:textId="77777777" w:rsidR="003A63EF" w:rsidRDefault="00A42F0A">
      <w:pPr>
        <w:pStyle w:val="TableCaption"/>
      </w:pPr>
      <w:bookmarkStart w:id="1148" w:name="_Toc244188329"/>
      <w:r>
        <w:t>Tabelle 243. Funktionsübersicht - lib/preprocessing/deConfUSIon_build_compcor_regressors.m</w:t>
      </w:r>
      <w:bookmarkStart w:id="1149" w:name="b_table_243"/>
      <w:bookmarkEnd w:id="1149"/>
      <w:bookmarkEnd w:id="1148"/>
    </w:p>
    <w:tbl>
      <w:tblPr>
        <w:tblW w:w="0" w:type="auto"/>
        <w:jc w:val="center"/>
        <w:tblLayout w:type="fixed"/>
        <w:tblLook w:val="04A0" w:firstRow="1" w:lastRow="0" w:firstColumn="1" w:lastColumn="0" w:noHBand="0" w:noVBand="1"/>
      </w:tblPr>
      <w:tblGrid>
        <w:gridCol w:w="3183"/>
        <w:gridCol w:w="1933"/>
        <w:gridCol w:w="4774"/>
      </w:tblGrid>
      <w:tr w:rsidR="003A63EF" w14:paraId="0F9317B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3C910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94EA9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F8D1BD" w14:textId="77777777" w:rsidR="003A63EF" w:rsidRDefault="00A42F0A">
            <w:pPr>
              <w:spacing w:after="0"/>
              <w:jc w:val="left"/>
            </w:pPr>
            <w:r>
              <w:rPr>
                <w:b/>
              </w:rPr>
              <w:t>Funktionszweck</w:t>
            </w:r>
          </w:p>
        </w:tc>
      </w:tr>
      <w:tr w:rsidR="003A63EF" w14:paraId="579A6F5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11847" w14:textId="77777777" w:rsidR="003A63EF" w:rsidRDefault="00A42F0A">
            <w:pPr>
              <w:spacing w:after="0"/>
              <w:jc w:val="left"/>
            </w:pPr>
            <w:r>
              <w:rPr>
                <w:rFonts w:ascii="Consolas" w:hAnsi="Consolas"/>
                <w:sz w:val="20"/>
              </w:rPr>
              <w:t>deConfUSIon_build_compcor_regressors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0D24FF" w14:textId="77777777" w:rsidR="003A63EF" w:rsidRDefault="00A42F0A">
            <w:pPr>
              <w:spacing w:after="0"/>
              <w:jc w:val="left"/>
            </w:pPr>
            <w:r>
              <w:t>1-107 / 107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1363C" w14:textId="77777777" w:rsidR="003A63EF" w:rsidRDefault="00A42F0A">
            <w:pPr>
              <w:spacing w:after="0"/>
              <w:jc w:val="left"/>
            </w:pPr>
            <w:r>
              <w:t>[Originaler Quelltextauszug (Englisch)] Build Global / tCompCor / aCompCor / Random / Low-variance CompCor regressors.</w:t>
            </w:r>
          </w:p>
        </w:tc>
      </w:tr>
      <w:tr w:rsidR="003A63EF" w14:paraId="6BDC42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AE4AC0" w14:textId="77777777" w:rsidR="003A63EF" w:rsidRDefault="00A42F0A">
            <w:pPr>
              <w:spacing w:after="0"/>
              <w:jc w:val="left"/>
            </w:pPr>
            <w:r>
              <w:rPr>
                <w:rFonts w:ascii="Consolas" w:hAnsi="Consolas"/>
                <w:sz w:val="20"/>
              </w:rPr>
              <w:t>localProtect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768209" w14:textId="77777777" w:rsidR="003A63EF" w:rsidRDefault="00A42F0A">
            <w:pPr>
              <w:spacing w:after="0"/>
              <w:jc w:val="left"/>
            </w:pPr>
            <w:r>
              <w:t>108-111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678EC0" w14:textId="77777777" w:rsidR="003A63EF" w:rsidRDefault="00A42F0A">
            <w:pPr>
              <w:spacing w:after="0"/>
              <w:jc w:val="left"/>
            </w:pPr>
            <w:r>
              <w:t>Lokale Funktion/Rückruffunktion: local Protect.</w:t>
            </w:r>
          </w:p>
        </w:tc>
      </w:tr>
      <w:tr w:rsidR="003A63EF" w14:paraId="5A2F94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FA9CC3" w14:textId="77777777" w:rsidR="003A63EF" w:rsidRDefault="00A42F0A">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CE856" w14:textId="77777777" w:rsidR="003A63EF" w:rsidRDefault="00A42F0A">
            <w:pPr>
              <w:spacing w:after="0"/>
              <w:jc w:val="left"/>
            </w:pPr>
            <w:r>
              <w:t>112-116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A230D" w14:textId="77777777" w:rsidR="003A63EF" w:rsidRDefault="00A42F0A">
            <w:pPr>
              <w:spacing w:after="0"/>
              <w:jc w:val="left"/>
            </w:pPr>
            <w:r>
              <w:t>Lokale Funktion/Rückruffunktion: local Mask.</w:t>
            </w:r>
          </w:p>
        </w:tc>
      </w:tr>
      <w:tr w:rsidR="003A63EF" w14:paraId="004B00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637FC6" w14:textId="77777777" w:rsidR="003A63EF" w:rsidRDefault="00A42F0A">
            <w:pPr>
              <w:spacing w:after="0"/>
              <w:jc w:val="left"/>
            </w:pPr>
            <w:r>
              <w:rPr>
                <w:rFonts w:ascii="Consolas" w:hAnsi="Consolas"/>
                <w:sz w:val="20"/>
              </w:rPr>
              <w:t>localVoxelStd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29CDDB" w14:textId="77777777" w:rsidR="003A63EF" w:rsidRDefault="00A42F0A">
            <w:pPr>
              <w:spacing w:after="0"/>
              <w:jc w:val="left"/>
            </w:pPr>
            <w:r>
              <w:t>117-122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CB3F60" w14:textId="77777777" w:rsidR="003A63EF" w:rsidRDefault="00A42F0A">
            <w:pPr>
              <w:spacing w:after="0"/>
              <w:jc w:val="left"/>
            </w:pPr>
            <w:r>
              <w:t>Lokale Funktion/Rückruffunktion: local Voxel Std.</w:t>
            </w:r>
          </w:p>
        </w:tc>
      </w:tr>
      <w:tr w:rsidR="003A63EF" w14:paraId="341264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53778" w14:textId="77777777" w:rsidR="003A63EF" w:rsidRDefault="00A42F0A">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DD47B" w14:textId="77777777" w:rsidR="003A63EF" w:rsidRDefault="00A42F0A">
            <w:pPr>
              <w:spacing w:after="0"/>
              <w:jc w:val="left"/>
            </w:pPr>
            <w:r>
              <w:t>123-126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0D4B66" w14:textId="77777777" w:rsidR="003A63EF" w:rsidRDefault="00A42F0A">
            <w:pPr>
              <w:spacing w:after="0"/>
              <w:jc w:val="left"/>
            </w:pPr>
            <w:r>
              <w:t>Lokale Funktion/Rückruffunktion: local Residual.</w:t>
            </w:r>
          </w:p>
        </w:tc>
      </w:tr>
      <w:tr w:rsidR="003A63EF" w14:paraId="03F449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9E5BBA" w14:textId="77777777" w:rsidR="003A63EF" w:rsidRDefault="00A42F0A">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1B72E" w14:textId="77777777" w:rsidR="003A63EF" w:rsidRDefault="00A42F0A">
            <w:pPr>
              <w:spacing w:after="0"/>
              <w:jc w:val="left"/>
            </w:pPr>
            <w:r>
              <w:t>127-136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4D1391" w14:textId="77777777" w:rsidR="003A63EF" w:rsidRDefault="00A42F0A">
            <w:pPr>
              <w:spacing w:after="0"/>
              <w:jc w:val="left"/>
            </w:pPr>
            <w:r>
              <w:t>Lokale Funktion/Rückruffunktion: local Ortho.</w:t>
            </w:r>
          </w:p>
        </w:tc>
      </w:tr>
      <w:tr w:rsidR="003A63EF" w14:paraId="7F6D46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B31F04" w14:textId="77777777" w:rsidR="003A63EF" w:rsidRDefault="00A42F0A">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B9AC8D" w14:textId="77777777" w:rsidR="003A63EF" w:rsidRDefault="00A42F0A">
            <w:pPr>
              <w:spacing w:after="0"/>
              <w:jc w:val="left"/>
            </w:pPr>
            <w:r>
              <w:t>137-143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D7DBB" w14:textId="77777777" w:rsidR="003A63EF" w:rsidRDefault="00A42F0A">
            <w:pPr>
              <w:spacing w:after="0"/>
              <w:jc w:val="left"/>
            </w:pPr>
            <w:r>
              <w:t>Lokale Funktion/Rückruffunktion: local Z.</w:t>
            </w:r>
          </w:p>
        </w:tc>
      </w:tr>
      <w:tr w:rsidR="003A63EF" w14:paraId="6A0D05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E48A8B5" w14:textId="77777777" w:rsidR="003A63EF" w:rsidRDefault="00A42F0A">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7CF11B" w14:textId="77777777" w:rsidR="003A63EF" w:rsidRDefault="00A42F0A">
            <w:pPr>
              <w:spacing w:after="0"/>
              <w:jc w:val="left"/>
            </w:pPr>
            <w:r>
              <w:t>144-150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3A9258" w14:textId="77777777" w:rsidR="003A63EF" w:rsidRDefault="00A42F0A">
            <w:pPr>
              <w:spacing w:after="0"/>
              <w:jc w:val="left"/>
            </w:pPr>
            <w:r>
              <w:t>Lokale Funktion/Rückruffunktion: local Max Corr.</w:t>
            </w:r>
          </w:p>
        </w:tc>
      </w:tr>
      <w:tr w:rsidR="003A63EF" w14:paraId="3B768E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016F7" w14:textId="77777777" w:rsidR="003A63EF" w:rsidRDefault="00A42F0A">
            <w:pPr>
              <w:spacing w:after="0"/>
              <w:jc w:val="left"/>
            </w:pPr>
            <w:r>
              <w:rPr>
                <w:rFonts w:ascii="Consolas" w:hAnsi="Consolas"/>
                <w:sz w:val="20"/>
              </w:rPr>
              <w:t>localMaxCorrPerVoxel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DAE9E" w14:textId="77777777" w:rsidR="003A63EF" w:rsidRDefault="00A42F0A">
            <w:pPr>
              <w:spacing w:after="0"/>
              <w:jc w:val="left"/>
            </w:pPr>
            <w:r>
              <w:t>151-157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08F4F" w14:textId="77777777" w:rsidR="003A63EF" w:rsidRDefault="00A42F0A">
            <w:pPr>
              <w:spacing w:after="0"/>
              <w:jc w:val="left"/>
            </w:pPr>
            <w:r>
              <w:t>Lokale Funktion/Rückruffunktion: local Max Corr Per Voxel.</w:t>
            </w:r>
          </w:p>
        </w:tc>
      </w:tr>
      <w:tr w:rsidR="003A63EF" w14:paraId="1B0FEB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36B2CB" w14:textId="77777777" w:rsidR="003A63EF" w:rsidRDefault="00A42F0A">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7601CB" w14:textId="77777777" w:rsidR="003A63EF" w:rsidRDefault="00A42F0A">
            <w:pPr>
              <w:spacing w:after="0"/>
              <w:jc w:val="left"/>
            </w:pPr>
            <w:r>
              <w:t>158-160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2F9FBE" w14:textId="77777777" w:rsidR="003A63EF" w:rsidRDefault="00A42F0A">
            <w:pPr>
              <w:spacing w:after="0"/>
              <w:jc w:val="left"/>
            </w:pPr>
            <w:r>
              <w:t>Lokale Funktion/Rückruffunktion: local Get.</w:t>
            </w:r>
          </w:p>
        </w:tc>
      </w:tr>
    </w:tbl>
    <w:p w14:paraId="4CBA3ACE" w14:textId="77777777" w:rsidR="003A63EF" w:rsidRDefault="003A63EF">
      <w:pPr>
        <w:spacing w:after="60"/>
      </w:pPr>
    </w:p>
    <w:p w14:paraId="1F6EBC54" w14:textId="77777777" w:rsidR="003A63EF" w:rsidRDefault="00A42F0A">
      <w:r>
        <w:t>[Originaler Quelltextauszug (Englisch)] Build Global / tCompCor / aCompCor / Random / Low-variance CompCor regressors.</w:t>
      </w:r>
    </w:p>
    <w:p w14:paraId="763BA93F" w14:textId="77777777" w:rsidR="003A63EF" w:rsidRDefault="00A42F0A">
      <w:r>
        <w:rPr>
          <w:b/>
        </w:rPr>
        <w:t>[Originaler Quelltextauszug (Englisch)] Interface:</w:t>
      </w:r>
      <w:r>
        <w:t xml:space="preserve"> </w:t>
      </w:r>
      <w:r>
        <w:rPr>
          <w:rFonts w:ascii="Consolas" w:hAnsi="Consolas"/>
          <w:sz w:val="20"/>
        </w:rPr>
        <w:t>function [Q,info] = deConfUSIon_build_compcor_regressors(Y, spatialSize, finiteMask, baseMean, t, bIdx, opts, R)</w:t>
      </w:r>
    </w:p>
    <w:p w14:paraId="69D8C1B5" w14:textId="77777777" w:rsidR="003A63EF" w:rsidRDefault="00A42F0A">
      <w:r>
        <w:rPr>
          <w:b/>
        </w:rPr>
        <w:t>[Originaler Quelltextauszug (Englisch)] Referenced by:</w:t>
      </w:r>
      <w:r>
        <w:t xml:space="preserve"> </w:t>
      </w:r>
      <w:r>
        <w:rPr>
          <w:rFonts w:ascii="Consolas" w:hAnsi="Consolas"/>
          <w:sz w:val="20"/>
        </w:rPr>
        <w:t>Drift.m</w:t>
      </w:r>
      <w:r>
        <w:t xml:space="preserve">; </w:t>
      </w:r>
      <w:r>
        <w:rPr>
          <w:rFonts w:ascii="Consolas" w:hAnsi="Consolas"/>
          <w:sz w:val="20"/>
        </w:rPr>
        <w:t>lib/preprocessing/deConfUSIon_driftcompensation_core.m</w:t>
      </w:r>
    </w:p>
    <w:p w14:paraId="3B8C2548" w14:textId="77777777" w:rsidR="003A63EF" w:rsidRDefault="00A42F0A">
      <w:r>
        <w:rPr>
          <w:b/>
        </w:rPr>
        <w:lastRenderedPageBreak/>
        <w:t>[Originaler Quelltextauszug (Englisch)] Uses:</w:t>
      </w:r>
      <w:r>
        <w:t xml:space="preserve"> Keine statischen Verweise erfasst; dynamische Aufrufe prüfen.</w:t>
      </w:r>
    </w:p>
    <w:p w14:paraId="0A7EFD8C" w14:textId="77777777" w:rsidR="003A63EF" w:rsidRDefault="008D5030">
      <w:hyperlink r:id="rId464">
        <w:r w:rsidR="00A42F0A">
          <w:rPr>
            <w:color w:val="007C86"/>
            <w:u w:val="single"/>
          </w:rPr>
          <w:t>[Originaler Quelltextauszug (Englisch)] Open source</w:t>
        </w:r>
      </w:hyperlink>
      <w:r w:rsidR="00A42F0A">
        <w:t xml:space="preserve"> | 160 physische Dateizeilen; 10 Deklarationen.</w:t>
      </w:r>
    </w:p>
    <w:p w14:paraId="44D194CA" w14:textId="77777777" w:rsidR="003A63EF" w:rsidRDefault="00A42F0A">
      <w:pPr>
        <w:pStyle w:val="Heading3"/>
      </w:pPr>
      <w:bookmarkStart w:id="1150" w:name="b_section_473"/>
      <w:bookmarkEnd w:id="1150"/>
      <w:r>
        <w:rPr>
          <w:b w:val="0"/>
        </w:rPr>
        <w:t>lib/preprocessing/deConfUSIon_collapse_time.m</w:t>
      </w:r>
    </w:p>
    <w:p w14:paraId="3745D450" w14:textId="77777777" w:rsidR="003A63EF" w:rsidRDefault="00A42F0A">
      <w:pPr>
        <w:pStyle w:val="TableCaption"/>
      </w:pPr>
      <w:bookmarkStart w:id="1151" w:name="_Toc244188330"/>
      <w:r>
        <w:t>Tabelle 244. Funktionsübersicht - lib/preprocessing/deConfUSIon_collapse_time.m</w:t>
      </w:r>
      <w:bookmarkStart w:id="1152" w:name="b_table_244"/>
      <w:bookmarkEnd w:id="1152"/>
      <w:bookmarkEnd w:id="1151"/>
    </w:p>
    <w:tbl>
      <w:tblPr>
        <w:tblW w:w="0" w:type="auto"/>
        <w:jc w:val="center"/>
        <w:tblLayout w:type="fixed"/>
        <w:tblLook w:val="04A0" w:firstRow="1" w:lastRow="0" w:firstColumn="1" w:lastColumn="0" w:noHBand="0" w:noVBand="1"/>
      </w:tblPr>
      <w:tblGrid>
        <w:gridCol w:w="3183"/>
        <w:gridCol w:w="1933"/>
        <w:gridCol w:w="4774"/>
      </w:tblGrid>
      <w:tr w:rsidR="003A63EF" w14:paraId="136754C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EECD1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3FB96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B7DB5C" w14:textId="77777777" w:rsidR="003A63EF" w:rsidRDefault="00A42F0A">
            <w:pPr>
              <w:spacing w:after="0"/>
              <w:jc w:val="left"/>
            </w:pPr>
            <w:r>
              <w:rPr>
                <w:b/>
              </w:rPr>
              <w:t>Funktionszweck</w:t>
            </w:r>
          </w:p>
        </w:tc>
      </w:tr>
      <w:tr w:rsidR="003A63EF" w14:paraId="1E56E1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D2A64" w14:textId="77777777" w:rsidR="003A63EF" w:rsidRDefault="00A42F0A">
            <w:pPr>
              <w:spacing w:after="0"/>
              <w:jc w:val="left"/>
            </w:pPr>
            <w:r>
              <w:rPr>
                <w:rFonts w:ascii="Consolas" w:hAnsi="Consolas"/>
                <w:sz w:val="20"/>
              </w:rPr>
              <w:t>deConfUSIon_collapse_time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02A14" w14:textId="77777777" w:rsidR="003A63EF" w:rsidRDefault="00A42F0A">
            <w:pPr>
              <w:spacing w:after="0"/>
              <w:jc w:val="left"/>
            </w:pPr>
            <w:r>
              <w:t>1-92 / 92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AFC88" w14:textId="77777777" w:rsidR="003A63EF" w:rsidRDefault="00A42F0A">
            <w:pPr>
              <w:spacing w:after="0"/>
              <w:jc w:val="left"/>
            </w:pPr>
            <w:r>
              <w:t>deConfUSIon</w:t>
            </w:r>
            <w:r>
              <w:rPr>
                <w:i/>
              </w:rPr>
              <w:t>collapse</w:t>
            </w:r>
            <w:r>
              <w:t>[Originaler Quelltextauszug (Englisch)] time Collapse a 4D matrix-probe dataset [Y X Z T] into a 3D anatomical volume [Y X Z] suitable for atlas registration. ONLY acts on 4D input. 3D...</w:t>
            </w:r>
          </w:p>
        </w:tc>
      </w:tr>
    </w:tbl>
    <w:p w14:paraId="060C00B0" w14:textId="77777777" w:rsidR="003A63EF" w:rsidRDefault="003A63EF">
      <w:pPr>
        <w:spacing w:after="60"/>
      </w:pPr>
    </w:p>
    <w:p w14:paraId="15830867" w14:textId="77777777" w:rsidR="003A63EF" w:rsidRDefault="00A42F0A">
      <w:r>
        <w:t>deConfUSIon</w:t>
      </w:r>
      <w:r>
        <w:rPr>
          <w:i/>
        </w:rPr>
        <w:t>collapse</w:t>
      </w:r>
      <w:r>
        <w:t>[Originaler Quelltextauszug (Englisch)] time Collapse a 4D matrix-probe dataset [Y X Z T] into a 3D anatomical volume [Y X Z] suitable for atlas registration. ONLY acts on 4D input. 3D input is returned untouched, because [Y X Z] (a small volume) and [Y X T] (a 2D time series) cannot be told apart reliably and guessing would silently destroy data. USAGE V = deConfUSIon</w:t>
      </w:r>
      <w:r>
        <w:rPr>
          <w:i/>
        </w:rPr>
        <w:t>collapse</w:t>
      </w:r>
      <w:r>
        <w:t>[Originaler Quelltextauszug (Englisch)] time(D) V = deConfUSIon</w:t>
      </w:r>
      <w:r>
        <w:rPr>
          <w:i/>
        </w:rPr>
        <w:t>collapse</w:t>
      </w:r>
      <w:r>
        <w:t>[Originaler Quelltextauszug (Englisch)] time(D, 'p90') % default V = deConfUSIon</w:t>
      </w:r>
      <w:r>
        <w:rPr>
          <w:i/>
        </w:rPr>
        <w:t>collapse</w:t>
      </w:r>
      <w:r>
        <w:t>[Originaler Quelltextauszug (Englisch)] time(D, 'mean') V = deConfUSIon</w:t>
      </w:r>
      <w:r>
        <w:rPr>
          <w:i/>
        </w:rPr>
        <w:t>collapse</w:t>
      </w:r>
      <w:r>
        <w:t>[Originaler Quelltextauszug (Englisch)] time(D,...</w:t>
      </w:r>
    </w:p>
    <w:p w14:paraId="5EE60E30" w14:textId="77777777" w:rsidR="003A63EF" w:rsidRDefault="00A42F0A">
      <w:r>
        <w:rPr>
          <w:b/>
        </w:rPr>
        <w:t>[Originaler Quelltextauszug (Englisch)] Interface:</w:t>
      </w:r>
      <w:r>
        <w:t xml:space="preserve"> </w:t>
      </w:r>
      <w:r>
        <w:rPr>
          <w:rFonts w:ascii="Consolas" w:hAnsi="Consolas"/>
          <w:sz w:val="20"/>
        </w:rPr>
        <w:t>function [V, note] = deConfUSIon_collapse_time(D, method)</w:t>
      </w:r>
    </w:p>
    <w:p w14:paraId="3ABB3F2C"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coreg_coronal_2d.m</w:t>
      </w:r>
    </w:p>
    <w:p w14:paraId="3C735EDD" w14:textId="77777777" w:rsidR="003A63EF" w:rsidRDefault="00A42F0A">
      <w:r>
        <w:rPr>
          <w:b/>
        </w:rPr>
        <w:t>[Originaler Quelltextauszug (Englisch)] Uses:</w:t>
      </w:r>
      <w:r>
        <w:t xml:space="preserve"> Keine statischen Verweise erfasst; dynamische Aufrufe prüfen.</w:t>
      </w:r>
    </w:p>
    <w:p w14:paraId="310B22FF" w14:textId="77777777" w:rsidR="003A63EF" w:rsidRDefault="008D5030">
      <w:hyperlink r:id="rId465">
        <w:r w:rsidR="00A42F0A">
          <w:rPr>
            <w:color w:val="007C86"/>
            <w:u w:val="single"/>
          </w:rPr>
          <w:t>[Originaler Quelltextauszug (Englisch)] Open source</w:t>
        </w:r>
      </w:hyperlink>
      <w:r w:rsidR="00A42F0A">
        <w:t xml:space="preserve"> | 92 physische Dateizeilen; 1 Deklarationen.</w:t>
      </w:r>
    </w:p>
    <w:p w14:paraId="134A5AE5" w14:textId="77777777" w:rsidR="003A63EF" w:rsidRDefault="00A42F0A">
      <w:pPr>
        <w:pStyle w:val="Heading3"/>
      </w:pPr>
      <w:bookmarkStart w:id="1153" w:name="b_section_474"/>
      <w:bookmarkEnd w:id="1153"/>
      <w:r>
        <w:rPr>
          <w:b w:val="0"/>
        </w:rPr>
        <w:lastRenderedPageBreak/>
        <w:t>lib/preprocessing/deConfUSIon_drift_dialog.m</w:t>
      </w:r>
    </w:p>
    <w:p w14:paraId="268DB6E5" w14:textId="77777777" w:rsidR="003A63EF" w:rsidRDefault="00A42F0A">
      <w:pPr>
        <w:pStyle w:val="TableCaption"/>
      </w:pPr>
      <w:bookmarkStart w:id="1154" w:name="_Toc244188331"/>
      <w:r>
        <w:t>Tabelle 245. Funktionsübersicht - lib/preprocessing/deConfUSIon_drift_dialog.m</w:t>
      </w:r>
      <w:bookmarkStart w:id="1155" w:name="b_table_245"/>
      <w:bookmarkEnd w:id="1155"/>
      <w:bookmarkEnd w:id="1154"/>
    </w:p>
    <w:tbl>
      <w:tblPr>
        <w:tblW w:w="0" w:type="auto"/>
        <w:jc w:val="center"/>
        <w:tblLayout w:type="fixed"/>
        <w:tblLook w:val="04A0" w:firstRow="1" w:lastRow="0" w:firstColumn="1" w:lastColumn="0" w:noHBand="0" w:noVBand="1"/>
      </w:tblPr>
      <w:tblGrid>
        <w:gridCol w:w="3183"/>
        <w:gridCol w:w="1933"/>
        <w:gridCol w:w="4774"/>
      </w:tblGrid>
      <w:tr w:rsidR="003A63EF" w14:paraId="6547C36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AE2F6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5D75C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7D558C" w14:textId="77777777" w:rsidR="003A63EF" w:rsidRDefault="00A42F0A">
            <w:pPr>
              <w:spacing w:after="0"/>
              <w:jc w:val="left"/>
            </w:pPr>
            <w:r>
              <w:rPr>
                <w:b/>
              </w:rPr>
              <w:t>Funktionszweck</w:t>
            </w:r>
          </w:p>
        </w:tc>
      </w:tr>
      <w:tr w:rsidR="003A63EF" w14:paraId="3ED49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06E09" w14:textId="77777777" w:rsidR="003A63EF" w:rsidRDefault="00A42F0A">
            <w:pPr>
              <w:spacing w:after="0"/>
              <w:jc w:val="left"/>
            </w:pPr>
            <w:r>
              <w:rPr>
                <w:rFonts w:ascii="Consolas" w:hAnsi="Consolas"/>
                <w:sz w:val="20"/>
              </w:rPr>
              <w:t>deConfUSIon_drift_dialog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2A0F69" w14:textId="77777777" w:rsidR="003A63EF" w:rsidRDefault="00A42F0A">
            <w:pPr>
              <w:spacing w:after="0"/>
              <w:jc w:val="left"/>
            </w:pPr>
            <w:r>
              <w:t>1-243 / 243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DF534" w14:textId="77777777" w:rsidR="003A63EF" w:rsidRDefault="00A42F0A">
            <w:pPr>
              <w:spacing w:after="0"/>
              <w:jc w:val="left"/>
            </w:pPr>
            <w:r>
              <w:t>[Originaler Quelltextauszug (Englisch)] Drift Compensation dialog with inline CompCor / GLM artefact / CCA options. No second popup after Run.</w:t>
            </w:r>
          </w:p>
        </w:tc>
      </w:tr>
      <w:tr w:rsidR="003A63EF" w14:paraId="641657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F27398" w14:textId="77777777" w:rsidR="003A63EF" w:rsidRDefault="00A42F0A">
            <w:pPr>
              <w:spacing w:after="0"/>
              <w:jc w:val="left"/>
            </w:pPr>
            <w:r>
              <w:rPr>
                <w:rFonts w:ascii="Consolas" w:hAnsi="Consolas"/>
                <w:sz w:val="20"/>
              </w:rPr>
              <w:t>mkLab</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992FE" w14:textId="77777777" w:rsidR="003A63EF" w:rsidRDefault="00A42F0A">
            <w:pPr>
              <w:spacing w:after="0"/>
              <w:jc w:val="left"/>
            </w:pPr>
            <w:r>
              <w:t>244-248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98EF04" w14:textId="77777777" w:rsidR="003A63EF" w:rsidRDefault="00A42F0A">
            <w:pPr>
              <w:spacing w:after="0"/>
              <w:jc w:val="left"/>
            </w:pPr>
            <w:r>
              <w:t>Lokale Funktion/Rückruffunktion: mk Lab.</w:t>
            </w:r>
          </w:p>
        </w:tc>
      </w:tr>
      <w:tr w:rsidR="003A63EF" w14:paraId="10601A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4803A" w14:textId="77777777" w:rsidR="003A63EF" w:rsidRDefault="00A42F0A">
            <w:pPr>
              <w:spacing w:after="0"/>
              <w:jc w:val="left"/>
            </w:pPr>
            <w:r>
              <w:rPr>
                <w:rFonts w:ascii="Consolas" w:hAnsi="Consolas"/>
                <w:sz w:val="20"/>
              </w:rPr>
              <w:t>mkBtn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881A1E" w14:textId="77777777" w:rsidR="003A63EF" w:rsidRDefault="00A42F0A">
            <w:pPr>
              <w:spacing w:after="0"/>
              <w:jc w:val="left"/>
            </w:pPr>
            <w:r>
              <w:t>249-252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EE410" w14:textId="77777777" w:rsidR="003A63EF" w:rsidRDefault="00A42F0A">
            <w:pPr>
              <w:spacing w:after="0"/>
              <w:jc w:val="left"/>
            </w:pPr>
            <w:r>
              <w:t>Lokale Funktion/Rückruffunktion: mk Btn.</w:t>
            </w:r>
          </w:p>
        </w:tc>
      </w:tr>
      <w:tr w:rsidR="003A63EF" w14:paraId="7F7AC8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EA1350" w14:textId="77777777" w:rsidR="003A63EF" w:rsidRDefault="00A42F0A">
            <w:pPr>
              <w:spacing w:after="0"/>
              <w:jc w:val="left"/>
            </w:pPr>
            <w:r>
              <w:rPr>
                <w:rFonts w:ascii="Consolas" w:hAnsi="Consolas"/>
                <w:sz w:val="20"/>
              </w:rPr>
              <w:t>mkEd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3BDD4" w14:textId="77777777" w:rsidR="003A63EF" w:rsidRDefault="00A42F0A">
            <w:pPr>
              <w:spacing w:after="0"/>
              <w:jc w:val="left"/>
            </w:pPr>
            <w:r>
              <w:t>253-257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C638B7" w14:textId="77777777" w:rsidR="003A63EF" w:rsidRDefault="00A42F0A">
            <w:pPr>
              <w:spacing w:after="0"/>
              <w:jc w:val="left"/>
            </w:pPr>
            <w:r>
              <w:t>Lokale Funktion/Rückruffunktion: mk Ed.</w:t>
            </w:r>
          </w:p>
        </w:tc>
      </w:tr>
      <w:tr w:rsidR="003A63EF" w14:paraId="2120ED8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6518E9" w14:textId="77777777" w:rsidR="003A63EF" w:rsidRDefault="00A42F0A">
            <w:pPr>
              <w:spacing w:after="0"/>
              <w:jc w:val="left"/>
            </w:pPr>
            <w:r>
              <w:rPr>
                <w:rFonts w:ascii="Consolas" w:hAnsi="Consolas"/>
                <w:sz w:val="20"/>
              </w:rPr>
              <w:t>defStr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971FE" w14:textId="77777777" w:rsidR="003A63EF" w:rsidRDefault="00A42F0A">
            <w:pPr>
              <w:spacing w:after="0"/>
              <w:jc w:val="left"/>
            </w:pPr>
            <w:r>
              <w:t>258-260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704D3" w14:textId="77777777" w:rsidR="003A63EF" w:rsidRDefault="00A42F0A">
            <w:pPr>
              <w:spacing w:after="0"/>
              <w:jc w:val="left"/>
            </w:pPr>
            <w:r>
              <w:t>Lokale Funktion/Rückruffunktion: def Str.</w:t>
            </w:r>
          </w:p>
        </w:tc>
      </w:tr>
      <w:tr w:rsidR="003A63EF" w14:paraId="66E7DA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45ADA3" w14:textId="77777777" w:rsidR="003A63EF" w:rsidRDefault="00A42F0A">
            <w:pPr>
              <w:spacing w:after="0"/>
              <w:jc w:val="left"/>
            </w:pPr>
            <w:r>
              <w:rPr>
                <w:rFonts w:ascii="Consolas" w:hAnsi="Consolas"/>
                <w:sz w:val="20"/>
              </w:rPr>
              <w:t>hintStr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30C47" w14:textId="77777777" w:rsidR="003A63EF" w:rsidRDefault="00A42F0A">
            <w:pPr>
              <w:spacing w:after="0"/>
              <w:jc w:val="left"/>
            </w:pPr>
            <w:r>
              <w:t>261-267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AACE7" w14:textId="77777777" w:rsidR="003A63EF" w:rsidRDefault="00A42F0A">
            <w:pPr>
              <w:spacing w:after="0"/>
              <w:jc w:val="left"/>
            </w:pPr>
            <w:r>
              <w:t>Lokale Funktion/Rückruffunktion: hint Str.</w:t>
            </w:r>
          </w:p>
        </w:tc>
      </w:tr>
      <w:tr w:rsidR="003A63EF" w14:paraId="5A2C60D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F1657" w14:textId="77777777" w:rsidR="003A63EF" w:rsidRDefault="00A42F0A">
            <w:pPr>
              <w:spacing w:after="0"/>
              <w:jc w:val="left"/>
            </w:pPr>
            <w:r>
              <w:rPr>
                <w:rFonts w:ascii="Consolas" w:hAnsi="Consolas"/>
                <w:sz w:val="20"/>
              </w:rPr>
              <w:t>setSel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902B7" w14:textId="77777777" w:rsidR="003A63EF" w:rsidRDefault="00A42F0A">
            <w:pPr>
              <w:spacing w:after="0"/>
              <w:jc w:val="left"/>
            </w:pPr>
            <w:r>
              <w:t>268-268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9EAAA" w14:textId="77777777" w:rsidR="003A63EF" w:rsidRDefault="00A42F0A">
            <w:pPr>
              <w:spacing w:after="0"/>
              <w:jc w:val="left"/>
            </w:pPr>
            <w:r>
              <w:t>Lokale Funktion/Rückruffunktion: set Sel.</w:t>
            </w:r>
          </w:p>
        </w:tc>
      </w:tr>
      <w:tr w:rsidR="003A63EF" w14:paraId="4ED7D0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8BCCDA" w14:textId="77777777" w:rsidR="003A63EF" w:rsidRDefault="00A42F0A">
            <w:pPr>
              <w:spacing w:after="0"/>
              <w:jc w:val="left"/>
            </w:pPr>
            <w:r>
              <w:rPr>
                <w:rFonts w:ascii="Consolas" w:hAnsi="Consolas"/>
                <w:sz w:val="20"/>
              </w:rPr>
              <w:t>setOrder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3EC29A" w14:textId="77777777" w:rsidR="003A63EF" w:rsidRDefault="00A42F0A">
            <w:pPr>
              <w:spacing w:after="0"/>
              <w:jc w:val="left"/>
            </w:pPr>
            <w:r>
              <w:t>269-269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BC6E14" w14:textId="77777777" w:rsidR="003A63EF" w:rsidRDefault="00A42F0A">
            <w:pPr>
              <w:spacing w:after="0"/>
              <w:jc w:val="left"/>
            </w:pPr>
            <w:r>
              <w:t>Lokale Funktion/Rückruffunktion: set Order.</w:t>
            </w:r>
          </w:p>
        </w:tc>
      </w:tr>
      <w:tr w:rsidR="003A63EF" w14:paraId="642B9A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32D81" w14:textId="77777777" w:rsidR="003A63EF" w:rsidRDefault="00A42F0A">
            <w:pPr>
              <w:spacing w:after="0"/>
              <w:jc w:val="left"/>
            </w:pPr>
            <w:r>
              <w:rPr>
                <w:rFonts w:ascii="Consolas" w:hAnsi="Consolas"/>
                <w:sz w:val="20"/>
              </w:rPr>
              <w:t>setRestore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59B90" w14:textId="77777777" w:rsidR="003A63EF" w:rsidRDefault="00A42F0A">
            <w:pPr>
              <w:spacing w:after="0"/>
              <w:jc w:val="left"/>
            </w:pPr>
            <w:r>
              <w:t>270-270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4D93CB" w14:textId="77777777" w:rsidR="003A63EF" w:rsidRDefault="00A42F0A">
            <w:pPr>
              <w:spacing w:after="0"/>
              <w:jc w:val="left"/>
            </w:pPr>
            <w:r>
              <w:t>Lokale Funktion/Rückruffunktion: set Restore.</w:t>
            </w:r>
          </w:p>
        </w:tc>
      </w:tr>
      <w:tr w:rsidR="003A63EF" w14:paraId="103E71C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887D9" w14:textId="77777777" w:rsidR="003A63EF" w:rsidRDefault="00A42F0A">
            <w:pPr>
              <w:spacing w:after="0"/>
              <w:jc w:val="left"/>
            </w:pPr>
            <w:r>
              <w:rPr>
                <w:rFonts w:ascii="Consolas" w:hAnsi="Consolas"/>
                <w:sz w:val="20"/>
              </w:rPr>
              <w:t>toggleMethodScope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10756F" w14:textId="77777777" w:rsidR="003A63EF" w:rsidRDefault="00A42F0A">
            <w:pPr>
              <w:spacing w:after="0"/>
              <w:jc w:val="left"/>
            </w:pPr>
            <w:r>
              <w:t>271-276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7608DB" w14:textId="77777777" w:rsidR="003A63EF" w:rsidRDefault="00A42F0A">
            <w:pPr>
              <w:spacing w:after="0"/>
              <w:jc w:val="left"/>
            </w:pPr>
            <w:r>
              <w:t>Lokale Funktion/Rückruffunktion: toggle Method Scope.</w:t>
            </w:r>
          </w:p>
        </w:tc>
      </w:tr>
      <w:tr w:rsidR="003A63EF" w14:paraId="205EF24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EDBCB" w14:textId="77777777" w:rsidR="003A63EF" w:rsidRDefault="00A42F0A">
            <w:pPr>
              <w:spacing w:after="0"/>
              <w:jc w:val="left"/>
            </w:pPr>
            <w:r>
              <w:rPr>
                <w:rFonts w:ascii="Consolas" w:hAnsi="Consolas"/>
                <w:sz w:val="20"/>
              </w:rPr>
              <w:t>cancelClose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62DD0D" w14:textId="77777777" w:rsidR="003A63EF" w:rsidRDefault="00A42F0A">
            <w:pPr>
              <w:spacing w:after="0"/>
              <w:jc w:val="left"/>
            </w:pPr>
            <w:r>
              <w:t>277-280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C7218E" w14:textId="77777777" w:rsidR="003A63EF" w:rsidRDefault="00A42F0A">
            <w:pPr>
              <w:spacing w:after="0"/>
              <w:jc w:val="left"/>
            </w:pPr>
            <w:r>
              <w:t>Lokale Funktion/Rückruffunktion: cancel Close.</w:t>
            </w:r>
          </w:p>
        </w:tc>
      </w:tr>
      <w:tr w:rsidR="003A63EF" w14:paraId="4F4A7C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1F971" w14:textId="77777777" w:rsidR="003A63EF" w:rsidRDefault="00A42F0A">
            <w:pPr>
              <w:spacing w:after="0"/>
              <w:jc w:val="left"/>
            </w:pPr>
            <w:r>
              <w:rPr>
                <w:rFonts w:ascii="Consolas" w:hAnsi="Consolas"/>
                <w:sz w:val="20"/>
              </w:rPr>
              <w:t>hideAll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4B47DC" w14:textId="77777777" w:rsidR="003A63EF" w:rsidRDefault="00A42F0A">
            <w:pPr>
              <w:spacing w:after="0"/>
              <w:jc w:val="left"/>
            </w:pPr>
            <w:r>
              <w:t>281-293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10744C" w14:textId="77777777" w:rsidR="003A63EF" w:rsidRDefault="00A42F0A">
            <w:pPr>
              <w:spacing w:after="0"/>
              <w:jc w:val="left"/>
            </w:pPr>
            <w:r>
              <w:t>Lokale Funktion/Rückruffunktion: hide All.</w:t>
            </w:r>
          </w:p>
        </w:tc>
      </w:tr>
      <w:tr w:rsidR="003A63EF" w14:paraId="44B128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13C05" w14:textId="77777777" w:rsidR="003A63EF" w:rsidRDefault="00A42F0A">
            <w:pPr>
              <w:spacing w:after="0"/>
              <w:jc w:val="left"/>
            </w:pPr>
            <w:r>
              <w:rPr>
                <w:rFonts w:ascii="Consolas" w:hAnsi="Consolas"/>
                <w:sz w:val="20"/>
              </w:rPr>
              <w:t>place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875EB" w14:textId="77777777" w:rsidR="003A63EF" w:rsidRDefault="00A42F0A">
            <w:pPr>
              <w:spacing w:after="0"/>
              <w:jc w:val="left"/>
            </w:pPr>
            <w:r>
              <w:t>294-334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9073A3" w14:textId="77777777" w:rsidR="003A63EF" w:rsidRDefault="00A42F0A">
            <w:pPr>
              <w:spacing w:after="0"/>
              <w:jc w:val="left"/>
            </w:pPr>
            <w:r>
              <w:t>Lokale Funktion/Rückruffunktion: place.</w:t>
            </w:r>
          </w:p>
        </w:tc>
      </w:tr>
      <w:tr w:rsidR="003A63EF" w14:paraId="064C57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5A73E1" w14:textId="77777777" w:rsidR="003A63EF" w:rsidRDefault="00A42F0A">
            <w:pPr>
              <w:spacing w:after="0"/>
              <w:jc w:val="left"/>
            </w:pPr>
            <w:r>
              <w:rPr>
                <w:rFonts w:ascii="Consolas" w:hAnsi="Consolas"/>
                <w:sz w:val="20"/>
              </w:rPr>
              <w:t>paintAll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C73ED" w14:textId="77777777" w:rsidR="003A63EF" w:rsidRDefault="00A42F0A">
            <w:pPr>
              <w:spacing w:after="0"/>
              <w:jc w:val="left"/>
            </w:pPr>
            <w:r>
              <w:t>335-366 / 32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98283C" w14:textId="77777777" w:rsidR="003A63EF" w:rsidRDefault="00A42F0A">
            <w:pPr>
              <w:spacing w:after="0"/>
              <w:jc w:val="left"/>
            </w:pPr>
            <w:r>
              <w:t>Lokale Funktion/Rückruffunktion: paint All.</w:t>
            </w:r>
          </w:p>
        </w:tc>
      </w:tr>
      <w:tr w:rsidR="003A63EF" w14:paraId="2009E7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8F080" w14:textId="77777777" w:rsidR="003A63EF" w:rsidRDefault="00A42F0A">
            <w:pPr>
              <w:spacing w:after="0"/>
              <w:jc w:val="left"/>
            </w:pPr>
            <w:r>
              <w:rPr>
                <w:rFonts w:ascii="Consolas" w:hAnsi="Consolas"/>
                <w:sz w:val="20"/>
              </w:rPr>
              <w:t>callPicker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F3D37" w14:textId="77777777" w:rsidR="003A63EF" w:rsidRDefault="00A42F0A">
            <w:pPr>
              <w:spacing w:after="0"/>
              <w:jc w:val="left"/>
            </w:pPr>
            <w:r>
              <w:t>367-379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C0AE0" w14:textId="77777777" w:rsidR="003A63EF" w:rsidRDefault="00A42F0A">
            <w:pPr>
              <w:spacing w:after="0"/>
              <w:jc w:val="left"/>
            </w:pPr>
            <w:r>
              <w:t>Lokale Funktion/Rückruffunktion: call Picker.</w:t>
            </w:r>
          </w:p>
        </w:tc>
      </w:tr>
      <w:tr w:rsidR="003A63EF" w14:paraId="106E02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F2AA7B" w14:textId="77777777" w:rsidR="003A63EF" w:rsidRDefault="00A42F0A">
            <w:pPr>
              <w:spacing w:after="0"/>
              <w:jc w:val="left"/>
            </w:pPr>
            <w:r>
              <w:rPr>
                <w:rFonts w:ascii="Consolas" w:hAnsi="Consolas"/>
                <w:sz w:val="20"/>
              </w:rPr>
              <w:t>pickROI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82FDB6" w14:textId="77777777" w:rsidR="003A63EF" w:rsidRDefault="00A42F0A">
            <w:pPr>
              <w:spacing w:after="0"/>
              <w:jc w:val="left"/>
            </w:pPr>
            <w:r>
              <w:t>380-386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4BFE78" w14:textId="77777777" w:rsidR="003A63EF" w:rsidRDefault="00A42F0A">
            <w:pPr>
              <w:spacing w:after="0"/>
              <w:jc w:val="left"/>
            </w:pPr>
            <w:r>
              <w:t>Lokale Funktion/Rückruffunktion: pick ROI.</w:t>
            </w:r>
          </w:p>
        </w:tc>
      </w:tr>
      <w:tr w:rsidR="003A63EF" w14:paraId="5FED94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D8D8B" w14:textId="77777777" w:rsidR="003A63EF" w:rsidRDefault="00A42F0A">
            <w:pPr>
              <w:spacing w:after="0"/>
              <w:jc w:val="left"/>
            </w:pPr>
            <w:r>
              <w:rPr>
                <w:rFonts w:ascii="Consolas" w:hAnsi="Consolas"/>
                <w:sz w:val="20"/>
              </w:rPr>
              <w:t>pickArtifactROI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DBF3FF" w14:textId="77777777" w:rsidR="003A63EF" w:rsidRDefault="00A42F0A">
            <w:pPr>
              <w:spacing w:after="0"/>
              <w:jc w:val="left"/>
            </w:pPr>
            <w:r>
              <w:t>387-393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2C6A0F" w14:textId="77777777" w:rsidR="003A63EF" w:rsidRDefault="00A42F0A">
            <w:pPr>
              <w:spacing w:after="0"/>
              <w:jc w:val="left"/>
            </w:pPr>
            <w:r>
              <w:t>Lokale Funktion/Rückruffunktion: pick Artifact ROI.</w:t>
            </w:r>
          </w:p>
        </w:tc>
      </w:tr>
      <w:tr w:rsidR="003A63EF" w14:paraId="5C4431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79C26B" w14:textId="77777777" w:rsidR="003A63EF" w:rsidRDefault="00A42F0A">
            <w:pPr>
              <w:spacing w:after="0"/>
              <w:jc w:val="left"/>
            </w:pPr>
            <w:r>
              <w:rPr>
                <w:rFonts w:ascii="Consolas" w:hAnsi="Consolas"/>
                <w:sz w:val="20"/>
              </w:rPr>
              <w:lastRenderedPageBreak/>
              <w:t>pickCCANoiseROI</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245D29" w14:textId="77777777" w:rsidR="003A63EF" w:rsidRDefault="00A42F0A">
            <w:pPr>
              <w:spacing w:after="0"/>
              <w:jc w:val="left"/>
            </w:pPr>
            <w:r>
              <w:t>394-400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16C304" w14:textId="77777777" w:rsidR="003A63EF" w:rsidRDefault="00A42F0A">
            <w:pPr>
              <w:spacing w:after="0"/>
              <w:jc w:val="left"/>
            </w:pPr>
            <w:r>
              <w:t>Lokale Funktion/Rückruffunktion: pick CCANoise ROI.</w:t>
            </w:r>
          </w:p>
        </w:tc>
      </w:tr>
      <w:tr w:rsidR="003A63EF" w14:paraId="31BE76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D1C5F" w14:textId="77777777" w:rsidR="003A63EF" w:rsidRDefault="00A42F0A">
            <w:pPr>
              <w:spacing w:after="0"/>
              <w:jc w:val="left"/>
            </w:pPr>
            <w:r>
              <w:rPr>
                <w:rFonts w:ascii="Consolas" w:hAnsi="Consolas"/>
                <w:sz w:val="20"/>
              </w:rPr>
              <w:t>onBrowse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6457F" w14:textId="77777777" w:rsidR="003A63EF" w:rsidRDefault="00A42F0A">
            <w:pPr>
              <w:spacing w:after="0"/>
              <w:jc w:val="left"/>
            </w:pPr>
            <w:r>
              <w:t>401-408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502EF" w14:textId="77777777" w:rsidR="003A63EF" w:rsidRDefault="00A42F0A">
            <w:pPr>
              <w:spacing w:after="0"/>
              <w:jc w:val="left"/>
            </w:pPr>
            <w:r>
              <w:t>Lokale Funktion/Rückruffunktion: on Browse.</w:t>
            </w:r>
          </w:p>
        </w:tc>
      </w:tr>
      <w:tr w:rsidR="003A63EF" w14:paraId="02D5097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5FFDF" w14:textId="77777777" w:rsidR="003A63EF" w:rsidRDefault="00A42F0A">
            <w:pPr>
              <w:spacing w:after="0"/>
              <w:jc w:val="left"/>
            </w:pPr>
            <w:r>
              <w:rPr>
                <w:rFonts w:ascii="Consolas" w:hAnsi="Consolas"/>
                <w:sz w:val="20"/>
              </w:rPr>
              <w:t>refreshLists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9605AB" w14:textId="77777777" w:rsidR="003A63EF" w:rsidRDefault="00A42F0A">
            <w:pPr>
              <w:spacing w:after="0"/>
              <w:jc w:val="left"/>
            </w:pPr>
            <w:r>
              <w:t>409-441 / 33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647479" w14:textId="77777777" w:rsidR="003A63EF" w:rsidRDefault="00A42F0A">
            <w:pPr>
              <w:spacing w:after="0"/>
              <w:jc w:val="left"/>
            </w:pPr>
            <w:r>
              <w:t>Lokale Funktion/Rückruffunktion: refresh Lists.</w:t>
            </w:r>
          </w:p>
        </w:tc>
      </w:tr>
      <w:tr w:rsidR="003A63EF" w14:paraId="7BD61C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D90D52" w14:textId="77777777" w:rsidR="003A63EF" w:rsidRDefault="00A42F0A">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0DCA1" w14:textId="77777777" w:rsidR="003A63EF" w:rsidRDefault="00A42F0A">
            <w:pPr>
              <w:spacing w:after="0"/>
              <w:jc w:val="left"/>
            </w:pPr>
            <w:r>
              <w:t>442-556 / 115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CF52A" w14:textId="77777777" w:rsidR="003A63EF" w:rsidRDefault="00A42F0A">
            <w:pPr>
              <w:spacing w:after="0"/>
              <w:jc w:val="left"/>
            </w:pPr>
            <w:r>
              <w:t>Lokale Funktion/Rückruffunktion: on OK.</w:t>
            </w:r>
          </w:p>
        </w:tc>
      </w:tr>
    </w:tbl>
    <w:p w14:paraId="60134F2D" w14:textId="77777777" w:rsidR="003A63EF" w:rsidRDefault="003A63EF">
      <w:pPr>
        <w:spacing w:after="60"/>
      </w:pPr>
    </w:p>
    <w:p w14:paraId="5FD16376" w14:textId="77777777" w:rsidR="003A63EF" w:rsidRDefault="00A42F0A">
      <w:r>
        <w:t>[Originaler Quelltextauszug (Englisch)] Drift Compensation dialog with inline CompCor / GLM artefact / CCA options. No second popup after Run.</w:t>
      </w:r>
    </w:p>
    <w:p w14:paraId="7EE19834" w14:textId="77777777" w:rsidR="003A63EF" w:rsidRDefault="00A42F0A">
      <w:r>
        <w:rPr>
          <w:b/>
        </w:rPr>
        <w:t>[Originaler Quelltextauszug (Englisch)] Interface:</w:t>
      </w:r>
      <w:r>
        <w:t xml:space="preserve"> </w:t>
      </w:r>
      <w:r>
        <w:rPr>
          <w:rFonts w:ascii="Consolas" w:hAnsi="Consolas"/>
          <w:sz w:val="20"/>
        </w:rPr>
        <w:t>function cfg = deConfUSIon_drift_dialog(defaults)</w:t>
      </w:r>
    </w:p>
    <w:p w14:paraId="2F990A23" w14:textId="77777777" w:rsidR="003A63EF" w:rsidRDefault="00A42F0A">
      <w:r>
        <w:rPr>
          <w:b/>
        </w:rPr>
        <w:t>[Originaler Quelltextauszug (Englisch)] Referenced by:</w:t>
      </w:r>
      <w:r>
        <w:t xml:space="preserve"> </w:t>
      </w:r>
      <w:r>
        <w:rPr>
          <w:rFonts w:ascii="Consolas" w:hAnsi="Consolas"/>
          <w:sz w:val="20"/>
        </w:rPr>
        <w:t>DriftCompensation.m</w:t>
      </w:r>
      <w:r>
        <w:t xml:space="preserve">; </w:t>
      </w:r>
      <w:r>
        <w:rPr>
          <w:rFonts w:ascii="Consolas" w:hAnsi="Consolas"/>
          <w:sz w:val="20"/>
        </w:rPr>
        <w:t>fusi_studio_GUI.m</w:t>
      </w:r>
    </w:p>
    <w:p w14:paraId="1D26B550" w14:textId="77777777" w:rsidR="003A63EF" w:rsidRDefault="00A42F0A">
      <w:r>
        <w:rPr>
          <w:b/>
        </w:rPr>
        <w:t>[Originaler Quelltextauszug (Englisch)] Uses:</w:t>
      </w:r>
      <w:r>
        <w:t xml:space="preserve"> </w:t>
      </w:r>
      <w:r>
        <w:rPr>
          <w:rFonts w:ascii="Consolas" w:hAnsi="Consolas"/>
          <w:sz w:val="20"/>
        </w:rPr>
        <w:t>lib/preprocessing/deConfUSIon_drift_roi_picker.m</w:t>
      </w:r>
    </w:p>
    <w:p w14:paraId="7106744F" w14:textId="77777777" w:rsidR="003A63EF" w:rsidRDefault="008D5030">
      <w:hyperlink r:id="rId466">
        <w:r w:rsidR="00A42F0A">
          <w:rPr>
            <w:color w:val="007C86"/>
            <w:u w:val="single"/>
          </w:rPr>
          <w:t>[Originaler Quelltextauszug (Englisch)] Open source</w:t>
        </w:r>
      </w:hyperlink>
      <w:r w:rsidR="00A42F0A">
        <w:t xml:space="preserve"> | 556 physische Dateizeilen; 21 Deklarationen.</w:t>
      </w:r>
    </w:p>
    <w:p w14:paraId="1FA8E806" w14:textId="77777777" w:rsidR="003A63EF" w:rsidRDefault="00A42F0A">
      <w:pPr>
        <w:pStyle w:val="Heading3"/>
      </w:pPr>
      <w:bookmarkStart w:id="1156" w:name="b_section_475"/>
      <w:bookmarkEnd w:id="1156"/>
      <w:r>
        <w:rPr>
          <w:b w:val="0"/>
        </w:rPr>
        <w:t>lib/preprocessing/deConfUSIon_drift_roi_picker.m</w:t>
      </w:r>
    </w:p>
    <w:p w14:paraId="2DD9E242" w14:textId="77777777" w:rsidR="003A63EF" w:rsidRDefault="00A42F0A">
      <w:pPr>
        <w:pStyle w:val="TableCaption"/>
      </w:pPr>
      <w:bookmarkStart w:id="1157" w:name="_Toc244188332"/>
      <w:r>
        <w:t>Tabelle 246. Funktionsübersicht - lib/preprocessing/deConfUSIon_drift_roi_picker.m</w:t>
      </w:r>
      <w:bookmarkStart w:id="1158" w:name="b_table_246"/>
      <w:bookmarkEnd w:id="1158"/>
      <w:bookmarkEnd w:id="1157"/>
    </w:p>
    <w:tbl>
      <w:tblPr>
        <w:tblW w:w="0" w:type="auto"/>
        <w:jc w:val="center"/>
        <w:tblLayout w:type="fixed"/>
        <w:tblLook w:val="04A0" w:firstRow="1" w:lastRow="0" w:firstColumn="1" w:lastColumn="0" w:noHBand="0" w:noVBand="1"/>
      </w:tblPr>
      <w:tblGrid>
        <w:gridCol w:w="3183"/>
        <w:gridCol w:w="1933"/>
        <w:gridCol w:w="4774"/>
      </w:tblGrid>
      <w:tr w:rsidR="003A63EF" w14:paraId="3706DBC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C9BAA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0B10E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946580" w14:textId="77777777" w:rsidR="003A63EF" w:rsidRDefault="00A42F0A">
            <w:pPr>
              <w:spacing w:after="0"/>
              <w:jc w:val="left"/>
            </w:pPr>
            <w:r>
              <w:rPr>
                <w:b/>
              </w:rPr>
              <w:t>Funktionszweck</w:t>
            </w:r>
          </w:p>
        </w:tc>
      </w:tr>
      <w:tr w:rsidR="003A63EF" w14:paraId="2C12EDA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2B54DD" w14:textId="77777777" w:rsidR="003A63EF" w:rsidRDefault="00A42F0A">
            <w:pPr>
              <w:spacing w:after="0"/>
              <w:jc w:val="left"/>
            </w:pPr>
            <w:r>
              <w:rPr>
                <w:rFonts w:ascii="Consolas" w:hAnsi="Consolas"/>
                <w:sz w:val="20"/>
              </w:rPr>
              <w:t>deConfUSIon_drift_roi_picker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372C3" w14:textId="77777777" w:rsidR="003A63EF" w:rsidRDefault="00A42F0A">
            <w:pPr>
              <w:spacing w:after="0"/>
              <w:jc w:val="left"/>
            </w:pPr>
            <w:r>
              <w:t>1-387 / 387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65976" w14:textId="77777777" w:rsidR="003A63EF" w:rsidRDefault="00A42F0A">
            <w:pPr>
              <w:spacing w:after="0"/>
              <w:jc w:val="left"/>
            </w:pPr>
            <w:r>
              <w:t>[Originaler Quelltextauszug (Englisch)] deConfUSIon - interactive aCompCor / reference ROI brush picker Display: SCM/Video-style log-median Doppler underlay.</w:t>
            </w:r>
          </w:p>
        </w:tc>
      </w:tr>
      <w:tr w:rsidR="003A63EF" w14:paraId="3FE813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347EE0" w14:textId="77777777" w:rsidR="003A63EF" w:rsidRDefault="00A42F0A">
            <w:pPr>
              <w:spacing w:after="0"/>
              <w:jc w:val="left"/>
            </w:pPr>
            <w:r>
              <w:rPr>
                <w:rFonts w:ascii="Consolas" w:hAnsi="Consolas"/>
                <w:sz w:val="20"/>
              </w:rPr>
              <w:t>onBrushSlider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F45BB4" w14:textId="77777777" w:rsidR="003A63EF" w:rsidRDefault="00A42F0A">
            <w:pPr>
              <w:spacing w:after="0"/>
              <w:jc w:val="left"/>
            </w:pPr>
            <w:r>
              <w:t>388-393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6EB379" w14:textId="77777777" w:rsidR="003A63EF" w:rsidRDefault="00A42F0A">
            <w:pPr>
              <w:spacing w:after="0"/>
              <w:jc w:val="left"/>
            </w:pPr>
            <w:r>
              <w:t>Lokale Funktion/Rückruffunktion: on Brush Slider.</w:t>
            </w:r>
          </w:p>
        </w:tc>
      </w:tr>
      <w:tr w:rsidR="003A63EF" w14:paraId="65FDA4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CA06D" w14:textId="77777777" w:rsidR="003A63EF" w:rsidRDefault="00A42F0A">
            <w:pPr>
              <w:spacing w:after="0"/>
              <w:jc w:val="left"/>
            </w:pPr>
            <w:r>
              <w:rPr>
                <w:rFonts w:ascii="Consolas" w:hAnsi="Consolas"/>
                <w:sz w:val="20"/>
              </w:rPr>
              <w:t>onBrushEdit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3403A" w14:textId="77777777" w:rsidR="003A63EF" w:rsidRDefault="00A42F0A">
            <w:pPr>
              <w:spacing w:after="0"/>
              <w:jc w:val="left"/>
            </w:pPr>
            <w:r>
              <w:t>394-405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3C79D" w14:textId="77777777" w:rsidR="003A63EF" w:rsidRDefault="00A42F0A">
            <w:pPr>
              <w:spacing w:after="0"/>
              <w:jc w:val="left"/>
            </w:pPr>
            <w:r>
              <w:t>Lokale Funktion/Rückruffunktion: on Brush Edit.</w:t>
            </w:r>
          </w:p>
        </w:tc>
      </w:tr>
      <w:tr w:rsidR="003A63EF" w14:paraId="289C6A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89AFA0" w14:textId="77777777" w:rsidR="003A63EF" w:rsidRDefault="00A42F0A">
            <w:pPr>
              <w:spacing w:after="0"/>
              <w:jc w:val="left"/>
            </w:pPr>
            <w:r>
              <w:rPr>
                <w:rFonts w:ascii="Consolas" w:hAnsi="Consolas"/>
                <w:sz w:val="20"/>
              </w:rPr>
              <w:t>onApplyAll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23713B" w14:textId="77777777" w:rsidR="003A63EF" w:rsidRDefault="00A42F0A">
            <w:pPr>
              <w:spacing w:after="0"/>
              <w:jc w:val="left"/>
            </w:pPr>
            <w:r>
              <w:t>406-410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BBB1AF" w14:textId="77777777" w:rsidR="003A63EF" w:rsidRDefault="00A42F0A">
            <w:pPr>
              <w:spacing w:after="0"/>
              <w:jc w:val="left"/>
            </w:pPr>
            <w:r>
              <w:t>Lokale Funktion/Rückruffunktion: on Apply All.</w:t>
            </w:r>
          </w:p>
        </w:tc>
      </w:tr>
      <w:tr w:rsidR="003A63EF" w14:paraId="7E5E9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B2235" w14:textId="77777777" w:rsidR="003A63EF" w:rsidRDefault="00A42F0A">
            <w:pPr>
              <w:spacing w:after="0"/>
              <w:jc w:val="left"/>
            </w:pPr>
            <w:r>
              <w:rPr>
                <w:rFonts w:ascii="Consolas" w:hAnsi="Consolas"/>
                <w:sz w:val="20"/>
              </w:rPr>
              <w:lastRenderedPageBreak/>
              <w:t>onSliceSlider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1C00E8" w14:textId="77777777" w:rsidR="003A63EF" w:rsidRDefault="00A42F0A">
            <w:pPr>
              <w:spacing w:after="0"/>
              <w:jc w:val="left"/>
            </w:pPr>
            <w:r>
              <w:t>411-414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B79DC" w14:textId="77777777" w:rsidR="003A63EF" w:rsidRDefault="00A42F0A">
            <w:pPr>
              <w:spacing w:after="0"/>
              <w:jc w:val="left"/>
            </w:pPr>
            <w:r>
              <w:t>Lokale Funktion/Rückruffunktion: on Slice Slider.</w:t>
            </w:r>
          </w:p>
        </w:tc>
      </w:tr>
      <w:tr w:rsidR="003A63EF" w14:paraId="6D4E06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816323" w14:textId="77777777" w:rsidR="003A63EF" w:rsidRDefault="00A42F0A">
            <w:pPr>
              <w:spacing w:after="0"/>
              <w:jc w:val="left"/>
            </w:pPr>
            <w:r>
              <w:rPr>
                <w:rFonts w:ascii="Consolas" w:hAnsi="Consolas"/>
                <w:sz w:val="20"/>
              </w:rPr>
              <w:t>setSlice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C4E825" w14:textId="77777777" w:rsidR="003A63EF" w:rsidRDefault="00A42F0A">
            <w:pPr>
              <w:spacing w:after="0"/>
              <w:jc w:val="left"/>
            </w:pPr>
            <w:r>
              <w:t>415-420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0A9048" w14:textId="77777777" w:rsidR="003A63EF" w:rsidRDefault="00A42F0A">
            <w:pPr>
              <w:spacing w:after="0"/>
              <w:jc w:val="left"/>
            </w:pPr>
            <w:r>
              <w:t>Lokale Funktion/Rückruffunktion: set Slice.</w:t>
            </w:r>
          </w:p>
        </w:tc>
      </w:tr>
      <w:tr w:rsidR="003A63EF" w14:paraId="0464EFA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AAEB7" w14:textId="77777777" w:rsidR="003A63EF" w:rsidRDefault="00A42F0A">
            <w:pPr>
              <w:spacing w:after="0"/>
              <w:jc w:val="left"/>
            </w:pPr>
            <w:r>
              <w:rPr>
                <w:rFonts w:ascii="Consolas" w:hAnsi="Consolas"/>
                <w:sz w:val="20"/>
              </w:rPr>
              <w:t>onMouseWheel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D9FAF" w14:textId="77777777" w:rsidR="003A63EF" w:rsidRDefault="00A42F0A">
            <w:pPr>
              <w:spacing w:after="0"/>
              <w:jc w:val="left"/>
            </w:pPr>
            <w:r>
              <w:t>421-451 / 31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3EA6C" w14:textId="77777777" w:rsidR="003A63EF" w:rsidRDefault="00A42F0A">
            <w:pPr>
              <w:spacing w:after="0"/>
              <w:jc w:val="left"/>
            </w:pPr>
            <w:r>
              <w:t>Lokale Funktion/Rückruffunktion: on Mouse Wheel.</w:t>
            </w:r>
          </w:p>
        </w:tc>
      </w:tr>
      <w:tr w:rsidR="003A63EF" w14:paraId="183315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4A98E9" w14:textId="77777777" w:rsidR="003A63EF" w:rsidRDefault="00A42F0A">
            <w:pPr>
              <w:spacing w:after="0"/>
              <w:jc w:val="left"/>
            </w:pPr>
            <w:r>
              <w:rPr>
                <w:rFonts w:ascii="Consolas" w:hAnsi="Consolas"/>
                <w:sz w:val="20"/>
              </w:rPr>
              <w:t>onKeyPress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D8E1CF" w14:textId="77777777" w:rsidR="003A63EF" w:rsidRDefault="00A42F0A">
            <w:pPr>
              <w:spacing w:after="0"/>
              <w:jc w:val="left"/>
            </w:pPr>
            <w:r>
              <w:t>452-482 / 31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5BA0C3" w14:textId="77777777" w:rsidR="003A63EF" w:rsidRDefault="00A42F0A">
            <w:pPr>
              <w:spacing w:after="0"/>
              <w:jc w:val="left"/>
            </w:pPr>
            <w:r>
              <w:t>Lokale Funktion/Rückruffunktion: on Key Press.</w:t>
            </w:r>
          </w:p>
        </w:tc>
      </w:tr>
      <w:tr w:rsidR="003A63EF" w14:paraId="44BC19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F81D5" w14:textId="77777777" w:rsidR="003A63EF" w:rsidRDefault="00A42F0A">
            <w:pPr>
              <w:spacing w:after="0"/>
              <w:jc w:val="left"/>
            </w:pPr>
            <w:r>
              <w:rPr>
                <w:rFonts w:ascii="Consolas" w:hAnsi="Consolas"/>
                <w:sz w:val="20"/>
              </w:rPr>
              <w:t>onMouseDown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4D492" w14:textId="77777777" w:rsidR="003A63EF" w:rsidRDefault="00A42F0A">
            <w:pPr>
              <w:spacing w:after="0"/>
              <w:jc w:val="left"/>
            </w:pPr>
            <w:r>
              <w:t>483-507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BBB92F" w14:textId="77777777" w:rsidR="003A63EF" w:rsidRDefault="00A42F0A">
            <w:pPr>
              <w:spacing w:after="0"/>
              <w:jc w:val="left"/>
            </w:pPr>
            <w:r>
              <w:t>Lokale Funktion/Rückruffunktion: on Mouse Down.</w:t>
            </w:r>
          </w:p>
        </w:tc>
      </w:tr>
      <w:tr w:rsidR="003A63EF" w14:paraId="52EB0A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2118D7" w14:textId="77777777" w:rsidR="003A63EF" w:rsidRDefault="00A42F0A">
            <w:pPr>
              <w:spacing w:after="0"/>
              <w:jc w:val="left"/>
            </w:pPr>
            <w:r>
              <w:rPr>
                <w:rFonts w:ascii="Consolas" w:hAnsi="Consolas"/>
                <w:sz w:val="20"/>
              </w:rPr>
              <w:t>onMouseUp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2EE96" w14:textId="77777777" w:rsidR="003A63EF" w:rsidRDefault="00A42F0A">
            <w:pPr>
              <w:spacing w:after="0"/>
              <w:jc w:val="left"/>
            </w:pPr>
            <w:r>
              <w:t>508-514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47BB58" w14:textId="77777777" w:rsidR="003A63EF" w:rsidRDefault="00A42F0A">
            <w:pPr>
              <w:spacing w:after="0"/>
              <w:jc w:val="left"/>
            </w:pPr>
            <w:r>
              <w:t>Lokale Funktion/Rückruffunktion: on Mouse Up.</w:t>
            </w:r>
          </w:p>
        </w:tc>
      </w:tr>
      <w:tr w:rsidR="003A63EF" w14:paraId="5B4A6C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B707B" w14:textId="77777777" w:rsidR="003A63EF" w:rsidRDefault="00A42F0A">
            <w:pPr>
              <w:spacing w:after="0"/>
              <w:jc w:val="left"/>
            </w:pPr>
            <w:r>
              <w:rPr>
                <w:rFonts w:ascii="Consolas" w:hAnsi="Consolas"/>
                <w:sz w:val="20"/>
              </w:rPr>
              <w:t>onMouseMove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16EEB5" w14:textId="77777777" w:rsidR="003A63EF" w:rsidRDefault="00A42F0A">
            <w:pPr>
              <w:spacing w:after="0"/>
              <w:jc w:val="left"/>
            </w:pPr>
            <w:r>
              <w:t>515-522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D06F4B" w14:textId="77777777" w:rsidR="003A63EF" w:rsidRDefault="00A42F0A">
            <w:pPr>
              <w:spacing w:after="0"/>
              <w:jc w:val="left"/>
            </w:pPr>
            <w:r>
              <w:t>Lokale Funktion/Rückruffunktion: on Mouse Move.</w:t>
            </w:r>
          </w:p>
        </w:tc>
      </w:tr>
      <w:tr w:rsidR="003A63EF" w14:paraId="43FDD9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2DBBA7" w14:textId="77777777" w:rsidR="003A63EF" w:rsidRDefault="00A42F0A">
            <w:pPr>
              <w:spacing w:after="0"/>
              <w:jc w:val="left"/>
            </w:pPr>
            <w:r>
              <w:rPr>
                <w:rFonts w:ascii="Consolas" w:hAnsi="Consolas"/>
                <w:sz w:val="20"/>
              </w:rPr>
              <w:t>updatePreview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84E8C2" w14:textId="77777777" w:rsidR="003A63EF" w:rsidRDefault="00A42F0A">
            <w:pPr>
              <w:spacing w:after="0"/>
              <w:jc w:val="left"/>
            </w:pPr>
            <w:r>
              <w:t>523-548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E23451" w14:textId="77777777" w:rsidR="003A63EF" w:rsidRDefault="00A42F0A">
            <w:pPr>
              <w:spacing w:after="0"/>
              <w:jc w:val="left"/>
            </w:pPr>
            <w:r>
              <w:t>Lokale Funktion/Rückruffunktion: update Preview.</w:t>
            </w:r>
          </w:p>
        </w:tc>
      </w:tr>
      <w:tr w:rsidR="003A63EF" w14:paraId="203FDFF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E6D78" w14:textId="77777777" w:rsidR="003A63EF" w:rsidRDefault="00A42F0A">
            <w:pPr>
              <w:spacing w:after="0"/>
              <w:jc w:val="left"/>
            </w:pPr>
            <w:r>
              <w:rPr>
                <w:rFonts w:ascii="Consolas" w:hAnsi="Consolas"/>
                <w:sz w:val="20"/>
              </w:rPr>
              <w:t>paintAtPointer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3A892F" w14:textId="77777777" w:rsidR="003A63EF" w:rsidRDefault="00A42F0A">
            <w:pPr>
              <w:spacing w:after="0"/>
              <w:jc w:val="left"/>
            </w:pPr>
            <w:r>
              <w:t>549-580 / 32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AD9BD3" w14:textId="77777777" w:rsidR="003A63EF" w:rsidRDefault="00A42F0A">
            <w:pPr>
              <w:spacing w:after="0"/>
              <w:jc w:val="left"/>
            </w:pPr>
            <w:r>
              <w:t>Lokale Funktion/Rückruffunktion: paint At Pointer.</w:t>
            </w:r>
          </w:p>
        </w:tc>
      </w:tr>
      <w:tr w:rsidR="003A63EF" w14:paraId="1A7598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80F44E" w14:textId="77777777" w:rsidR="003A63EF" w:rsidRDefault="00A42F0A">
            <w:pPr>
              <w:spacing w:after="0"/>
              <w:jc w:val="left"/>
            </w:pPr>
            <w:r>
              <w:rPr>
                <w:rFonts w:ascii="Consolas" w:hAnsi="Consolas"/>
                <w:sz w:val="20"/>
              </w:rPr>
              <w:t>brushBounds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2936CA" w14:textId="77777777" w:rsidR="003A63EF" w:rsidRDefault="00A42F0A">
            <w:pPr>
              <w:spacing w:after="0"/>
              <w:jc w:val="left"/>
            </w:pPr>
            <w:r>
              <w:t>581-590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27D726" w14:textId="77777777" w:rsidR="003A63EF" w:rsidRDefault="00A42F0A">
            <w:pPr>
              <w:spacing w:after="0"/>
              <w:jc w:val="left"/>
            </w:pPr>
            <w:r>
              <w:t>Lokale Funktion/Rückruffunktion: brush Bounds.</w:t>
            </w:r>
          </w:p>
        </w:tc>
      </w:tr>
      <w:tr w:rsidR="003A63EF" w14:paraId="58106C7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6D51CC" w14:textId="77777777" w:rsidR="003A63EF" w:rsidRDefault="00A42F0A">
            <w:pPr>
              <w:spacing w:after="0"/>
              <w:jc w:val="left"/>
            </w:pPr>
            <w:r>
              <w:rPr>
                <w:rFonts w:ascii="Consolas" w:hAnsi="Consolas"/>
                <w:sz w:val="20"/>
              </w:rPr>
              <w:t>pointerXY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7DBDE" w14:textId="77777777" w:rsidR="003A63EF" w:rsidRDefault="00A42F0A">
            <w:pPr>
              <w:spacing w:after="0"/>
              <w:jc w:val="left"/>
            </w:pPr>
            <w:r>
              <w:t>591-598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ACEE7" w14:textId="77777777" w:rsidR="003A63EF" w:rsidRDefault="00A42F0A">
            <w:pPr>
              <w:spacing w:after="0"/>
              <w:jc w:val="left"/>
            </w:pPr>
            <w:r>
              <w:t>Lokale Funktion/Rückruffunktion: pointer XY.</w:t>
            </w:r>
          </w:p>
        </w:tc>
      </w:tr>
      <w:tr w:rsidR="003A63EF" w14:paraId="7F1215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1E6834" w14:textId="77777777" w:rsidR="003A63EF" w:rsidRDefault="00A42F0A">
            <w:pPr>
              <w:spacing w:after="0"/>
              <w:jc w:val="left"/>
            </w:pPr>
            <w:r>
              <w:rPr>
                <w:rFonts w:ascii="Consolas" w:hAnsi="Consolas"/>
                <w:sz w:val="20"/>
              </w:rPr>
              <w:t>pointerOnAxes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904B3C" w14:textId="77777777" w:rsidR="003A63EF" w:rsidRDefault="00A42F0A">
            <w:pPr>
              <w:spacing w:after="0"/>
              <w:jc w:val="left"/>
            </w:pPr>
            <w:r>
              <w:t>599-603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A32D6A" w14:textId="77777777" w:rsidR="003A63EF" w:rsidRDefault="00A42F0A">
            <w:pPr>
              <w:spacing w:after="0"/>
              <w:jc w:val="left"/>
            </w:pPr>
            <w:r>
              <w:t>[Originaler Quelltextauszug (Englisch)] Coordinate checking works reliably even when the transparent overlay is the object below the pointer.</w:t>
            </w:r>
          </w:p>
        </w:tc>
      </w:tr>
      <w:tr w:rsidR="003A63EF" w14:paraId="4B619C7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5487C" w14:textId="77777777" w:rsidR="003A63EF" w:rsidRDefault="00A42F0A">
            <w:pPr>
              <w:spacing w:after="0"/>
              <w:jc w:val="left"/>
            </w:pPr>
            <w:r>
              <w:rPr>
                <w:rFonts w:ascii="Consolas" w:hAnsi="Consolas"/>
                <w:sz w:val="20"/>
              </w:rPr>
              <w:t>onAutoLow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AAC77" w14:textId="77777777" w:rsidR="003A63EF" w:rsidRDefault="00A42F0A">
            <w:pPr>
              <w:spacing w:after="0"/>
              <w:jc w:val="left"/>
            </w:pPr>
            <w:r>
              <w:t>604-625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C72EF7" w14:textId="77777777" w:rsidR="003A63EF" w:rsidRDefault="00A42F0A">
            <w:pPr>
              <w:spacing w:after="0"/>
              <w:jc w:val="left"/>
            </w:pPr>
            <w:r>
              <w:t>Lokale Funktion/Rückruffunktion: on Auto Low.</w:t>
            </w:r>
          </w:p>
        </w:tc>
      </w:tr>
      <w:tr w:rsidR="003A63EF" w14:paraId="6D61A3C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BD2A51" w14:textId="77777777" w:rsidR="003A63EF" w:rsidRDefault="00A42F0A">
            <w:pPr>
              <w:spacing w:after="0"/>
              <w:jc w:val="left"/>
            </w:pPr>
            <w:r>
              <w:rPr>
                <w:rFonts w:ascii="Consolas" w:hAnsi="Consolas"/>
                <w:sz w:val="20"/>
              </w:rPr>
              <w:t>onClearSlice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0D6D7F" w14:textId="77777777" w:rsidR="003A63EF" w:rsidRDefault="00A42F0A">
            <w:pPr>
              <w:spacing w:after="0"/>
              <w:jc w:val="left"/>
            </w:pPr>
            <w:r>
              <w:t>626-630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2E7596" w14:textId="77777777" w:rsidR="003A63EF" w:rsidRDefault="00A42F0A">
            <w:pPr>
              <w:spacing w:after="0"/>
              <w:jc w:val="left"/>
            </w:pPr>
            <w:r>
              <w:t>Lokale Funktion/Rückruffunktion: on Clear Slice.</w:t>
            </w:r>
          </w:p>
        </w:tc>
      </w:tr>
      <w:tr w:rsidR="003A63EF" w14:paraId="6822FF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D5E509" w14:textId="77777777" w:rsidR="003A63EF" w:rsidRDefault="00A42F0A">
            <w:pPr>
              <w:spacing w:after="0"/>
              <w:jc w:val="left"/>
            </w:pPr>
            <w:r>
              <w:rPr>
                <w:rFonts w:ascii="Consolas" w:hAnsi="Consolas"/>
                <w:sz w:val="20"/>
              </w:rPr>
              <w:t>onClearAll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C063F6" w14:textId="77777777" w:rsidR="003A63EF" w:rsidRDefault="00A42F0A">
            <w:pPr>
              <w:spacing w:after="0"/>
              <w:jc w:val="left"/>
            </w:pPr>
            <w:r>
              <w:t>631-635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7981A" w14:textId="77777777" w:rsidR="003A63EF" w:rsidRDefault="00A42F0A">
            <w:pPr>
              <w:spacing w:after="0"/>
              <w:jc w:val="left"/>
            </w:pPr>
            <w:r>
              <w:t>Lokale Funktion/Rückruffunktion: on Clear All.</w:t>
            </w:r>
          </w:p>
        </w:tc>
      </w:tr>
      <w:tr w:rsidR="003A63EF" w14:paraId="4D560E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A06FBE" w14:textId="77777777" w:rsidR="003A63EF" w:rsidRDefault="00A42F0A">
            <w:pPr>
              <w:spacing w:after="0"/>
              <w:jc w:val="left"/>
            </w:pPr>
            <w:r>
              <w:rPr>
                <w:rFonts w:ascii="Consolas" w:hAnsi="Consolas"/>
                <w:sz w:val="20"/>
              </w:rPr>
              <w:lastRenderedPageBreak/>
              <w:t>onInvertSlice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EB9ED2" w14:textId="77777777" w:rsidR="003A63EF" w:rsidRDefault="00A42F0A">
            <w:pPr>
              <w:spacing w:after="0"/>
              <w:jc w:val="left"/>
            </w:pPr>
            <w:r>
              <w:t>636-640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8AD1D" w14:textId="77777777" w:rsidR="003A63EF" w:rsidRDefault="00A42F0A">
            <w:pPr>
              <w:spacing w:after="0"/>
              <w:jc w:val="left"/>
            </w:pPr>
            <w:r>
              <w:t>Lokale Funktion/Rückruffunktion: on Invert Slice.</w:t>
            </w:r>
          </w:p>
        </w:tc>
      </w:tr>
      <w:tr w:rsidR="003A63EF" w14:paraId="21CF1C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DADDA" w14:textId="77777777" w:rsidR="003A63EF" w:rsidRDefault="00A42F0A">
            <w:pPr>
              <w:spacing w:after="0"/>
              <w:jc w:val="left"/>
            </w:pPr>
            <w:r>
              <w:rPr>
                <w:rFonts w:ascii="Consolas" w:hAnsi="Consolas"/>
                <w:sz w:val="20"/>
              </w:rPr>
              <w:t>refreshScene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38E70" w14:textId="77777777" w:rsidR="003A63EF" w:rsidRDefault="00A42F0A">
            <w:pPr>
              <w:spacing w:after="0"/>
              <w:jc w:val="left"/>
            </w:pPr>
            <w:r>
              <w:t>641-656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FC3D7A" w14:textId="77777777" w:rsidR="003A63EF" w:rsidRDefault="00A42F0A">
            <w:pPr>
              <w:spacing w:after="0"/>
              <w:jc w:val="left"/>
            </w:pPr>
            <w:r>
              <w:t>Lokale Funktion/Rückruffunktion: refresh Scene.</w:t>
            </w:r>
          </w:p>
        </w:tc>
      </w:tr>
      <w:tr w:rsidR="003A63EF" w14:paraId="75EFAA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78E6A9" w14:textId="77777777" w:rsidR="003A63EF" w:rsidRDefault="00A42F0A">
            <w:pPr>
              <w:spacing w:after="0"/>
              <w:jc w:val="left"/>
            </w:pPr>
            <w:r>
              <w:rPr>
                <w:rFonts w:ascii="Consolas" w:hAnsi="Consolas"/>
                <w:sz w:val="20"/>
              </w:rPr>
              <w:t>refreshInfo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592A0" w14:textId="77777777" w:rsidR="003A63EF" w:rsidRDefault="00A42F0A">
            <w:pPr>
              <w:spacing w:after="0"/>
              <w:jc w:val="left"/>
            </w:pPr>
            <w:r>
              <w:t>657-667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46C490" w14:textId="77777777" w:rsidR="003A63EF" w:rsidRDefault="00A42F0A">
            <w:pPr>
              <w:spacing w:after="0"/>
              <w:jc w:val="left"/>
            </w:pPr>
            <w:r>
              <w:t>Lokale Funktion/Rückruffunktion: refresh Info.</w:t>
            </w:r>
          </w:p>
        </w:tc>
      </w:tr>
      <w:tr w:rsidR="003A63EF" w14:paraId="7BFD11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2F5E0" w14:textId="77777777" w:rsidR="003A63EF" w:rsidRDefault="00A42F0A">
            <w:pPr>
              <w:spacing w:after="0"/>
              <w:jc w:val="left"/>
            </w:pPr>
            <w:r>
              <w:rPr>
                <w:rFonts w:ascii="Consolas" w:hAnsi="Consolas"/>
                <w:sz w:val="20"/>
              </w:rPr>
              <w:t>onOK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F54D7" w14:textId="77777777" w:rsidR="003A63EF" w:rsidRDefault="00A42F0A">
            <w:pPr>
              <w:spacing w:after="0"/>
              <w:jc w:val="left"/>
            </w:pPr>
            <w:r>
              <w:t>668-689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67401" w14:textId="77777777" w:rsidR="003A63EF" w:rsidRDefault="00A42F0A">
            <w:pPr>
              <w:spacing w:after="0"/>
              <w:jc w:val="left"/>
            </w:pPr>
            <w:r>
              <w:t>Lokale Funktion/Rückruffunktion: on OK.</w:t>
            </w:r>
          </w:p>
        </w:tc>
      </w:tr>
      <w:tr w:rsidR="003A63EF" w14:paraId="207A19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88916A" w14:textId="77777777" w:rsidR="003A63EF" w:rsidRDefault="00A42F0A">
            <w:pPr>
              <w:spacing w:after="0"/>
              <w:jc w:val="left"/>
            </w:pPr>
            <w:r>
              <w:rPr>
                <w:rFonts w:ascii="Consolas" w:hAnsi="Consolas"/>
                <w:sz w:val="20"/>
              </w:rPr>
              <w:t>onCancel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F4D7A" w14:textId="77777777" w:rsidR="003A63EF" w:rsidRDefault="00A42F0A">
            <w:pPr>
              <w:spacing w:after="0"/>
              <w:jc w:val="left"/>
            </w:pPr>
            <w:r>
              <w:t>690-703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8BFD1E" w14:textId="77777777" w:rsidR="003A63EF" w:rsidRDefault="00A42F0A">
            <w:pPr>
              <w:spacing w:after="0"/>
              <w:jc w:val="left"/>
            </w:pPr>
            <w:r>
              <w:t>Lokale Funktion/Rückruffunktion: on Cancel.</w:t>
            </w:r>
          </w:p>
        </w:tc>
      </w:tr>
      <w:tr w:rsidR="003A63EF" w14:paraId="34B2687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E46EA" w14:textId="77777777" w:rsidR="003A63EF" w:rsidRDefault="00A42F0A">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632A18" w14:textId="77777777" w:rsidR="003A63EF" w:rsidRDefault="00A42F0A">
            <w:pPr>
              <w:spacing w:after="0"/>
              <w:jc w:val="left"/>
            </w:pPr>
            <w:r>
              <w:t>704-711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29F35" w14:textId="77777777" w:rsidR="003A63EF" w:rsidRDefault="00A42F0A">
            <w:pPr>
              <w:spacing w:after="0"/>
              <w:jc w:val="left"/>
            </w:pPr>
            <w:r>
              <w:t>Lokale Funktion/Rückruffunktion: local Subsample.</w:t>
            </w:r>
          </w:p>
        </w:tc>
      </w:tr>
      <w:tr w:rsidR="003A63EF" w14:paraId="0CDFA5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5F0150" w14:textId="77777777" w:rsidR="003A63EF" w:rsidRDefault="00A42F0A">
            <w:pPr>
              <w:spacing w:after="0"/>
              <w:jc w:val="left"/>
            </w:pPr>
            <w:r>
              <w:rPr>
                <w:rFonts w:ascii="Consolas" w:hAnsi="Consolas"/>
                <w:sz w:val="20"/>
              </w:rPr>
              <w:t>localScmDisplay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2309B" w14:textId="77777777" w:rsidR="003A63EF" w:rsidRDefault="00A42F0A">
            <w:pPr>
              <w:spacing w:after="0"/>
              <w:jc w:val="left"/>
            </w:pPr>
            <w:r>
              <w:t>712-760 / 49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2CF7C48" w14:textId="77777777" w:rsidR="003A63EF" w:rsidRDefault="00A42F0A">
            <w:pPr>
              <w:spacing w:after="0"/>
              <w:jc w:val="left"/>
            </w:pPr>
            <w:r>
              <w:t>[Originaler Quelltextauszug (Englisch)] Match FunctionalConnectivity SCM-log/median defaults: logGain=2, percentile 0.5-99.7, sharpness=0.35, contrast=1.10, brightness=-0.04 and gamma=0.95.</w:t>
            </w:r>
          </w:p>
        </w:tc>
      </w:tr>
      <w:tr w:rsidR="003A63EF" w14:paraId="426AA2F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BEE30" w14:textId="77777777" w:rsidR="003A63EF" w:rsidRDefault="00A42F0A">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D9B0C" w14:textId="77777777" w:rsidR="003A63EF" w:rsidRDefault="00A42F0A">
            <w:pPr>
              <w:spacing w:after="0"/>
              <w:jc w:val="left"/>
            </w:pPr>
            <w:r>
              <w:t>761-786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2260C" w14:textId="77777777" w:rsidR="003A63EF" w:rsidRDefault="00A42F0A">
            <w:pPr>
              <w:spacing w:after="0"/>
              <w:jc w:val="left"/>
            </w:pPr>
            <w:r>
              <w:t>Lokale Funktion/Rückruffunktion: local Percentile.</w:t>
            </w:r>
          </w:p>
        </w:tc>
      </w:tr>
    </w:tbl>
    <w:p w14:paraId="0FFA4994" w14:textId="77777777" w:rsidR="003A63EF" w:rsidRDefault="003A63EF">
      <w:pPr>
        <w:spacing w:after="60"/>
      </w:pPr>
    </w:p>
    <w:p w14:paraId="0FE56B91" w14:textId="77777777" w:rsidR="003A63EF" w:rsidRDefault="00A42F0A">
      <w:r>
        <w:t>[Originaler Quelltextauszug (Englisch)] deConfUSIon - interactive aCompCor / reference ROI brush picker Display: SCM/Video-style log-median Doppler underlay. Interaction: Left click / drag : add brush area Right click / drag : remove brush area Mouse wheel : change slice ROI size slider/edit: change square brush size in pixels Uses base MATLAB only. No Image Processing Toolbox is required.</w:t>
      </w:r>
    </w:p>
    <w:p w14:paraId="6F5C4103" w14:textId="77777777" w:rsidR="003A63EF" w:rsidRDefault="00A42F0A">
      <w:r>
        <w:rPr>
          <w:b/>
        </w:rPr>
        <w:t>[Originaler Quelltextauszug (Englisch)] Interface:</w:t>
      </w:r>
      <w:r>
        <w:t xml:space="preserve"> </w:t>
      </w:r>
      <w:r>
        <w:rPr>
          <w:rFonts w:ascii="Consolas" w:hAnsi="Consolas"/>
          <w:sz w:val="20"/>
        </w:rPr>
        <w:t>function mask = deConfUSIon_drift_roi_picker(I, varargin)</w:t>
      </w:r>
    </w:p>
    <w:p w14:paraId="4136F7CA" w14:textId="77777777" w:rsidR="003A63EF" w:rsidRDefault="00A42F0A">
      <w:r>
        <w:rPr>
          <w:b/>
        </w:rPr>
        <w:t>[Originaler Quelltextauszug (Englisch)] Referenced by:</w:t>
      </w:r>
      <w:r>
        <w:t xml:space="preserve"> </w:t>
      </w:r>
      <w:r>
        <w:rPr>
          <w:rFonts w:ascii="Consolas" w:hAnsi="Consolas"/>
          <w:sz w:val="20"/>
        </w:rPr>
        <w:t>lib/preprocessing/deConfUSIon_drift_dialog.m</w:t>
      </w:r>
    </w:p>
    <w:p w14:paraId="74CCE934" w14:textId="77777777" w:rsidR="003A63EF" w:rsidRDefault="00A42F0A">
      <w:r>
        <w:rPr>
          <w:b/>
        </w:rPr>
        <w:t>[Originaler Quelltextauszug (Englisch)] Uses:</w:t>
      </w:r>
      <w:r>
        <w:t xml:space="preserve"> Keine statischen Verweise erfasst; dynamische Aufrufe prüfen.</w:t>
      </w:r>
    </w:p>
    <w:p w14:paraId="741B7483" w14:textId="77777777" w:rsidR="003A63EF" w:rsidRDefault="008D5030">
      <w:hyperlink r:id="rId467">
        <w:r w:rsidR="00A42F0A">
          <w:rPr>
            <w:color w:val="007C86"/>
            <w:u w:val="single"/>
          </w:rPr>
          <w:t>[Originaler Quelltextauszug (Englisch)] Open source</w:t>
        </w:r>
      </w:hyperlink>
      <w:r w:rsidR="00A42F0A">
        <w:t xml:space="preserve"> | 786 physische Dateizeilen; 27 Deklarationen.</w:t>
      </w:r>
    </w:p>
    <w:p w14:paraId="5C51B2E9" w14:textId="77777777" w:rsidR="003A63EF" w:rsidRDefault="00A42F0A">
      <w:pPr>
        <w:pStyle w:val="Heading3"/>
      </w:pPr>
      <w:bookmarkStart w:id="1159" w:name="b_section_476"/>
      <w:bookmarkEnd w:id="1159"/>
      <w:r>
        <w:rPr>
          <w:b w:val="0"/>
        </w:rPr>
        <w:lastRenderedPageBreak/>
        <w:t>lib/preprocessing/deConfUSIon_driftcompensation_core.m</w:t>
      </w:r>
    </w:p>
    <w:p w14:paraId="45496F15" w14:textId="77777777" w:rsidR="003A63EF" w:rsidRDefault="00A42F0A">
      <w:pPr>
        <w:pStyle w:val="TableCaption"/>
      </w:pPr>
      <w:bookmarkStart w:id="1160" w:name="_Toc244188333"/>
      <w:r>
        <w:t>Tabelle 247. Funktionsübersicht - lib/preprocessing/deConfUSIon_driftcompensation_core.m</w:t>
      </w:r>
      <w:bookmarkStart w:id="1161" w:name="b_table_247"/>
      <w:bookmarkEnd w:id="1161"/>
      <w:bookmarkEnd w:id="1160"/>
    </w:p>
    <w:tbl>
      <w:tblPr>
        <w:tblW w:w="0" w:type="auto"/>
        <w:jc w:val="center"/>
        <w:tblLayout w:type="fixed"/>
        <w:tblLook w:val="04A0" w:firstRow="1" w:lastRow="0" w:firstColumn="1" w:lastColumn="0" w:noHBand="0" w:noVBand="1"/>
      </w:tblPr>
      <w:tblGrid>
        <w:gridCol w:w="3183"/>
        <w:gridCol w:w="1933"/>
        <w:gridCol w:w="4774"/>
      </w:tblGrid>
      <w:tr w:rsidR="003A63EF" w14:paraId="1F4220E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375BB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C5275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83C5A6" w14:textId="77777777" w:rsidR="003A63EF" w:rsidRDefault="00A42F0A">
            <w:pPr>
              <w:spacing w:after="0"/>
              <w:jc w:val="left"/>
            </w:pPr>
            <w:r>
              <w:rPr>
                <w:b/>
              </w:rPr>
              <w:t>Funktionszweck</w:t>
            </w:r>
          </w:p>
        </w:tc>
      </w:tr>
      <w:tr w:rsidR="003A63EF" w14:paraId="26750EC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F4650E" w14:textId="77777777" w:rsidR="003A63EF" w:rsidRDefault="00A42F0A">
            <w:pPr>
              <w:spacing w:after="0"/>
              <w:jc w:val="left"/>
            </w:pPr>
            <w:r>
              <w:rPr>
                <w:rFonts w:ascii="Consolas" w:hAnsi="Consolas"/>
                <w:sz w:val="20"/>
              </w:rPr>
              <w:t>deConfUSIon_driftcompensation_core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59398" w14:textId="77777777" w:rsidR="003A63EF" w:rsidRDefault="00A42F0A">
            <w:pPr>
              <w:spacing w:after="0"/>
              <w:jc w:val="left"/>
            </w:pPr>
            <w:r>
              <w:t>1-795 / 795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BE8F7" w14:textId="77777777" w:rsidR="003A63EF" w:rsidRDefault="00A42F0A">
            <w:pPr>
              <w:spacing w:after="0"/>
              <w:jc w:val="left"/>
            </w:pPr>
            <w:r>
              <w:t>[Originaler Quelltextauszug (Englisch)] deConfUSIon - Signal Drift Compensation Engine  (v2) MATLAB 2017b - 2023b. No toolbox dependencies beyond base MATLAB. WHY SEVERAL METHODS EXIST</w:t>
            </w:r>
          </w:p>
        </w:tc>
      </w:tr>
      <w:tr w:rsidR="003A63EF" w14:paraId="7458D8A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C54B06" w14:textId="77777777" w:rsidR="003A63EF" w:rsidRDefault="00A42F0A">
            <w:pPr>
              <w:spacing w:after="0"/>
              <w:jc w:val="left"/>
            </w:pPr>
            <w:r>
              <w:rPr>
                <w:rFonts w:ascii="Consolas" w:hAnsi="Consolas"/>
                <w:sz w:val="20"/>
              </w:rPr>
              <w:t>localDefault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C17BE" w14:textId="77777777" w:rsidR="003A63EF" w:rsidRDefault="00A42F0A">
            <w:pPr>
              <w:spacing w:after="0"/>
              <w:jc w:val="left"/>
            </w:pPr>
            <w:r>
              <w:t>796-801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87C9E4" w14:textId="77777777" w:rsidR="003A63EF" w:rsidRDefault="00A42F0A">
            <w:pPr>
              <w:spacing w:after="0"/>
              <w:jc w:val="left"/>
            </w:pPr>
            <w:r>
              <w:t>Lokale Funktion/Rückruffunktion: local Default.</w:t>
            </w:r>
          </w:p>
        </w:tc>
      </w:tr>
      <w:tr w:rsidR="003A63EF" w14:paraId="6A3E80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CCB60" w14:textId="77777777" w:rsidR="003A63EF" w:rsidRDefault="00A42F0A">
            <w:pPr>
              <w:spacing w:after="0"/>
              <w:jc w:val="left"/>
            </w:pPr>
            <w:r>
              <w:rPr>
                <w:rFonts w:ascii="Consolas" w:hAnsi="Consolas"/>
                <w:sz w:val="20"/>
              </w:rPr>
              <w:t>localVander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92EA2E" w14:textId="77777777" w:rsidR="003A63EF" w:rsidRDefault="00A42F0A">
            <w:pPr>
              <w:spacing w:after="0"/>
              <w:jc w:val="left"/>
            </w:pPr>
            <w:r>
              <w:t>802-809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ECB6A" w14:textId="77777777" w:rsidR="003A63EF" w:rsidRDefault="00A42F0A">
            <w:pPr>
              <w:spacing w:after="0"/>
              <w:jc w:val="left"/>
            </w:pPr>
            <w:r>
              <w:t>Lokale Funktion/Rückruffunktion: local Vander.</w:t>
            </w:r>
          </w:p>
        </w:tc>
      </w:tr>
      <w:tr w:rsidR="003A63EF" w14:paraId="18D088D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C6CEB9" w14:textId="77777777" w:rsidR="003A63EF" w:rsidRDefault="00A42F0A">
            <w:pPr>
              <w:spacing w:after="0"/>
              <w:jc w:val="left"/>
            </w:pPr>
            <w:r>
              <w:rPr>
                <w:rFonts w:ascii="Consolas" w:hAnsi="Consolas"/>
                <w:sz w:val="20"/>
              </w:rPr>
              <w:t>localSafeMean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7F593C2" w14:textId="77777777" w:rsidR="003A63EF" w:rsidRDefault="00A42F0A">
            <w:pPr>
              <w:spacing w:after="0"/>
              <w:jc w:val="left"/>
            </w:pPr>
            <w:r>
              <w:t>810-822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323963" w14:textId="77777777" w:rsidR="003A63EF" w:rsidRDefault="00A42F0A">
            <w:pPr>
              <w:spacing w:after="0"/>
              <w:jc w:val="left"/>
            </w:pPr>
            <w:r>
              <w:t>Lokale Funktion/Rückruffunktion: local Safe Mean.</w:t>
            </w:r>
          </w:p>
        </w:tc>
      </w:tr>
      <w:tr w:rsidR="003A63EF" w14:paraId="7FFA25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1EA64E" w14:textId="77777777" w:rsidR="003A63EF" w:rsidRDefault="00A42F0A">
            <w:pPr>
              <w:spacing w:after="0"/>
              <w:jc w:val="left"/>
            </w:pPr>
            <w:r>
              <w:rPr>
                <w:rFonts w:ascii="Consolas" w:hAnsi="Consolas"/>
                <w:sz w:val="20"/>
              </w:rPr>
              <w:t>nanmeanCompat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EBE07" w14:textId="77777777" w:rsidR="003A63EF" w:rsidRDefault="00A42F0A">
            <w:pPr>
              <w:spacing w:after="0"/>
              <w:jc w:val="left"/>
            </w:pPr>
            <w:r>
              <w:t>823-829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CD528" w14:textId="77777777" w:rsidR="003A63EF" w:rsidRDefault="00A42F0A">
            <w:pPr>
              <w:spacing w:after="0"/>
              <w:jc w:val="left"/>
            </w:pPr>
            <w:r>
              <w:t>Lokale Funktion/Rückruffunktion: nanmean Compat.</w:t>
            </w:r>
          </w:p>
        </w:tc>
      </w:tr>
    </w:tbl>
    <w:p w14:paraId="3A7845B7" w14:textId="77777777" w:rsidR="003A63EF" w:rsidRDefault="003A63EF">
      <w:pPr>
        <w:spacing w:after="60"/>
      </w:pPr>
    </w:p>
    <w:p w14:paraId="33174ABC" w14:textId="77777777" w:rsidR="003A63EF" w:rsidRDefault="00A42F0A">
      <w:r>
        <w:t>[Originaler Quelltextauszug (Englisch)] deConfUSIon - Signal Drift Compensation Engine (v2) MATLAB 2017b - 2023b. No toolbox dependencies beyond base MATLAB. WHY SEVERAL METHODS EXIST In pharmacological fUSI the drug response is SLOW, i.e. it lives in the same frequency band as the drift. Anything that separates them purely by frequency (high-pass, DCT, aggressive polynomials) removes the response together with the drift. The methods below differ in HOW they tell the two apart: by time window, by robustness, by space, or by...</w:t>
      </w:r>
    </w:p>
    <w:p w14:paraId="1F9ACC31" w14:textId="77777777" w:rsidR="003A63EF" w:rsidRDefault="00A42F0A">
      <w:r>
        <w:rPr>
          <w:b/>
        </w:rPr>
        <w:t>[Originaler Quelltextauszug (Englisch)] Interface:</w:t>
      </w:r>
      <w:r>
        <w:t xml:space="preserve"> </w:t>
      </w:r>
      <w:r>
        <w:rPr>
          <w:rFonts w:ascii="Consolas" w:hAnsi="Consolas"/>
          <w:sz w:val="20"/>
        </w:rPr>
        <w:t>function [I_corr, stats] = deConfUSIon_driftcompensation_core(I, TR, exportPath, opts)</w:t>
      </w:r>
    </w:p>
    <w:p w14:paraId="109828A1" w14:textId="77777777" w:rsidR="003A63EF" w:rsidRDefault="00A42F0A">
      <w:r>
        <w:rPr>
          <w:b/>
        </w:rPr>
        <w:t>[Originaler Quelltextauszug (Englisch)] Referenced by:</w:t>
      </w:r>
      <w:r>
        <w:t xml:space="preserve"> </w:t>
      </w:r>
      <w:r>
        <w:rPr>
          <w:rFonts w:ascii="Consolas" w:hAnsi="Consolas"/>
          <w:sz w:val="20"/>
        </w:rPr>
        <w:t>DriftCompensation.m</w:t>
      </w:r>
    </w:p>
    <w:p w14:paraId="385B5E23" w14:textId="77777777" w:rsidR="003A63EF" w:rsidRDefault="00A42F0A">
      <w:r>
        <w:rPr>
          <w:b/>
        </w:rPr>
        <w:t>[Originaler Quelltextauszug (Englisch)] Uses:</w:t>
      </w:r>
      <w:r>
        <w:t xml:space="preserve"> </w:t>
      </w:r>
      <w:r>
        <w:rPr>
          <w:rFonts w:ascii="Consolas" w:hAnsi="Consolas"/>
          <w:sz w:val="20"/>
        </w:rPr>
        <w:t>lib/preprocessing/deConfUSIon_build_artifact_regressors.m</w:t>
      </w:r>
      <w:r>
        <w:t xml:space="preserve">; </w:t>
      </w:r>
      <w:r>
        <w:rPr>
          <w:rFonts w:ascii="Consolas" w:hAnsi="Consolas"/>
          <w:sz w:val="20"/>
        </w:rPr>
        <w:t>lib/preprocessing/deConfUSIon_build_compcor_regressors.m</w:t>
      </w:r>
      <w:r>
        <w:t xml:space="preserve">; </w:t>
      </w:r>
      <w:r>
        <w:rPr>
          <w:rFonts w:ascii="Consolas" w:hAnsi="Consolas"/>
          <w:sz w:val="20"/>
        </w:rPr>
        <w:t>mask.m</w:t>
      </w:r>
    </w:p>
    <w:p w14:paraId="243740A7" w14:textId="77777777" w:rsidR="003A63EF" w:rsidRDefault="008D5030">
      <w:hyperlink r:id="rId468">
        <w:r w:rsidR="00A42F0A">
          <w:rPr>
            <w:color w:val="007C86"/>
            <w:u w:val="single"/>
          </w:rPr>
          <w:t>[Originaler Quelltextauszug (Englisch)] Open source</w:t>
        </w:r>
      </w:hyperlink>
      <w:r w:rsidR="00A42F0A">
        <w:t xml:space="preserve"> | 829 physische Dateizeilen; 5 Deklarationen.</w:t>
      </w:r>
    </w:p>
    <w:p w14:paraId="76B81BA2" w14:textId="77777777" w:rsidR="003A63EF" w:rsidRDefault="00A42F0A">
      <w:pPr>
        <w:pStyle w:val="Heading3"/>
      </w:pPr>
      <w:bookmarkStart w:id="1162" w:name="b_section_477"/>
      <w:bookmarkEnd w:id="1162"/>
      <w:r>
        <w:rPr>
          <w:b w:val="0"/>
        </w:rPr>
        <w:lastRenderedPageBreak/>
        <w:t>lib/preprocessing/deConfUSIon_pacap_common_drift_stats.m</w:t>
      </w:r>
    </w:p>
    <w:p w14:paraId="1009154F" w14:textId="77777777" w:rsidR="003A63EF" w:rsidRDefault="00A42F0A">
      <w:pPr>
        <w:pStyle w:val="TableCaption"/>
      </w:pPr>
      <w:bookmarkStart w:id="1163" w:name="_Toc244188334"/>
      <w:r>
        <w:t>Tabelle 248. Funktionsübersicht - lib/preprocessing/deConfUSIon_pacap_common_drift_stats.m</w:t>
      </w:r>
      <w:bookmarkStart w:id="1164" w:name="b_table_248"/>
      <w:bookmarkEnd w:id="1164"/>
      <w:bookmarkEnd w:id="1163"/>
    </w:p>
    <w:tbl>
      <w:tblPr>
        <w:tblW w:w="0" w:type="auto"/>
        <w:jc w:val="center"/>
        <w:tblLayout w:type="fixed"/>
        <w:tblLook w:val="04A0" w:firstRow="1" w:lastRow="0" w:firstColumn="1" w:lastColumn="0" w:noHBand="0" w:noVBand="1"/>
      </w:tblPr>
      <w:tblGrid>
        <w:gridCol w:w="3183"/>
        <w:gridCol w:w="1933"/>
        <w:gridCol w:w="4774"/>
      </w:tblGrid>
      <w:tr w:rsidR="003A63EF" w14:paraId="3962D8A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7832A2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F3F0D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6AE1BC" w14:textId="77777777" w:rsidR="003A63EF" w:rsidRDefault="00A42F0A">
            <w:pPr>
              <w:spacing w:after="0"/>
              <w:jc w:val="left"/>
            </w:pPr>
            <w:r>
              <w:rPr>
                <w:b/>
              </w:rPr>
              <w:t>Funktionszweck</w:t>
            </w:r>
          </w:p>
        </w:tc>
      </w:tr>
      <w:tr w:rsidR="003A63EF" w14:paraId="62AA262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DE246" w14:textId="77777777" w:rsidR="003A63EF" w:rsidRDefault="00A42F0A">
            <w:pPr>
              <w:spacing w:after="0"/>
              <w:jc w:val="left"/>
            </w:pPr>
            <w:r>
              <w:rPr>
                <w:rFonts w:ascii="Consolas" w:hAnsi="Consolas"/>
                <w:sz w:val="20"/>
              </w:rPr>
              <w:t>deConfUSIon_pacap_common_drift_stats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E50FA" w14:textId="77777777" w:rsidR="003A63EF" w:rsidRDefault="00A42F0A">
            <w:pPr>
              <w:spacing w:after="0"/>
              <w:jc w:val="left"/>
            </w:pPr>
            <w:r>
              <w:t>1-76 / 76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54D7A" w14:textId="77777777" w:rsidR="003A63EF" w:rsidRDefault="00A42F0A">
            <w:pPr>
              <w:spacing w:after="0"/>
              <w:jc w:val="left"/>
            </w:pPr>
            <w:r>
              <w:t>[Originaler Quelltextauszug (Englisch)] Adds common driftcompensation stats fields expected by fusi</w:t>
            </w:r>
            <w:r>
              <w:rPr>
                <w:i/>
              </w:rPr>
              <w:t>studio</w:t>
            </w:r>
            <w:r>
              <w:t>[Originaler Quelltextauszug (Englisch)] GUI.</w:t>
            </w:r>
          </w:p>
        </w:tc>
      </w:tr>
      <w:tr w:rsidR="003A63EF" w14:paraId="3E1DA5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87528E" w14:textId="77777777" w:rsidR="003A63EF" w:rsidRDefault="00A42F0A">
            <w:pPr>
              <w:spacing w:after="0"/>
              <w:jc w:val="left"/>
            </w:pPr>
            <w:r>
              <w:rPr>
                <w:rFonts w:ascii="Consolas" w:hAnsi="Consolas"/>
                <w:sz w:val="20"/>
              </w:rPr>
              <w:t>localMean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76F2FE" w14:textId="77777777" w:rsidR="003A63EF" w:rsidRDefault="00A42F0A">
            <w:pPr>
              <w:spacing w:after="0"/>
              <w:jc w:val="left"/>
            </w:pPr>
            <w:r>
              <w:t>77-85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54D935" w14:textId="77777777" w:rsidR="003A63EF" w:rsidRDefault="00A42F0A">
            <w:pPr>
              <w:spacing w:after="0"/>
              <w:jc w:val="left"/>
            </w:pPr>
            <w:r>
              <w:t>Lokale Funktion/Rückruffunktion: local Mean.</w:t>
            </w:r>
          </w:p>
        </w:tc>
      </w:tr>
      <w:tr w:rsidR="003A63EF" w14:paraId="678965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5FA136" w14:textId="77777777" w:rsidR="003A63EF" w:rsidRDefault="00A42F0A">
            <w:pPr>
              <w:spacing w:after="0"/>
              <w:jc w:val="left"/>
            </w:pPr>
            <w:r>
              <w:rPr>
                <w:rFonts w:ascii="Consolas" w:hAnsi="Consolas"/>
                <w:sz w:val="20"/>
              </w:rPr>
              <w:t>localMedian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855F4" w14:textId="77777777" w:rsidR="003A63EF" w:rsidRDefault="00A42F0A">
            <w:pPr>
              <w:spacing w:after="0"/>
              <w:jc w:val="left"/>
            </w:pPr>
            <w:r>
              <w:t>86-104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65A77" w14:textId="77777777" w:rsidR="003A63EF" w:rsidRDefault="00A42F0A">
            <w:pPr>
              <w:spacing w:after="0"/>
              <w:jc w:val="left"/>
            </w:pPr>
            <w:r>
              <w:t>Lokale Funktion/Rückruffunktion: local Median.</w:t>
            </w:r>
          </w:p>
        </w:tc>
      </w:tr>
      <w:tr w:rsidR="003A63EF" w14:paraId="567D46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A3974" w14:textId="77777777" w:rsidR="003A63EF" w:rsidRDefault="00A42F0A">
            <w:pPr>
              <w:spacing w:after="0"/>
              <w:jc w:val="left"/>
            </w:pPr>
            <w:r>
              <w:rPr>
                <w:rFonts w:ascii="Consolas" w:hAnsi="Consolas"/>
                <w:sz w:val="20"/>
              </w:rPr>
              <w:t>localRange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4ADF73" w14:textId="77777777" w:rsidR="003A63EF" w:rsidRDefault="00A42F0A">
            <w:pPr>
              <w:spacing w:after="0"/>
              <w:jc w:val="left"/>
            </w:pPr>
            <w:r>
              <w:t>105-112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6AFD1E" w14:textId="77777777" w:rsidR="003A63EF" w:rsidRDefault="00A42F0A">
            <w:pPr>
              <w:spacing w:after="0"/>
              <w:jc w:val="left"/>
            </w:pPr>
            <w:r>
              <w:t>Lokale Funktion/Rückruffunktion: local Range.</w:t>
            </w:r>
          </w:p>
        </w:tc>
      </w:tr>
    </w:tbl>
    <w:p w14:paraId="1F07B90F" w14:textId="77777777" w:rsidR="003A63EF" w:rsidRDefault="003A63EF">
      <w:pPr>
        <w:spacing w:after="60"/>
      </w:pPr>
    </w:p>
    <w:p w14:paraId="06532C46" w14:textId="77777777" w:rsidR="003A63EF" w:rsidRDefault="00A42F0A">
      <w:r>
        <w:t>[Originaler Quelltextauszug (Englisch)] Adds common driftcompensation stats fields expected by fusi</w:t>
      </w:r>
      <w:r>
        <w:rPr>
          <w:i/>
        </w:rPr>
        <w:t>studio</w:t>
      </w:r>
      <w:r>
        <w:t>[Originaler Quelltextauszug (Englisch)] GUI.</w:t>
      </w:r>
    </w:p>
    <w:p w14:paraId="3FD63945" w14:textId="77777777" w:rsidR="003A63EF" w:rsidRDefault="00A42F0A">
      <w:r>
        <w:rPr>
          <w:b/>
        </w:rPr>
        <w:t>[Originaler Quelltextauszug (Englisch)] Interface:</w:t>
      </w:r>
      <w:r>
        <w:t xml:space="preserve"> </w:t>
      </w:r>
      <w:r>
        <w:rPr>
          <w:rFonts w:ascii="Consolas" w:hAnsi="Consolas"/>
          <w:sz w:val="20"/>
        </w:rPr>
        <w:t>function stats = deConfUSIon_pacap_common_drift_stats(stats,I,outI,TR,opts)</w:t>
      </w:r>
    </w:p>
    <w:p w14:paraId="185FDC9E" w14:textId="77777777" w:rsidR="003A63EF" w:rsidRDefault="00A42F0A">
      <w:r>
        <w:rPr>
          <w:b/>
        </w:rPr>
        <w:t>[Originaler Quelltextauszug (Englisch)] Referenced by:</w:t>
      </w:r>
      <w:r>
        <w:t xml:space="preserve"> </w:t>
      </w:r>
      <w:r>
        <w:rPr>
          <w:rFonts w:ascii="Consolas" w:hAnsi="Consolas"/>
          <w:sz w:val="20"/>
        </w:rPr>
        <w:t>Drift.m</w:t>
      </w:r>
      <w:r>
        <w:t xml:space="preserve">; </w:t>
      </w:r>
      <w:r>
        <w:rPr>
          <w:rFonts w:ascii="Consolas" w:hAnsi="Consolas"/>
          <w:sz w:val="20"/>
        </w:rPr>
        <w:t>DriftCompensation.m</w:t>
      </w:r>
    </w:p>
    <w:p w14:paraId="309F56FE" w14:textId="77777777" w:rsidR="003A63EF" w:rsidRDefault="00A42F0A">
      <w:r>
        <w:rPr>
          <w:b/>
        </w:rPr>
        <w:t>[Originaler Quelltextauszug (Englisch)] Uses:</w:t>
      </w:r>
      <w:r>
        <w:t xml:space="preserve"> Keine statischen Verweise erfasst; dynamische Aufrufe prüfen.</w:t>
      </w:r>
    </w:p>
    <w:p w14:paraId="6BD90D96" w14:textId="77777777" w:rsidR="003A63EF" w:rsidRDefault="008D5030">
      <w:hyperlink r:id="rId469">
        <w:r w:rsidR="00A42F0A">
          <w:rPr>
            <w:color w:val="007C86"/>
            <w:u w:val="single"/>
          </w:rPr>
          <w:t>[Originaler Quelltextauszug (Englisch)] Open source</w:t>
        </w:r>
      </w:hyperlink>
      <w:r w:rsidR="00A42F0A">
        <w:t xml:space="preserve"> | 112 physische Dateizeilen; 4 Deklarationen.</w:t>
      </w:r>
    </w:p>
    <w:p w14:paraId="00EB1FFE" w14:textId="77777777" w:rsidR="003A63EF" w:rsidRDefault="00A42F0A">
      <w:pPr>
        <w:pStyle w:val="Heading3"/>
      </w:pPr>
      <w:bookmarkStart w:id="1165" w:name="b_section_478"/>
      <w:bookmarkEnd w:id="1165"/>
      <w:r>
        <w:rPr>
          <w:b w:val="0"/>
        </w:rPr>
        <w:t>lib/preprocessing/deConfUSIon_pacap_response_estimator.m</w:t>
      </w:r>
    </w:p>
    <w:p w14:paraId="57370759" w14:textId="77777777" w:rsidR="003A63EF" w:rsidRDefault="00A42F0A">
      <w:pPr>
        <w:pStyle w:val="TableCaption"/>
      </w:pPr>
      <w:bookmarkStart w:id="1166" w:name="_Toc244188335"/>
      <w:r>
        <w:t>Tabelle 249. Funktionsübersicht - lib/preprocessing/deConfUSIon_pacap_response_estimator.m</w:t>
      </w:r>
      <w:bookmarkStart w:id="1167" w:name="b_table_249"/>
      <w:bookmarkEnd w:id="1167"/>
      <w:bookmarkEnd w:id="1166"/>
    </w:p>
    <w:tbl>
      <w:tblPr>
        <w:tblW w:w="0" w:type="auto"/>
        <w:jc w:val="center"/>
        <w:tblLayout w:type="fixed"/>
        <w:tblLook w:val="04A0" w:firstRow="1" w:lastRow="0" w:firstColumn="1" w:lastColumn="0" w:noHBand="0" w:noVBand="1"/>
      </w:tblPr>
      <w:tblGrid>
        <w:gridCol w:w="3183"/>
        <w:gridCol w:w="1933"/>
        <w:gridCol w:w="4774"/>
      </w:tblGrid>
      <w:tr w:rsidR="003A63EF" w14:paraId="4D19D56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21C46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77F43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E0AB56" w14:textId="77777777" w:rsidR="003A63EF" w:rsidRDefault="00A42F0A">
            <w:pPr>
              <w:spacing w:after="0"/>
              <w:jc w:val="left"/>
            </w:pPr>
            <w:r>
              <w:rPr>
                <w:b/>
              </w:rPr>
              <w:t>Funktionszweck</w:t>
            </w:r>
          </w:p>
        </w:tc>
      </w:tr>
      <w:tr w:rsidR="003A63EF" w14:paraId="31328F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D0ECF" w14:textId="77777777" w:rsidR="003A63EF" w:rsidRDefault="00A42F0A">
            <w:pPr>
              <w:spacing w:after="0"/>
              <w:jc w:val="left"/>
            </w:pPr>
            <w:r>
              <w:rPr>
                <w:rFonts w:ascii="Consolas" w:hAnsi="Consolas"/>
                <w:sz w:val="20"/>
              </w:rPr>
              <w:t>deConfUSIon_pacap_response_estimator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E0A18" w14:textId="77777777" w:rsidR="003A63EF" w:rsidRDefault="00A42F0A">
            <w:pPr>
              <w:spacing w:after="0"/>
              <w:jc w:val="left"/>
            </w:pPr>
            <w:r>
              <w:t>1-233 / 233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660DF7" w14:textId="77777777" w:rsidR="003A63EF" w:rsidRDefault="00A42F0A">
            <w:pPr>
              <w:spacing w:after="0"/>
              <w:jc w:val="left"/>
            </w:pPr>
            <w:r>
              <w:t>[Originaler Quelltextauszug (Englisch)] Early PACAP protected / delayed drift estimator. Keeps early PACAP component and removes later delayed component.</w:t>
            </w:r>
          </w:p>
        </w:tc>
      </w:tr>
      <w:tr w:rsidR="003A63EF" w14:paraId="53010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A4DDC5" w14:textId="77777777" w:rsidR="003A63EF" w:rsidRDefault="00A42F0A">
            <w:pPr>
              <w:spacing w:after="0"/>
              <w:jc w:val="left"/>
            </w:pPr>
            <w:r>
              <w:rPr>
                <w:rFonts w:ascii="Consolas" w:hAnsi="Consolas"/>
                <w:sz w:val="20"/>
              </w:rPr>
              <w:lastRenderedPageBreak/>
              <w:t>localEarlyPACAPBasis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CC88C" w14:textId="77777777" w:rsidR="003A63EF" w:rsidRDefault="00A42F0A">
            <w:pPr>
              <w:spacing w:after="0"/>
              <w:jc w:val="left"/>
            </w:pPr>
            <w:r>
              <w:t>234-259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0697F8" w14:textId="77777777" w:rsidR="003A63EF" w:rsidRDefault="00A42F0A">
            <w:pPr>
              <w:spacing w:after="0"/>
              <w:jc w:val="left"/>
            </w:pPr>
            <w:r>
              <w:t>Lokale Funktion/Rückruffunktion: local Early PACAPBasis.</w:t>
            </w:r>
          </w:p>
        </w:tc>
      </w:tr>
      <w:tr w:rsidR="003A63EF" w14:paraId="01EF24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B0C90" w14:textId="77777777" w:rsidR="003A63EF" w:rsidRDefault="00A42F0A">
            <w:pPr>
              <w:spacing w:after="0"/>
              <w:jc w:val="left"/>
            </w:pPr>
            <w:r>
              <w:rPr>
                <w:rFonts w:ascii="Consolas" w:hAnsi="Consolas"/>
                <w:sz w:val="20"/>
              </w:rPr>
              <w:t>localDelayedBasis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DD6AB" w14:textId="77777777" w:rsidR="003A63EF" w:rsidRDefault="00A42F0A">
            <w:pPr>
              <w:spacing w:after="0"/>
              <w:jc w:val="left"/>
            </w:pPr>
            <w:r>
              <w:t>260-283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1163D" w14:textId="77777777" w:rsidR="003A63EF" w:rsidRDefault="00A42F0A">
            <w:pPr>
              <w:spacing w:after="0"/>
              <w:jc w:val="left"/>
            </w:pPr>
            <w:r>
              <w:t>Lokale Funktion/Rückruffunktion: local Delayed Basis.</w:t>
            </w:r>
          </w:p>
        </w:tc>
      </w:tr>
      <w:tr w:rsidR="003A63EF" w14:paraId="46AA48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4DF839" w14:textId="77777777" w:rsidR="003A63EF" w:rsidRDefault="00A42F0A">
            <w:pPr>
              <w:spacing w:after="0"/>
              <w:jc w:val="left"/>
            </w:pPr>
            <w:r>
              <w:rPr>
                <w:rFonts w:ascii="Consolas" w:hAnsi="Consolas"/>
                <w:sz w:val="20"/>
              </w:rPr>
              <w:t>localArtifactBasis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38882A" w14:textId="77777777" w:rsidR="003A63EF" w:rsidRDefault="00A42F0A">
            <w:pPr>
              <w:spacing w:after="0"/>
              <w:jc w:val="left"/>
            </w:pPr>
            <w:r>
              <w:t>284-317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C7B7D" w14:textId="77777777" w:rsidR="003A63EF" w:rsidRDefault="00A42F0A">
            <w:pPr>
              <w:spacing w:after="0"/>
              <w:jc w:val="left"/>
            </w:pPr>
            <w:r>
              <w:t>[Originaler Quelltextauszug (Englisch)] Recommended default: only short injection artefact, not persistent/plateau.</w:t>
            </w:r>
          </w:p>
        </w:tc>
      </w:tr>
      <w:tr w:rsidR="003A63EF" w14:paraId="5377862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E9633" w14:textId="77777777" w:rsidR="003A63EF" w:rsidRDefault="00A42F0A">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4E571" w14:textId="77777777" w:rsidR="003A63EF" w:rsidRDefault="00A42F0A">
            <w:pPr>
              <w:spacing w:after="0"/>
              <w:jc w:val="left"/>
            </w:pPr>
            <w:r>
              <w:t>318-322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12DB65" w14:textId="77777777" w:rsidR="003A63EF" w:rsidRDefault="00A42F0A">
            <w:pPr>
              <w:spacing w:after="0"/>
              <w:jc w:val="left"/>
            </w:pPr>
            <w:r>
              <w:t>Lokale Funktion/Rückruffunktion: local Residual.</w:t>
            </w:r>
          </w:p>
        </w:tc>
      </w:tr>
      <w:tr w:rsidR="003A63EF" w14:paraId="75D45E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61BB64" w14:textId="77777777" w:rsidR="003A63EF" w:rsidRDefault="00A42F0A">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5EBA87" w14:textId="77777777" w:rsidR="003A63EF" w:rsidRDefault="00A42F0A">
            <w:pPr>
              <w:spacing w:after="0"/>
              <w:jc w:val="left"/>
            </w:pPr>
            <w:r>
              <w:t>323-333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026A6A8" w14:textId="77777777" w:rsidR="003A63EF" w:rsidRDefault="00A42F0A">
            <w:pPr>
              <w:spacing w:after="0"/>
              <w:jc w:val="left"/>
            </w:pPr>
            <w:r>
              <w:t>Lokale Funktion/Rückruffunktion: local Ortho.</w:t>
            </w:r>
          </w:p>
        </w:tc>
      </w:tr>
      <w:tr w:rsidR="003A63EF" w14:paraId="46AB572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2D30A5" w14:textId="77777777" w:rsidR="003A63EF" w:rsidRDefault="00A42F0A">
            <w:pPr>
              <w:spacing w:after="0"/>
              <w:jc w:val="left"/>
            </w:pPr>
            <w:r>
              <w:rPr>
                <w:rFonts w:ascii="Consolas" w:hAnsi="Consolas"/>
                <w:sz w:val="20"/>
              </w:rPr>
              <w:t>localZ</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B01D8F" w14:textId="77777777" w:rsidR="003A63EF" w:rsidRDefault="00A42F0A">
            <w:pPr>
              <w:spacing w:after="0"/>
              <w:jc w:val="left"/>
            </w:pPr>
            <w:r>
              <w:t>334-343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AB4EB" w14:textId="77777777" w:rsidR="003A63EF" w:rsidRDefault="00A42F0A">
            <w:pPr>
              <w:spacing w:after="0"/>
              <w:jc w:val="left"/>
            </w:pPr>
            <w:r>
              <w:t>Lokale Funktion/Rückruffunktion: local Z.</w:t>
            </w:r>
          </w:p>
        </w:tc>
      </w:tr>
      <w:tr w:rsidR="003A63EF" w14:paraId="3E465ED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BBE26" w14:textId="77777777" w:rsidR="003A63EF" w:rsidRDefault="00A42F0A">
            <w:pPr>
              <w:spacing w:after="0"/>
              <w:jc w:val="left"/>
            </w:pPr>
            <w:r>
              <w:rPr>
                <w:rFonts w:ascii="Consolas" w:hAnsi="Consolas"/>
                <w:sz w:val="20"/>
              </w:rPr>
              <w:t>localMaxCorr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FA941E" w14:textId="77777777" w:rsidR="003A63EF" w:rsidRDefault="00A42F0A">
            <w:pPr>
              <w:spacing w:after="0"/>
              <w:jc w:val="left"/>
            </w:pPr>
            <w:r>
              <w:t>344-350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111459" w14:textId="77777777" w:rsidR="003A63EF" w:rsidRDefault="00A42F0A">
            <w:pPr>
              <w:spacing w:after="0"/>
              <w:jc w:val="left"/>
            </w:pPr>
            <w:r>
              <w:t>Lokale Funktion/Rückruffunktion: local Max Corr.</w:t>
            </w:r>
          </w:p>
        </w:tc>
      </w:tr>
      <w:tr w:rsidR="003A63EF" w14:paraId="2B0716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05284" w14:textId="77777777" w:rsidR="003A63EF" w:rsidRDefault="00A42F0A">
            <w:pPr>
              <w:spacing w:after="0"/>
              <w:jc w:val="left"/>
            </w:pPr>
            <w:r>
              <w:rPr>
                <w:rFonts w:ascii="Consolas" w:hAnsi="Consolas"/>
                <w:sz w:val="20"/>
              </w:rPr>
              <w:t>localNanMean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A5C96" w14:textId="77777777" w:rsidR="003A63EF" w:rsidRDefault="00A42F0A">
            <w:pPr>
              <w:spacing w:after="0"/>
              <w:jc w:val="left"/>
            </w:pPr>
            <w:r>
              <w:t>351-359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E96AC" w14:textId="77777777" w:rsidR="003A63EF" w:rsidRDefault="00A42F0A">
            <w:pPr>
              <w:spacing w:after="0"/>
              <w:jc w:val="left"/>
            </w:pPr>
            <w:r>
              <w:t>Lokale Funktion/Rückruffunktion: local Nan Mean.</w:t>
            </w:r>
          </w:p>
        </w:tc>
      </w:tr>
      <w:tr w:rsidR="003A63EF" w14:paraId="223F1F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55567" w14:textId="77777777" w:rsidR="003A63EF" w:rsidRDefault="00A42F0A">
            <w:pPr>
              <w:spacing w:after="0"/>
              <w:jc w:val="left"/>
            </w:pPr>
            <w:r>
              <w:rPr>
                <w:rFonts w:ascii="Consolas" w:hAnsi="Consolas"/>
                <w:sz w:val="20"/>
              </w:rPr>
              <w:t>localNanMedian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3DA3485" w14:textId="77777777" w:rsidR="003A63EF" w:rsidRDefault="00A42F0A">
            <w:pPr>
              <w:spacing w:after="0"/>
              <w:jc w:val="left"/>
            </w:pPr>
            <w:r>
              <w:t>360-380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DC5EE" w14:textId="77777777" w:rsidR="003A63EF" w:rsidRDefault="00A42F0A">
            <w:pPr>
              <w:spacing w:after="0"/>
              <w:jc w:val="left"/>
            </w:pPr>
            <w:r>
              <w:t>Lokale Funktion/Rückruffunktion: local Nan Median.</w:t>
            </w:r>
          </w:p>
        </w:tc>
      </w:tr>
      <w:tr w:rsidR="003A63EF" w14:paraId="18DB9D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08AAA" w14:textId="77777777" w:rsidR="003A63EF" w:rsidRDefault="00A42F0A">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49E23" w14:textId="77777777" w:rsidR="003A63EF" w:rsidRDefault="00A42F0A">
            <w:pPr>
              <w:spacing w:after="0"/>
              <w:jc w:val="left"/>
            </w:pPr>
            <w:r>
              <w:t>381-387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F35A4A" w14:textId="77777777" w:rsidR="003A63EF" w:rsidRDefault="00A42F0A">
            <w:pPr>
              <w:spacing w:after="0"/>
              <w:jc w:val="left"/>
            </w:pPr>
            <w:r>
              <w:t>Lokale Funktion/Rückruffunktion: local Get.</w:t>
            </w:r>
          </w:p>
        </w:tc>
      </w:tr>
    </w:tbl>
    <w:p w14:paraId="3C438D49" w14:textId="77777777" w:rsidR="003A63EF" w:rsidRDefault="003A63EF">
      <w:pPr>
        <w:spacing w:after="60"/>
      </w:pPr>
    </w:p>
    <w:p w14:paraId="0690023D" w14:textId="77777777" w:rsidR="003A63EF" w:rsidRDefault="00A42F0A">
      <w:r>
        <w:t>[Originaler Quelltextauszug (Englisch)] Early PACAP protected / delayed drift estimator. Keeps early PACAP component and removes later delayed component.</w:t>
      </w:r>
    </w:p>
    <w:p w14:paraId="5DB29408" w14:textId="77777777" w:rsidR="003A63EF" w:rsidRDefault="00A42F0A">
      <w:r>
        <w:rPr>
          <w:b/>
        </w:rPr>
        <w:t>[Originaler Quelltextauszug (Englisch)] Interface:</w:t>
      </w:r>
      <w:r>
        <w:t xml:space="preserve"> </w:t>
      </w:r>
      <w:r>
        <w:rPr>
          <w:rFonts w:ascii="Consolas" w:hAnsi="Consolas"/>
          <w:sz w:val="20"/>
        </w:rPr>
        <w:t>function [outI, stats] = deConfUSIon_pacap_response_estimator(I,TR,exportPath,opts)</w:t>
      </w:r>
    </w:p>
    <w:p w14:paraId="26E5E7C0" w14:textId="77777777" w:rsidR="003A63EF" w:rsidRDefault="00A42F0A">
      <w:r>
        <w:rPr>
          <w:b/>
        </w:rPr>
        <w:t>[Originaler Quelltextauszug (Englisch)] Referenced by:</w:t>
      </w:r>
      <w:r>
        <w:t xml:space="preserve"> </w:t>
      </w:r>
      <w:r>
        <w:rPr>
          <w:rFonts w:ascii="Consolas" w:hAnsi="Consolas"/>
          <w:sz w:val="20"/>
        </w:rPr>
        <w:t>Drift.m</w:t>
      </w:r>
      <w:r>
        <w:t xml:space="preserve">; </w:t>
      </w:r>
      <w:r>
        <w:rPr>
          <w:rFonts w:ascii="Consolas" w:hAnsi="Consolas"/>
          <w:sz w:val="20"/>
        </w:rPr>
        <w:t>DriftCompensation.m</w:t>
      </w:r>
    </w:p>
    <w:p w14:paraId="5CF8795B" w14:textId="77777777" w:rsidR="003A63EF" w:rsidRDefault="00A42F0A">
      <w:r>
        <w:rPr>
          <w:b/>
        </w:rPr>
        <w:t>[Originaler Quelltextauszug (Englisch)] Uses:</w:t>
      </w:r>
      <w:r>
        <w:t xml:space="preserve"> Keine statischen Verweise erfasst; dynamische Aufrufe prüfen.</w:t>
      </w:r>
    </w:p>
    <w:p w14:paraId="43547246" w14:textId="77777777" w:rsidR="003A63EF" w:rsidRDefault="008D5030">
      <w:hyperlink r:id="rId470">
        <w:r w:rsidR="00A42F0A">
          <w:rPr>
            <w:color w:val="007C86"/>
            <w:u w:val="single"/>
          </w:rPr>
          <w:t>[Originaler Quelltextauszug (Englisch)] Open source</w:t>
        </w:r>
      </w:hyperlink>
      <w:r w:rsidR="00A42F0A">
        <w:t xml:space="preserve"> | 387 physische Dateizeilen; 11 Deklarationen.</w:t>
      </w:r>
    </w:p>
    <w:p w14:paraId="19B0B595" w14:textId="77777777" w:rsidR="003A63EF" w:rsidRDefault="00A42F0A">
      <w:pPr>
        <w:pStyle w:val="Heading3"/>
      </w:pPr>
      <w:bookmarkStart w:id="1168" w:name="b_section_479"/>
      <w:bookmarkEnd w:id="1168"/>
      <w:r>
        <w:rPr>
          <w:b w:val="0"/>
        </w:rPr>
        <w:lastRenderedPageBreak/>
        <w:t>lib/preprocessing/deConfUSIon_spatial_cca_simple.m</w:t>
      </w:r>
    </w:p>
    <w:p w14:paraId="2B32D9EA" w14:textId="77777777" w:rsidR="003A63EF" w:rsidRDefault="00A42F0A">
      <w:pPr>
        <w:pStyle w:val="TableCaption"/>
      </w:pPr>
      <w:bookmarkStart w:id="1169" w:name="_Toc244188336"/>
      <w:r>
        <w:t>Tabelle 250. Funktionsübersicht - lib/preprocessing/deConfUSIon_spatial_cca_simple.m</w:t>
      </w:r>
      <w:bookmarkStart w:id="1170" w:name="b_table_250"/>
      <w:bookmarkEnd w:id="1170"/>
      <w:bookmarkEnd w:id="1169"/>
    </w:p>
    <w:tbl>
      <w:tblPr>
        <w:tblW w:w="0" w:type="auto"/>
        <w:jc w:val="center"/>
        <w:tblLayout w:type="fixed"/>
        <w:tblLook w:val="04A0" w:firstRow="1" w:lastRow="0" w:firstColumn="1" w:lastColumn="0" w:noHBand="0" w:noVBand="1"/>
      </w:tblPr>
      <w:tblGrid>
        <w:gridCol w:w="3183"/>
        <w:gridCol w:w="1933"/>
        <w:gridCol w:w="4774"/>
      </w:tblGrid>
      <w:tr w:rsidR="003A63EF" w14:paraId="3782C88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DEB61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FD0A5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819D77" w14:textId="77777777" w:rsidR="003A63EF" w:rsidRDefault="00A42F0A">
            <w:pPr>
              <w:spacing w:after="0"/>
              <w:jc w:val="left"/>
            </w:pPr>
            <w:r>
              <w:rPr>
                <w:b/>
              </w:rPr>
              <w:t>Funktionszweck</w:t>
            </w:r>
          </w:p>
        </w:tc>
      </w:tr>
      <w:tr w:rsidR="003A63EF" w14:paraId="7AE138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4BFD6" w14:textId="77777777" w:rsidR="003A63EF" w:rsidRDefault="00A42F0A">
            <w:pPr>
              <w:spacing w:after="0"/>
              <w:jc w:val="left"/>
            </w:pPr>
            <w:r>
              <w:rPr>
                <w:rFonts w:ascii="Consolas" w:hAnsi="Consolas"/>
                <w:sz w:val="20"/>
              </w:rPr>
              <w:t>deConfUSIon_spatial_cca_simple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03CD2" w14:textId="77777777" w:rsidR="003A63EF" w:rsidRDefault="00A42F0A">
            <w:pPr>
              <w:spacing w:after="0"/>
              <w:jc w:val="left"/>
            </w:pPr>
            <w:r>
              <w:t>1-42 / 42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A3A73" w14:textId="77777777" w:rsidR="003A63EF" w:rsidRDefault="00A42F0A">
            <w:pPr>
              <w:spacing w:after="0"/>
              <w:jc w:val="left"/>
            </w:pPr>
            <w:r>
              <w:t>[Originaler Quelltextauszug (Englisch)] Paper-style fUS spatial CCA: functional area vs noise area. Uses separate SVD whitening and returns common temporal modes as nuisance regressors.</w:t>
            </w:r>
          </w:p>
        </w:tc>
      </w:tr>
      <w:tr w:rsidR="003A63EF" w14:paraId="77FD4A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4BEC75" w14:textId="77777777" w:rsidR="003A63EF" w:rsidRDefault="00A42F0A">
            <w:pPr>
              <w:spacing w:after="0"/>
              <w:jc w:val="left"/>
            </w:pPr>
            <w:r>
              <w:rPr>
                <w:rFonts w:ascii="Consolas" w:hAnsi="Consolas"/>
                <w:sz w:val="20"/>
              </w:rPr>
              <w:t>localZvox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BB06F7" w14:textId="77777777" w:rsidR="003A63EF" w:rsidRDefault="00A42F0A">
            <w:pPr>
              <w:spacing w:after="0"/>
              <w:jc w:val="left"/>
            </w:pPr>
            <w:r>
              <w:t>43-48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070FFE" w14:textId="77777777" w:rsidR="003A63EF" w:rsidRDefault="00A42F0A">
            <w:pPr>
              <w:spacing w:after="0"/>
              <w:jc w:val="left"/>
            </w:pPr>
            <w:r>
              <w:t>Lokale Funktion/Rückruffunktion: local Zvox.</w:t>
            </w:r>
          </w:p>
        </w:tc>
      </w:tr>
      <w:tr w:rsidR="003A63EF" w14:paraId="5D2E4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FD40E" w14:textId="77777777" w:rsidR="003A63EF" w:rsidRDefault="00A42F0A">
            <w:pPr>
              <w:spacing w:after="0"/>
              <w:jc w:val="left"/>
            </w:pPr>
            <w:r>
              <w:rPr>
                <w:rFonts w:ascii="Consolas" w:hAnsi="Consolas"/>
                <w:sz w:val="20"/>
              </w:rPr>
              <w:t>localSubsample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7016A" w14:textId="77777777" w:rsidR="003A63EF" w:rsidRDefault="00A42F0A">
            <w:pPr>
              <w:spacing w:after="0"/>
              <w:jc w:val="left"/>
            </w:pPr>
            <w:r>
              <w:t>49-52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0E21A9" w14:textId="77777777" w:rsidR="003A63EF" w:rsidRDefault="00A42F0A">
            <w:pPr>
              <w:spacing w:after="0"/>
              <w:jc w:val="left"/>
            </w:pPr>
            <w:r>
              <w:t>Lokale Funktion/Rückruffunktion: local Subsample.</w:t>
            </w:r>
          </w:p>
        </w:tc>
      </w:tr>
      <w:tr w:rsidR="003A63EF" w14:paraId="64281B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8C12B1" w14:textId="77777777" w:rsidR="003A63EF" w:rsidRDefault="00A42F0A">
            <w:pPr>
              <w:spacing w:after="0"/>
              <w:jc w:val="left"/>
            </w:pPr>
            <w:r>
              <w:rPr>
                <w:rFonts w:ascii="Consolas" w:hAnsi="Consolas"/>
                <w:sz w:val="20"/>
              </w:rPr>
              <w:t>localMask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B5E8B8" w14:textId="77777777" w:rsidR="003A63EF" w:rsidRDefault="00A42F0A">
            <w:pPr>
              <w:spacing w:after="0"/>
              <w:jc w:val="left"/>
            </w:pPr>
            <w:r>
              <w:t>53-57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AD9B36" w14:textId="77777777" w:rsidR="003A63EF" w:rsidRDefault="00A42F0A">
            <w:pPr>
              <w:spacing w:after="0"/>
              <w:jc w:val="left"/>
            </w:pPr>
            <w:r>
              <w:t>Lokale Funktion/Rückruffunktion: local Mask.</w:t>
            </w:r>
          </w:p>
        </w:tc>
      </w:tr>
      <w:tr w:rsidR="003A63EF" w14:paraId="79FDE2E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8FA73" w14:textId="77777777" w:rsidR="003A63EF" w:rsidRDefault="00A42F0A">
            <w:pPr>
              <w:spacing w:after="0"/>
              <w:jc w:val="left"/>
            </w:pPr>
            <w:r>
              <w:rPr>
                <w:rFonts w:ascii="Consolas" w:hAnsi="Consolas"/>
                <w:sz w:val="20"/>
              </w:rPr>
              <w:t>localResidual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9CF613" w14:textId="77777777" w:rsidR="003A63EF" w:rsidRDefault="00A42F0A">
            <w:pPr>
              <w:spacing w:after="0"/>
              <w:jc w:val="left"/>
            </w:pPr>
            <w:r>
              <w:t>58-61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9311C" w14:textId="77777777" w:rsidR="003A63EF" w:rsidRDefault="00A42F0A">
            <w:pPr>
              <w:spacing w:after="0"/>
              <w:jc w:val="left"/>
            </w:pPr>
            <w:r>
              <w:t>Lokale Funktion/Rückruffunktion: local Residual.</w:t>
            </w:r>
          </w:p>
        </w:tc>
      </w:tr>
      <w:tr w:rsidR="003A63EF" w14:paraId="214475F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688C5" w14:textId="77777777" w:rsidR="003A63EF" w:rsidRDefault="00A42F0A">
            <w:pPr>
              <w:spacing w:after="0"/>
              <w:jc w:val="left"/>
            </w:pPr>
            <w:r>
              <w:rPr>
                <w:rFonts w:ascii="Consolas" w:hAnsi="Consolas"/>
                <w:sz w:val="20"/>
              </w:rPr>
              <w:t>localOrtho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E9A0BE" w14:textId="77777777" w:rsidR="003A63EF" w:rsidRDefault="00A42F0A">
            <w:pPr>
              <w:spacing w:after="0"/>
              <w:jc w:val="left"/>
            </w:pPr>
            <w:r>
              <w:t>62-68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CC87530" w14:textId="77777777" w:rsidR="003A63EF" w:rsidRDefault="00A42F0A">
            <w:pPr>
              <w:spacing w:after="0"/>
              <w:jc w:val="left"/>
            </w:pPr>
            <w:r>
              <w:t>Lokale Funktion/Rückruffunktion: local Ortho.</w:t>
            </w:r>
          </w:p>
        </w:tc>
      </w:tr>
      <w:tr w:rsidR="003A63EF" w14:paraId="7AE0B1B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DB801" w14:textId="77777777" w:rsidR="003A63EF" w:rsidRDefault="00A42F0A">
            <w:pPr>
              <w:spacing w:after="0"/>
              <w:jc w:val="left"/>
            </w:pPr>
            <w:r>
              <w:rPr>
                <w:rFonts w:ascii="Consolas" w:hAnsi="Consolas"/>
                <w:sz w:val="20"/>
              </w:rPr>
              <w:t>localGet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38D834" w14:textId="77777777" w:rsidR="003A63EF" w:rsidRDefault="00A42F0A">
            <w:pPr>
              <w:spacing w:after="0"/>
              <w:jc w:val="left"/>
            </w:pPr>
            <w:r>
              <w:t>69-71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B1490" w14:textId="77777777" w:rsidR="003A63EF" w:rsidRDefault="00A42F0A">
            <w:pPr>
              <w:spacing w:after="0"/>
              <w:jc w:val="left"/>
            </w:pPr>
            <w:r>
              <w:t>Lokale Funktion/Rückruffunktion: local Get.</w:t>
            </w:r>
          </w:p>
        </w:tc>
      </w:tr>
    </w:tbl>
    <w:p w14:paraId="190E149E" w14:textId="77777777" w:rsidR="003A63EF" w:rsidRDefault="003A63EF">
      <w:pPr>
        <w:spacing w:after="60"/>
      </w:pPr>
    </w:p>
    <w:p w14:paraId="4C39BD27" w14:textId="77777777" w:rsidR="003A63EF" w:rsidRDefault="00A42F0A">
      <w:r>
        <w:t>[Originaler Quelltextauszug (Englisch)] Paper-style fUS spatial CCA: functional area vs noise area. Uses separate SVD whitening and returns common temporal modes as nuisance regressors.</w:t>
      </w:r>
    </w:p>
    <w:p w14:paraId="5E1A4D25" w14:textId="77777777" w:rsidR="003A63EF" w:rsidRDefault="00A42F0A">
      <w:r>
        <w:rPr>
          <w:b/>
        </w:rPr>
        <w:t>[Originaler Quelltextauszug (Englisch)] Interface:</w:t>
      </w:r>
      <w:r>
        <w:t xml:space="preserve"> </w:t>
      </w:r>
      <w:r>
        <w:rPr>
          <w:rFonts w:ascii="Consolas" w:hAnsi="Consolas"/>
          <w:sz w:val="20"/>
        </w:rPr>
        <w:t>function [A,info] = deConfUSIon_spatial_cca_simple(Y, spatialSize, finiteMask, opts, R)</w:t>
      </w:r>
    </w:p>
    <w:p w14:paraId="320E6553" w14:textId="77777777" w:rsidR="003A63EF" w:rsidRDefault="00A42F0A">
      <w:r>
        <w:rPr>
          <w:b/>
        </w:rPr>
        <w:t>[Originaler Quelltextauszug (Englisch)] Referenced by:</w:t>
      </w:r>
      <w:r>
        <w:t xml:space="preserve"> </w:t>
      </w:r>
      <w:r>
        <w:rPr>
          <w:rFonts w:ascii="Consolas" w:hAnsi="Consolas"/>
          <w:sz w:val="20"/>
        </w:rPr>
        <w:t>Drift.m</w:t>
      </w:r>
      <w:r>
        <w:t xml:space="preserve">; </w:t>
      </w:r>
      <w:r>
        <w:rPr>
          <w:rFonts w:ascii="Consolas" w:hAnsi="Consolas"/>
          <w:sz w:val="20"/>
        </w:rPr>
        <w:t>lib/preprocessing/deConfUSIon_build_artifact_regressors.m</w:t>
      </w:r>
    </w:p>
    <w:p w14:paraId="6D51F5AB" w14:textId="77777777" w:rsidR="003A63EF" w:rsidRDefault="00A42F0A">
      <w:r>
        <w:rPr>
          <w:b/>
        </w:rPr>
        <w:t>[Originaler Quelltextauszug (Englisch)] Uses:</w:t>
      </w:r>
      <w:r>
        <w:t xml:space="preserve"> Keine statischen Verweise erfasst; dynamische Aufrufe prüfen.</w:t>
      </w:r>
    </w:p>
    <w:p w14:paraId="7C4A9D20" w14:textId="77777777" w:rsidR="003A63EF" w:rsidRDefault="008D5030">
      <w:hyperlink r:id="rId471">
        <w:r w:rsidR="00A42F0A">
          <w:rPr>
            <w:color w:val="007C86"/>
            <w:u w:val="single"/>
          </w:rPr>
          <w:t>[Originaler Quelltextauszug (Englisch)] Open source</w:t>
        </w:r>
      </w:hyperlink>
      <w:r w:rsidR="00A42F0A">
        <w:t xml:space="preserve"> | 71 physische Dateizeilen; 7 Deklarationen.</w:t>
      </w:r>
    </w:p>
    <w:p w14:paraId="557AC624" w14:textId="77777777" w:rsidR="003A63EF" w:rsidRDefault="00A42F0A">
      <w:pPr>
        <w:pStyle w:val="Heading3"/>
      </w:pPr>
      <w:bookmarkStart w:id="1171" w:name="b_section_480"/>
      <w:bookmarkEnd w:id="1171"/>
      <w:r>
        <w:rPr>
          <w:b w:val="0"/>
        </w:rPr>
        <w:lastRenderedPageBreak/>
        <w:t>lib/preprocessing/deConfUSIon_svd_clutter.m</w:t>
      </w:r>
    </w:p>
    <w:p w14:paraId="6210341C" w14:textId="77777777" w:rsidR="003A63EF" w:rsidRDefault="00A42F0A">
      <w:pPr>
        <w:pStyle w:val="TableCaption"/>
      </w:pPr>
      <w:bookmarkStart w:id="1172" w:name="_Toc244188337"/>
      <w:r>
        <w:t>Tabelle 251. Funktionsübersicht - lib/preprocessing/deConfUSIon_svd_clutter.m</w:t>
      </w:r>
      <w:bookmarkStart w:id="1173" w:name="b_table_251"/>
      <w:bookmarkEnd w:id="1173"/>
      <w:bookmarkEnd w:id="1172"/>
    </w:p>
    <w:tbl>
      <w:tblPr>
        <w:tblW w:w="0" w:type="auto"/>
        <w:jc w:val="center"/>
        <w:tblLayout w:type="fixed"/>
        <w:tblLook w:val="04A0" w:firstRow="1" w:lastRow="0" w:firstColumn="1" w:lastColumn="0" w:noHBand="0" w:noVBand="1"/>
      </w:tblPr>
      <w:tblGrid>
        <w:gridCol w:w="3183"/>
        <w:gridCol w:w="1933"/>
        <w:gridCol w:w="4774"/>
      </w:tblGrid>
      <w:tr w:rsidR="003A63EF" w14:paraId="48CC4A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ABF8A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6E05E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E4C7A8" w14:textId="77777777" w:rsidR="003A63EF" w:rsidRDefault="00A42F0A">
            <w:pPr>
              <w:spacing w:after="0"/>
              <w:jc w:val="left"/>
            </w:pPr>
            <w:r>
              <w:rPr>
                <w:b/>
              </w:rPr>
              <w:t>Funktionszweck</w:t>
            </w:r>
          </w:p>
        </w:tc>
      </w:tr>
      <w:tr w:rsidR="003A63EF" w14:paraId="75A678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53594" w14:textId="77777777" w:rsidR="003A63EF" w:rsidRDefault="00A42F0A">
            <w:pPr>
              <w:spacing w:after="0"/>
              <w:jc w:val="left"/>
            </w:pPr>
            <w:r>
              <w:rPr>
                <w:rFonts w:ascii="Consolas" w:hAnsi="Consolas"/>
                <w:sz w:val="20"/>
              </w:rPr>
              <w:t>deConfUSIon_svd_clutter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C56A06" w14:textId="77777777" w:rsidR="003A63EF" w:rsidRDefault="00A42F0A">
            <w:pPr>
              <w:spacing w:after="0"/>
              <w:jc w:val="left"/>
            </w:pPr>
            <w:r>
              <w:t>1-63 / 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13A4E" w14:textId="77777777" w:rsidR="003A63EF" w:rsidRDefault="00A42F0A">
            <w:pPr>
              <w:spacing w:after="0"/>
              <w:jc w:val="left"/>
            </w:pPr>
            <w:r>
              <w:t>deConfUSIon</w:t>
            </w:r>
            <w:r>
              <w:rPr>
                <w:i/>
              </w:rPr>
              <w:t>svd</w:t>
            </w:r>
            <w:r>
              <w:t>[Originaler Quelltextauszug (Englisch)] clutter Spatiotemporal SVD clutter filtering. [Iout,stats,model] = deConfUSIon</w:t>
            </w:r>
            <w:r>
              <w:rPr>
                <w:i/>
              </w:rPr>
              <w:t>svd</w:t>
            </w:r>
            <w:r>
              <w:t>[Originaler Quelltextauszug (Englisch)] clutter(I,TR,opts) I must be [Y X T] or [Y X Z T], with time last....</w:t>
            </w:r>
          </w:p>
        </w:tc>
      </w:tr>
      <w:tr w:rsidR="003A63EF" w14:paraId="2E4FA8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57911" w14:textId="77777777" w:rsidR="003A63EF" w:rsidRDefault="00A42F0A">
            <w:pPr>
              <w:spacing w:after="0"/>
              <w:jc w:val="left"/>
            </w:pPr>
            <w:r>
              <w:rPr>
                <w:rFonts w:ascii="Consolas" w:hAnsi="Consolas"/>
                <w:sz w:val="20"/>
              </w:rPr>
              <w:t>localDefaults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B228F6" w14:textId="77777777" w:rsidR="003A63EF" w:rsidRDefault="00A42F0A">
            <w:pPr>
              <w:spacing w:after="0"/>
              <w:jc w:val="left"/>
            </w:pPr>
            <w:r>
              <w:t>64-90 / 27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DA5085" w14:textId="77777777" w:rsidR="003A63EF" w:rsidRDefault="00A42F0A">
            <w:pPr>
              <w:spacing w:after="0"/>
              <w:jc w:val="left"/>
            </w:pPr>
            <w:r>
              <w:t>Lokale Funktion/Rückruffunktion: local Defaults.</w:t>
            </w:r>
          </w:p>
        </w:tc>
      </w:tr>
      <w:tr w:rsidR="003A63EF" w14:paraId="491FC4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EDB3B" w14:textId="77777777" w:rsidR="003A63EF" w:rsidRDefault="00A42F0A">
            <w:pPr>
              <w:spacing w:after="0"/>
              <w:jc w:val="left"/>
            </w:pPr>
            <w:r>
              <w:rPr>
                <w:rFonts w:ascii="Consolas" w:hAnsi="Consolas"/>
                <w:sz w:val="20"/>
              </w:rPr>
              <w:t>localBuildModel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D3E7A" w14:textId="77777777" w:rsidR="003A63EF" w:rsidRDefault="00A42F0A">
            <w:pPr>
              <w:spacing w:after="0"/>
              <w:jc w:val="left"/>
            </w:pPr>
            <w:r>
              <w:t>91-136 / 46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329234" w14:textId="77777777" w:rsidR="003A63EF" w:rsidRDefault="00A42F0A">
            <w:pPr>
              <w:spacing w:after="0"/>
              <w:jc w:val="left"/>
            </w:pPr>
            <w:r>
              <w:t>Lokale Funktion/Rückruffunktion: local Build Model.</w:t>
            </w:r>
          </w:p>
        </w:tc>
      </w:tr>
      <w:tr w:rsidR="003A63EF" w14:paraId="51932B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C0A819" w14:textId="77777777" w:rsidR="003A63EF" w:rsidRDefault="00A42F0A">
            <w:pPr>
              <w:spacing w:after="0"/>
              <w:jc w:val="left"/>
            </w:pPr>
            <w:r>
              <w:rPr>
                <w:rFonts w:ascii="Consolas" w:hAnsi="Consolas"/>
                <w:sz w:val="20"/>
              </w:rPr>
              <w:t>localEmptyBlock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FDC0FE" w14:textId="77777777" w:rsidR="003A63EF" w:rsidRDefault="00A42F0A">
            <w:pPr>
              <w:spacing w:after="0"/>
              <w:jc w:val="left"/>
            </w:pPr>
            <w:r>
              <w:t>137-145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E1980F" w14:textId="77777777" w:rsidR="003A63EF" w:rsidRDefault="00A42F0A">
            <w:pPr>
              <w:spacing w:after="0"/>
              <w:jc w:val="left"/>
            </w:pPr>
            <w:r>
              <w:t>Lokale Funktion/Rückruffunktion: local Empty Block.</w:t>
            </w:r>
          </w:p>
        </w:tc>
      </w:tr>
      <w:tr w:rsidR="003A63EF" w14:paraId="23A4C1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3D6FF" w14:textId="77777777" w:rsidR="003A63EF" w:rsidRDefault="00A42F0A">
            <w:pPr>
              <w:spacing w:after="0"/>
              <w:jc w:val="left"/>
            </w:pPr>
            <w:r>
              <w:rPr>
                <w:rFonts w:ascii="Consolas" w:hAnsi="Consolas"/>
                <w:sz w:val="20"/>
              </w:rPr>
              <w:t>localComputeBlock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BB54D" w14:textId="77777777" w:rsidR="003A63EF" w:rsidRDefault="00A42F0A">
            <w:pPr>
              <w:spacing w:after="0"/>
              <w:jc w:val="left"/>
            </w:pPr>
            <w:r>
              <w:t>146-212 / 67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B71B71" w14:textId="77777777" w:rsidR="003A63EF" w:rsidRDefault="00A42F0A">
            <w:pPr>
              <w:spacing w:after="0"/>
              <w:jc w:val="left"/>
            </w:pPr>
            <w:r>
              <w:t>Lokale Funktion/Rückruffunktion: local Compute Block.</w:t>
            </w:r>
          </w:p>
        </w:tc>
      </w:tr>
      <w:tr w:rsidR="003A63EF" w14:paraId="1CAF857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9C4FEF" w14:textId="77777777" w:rsidR="003A63EF" w:rsidRDefault="00A42F0A">
            <w:pPr>
              <w:spacing w:after="0"/>
              <w:jc w:val="left"/>
            </w:pPr>
            <w:r>
              <w:rPr>
                <w:rFonts w:ascii="Consolas" w:hAnsi="Consolas"/>
                <w:sz w:val="20"/>
              </w:rPr>
              <w:t>localApplyModel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B32A30" w14:textId="77777777" w:rsidR="003A63EF" w:rsidRDefault="00A42F0A">
            <w:pPr>
              <w:spacing w:after="0"/>
              <w:jc w:val="left"/>
            </w:pPr>
            <w:r>
              <w:t>213-232 / 20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664D48" w14:textId="77777777" w:rsidR="003A63EF" w:rsidRDefault="00A42F0A">
            <w:pPr>
              <w:spacing w:after="0"/>
              <w:jc w:val="left"/>
            </w:pPr>
            <w:r>
              <w:t>Lokale Funktion/Rückruffunktion: local Apply Model.</w:t>
            </w:r>
          </w:p>
        </w:tc>
      </w:tr>
      <w:tr w:rsidR="003A63EF" w14:paraId="19F5EA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A01CEB" w14:textId="77777777" w:rsidR="003A63EF" w:rsidRDefault="00A42F0A">
            <w:pPr>
              <w:spacing w:after="0"/>
              <w:jc w:val="left"/>
            </w:pPr>
            <w:r>
              <w:rPr>
                <w:rFonts w:ascii="Consolas" w:hAnsi="Consolas"/>
                <w:sz w:val="20"/>
              </w:rPr>
              <w:t>localApplyBlock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2326B" w14:textId="77777777" w:rsidR="003A63EF" w:rsidRDefault="00A42F0A">
            <w:pPr>
              <w:spacing w:after="0"/>
              <w:jc w:val="left"/>
            </w:pPr>
            <w:r>
              <w:t>233-258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524E9" w14:textId="77777777" w:rsidR="003A63EF" w:rsidRDefault="00A42F0A">
            <w:pPr>
              <w:spacing w:after="0"/>
              <w:jc w:val="left"/>
            </w:pPr>
            <w:r>
              <w:t>Lokale Funktion/Rückruffunktion: local Apply Block.</w:t>
            </w:r>
          </w:p>
        </w:tc>
      </w:tr>
      <w:tr w:rsidR="003A63EF" w14:paraId="38A8CC6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1F8076" w14:textId="77777777" w:rsidR="003A63EF" w:rsidRDefault="00A42F0A">
            <w:pPr>
              <w:spacing w:after="0"/>
              <w:jc w:val="left"/>
            </w:pPr>
            <w:r>
              <w:rPr>
                <w:rFonts w:ascii="Consolas" w:hAnsi="Consolas"/>
                <w:sz w:val="20"/>
              </w:rPr>
              <w:t>localRejectCount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8FDCA5" w14:textId="77777777" w:rsidR="003A63EF" w:rsidRDefault="00A42F0A">
            <w:pPr>
              <w:spacing w:after="0"/>
              <w:jc w:val="left"/>
            </w:pPr>
            <w:r>
              <w:t>259-268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10A579" w14:textId="77777777" w:rsidR="003A63EF" w:rsidRDefault="00A42F0A">
            <w:pPr>
              <w:spacing w:after="0"/>
              <w:jc w:val="left"/>
            </w:pPr>
            <w:r>
              <w:t>Lokale Funktion/Rückruffunktion: local Reject Count.</w:t>
            </w:r>
          </w:p>
        </w:tc>
      </w:tr>
      <w:tr w:rsidR="003A63EF" w14:paraId="499845D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757A7" w14:textId="77777777" w:rsidR="003A63EF" w:rsidRDefault="00A42F0A">
            <w:pPr>
              <w:spacing w:after="0"/>
              <w:jc w:val="left"/>
            </w:pPr>
            <w:r>
              <w:rPr>
                <w:rFonts w:ascii="Consolas" w:hAnsi="Consolas"/>
                <w:sz w:val="20"/>
              </w:rPr>
              <w:t>localStatsFromModel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A6448" w14:textId="77777777" w:rsidR="003A63EF" w:rsidRDefault="00A42F0A">
            <w:pPr>
              <w:spacing w:after="0"/>
              <w:jc w:val="left"/>
            </w:pPr>
            <w:r>
              <w:t>269-315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D5E3FE" w14:textId="77777777" w:rsidR="003A63EF" w:rsidRDefault="00A42F0A">
            <w:pPr>
              <w:spacing w:after="0"/>
              <w:jc w:val="left"/>
            </w:pPr>
            <w:r>
              <w:t>Lokale Funktion/Rückruffunktion: local Stats From Model.</w:t>
            </w:r>
          </w:p>
        </w:tc>
      </w:tr>
      <w:tr w:rsidR="003A63EF" w14:paraId="023EE7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BC1647" w14:textId="77777777" w:rsidR="003A63EF" w:rsidRDefault="00A42F0A">
            <w:pPr>
              <w:spacing w:after="0"/>
              <w:jc w:val="left"/>
            </w:pPr>
            <w:r>
              <w:rPr>
                <w:rFonts w:ascii="Consolas" w:hAnsi="Consolas"/>
                <w:sz w:val="20"/>
              </w:rPr>
              <w:t>localFrequencyMetrics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AFA571" w14:textId="77777777" w:rsidR="003A63EF" w:rsidRDefault="00A42F0A">
            <w:pPr>
              <w:spacing w:after="0"/>
              <w:jc w:val="left"/>
            </w:pPr>
            <w:r>
              <w:t>316-336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6ABF70" w14:textId="77777777" w:rsidR="003A63EF" w:rsidRDefault="00A42F0A">
            <w:pPr>
              <w:spacing w:after="0"/>
              <w:jc w:val="left"/>
            </w:pPr>
            <w:r>
              <w:t>Lokale Funktion/Rückruffunktion: local Frequency Metrics.</w:t>
            </w:r>
          </w:p>
        </w:tc>
      </w:tr>
      <w:tr w:rsidR="003A63EF" w14:paraId="36A74C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5470CC" w14:textId="77777777" w:rsidR="003A63EF" w:rsidRDefault="00A42F0A">
            <w:pPr>
              <w:spacing w:after="0"/>
              <w:jc w:val="left"/>
            </w:pPr>
            <w:r>
              <w:rPr>
                <w:rFonts w:ascii="Consolas" w:hAnsi="Consolas"/>
                <w:sz w:val="20"/>
              </w:rPr>
              <w:t>localElbow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82C10" w14:textId="77777777" w:rsidR="003A63EF" w:rsidRDefault="00A42F0A">
            <w:pPr>
              <w:spacing w:after="0"/>
              <w:jc w:val="left"/>
            </w:pPr>
            <w:r>
              <w:t>337-350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3F2625" w14:textId="77777777" w:rsidR="003A63EF" w:rsidRDefault="00A42F0A">
            <w:pPr>
              <w:spacing w:after="0"/>
              <w:jc w:val="left"/>
            </w:pPr>
            <w:r>
              <w:t>Lokale Funktion/Rückruffunktion: local Elbow.</w:t>
            </w:r>
          </w:p>
        </w:tc>
      </w:tr>
      <w:tr w:rsidR="003A63EF" w14:paraId="0491D0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2CF760" w14:textId="77777777" w:rsidR="003A63EF" w:rsidRDefault="00A42F0A">
            <w:pPr>
              <w:spacing w:after="0"/>
              <w:jc w:val="left"/>
            </w:pPr>
            <w:r>
              <w:rPr>
                <w:rFonts w:ascii="Consolas" w:hAnsi="Consolas"/>
                <w:sz w:val="20"/>
              </w:rPr>
              <w:lastRenderedPageBreak/>
              <w:t>localFillNonfinite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1AF3AC" w14:textId="77777777" w:rsidR="003A63EF" w:rsidRDefault="00A42F0A">
            <w:pPr>
              <w:spacing w:after="0"/>
              <w:jc w:val="left"/>
            </w:pPr>
            <w:r>
              <w:t>351-357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2C024" w14:textId="77777777" w:rsidR="003A63EF" w:rsidRDefault="00A42F0A">
            <w:pPr>
              <w:spacing w:after="0"/>
              <w:jc w:val="left"/>
            </w:pPr>
            <w:r>
              <w:t>Lokale Funktion/Rückruffunktion: local Fill Nonfinite.</w:t>
            </w:r>
          </w:p>
        </w:tc>
      </w:tr>
      <w:tr w:rsidR="003A63EF" w14:paraId="6DF423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71F39" w14:textId="77777777" w:rsidR="003A63EF" w:rsidRDefault="00A42F0A">
            <w:pPr>
              <w:spacing w:after="0"/>
              <w:jc w:val="left"/>
            </w:pPr>
            <w:r>
              <w:rPr>
                <w:rFonts w:ascii="Consolas" w:hAnsi="Consolas"/>
                <w:sz w:val="20"/>
              </w:rPr>
              <w:t>localMaskForJoint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75CC01" w14:textId="77777777" w:rsidR="003A63EF" w:rsidRDefault="00A42F0A">
            <w:pPr>
              <w:spacing w:after="0"/>
              <w:jc w:val="left"/>
            </w:pPr>
            <w:r>
              <w:t>358-371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204497" w14:textId="77777777" w:rsidR="003A63EF" w:rsidRDefault="00A42F0A">
            <w:pPr>
              <w:spacing w:after="0"/>
              <w:jc w:val="left"/>
            </w:pPr>
            <w:r>
              <w:t>Lokale Funktion/Rückruffunktion: local Mask For Joint.</w:t>
            </w:r>
          </w:p>
        </w:tc>
      </w:tr>
      <w:tr w:rsidR="003A63EF" w14:paraId="5541A23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EFC883" w14:textId="77777777" w:rsidR="003A63EF" w:rsidRDefault="00A42F0A">
            <w:pPr>
              <w:spacing w:after="0"/>
              <w:jc w:val="left"/>
            </w:pPr>
            <w:r>
              <w:rPr>
                <w:rFonts w:ascii="Consolas" w:hAnsi="Consolas"/>
                <w:sz w:val="20"/>
              </w:rPr>
              <w:t>localMaskForSlice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EC19D7" w14:textId="77777777" w:rsidR="003A63EF" w:rsidRDefault="00A42F0A">
            <w:pPr>
              <w:spacing w:after="0"/>
              <w:jc w:val="left"/>
            </w:pPr>
            <w:r>
              <w:t>372-383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2A81531" w14:textId="77777777" w:rsidR="003A63EF" w:rsidRDefault="00A42F0A">
            <w:pPr>
              <w:spacing w:after="0"/>
              <w:jc w:val="left"/>
            </w:pPr>
            <w:r>
              <w:t>Lokale Funktion/Rückruffunktion: local Mask For Slice.</w:t>
            </w:r>
          </w:p>
        </w:tc>
      </w:tr>
      <w:tr w:rsidR="003A63EF" w14:paraId="0371CA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F9C2CB" w14:textId="77777777" w:rsidR="003A63EF" w:rsidRDefault="00A42F0A">
            <w:pPr>
              <w:spacing w:after="0"/>
              <w:jc w:val="left"/>
            </w:pPr>
            <w:r>
              <w:rPr>
                <w:rFonts w:ascii="Consolas" w:hAnsi="Consolas"/>
                <w:sz w:val="20"/>
              </w:rPr>
              <w:t>localCheckModel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B2CE45" w14:textId="77777777" w:rsidR="003A63EF" w:rsidRDefault="00A42F0A">
            <w:pPr>
              <w:spacing w:after="0"/>
              <w:jc w:val="left"/>
            </w:pPr>
            <w:r>
              <w:t>384-393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015D0" w14:textId="77777777" w:rsidR="003A63EF" w:rsidRDefault="00A42F0A">
            <w:pPr>
              <w:spacing w:after="0"/>
              <w:jc w:val="left"/>
            </w:pPr>
            <w:r>
              <w:t>Lokale Funktion/Rückruffunktion: local Check Model.</w:t>
            </w:r>
          </w:p>
        </w:tc>
      </w:tr>
      <w:tr w:rsidR="003A63EF" w14:paraId="40046A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6D5104" w14:textId="77777777" w:rsidR="003A63EF" w:rsidRDefault="00A42F0A">
            <w:pPr>
              <w:spacing w:after="0"/>
              <w:jc w:val="left"/>
            </w:pPr>
            <w:r>
              <w:rPr>
                <w:rFonts w:ascii="Consolas" w:hAnsi="Consolas"/>
                <w:sz w:val="20"/>
              </w:rPr>
              <w:t>localCastLike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FC9CA43" w14:textId="77777777" w:rsidR="003A63EF" w:rsidRDefault="00A42F0A">
            <w:pPr>
              <w:spacing w:after="0"/>
              <w:jc w:val="left"/>
            </w:pPr>
            <w:r>
              <w:t>394-399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6154F0" w14:textId="77777777" w:rsidR="003A63EF" w:rsidRDefault="00A42F0A">
            <w:pPr>
              <w:spacing w:after="0"/>
              <w:jc w:val="left"/>
            </w:pPr>
            <w:r>
              <w:t>Lokale Funktion/Rückruffunktion: local Cast Like.</w:t>
            </w:r>
          </w:p>
        </w:tc>
      </w:tr>
    </w:tbl>
    <w:p w14:paraId="04861975" w14:textId="77777777" w:rsidR="003A63EF" w:rsidRDefault="003A63EF">
      <w:pPr>
        <w:spacing w:after="60"/>
      </w:pPr>
    </w:p>
    <w:p w14:paraId="278B4272" w14:textId="77777777" w:rsidR="003A63EF" w:rsidRDefault="00A42F0A">
      <w:r>
        <w:t>deConfUSIon</w:t>
      </w:r>
      <w:r>
        <w:rPr>
          <w:i/>
        </w:rPr>
        <w:t>svd</w:t>
      </w:r>
      <w:r>
        <w:t>[Originaler Quelltextauszug (Englisch)] clutter Spatiotemporal SVD clutter filtering. [Iout,stats,model] = deConfUSIon</w:t>
      </w:r>
      <w:r>
        <w:rPr>
          <w:i/>
        </w:rPr>
        <w:t>svd</w:t>
      </w:r>
      <w:r>
        <w:t>[Originaler Quelltextauszug (Englisch)] clutter(I,TR,opts) I must be [Y X T] or [Y X Z T], with time last. The exact Demene et al. clutter filter is intended for beamformed complex IQ cine data before Power-Doppler integration. Applying SVD to real Power-Doppler/fUSI time series is experimental and can remove genuine global haemodynamic signal. Important opts fields: cutoffPercent : first percentage of temporal singular vectors...</w:t>
      </w:r>
    </w:p>
    <w:p w14:paraId="2480D7F2" w14:textId="77777777" w:rsidR="003A63EF" w:rsidRDefault="00A42F0A">
      <w:r>
        <w:rPr>
          <w:b/>
        </w:rPr>
        <w:t>[Originaler Quelltextauszug (Englisch)] Interface:</w:t>
      </w:r>
      <w:r>
        <w:t xml:space="preserve"> </w:t>
      </w:r>
      <w:r>
        <w:rPr>
          <w:rFonts w:ascii="Consolas" w:hAnsi="Consolas"/>
          <w:sz w:val="20"/>
        </w:rPr>
        <w:t>function [Iout, stats, model] = deConfUSIon_svd_clutter(I, TR, opts)</w:t>
      </w:r>
    </w:p>
    <w:p w14:paraId="7DE93228" w14:textId="77777777" w:rsidR="003A63EF" w:rsidRDefault="00A42F0A">
      <w:r>
        <w:rPr>
          <w:b/>
        </w:rPr>
        <w:t>[Originaler Quelltextauszug (Englisch)] Referenced by:</w:t>
      </w:r>
      <w:r>
        <w:t xml:space="preserve"> </w:t>
      </w:r>
      <w:r>
        <w:rPr>
          <w:rFonts w:ascii="Consolas" w:hAnsi="Consolas"/>
          <w:sz w:val="20"/>
        </w:rPr>
        <w:t>ClutterFilter.m</w:t>
      </w:r>
      <w:r>
        <w:t xml:space="preserve">; </w:t>
      </w:r>
      <w:r>
        <w:rPr>
          <w:rFonts w:ascii="Consolas" w:hAnsi="Consolas"/>
          <w:sz w:val="20"/>
        </w:rPr>
        <w:t>lib/preprocessing/deConfUSIon_svd_clutter_gui.m</w:t>
      </w:r>
    </w:p>
    <w:p w14:paraId="7636212A" w14:textId="77777777" w:rsidR="003A63EF" w:rsidRDefault="00A42F0A">
      <w:r>
        <w:rPr>
          <w:b/>
        </w:rPr>
        <w:t>[Originaler Quelltextauszug (Englisch)] Uses:</w:t>
      </w:r>
      <w:r>
        <w:t xml:space="preserve"> Keine statischen Verweise erfasst; dynamische Aufrufe prüfen.</w:t>
      </w:r>
    </w:p>
    <w:p w14:paraId="15A3332F" w14:textId="77777777" w:rsidR="003A63EF" w:rsidRDefault="008D5030">
      <w:hyperlink r:id="rId472">
        <w:r w:rsidR="00A42F0A">
          <w:rPr>
            <w:color w:val="007C86"/>
            <w:u w:val="single"/>
          </w:rPr>
          <w:t>[Originaler Quelltextauszug (Englisch)] Open source</w:t>
        </w:r>
      </w:hyperlink>
      <w:r w:rsidR="00A42F0A">
        <w:t xml:space="preserve"> | 399 physische Dateizeilen; 16 Deklarationen.</w:t>
      </w:r>
    </w:p>
    <w:p w14:paraId="30EF4D58" w14:textId="77777777" w:rsidR="003A63EF" w:rsidRDefault="00A42F0A">
      <w:pPr>
        <w:pStyle w:val="Heading3"/>
      </w:pPr>
      <w:bookmarkStart w:id="1174" w:name="b_section_481"/>
      <w:bookmarkEnd w:id="1174"/>
      <w:r>
        <w:rPr>
          <w:b w:val="0"/>
        </w:rPr>
        <w:t>lib/preprocessing/deConfUSIon_svd_clutter_gui.m</w:t>
      </w:r>
    </w:p>
    <w:p w14:paraId="6776F671" w14:textId="77777777" w:rsidR="003A63EF" w:rsidRDefault="00A42F0A">
      <w:pPr>
        <w:pStyle w:val="TableCaption"/>
      </w:pPr>
      <w:bookmarkStart w:id="1175" w:name="_Toc244188338"/>
      <w:r>
        <w:t>Tabelle 252. Funktionsübersicht - lib/preprocessing/deConfUSIon_svd_clutter_gui.m</w:t>
      </w:r>
      <w:bookmarkStart w:id="1176" w:name="b_table_252"/>
      <w:bookmarkEnd w:id="1176"/>
      <w:bookmarkEnd w:id="1175"/>
    </w:p>
    <w:tbl>
      <w:tblPr>
        <w:tblW w:w="0" w:type="auto"/>
        <w:jc w:val="center"/>
        <w:tblLayout w:type="fixed"/>
        <w:tblLook w:val="04A0" w:firstRow="1" w:lastRow="0" w:firstColumn="1" w:lastColumn="0" w:noHBand="0" w:noVBand="1"/>
      </w:tblPr>
      <w:tblGrid>
        <w:gridCol w:w="3183"/>
        <w:gridCol w:w="1933"/>
        <w:gridCol w:w="4774"/>
      </w:tblGrid>
      <w:tr w:rsidR="003A63EF" w14:paraId="5E5412E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D9463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67547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1F5030" w14:textId="77777777" w:rsidR="003A63EF" w:rsidRDefault="00A42F0A">
            <w:pPr>
              <w:spacing w:after="0"/>
              <w:jc w:val="left"/>
            </w:pPr>
            <w:r>
              <w:rPr>
                <w:b/>
              </w:rPr>
              <w:t>Funktionszweck</w:t>
            </w:r>
          </w:p>
        </w:tc>
      </w:tr>
      <w:tr w:rsidR="003A63EF" w14:paraId="47F9EB5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6552F3" w14:textId="77777777" w:rsidR="003A63EF" w:rsidRDefault="00A42F0A">
            <w:pPr>
              <w:spacing w:after="0"/>
              <w:jc w:val="left"/>
            </w:pPr>
            <w:r>
              <w:rPr>
                <w:rFonts w:ascii="Consolas" w:hAnsi="Consolas"/>
                <w:sz w:val="20"/>
              </w:rPr>
              <w:lastRenderedPageBreak/>
              <w:t>deConfUSIon_svd_clutter_gui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C0EDD" w14:textId="77777777" w:rsidR="003A63EF" w:rsidRDefault="00A42F0A">
            <w:pPr>
              <w:spacing w:after="0"/>
              <w:jc w:val="left"/>
            </w:pPr>
            <w:r>
              <w:t>1-163 / 163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32547" w14:textId="77777777" w:rsidR="003A63EF" w:rsidRDefault="00A42F0A">
            <w:pPr>
              <w:spacing w:after="0"/>
              <w:jc w:val="left"/>
            </w:pPr>
            <w:r>
              <w:t>deConfUSIon</w:t>
            </w:r>
            <w:r>
              <w:rPr>
                <w:i/>
              </w:rPr>
              <w:t>svd</w:t>
            </w:r>
            <w:r>
              <w:t>[Originaler Quelltextauszug (Englisch)] clutter_gui  Dark SVD/clutter filtering QC window. Left: controls. Right: singular spectrum, frequency diagnostic, retained and removed power, first...</w:t>
            </w:r>
          </w:p>
        </w:tc>
      </w:tr>
      <w:tr w:rsidR="003A63EF" w14:paraId="23FE4A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C61436" w14:textId="77777777" w:rsidR="003A63EF" w:rsidRDefault="00A42F0A">
            <w:pPr>
              <w:spacing w:after="0"/>
              <w:jc w:val="left"/>
            </w:pPr>
            <w:r>
              <w:rPr>
                <w:rFonts w:ascii="Consolas" w:hAnsi="Consolas"/>
                <w:sz w:val="20"/>
              </w:rPr>
              <w:t>onCompute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250E2" w14:textId="77777777" w:rsidR="003A63EF" w:rsidRDefault="00A42F0A">
            <w:pPr>
              <w:spacing w:after="0"/>
              <w:jc w:val="left"/>
            </w:pPr>
            <w:r>
              <w:t>164-182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E5ABD8" w14:textId="77777777" w:rsidR="003A63EF" w:rsidRDefault="00A42F0A">
            <w:pPr>
              <w:spacing w:after="0"/>
              <w:jc w:val="left"/>
            </w:pPr>
            <w:r>
              <w:t>Lokale Funktion/Rückruffunktion: on Compute.</w:t>
            </w:r>
          </w:p>
        </w:tc>
      </w:tr>
      <w:tr w:rsidR="003A63EF" w14:paraId="77EFE9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855918" w14:textId="77777777" w:rsidR="003A63EF" w:rsidRDefault="00A42F0A">
            <w:pPr>
              <w:spacing w:after="0"/>
              <w:jc w:val="left"/>
            </w:pPr>
            <w:r>
              <w:rPr>
                <w:rFonts w:ascii="Consolas" w:hAnsi="Consolas"/>
                <w:sz w:val="20"/>
              </w:rPr>
              <w:t>updateSelectedSliceQC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7EF45" w14:textId="77777777" w:rsidR="003A63EF" w:rsidRDefault="00A42F0A">
            <w:pPr>
              <w:spacing w:after="0"/>
              <w:jc w:val="left"/>
            </w:pPr>
            <w:r>
              <w:t>183-197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630627" w14:textId="77777777" w:rsidR="003A63EF" w:rsidRDefault="00A42F0A">
            <w:pPr>
              <w:spacing w:after="0"/>
              <w:jc w:val="left"/>
            </w:pPr>
            <w:r>
              <w:t>Lokale Funktion/Rückruffunktion: update Selected Slice QC.</w:t>
            </w:r>
          </w:p>
        </w:tc>
      </w:tr>
      <w:tr w:rsidR="003A63EF" w14:paraId="4FD733D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D4EC0" w14:textId="77777777" w:rsidR="003A63EF" w:rsidRDefault="00A42F0A">
            <w:pPr>
              <w:spacing w:after="0"/>
              <w:jc w:val="left"/>
            </w:pPr>
            <w:r>
              <w:rPr>
                <w:rFonts w:ascii="Consolas" w:hAnsi="Consolas"/>
                <w:sz w:val="20"/>
              </w:rPr>
              <w:t>drawQC</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52F54A" w14:textId="77777777" w:rsidR="003A63EF" w:rsidRDefault="00A42F0A">
            <w:pPr>
              <w:spacing w:after="0"/>
              <w:jc w:val="left"/>
            </w:pPr>
            <w:r>
              <w:t>198-242 / 45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98F40B" w14:textId="77777777" w:rsidR="003A63EF" w:rsidRDefault="00A42F0A">
            <w:pPr>
              <w:spacing w:after="0"/>
              <w:jc w:val="left"/>
            </w:pPr>
            <w:r>
              <w:t>Lokale Funktion/Rückruffunktion: draw QC.</w:t>
            </w:r>
          </w:p>
        </w:tc>
      </w:tr>
      <w:tr w:rsidR="003A63EF" w14:paraId="5E97B3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EDBEBE" w14:textId="77777777" w:rsidR="003A63EF" w:rsidRDefault="00A42F0A">
            <w:pPr>
              <w:spacing w:after="0"/>
              <w:jc w:val="left"/>
            </w:pPr>
            <w:r>
              <w:rPr>
                <w:rFonts w:ascii="Consolas" w:hAnsi="Consolas"/>
                <w:sz w:val="20"/>
              </w:rPr>
              <w:t>updateRecommendation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B327F" w14:textId="77777777" w:rsidR="003A63EF" w:rsidRDefault="00A42F0A">
            <w:pPr>
              <w:spacing w:after="0"/>
              <w:jc w:val="left"/>
            </w:pPr>
            <w:r>
              <w:t>243-257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D2A2C" w14:textId="77777777" w:rsidR="003A63EF" w:rsidRDefault="00A42F0A">
            <w:pPr>
              <w:spacing w:after="0"/>
              <w:jc w:val="left"/>
            </w:pPr>
            <w:r>
              <w:t>Lokale Funktion/Rückruffunktion: update Recommendation.</w:t>
            </w:r>
          </w:p>
        </w:tc>
      </w:tr>
      <w:tr w:rsidR="003A63EF" w14:paraId="74E785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CEF7D7" w14:textId="77777777" w:rsidR="003A63EF" w:rsidRDefault="00A42F0A">
            <w:pPr>
              <w:spacing w:after="0"/>
              <w:jc w:val="left"/>
            </w:pPr>
            <w:r>
              <w:rPr>
                <w:rFonts w:ascii="Consolas" w:hAnsi="Consolas"/>
                <w:sz w:val="20"/>
              </w:rPr>
              <w:t>onUseRecommendation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06DCFB" w14:textId="77777777" w:rsidR="003A63EF" w:rsidRDefault="00A42F0A">
            <w:pPr>
              <w:spacing w:after="0"/>
              <w:jc w:val="left"/>
            </w:pPr>
            <w:r>
              <w:t>258-267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5855FC" w14:textId="77777777" w:rsidR="003A63EF" w:rsidRDefault="00A42F0A">
            <w:pPr>
              <w:spacing w:after="0"/>
              <w:jc w:val="left"/>
            </w:pPr>
            <w:r>
              <w:t>Lokale Funktion/Rückruffunktion: on Use Recommendation.</w:t>
            </w:r>
          </w:p>
        </w:tc>
      </w:tr>
      <w:tr w:rsidR="003A63EF" w14:paraId="51C3D9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F3C19B" w14:textId="77777777" w:rsidR="003A63EF" w:rsidRDefault="00A42F0A">
            <w:pPr>
              <w:spacing w:after="0"/>
              <w:jc w:val="left"/>
            </w:pPr>
            <w:r>
              <w:rPr>
                <w:rFonts w:ascii="Consolas" w:hAnsi="Consolas"/>
                <w:sz w:val="20"/>
              </w:rPr>
              <w:t>onApply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75783" w14:textId="77777777" w:rsidR="003A63EF" w:rsidRDefault="00A42F0A">
            <w:pPr>
              <w:spacing w:after="0"/>
              <w:jc w:val="left"/>
            </w:pPr>
            <w:r>
              <w:t>268-306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50E55" w14:textId="77777777" w:rsidR="003A63EF" w:rsidRDefault="00A42F0A">
            <w:pPr>
              <w:spacing w:after="0"/>
              <w:jc w:val="left"/>
            </w:pPr>
            <w:r>
              <w:t>Lokale Funktion/Rückruffunktion: on Apply.</w:t>
            </w:r>
          </w:p>
        </w:tc>
      </w:tr>
      <w:tr w:rsidR="003A63EF" w14:paraId="5782E7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FB333" w14:textId="77777777" w:rsidR="003A63EF" w:rsidRDefault="00A42F0A">
            <w:pPr>
              <w:spacing w:after="0"/>
              <w:jc w:val="left"/>
            </w:pPr>
            <w:r>
              <w:rPr>
                <w:rFonts w:ascii="Consolas" w:hAnsi="Consolas"/>
                <w:sz w:val="20"/>
              </w:rPr>
              <w:t>onExport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0A8596" w14:textId="77777777" w:rsidR="003A63EF" w:rsidRDefault="00A42F0A">
            <w:pPr>
              <w:spacing w:after="0"/>
              <w:jc w:val="left"/>
            </w:pPr>
            <w:r>
              <w:t>307-331 / 25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B3D86E" w14:textId="77777777" w:rsidR="003A63EF" w:rsidRDefault="00A42F0A">
            <w:pPr>
              <w:spacing w:after="0"/>
              <w:jc w:val="left"/>
            </w:pPr>
            <w:r>
              <w:t>Lokale Funktion/Rückruffunktion: on Export.</w:t>
            </w:r>
          </w:p>
        </w:tc>
      </w:tr>
      <w:tr w:rsidR="003A63EF" w14:paraId="65EB86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F516EA" w14:textId="77777777" w:rsidR="003A63EF" w:rsidRDefault="00A42F0A">
            <w:pPr>
              <w:spacing w:after="0"/>
              <w:jc w:val="left"/>
            </w:pPr>
            <w:r>
              <w:rPr>
                <w:rFonts w:ascii="Consolas" w:hAnsi="Consolas"/>
                <w:sz w:val="20"/>
              </w:rPr>
              <w:t>exportQcInternal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7CF26F" w14:textId="77777777" w:rsidR="003A63EF" w:rsidRDefault="00A42F0A">
            <w:pPr>
              <w:spacing w:after="0"/>
              <w:jc w:val="left"/>
            </w:pPr>
            <w:r>
              <w:t>332-353 / 22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6D8DF3" w14:textId="77777777" w:rsidR="003A63EF" w:rsidRDefault="00A42F0A">
            <w:pPr>
              <w:spacing w:after="0"/>
              <w:jc w:val="left"/>
            </w:pPr>
            <w:r>
              <w:t>Lokale Funktion/Rückruffunktion: export Qc Internal.</w:t>
            </w:r>
          </w:p>
        </w:tc>
      </w:tr>
      <w:tr w:rsidR="003A63EF" w14:paraId="4D94D7F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02989" w14:textId="77777777" w:rsidR="003A63EF" w:rsidRDefault="00A42F0A">
            <w:pPr>
              <w:spacing w:after="0"/>
              <w:jc w:val="left"/>
            </w:pPr>
            <w:r>
              <w:rPr>
                <w:rFonts w:ascii="Consolas" w:hAnsi="Consolas"/>
                <w:sz w:val="20"/>
              </w:rPr>
              <w:t>onPlay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639E0" w14:textId="77777777" w:rsidR="003A63EF" w:rsidRDefault="00A42F0A">
            <w:pPr>
              <w:spacing w:after="0"/>
              <w:jc w:val="left"/>
            </w:pPr>
            <w:r>
              <w:t>354-369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36F654" w14:textId="77777777" w:rsidR="003A63EF" w:rsidRDefault="00A42F0A">
            <w:pPr>
              <w:spacing w:after="0"/>
              <w:jc w:val="left"/>
            </w:pPr>
            <w:r>
              <w:t>Lokale Funktion/Rückruffunktion: on Play.</w:t>
            </w:r>
          </w:p>
        </w:tc>
      </w:tr>
      <w:tr w:rsidR="003A63EF" w14:paraId="2A6F638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D3A40" w14:textId="77777777" w:rsidR="003A63EF" w:rsidRDefault="00A42F0A">
            <w:pPr>
              <w:spacing w:after="0"/>
              <w:jc w:val="left"/>
            </w:pPr>
            <w:r>
              <w:rPr>
                <w:rFonts w:ascii="Consolas" w:hAnsi="Consolas"/>
                <w:sz w:val="20"/>
              </w:rPr>
              <w:t>onSliceChanged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209332" w14:textId="77777777" w:rsidR="003A63EF" w:rsidRDefault="00A42F0A">
            <w:pPr>
              <w:spacing w:after="0"/>
              <w:jc w:val="left"/>
            </w:pPr>
            <w:r>
              <w:t>370-378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BDF3A" w14:textId="77777777" w:rsidR="003A63EF" w:rsidRDefault="00A42F0A">
            <w:pPr>
              <w:spacing w:after="0"/>
              <w:jc w:val="left"/>
            </w:pPr>
            <w:r>
              <w:t>Lokale Funktion/Rückruffunktion: on Slice Changed.</w:t>
            </w:r>
          </w:p>
        </w:tc>
      </w:tr>
      <w:tr w:rsidR="003A63EF" w14:paraId="0983BE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48FE85" w14:textId="77777777" w:rsidR="003A63EF" w:rsidRDefault="00A42F0A">
            <w:pPr>
              <w:spacing w:after="0"/>
              <w:jc w:val="left"/>
            </w:pPr>
            <w:r>
              <w:rPr>
                <w:rFonts w:ascii="Consolas" w:hAnsi="Consolas"/>
                <w:sz w:val="20"/>
              </w:rPr>
              <w:t>markRecompute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58DFB4" w14:textId="77777777" w:rsidR="003A63EF" w:rsidRDefault="00A42F0A">
            <w:pPr>
              <w:spacing w:after="0"/>
              <w:jc w:val="left"/>
            </w:pPr>
            <w:r>
              <w:t>379-383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8AB662" w14:textId="77777777" w:rsidR="003A63EF" w:rsidRDefault="00A42F0A">
            <w:pPr>
              <w:spacing w:after="0"/>
              <w:jc w:val="left"/>
            </w:pPr>
            <w:r>
              <w:t>Lokale Funktion/Rückruffunktion: mark Recompute.</w:t>
            </w:r>
          </w:p>
        </w:tc>
      </w:tr>
      <w:tr w:rsidR="003A63EF" w14:paraId="6D8C8A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F84AB" w14:textId="77777777" w:rsidR="003A63EF" w:rsidRDefault="00A42F0A">
            <w:pPr>
              <w:spacing w:after="0"/>
              <w:jc w:val="left"/>
            </w:pPr>
            <w:r>
              <w:rPr>
                <w:rFonts w:ascii="Consolas" w:hAnsi="Consolas"/>
                <w:sz w:val="20"/>
              </w:rPr>
              <w:t>onSlider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15C94" w14:textId="77777777" w:rsidR="003A63EF" w:rsidRDefault="00A42F0A">
            <w:pPr>
              <w:spacing w:after="0"/>
              <w:jc w:val="left"/>
            </w:pPr>
            <w:r>
              <w:t>384-390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9660C" w14:textId="77777777" w:rsidR="003A63EF" w:rsidRDefault="00A42F0A">
            <w:pPr>
              <w:spacing w:after="0"/>
              <w:jc w:val="left"/>
            </w:pPr>
            <w:r>
              <w:t>Lokale Funktion/Rückruffunktion: on Slider.</w:t>
            </w:r>
          </w:p>
        </w:tc>
      </w:tr>
      <w:tr w:rsidR="003A63EF" w14:paraId="21FE817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A5E25D" w14:textId="77777777" w:rsidR="003A63EF" w:rsidRDefault="00A42F0A">
            <w:pPr>
              <w:spacing w:after="0"/>
              <w:jc w:val="left"/>
            </w:pPr>
            <w:r>
              <w:rPr>
                <w:rFonts w:ascii="Consolas" w:hAnsi="Consolas"/>
                <w:sz w:val="20"/>
              </w:rPr>
              <w:t>onPercentEdit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E9E0ED" w14:textId="77777777" w:rsidR="003A63EF" w:rsidRDefault="00A42F0A">
            <w:pPr>
              <w:spacing w:after="0"/>
              <w:jc w:val="left"/>
            </w:pPr>
            <w:r>
              <w:t>391-397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66C774" w14:textId="77777777" w:rsidR="003A63EF" w:rsidRDefault="00A42F0A">
            <w:pPr>
              <w:spacing w:after="0"/>
              <w:jc w:val="left"/>
            </w:pPr>
            <w:r>
              <w:t>Lokale Funktion/Rückruffunktion: on Percent Edit.</w:t>
            </w:r>
          </w:p>
        </w:tc>
      </w:tr>
      <w:tr w:rsidR="003A63EF" w14:paraId="43D13D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8666D" w14:textId="77777777" w:rsidR="003A63EF" w:rsidRDefault="00A42F0A">
            <w:pPr>
              <w:spacing w:after="0"/>
              <w:jc w:val="left"/>
            </w:pPr>
            <w:r>
              <w:rPr>
                <w:rFonts w:ascii="Consolas" w:hAnsi="Consolas"/>
                <w:sz w:val="20"/>
              </w:rPr>
              <w:t>onCountEdit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3E3B0A" w14:textId="77777777" w:rsidR="003A63EF" w:rsidRDefault="00A42F0A">
            <w:pPr>
              <w:spacing w:after="0"/>
              <w:jc w:val="left"/>
            </w:pPr>
            <w:r>
              <w:t>398-406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6BC77F" w14:textId="77777777" w:rsidR="003A63EF" w:rsidRDefault="00A42F0A">
            <w:pPr>
              <w:spacing w:after="0"/>
              <w:jc w:val="left"/>
            </w:pPr>
            <w:r>
              <w:t>Lokale Funktion/Rückruffunktion: on Count Edit.</w:t>
            </w:r>
          </w:p>
        </w:tc>
      </w:tr>
      <w:tr w:rsidR="003A63EF" w14:paraId="586A033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D29E84C" w14:textId="77777777" w:rsidR="003A63EF" w:rsidRDefault="00A42F0A">
            <w:pPr>
              <w:spacing w:after="0"/>
              <w:jc w:val="left"/>
            </w:pPr>
            <w:r>
              <w:rPr>
                <w:rFonts w:ascii="Consolas" w:hAnsi="Consolas"/>
                <w:sz w:val="20"/>
              </w:rPr>
              <w:t>getPercent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C19B53" w14:textId="77777777" w:rsidR="003A63EF" w:rsidRDefault="00A42F0A">
            <w:pPr>
              <w:spacing w:after="0"/>
              <w:jc w:val="left"/>
            </w:pPr>
            <w:r>
              <w:t>407-412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70B8B0" w14:textId="77777777" w:rsidR="003A63EF" w:rsidRDefault="00A42F0A">
            <w:pPr>
              <w:spacing w:after="0"/>
              <w:jc w:val="left"/>
            </w:pPr>
            <w:r>
              <w:t>Lokale Funktion/Rückruffunktion: get Percent.</w:t>
            </w:r>
          </w:p>
        </w:tc>
      </w:tr>
      <w:tr w:rsidR="003A63EF" w14:paraId="3A938D7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B2A0D" w14:textId="77777777" w:rsidR="003A63EF" w:rsidRDefault="00A42F0A">
            <w:pPr>
              <w:spacing w:after="0"/>
              <w:jc w:val="left"/>
            </w:pPr>
            <w:r>
              <w:rPr>
                <w:rFonts w:ascii="Consolas" w:hAnsi="Consolas"/>
                <w:sz w:val="20"/>
              </w:rPr>
              <w:lastRenderedPageBreak/>
              <w:t>setPercent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592E55" w14:textId="77777777" w:rsidR="003A63EF" w:rsidRDefault="00A42F0A">
            <w:pPr>
              <w:spacing w:after="0"/>
              <w:jc w:val="left"/>
            </w:pPr>
            <w:r>
              <w:t>413-420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34539" w14:textId="77777777" w:rsidR="003A63EF" w:rsidRDefault="00A42F0A">
            <w:pPr>
              <w:spacing w:after="0"/>
              <w:jc w:val="left"/>
            </w:pPr>
            <w:r>
              <w:t>Lokale Funktion/Rückruffunktion: set Percent.</w:t>
            </w:r>
          </w:p>
        </w:tc>
      </w:tr>
      <w:tr w:rsidR="003A63EF" w14:paraId="20EEF8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64447" w14:textId="77777777" w:rsidR="003A63EF" w:rsidRDefault="00A42F0A">
            <w:pPr>
              <w:spacing w:after="0"/>
              <w:jc w:val="left"/>
            </w:pPr>
            <w:r>
              <w:rPr>
                <w:rFonts w:ascii="Consolas" w:hAnsi="Consolas"/>
                <w:sz w:val="20"/>
              </w:rPr>
              <w:t>collectOptions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9626EC" w14:textId="77777777" w:rsidR="003A63EF" w:rsidRDefault="00A42F0A">
            <w:pPr>
              <w:spacing w:after="0"/>
              <w:jc w:val="left"/>
            </w:pPr>
            <w:r>
              <w:t>421-431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5FD804" w14:textId="77777777" w:rsidR="003A63EF" w:rsidRDefault="00A42F0A">
            <w:pPr>
              <w:spacing w:after="0"/>
              <w:jc w:val="left"/>
            </w:pPr>
            <w:r>
              <w:t>Lokale Funktion/Rückruffunktion: collect Options.</w:t>
            </w:r>
          </w:p>
        </w:tc>
      </w:tr>
      <w:tr w:rsidR="003A63EF" w14:paraId="5D642A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7F6C6" w14:textId="77777777" w:rsidR="003A63EF" w:rsidRDefault="00A42F0A">
            <w:pPr>
              <w:spacing w:after="0"/>
              <w:jc w:val="left"/>
            </w:pPr>
            <w:r>
              <w:rPr>
                <w:rFonts w:ascii="Consolas" w:hAnsi="Consolas"/>
                <w:sz w:val="20"/>
              </w:rPr>
              <w:t>getScope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52B431" w14:textId="77777777" w:rsidR="003A63EF" w:rsidRDefault="00A42F0A">
            <w:pPr>
              <w:spacing w:after="0"/>
              <w:jc w:val="left"/>
            </w:pPr>
            <w:r>
              <w:t>432-435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7805C" w14:textId="77777777" w:rsidR="003A63EF" w:rsidRDefault="00A42F0A">
            <w:pPr>
              <w:spacing w:after="0"/>
              <w:jc w:val="left"/>
            </w:pPr>
            <w:r>
              <w:t>Lokale Funktion/Rückruffunktion: get Scope.</w:t>
            </w:r>
          </w:p>
        </w:tc>
      </w:tr>
      <w:tr w:rsidR="003A63EF" w14:paraId="25DBB4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D1A5B0" w14:textId="77777777" w:rsidR="003A63EF" w:rsidRDefault="00A42F0A">
            <w:pPr>
              <w:spacing w:after="0"/>
              <w:jc w:val="left"/>
            </w:pPr>
            <w:r>
              <w:rPr>
                <w:rFonts w:ascii="Consolas" w:hAnsi="Consolas"/>
                <w:sz w:val="20"/>
              </w:rPr>
              <w:t>getCenterMode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E4E38" w14:textId="77777777" w:rsidR="003A63EF" w:rsidRDefault="00A42F0A">
            <w:pPr>
              <w:spacing w:after="0"/>
              <w:jc w:val="left"/>
            </w:pPr>
            <w:r>
              <w:t>436-439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9B88CB" w14:textId="77777777" w:rsidR="003A63EF" w:rsidRDefault="00A42F0A">
            <w:pPr>
              <w:spacing w:after="0"/>
              <w:jc w:val="left"/>
            </w:pPr>
            <w:r>
              <w:t>Lokale Funktion/Rückruffunktion: get Center Mode.</w:t>
            </w:r>
          </w:p>
        </w:tc>
      </w:tr>
      <w:tr w:rsidR="003A63EF" w14:paraId="5B0F4E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4B98B" w14:textId="77777777" w:rsidR="003A63EF" w:rsidRDefault="00A42F0A">
            <w:pPr>
              <w:spacing w:after="0"/>
              <w:jc w:val="left"/>
            </w:pPr>
            <w:r>
              <w:rPr>
                <w:rFonts w:ascii="Consolas" w:hAnsi="Consolas"/>
                <w:sz w:val="20"/>
              </w:rPr>
              <w:t>currentSignature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EF970" w14:textId="77777777" w:rsidR="003A63EF" w:rsidRDefault="00A42F0A">
            <w:pPr>
              <w:spacing w:after="0"/>
              <w:jc w:val="left"/>
            </w:pPr>
            <w:r>
              <w:t>440-443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6425E9" w14:textId="77777777" w:rsidR="003A63EF" w:rsidRDefault="00A42F0A">
            <w:pPr>
              <w:spacing w:after="0"/>
              <w:jc w:val="left"/>
            </w:pPr>
            <w:r>
              <w:t>Lokale Funktion/Rückruffunktion: current Signature.</w:t>
            </w:r>
          </w:p>
        </w:tc>
      </w:tr>
      <w:tr w:rsidR="003A63EF" w14:paraId="6AC10F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21BE0" w14:textId="77777777" w:rsidR="003A63EF" w:rsidRDefault="00A42F0A">
            <w:pPr>
              <w:spacing w:after="0"/>
              <w:jc w:val="left"/>
            </w:pPr>
            <w:r>
              <w:rPr>
                <w:rFonts w:ascii="Consolas" w:hAnsi="Consolas"/>
                <w:sz w:val="20"/>
              </w:rPr>
              <w:t>getSelectedBlock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4502A" w14:textId="77777777" w:rsidR="003A63EF" w:rsidRDefault="00A42F0A">
            <w:pPr>
              <w:spacing w:after="0"/>
              <w:jc w:val="left"/>
            </w:pPr>
            <w:r>
              <w:t>444-448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845BC3" w14:textId="77777777" w:rsidR="003A63EF" w:rsidRDefault="00A42F0A">
            <w:pPr>
              <w:spacing w:after="0"/>
              <w:jc w:val="left"/>
            </w:pPr>
            <w:r>
              <w:t>Lokale Funktion/Rückruffunktion: get Selected Block.</w:t>
            </w:r>
          </w:p>
        </w:tc>
      </w:tr>
      <w:tr w:rsidR="003A63EF" w14:paraId="66DC54D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A2217" w14:textId="77777777" w:rsidR="003A63EF" w:rsidRDefault="00A42F0A">
            <w:pPr>
              <w:spacing w:after="0"/>
              <w:jc w:val="left"/>
            </w:pPr>
            <w:r>
              <w:rPr>
                <w:rFonts w:ascii="Consolas" w:hAnsi="Consolas"/>
                <w:sz w:val="20"/>
              </w:rPr>
              <w:t>setControlsEnabled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AA75B8" w14:textId="77777777" w:rsidR="003A63EF" w:rsidRDefault="00A42F0A">
            <w:pPr>
              <w:spacing w:after="0"/>
              <w:jc w:val="left"/>
            </w:pPr>
            <w:r>
              <w:t>449-456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72D184" w14:textId="77777777" w:rsidR="003A63EF" w:rsidRDefault="00A42F0A">
            <w:pPr>
              <w:spacing w:after="0"/>
              <w:jc w:val="left"/>
            </w:pPr>
            <w:r>
              <w:t>Lokale Funktion/Rückruffunktion: set Controls Enabled.</w:t>
            </w:r>
          </w:p>
        </w:tc>
      </w:tr>
      <w:tr w:rsidR="003A63EF" w14:paraId="15CE7BD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DB0EE62" w14:textId="77777777" w:rsidR="003A63EF" w:rsidRDefault="00A42F0A">
            <w:pPr>
              <w:spacing w:after="0"/>
              <w:jc w:val="left"/>
            </w:pPr>
            <w:r>
              <w:rPr>
                <w:rFonts w:ascii="Consolas" w:hAnsi="Consolas"/>
                <w:sz w:val="20"/>
              </w:rPr>
              <w:t>setStatus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B5E80F" w14:textId="77777777" w:rsidR="003A63EF" w:rsidRDefault="00A42F0A">
            <w:pPr>
              <w:spacing w:after="0"/>
              <w:jc w:val="left"/>
            </w:pPr>
            <w:r>
              <w:t>457-461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8948C13" w14:textId="77777777" w:rsidR="003A63EF" w:rsidRDefault="00A42F0A">
            <w:pPr>
              <w:spacing w:after="0"/>
              <w:jc w:val="left"/>
            </w:pPr>
            <w:r>
              <w:t>Lokale Funktion/Rückruffunktion: set Status.</w:t>
            </w:r>
          </w:p>
        </w:tc>
      </w:tr>
      <w:tr w:rsidR="003A63EF" w14:paraId="09D148D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28149" w14:textId="77777777" w:rsidR="003A63EF" w:rsidRDefault="00A42F0A">
            <w:pPr>
              <w:spacing w:after="0"/>
              <w:jc w:val="left"/>
            </w:pPr>
            <w:r>
              <w:rPr>
                <w:rFonts w:ascii="Consolas" w:hAnsi="Consolas"/>
                <w:sz w:val="20"/>
              </w:rPr>
              <w:t>onClose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6A99C" w14:textId="77777777" w:rsidR="003A63EF" w:rsidRDefault="00A42F0A">
            <w:pPr>
              <w:spacing w:after="0"/>
              <w:jc w:val="left"/>
            </w:pPr>
            <w:r>
              <w:t>462-473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358236" w14:textId="77777777" w:rsidR="003A63EF" w:rsidRDefault="00A42F0A">
            <w:pPr>
              <w:spacing w:after="0"/>
              <w:jc w:val="left"/>
            </w:pPr>
            <w:r>
              <w:t>Lokale Funktion/Rückruffunktion: on Close.</w:t>
            </w:r>
          </w:p>
        </w:tc>
      </w:tr>
      <w:tr w:rsidR="003A63EF" w14:paraId="174AF5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3C68E" w14:textId="77777777" w:rsidR="003A63EF" w:rsidRDefault="00A42F0A">
            <w:pPr>
              <w:spacing w:after="0"/>
              <w:jc w:val="left"/>
            </w:pPr>
            <w:r>
              <w:rPr>
                <w:rFonts w:ascii="Consolas" w:hAnsi="Consolas"/>
                <w:sz w:val="20"/>
              </w:rPr>
              <w:t>computePreview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511C0" w14:textId="77777777" w:rsidR="003A63EF" w:rsidRDefault="00A42F0A">
            <w:pPr>
              <w:spacing w:after="0"/>
              <w:jc w:val="left"/>
            </w:pPr>
            <w:r>
              <w:t>474-507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6B643" w14:textId="77777777" w:rsidR="003A63EF" w:rsidRDefault="00A42F0A">
            <w:pPr>
              <w:spacing w:after="0"/>
              <w:jc w:val="left"/>
            </w:pPr>
            <w:r>
              <w:t>Lokale Funktion/Rückruffunktion: compute Preview.</w:t>
            </w:r>
          </w:p>
        </w:tc>
      </w:tr>
      <w:tr w:rsidR="003A63EF" w14:paraId="773E5EA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86704" w14:textId="77777777" w:rsidR="003A63EF" w:rsidRDefault="00A42F0A">
            <w:pPr>
              <w:spacing w:after="0"/>
              <w:jc w:val="left"/>
            </w:pPr>
            <w:r>
              <w:rPr>
                <w:rFonts w:ascii="Consolas" w:hAnsi="Consolas"/>
                <w:sz w:val="20"/>
              </w:rPr>
              <w:t>computeSweep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4D621" w14:textId="77777777" w:rsidR="003A63EF" w:rsidRDefault="00A42F0A">
            <w:pPr>
              <w:spacing w:after="0"/>
              <w:jc w:val="left"/>
            </w:pPr>
            <w:r>
              <w:t>508-554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176304" w14:textId="77777777" w:rsidR="003A63EF" w:rsidRDefault="00A42F0A">
            <w:pPr>
              <w:spacing w:after="0"/>
              <w:jc w:val="left"/>
            </w:pPr>
            <w:r>
              <w:t>Lokale Funktion/Rückruffunktion: compute Sweep.</w:t>
            </w:r>
          </w:p>
        </w:tc>
      </w:tr>
      <w:tr w:rsidR="003A63EF" w14:paraId="78D146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C304F7" w14:textId="77777777" w:rsidR="003A63EF" w:rsidRDefault="00A42F0A">
            <w:pPr>
              <w:spacing w:after="0"/>
              <w:jc w:val="left"/>
            </w:pPr>
            <w:r>
              <w:rPr>
                <w:rFonts w:ascii="Consolas" w:hAnsi="Consolas"/>
                <w:sz w:val="20"/>
              </w:rPr>
              <w:t>globalCoherence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A243C9" w14:textId="77777777" w:rsidR="003A63EF" w:rsidRDefault="00A42F0A">
            <w:pPr>
              <w:spacing w:after="0"/>
              <w:jc w:val="left"/>
            </w:pPr>
            <w:r>
              <w:t>555-567 / 13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0F3783" w14:textId="77777777" w:rsidR="003A63EF" w:rsidRDefault="00A42F0A">
            <w:pPr>
              <w:spacing w:after="0"/>
              <w:jc w:val="left"/>
            </w:pPr>
            <w:r>
              <w:t>Lokale Funktion/Rückruffunktion: global Coherence.</w:t>
            </w:r>
          </w:p>
        </w:tc>
      </w:tr>
      <w:tr w:rsidR="003A63EF" w14:paraId="59E3831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F3E25" w14:textId="77777777" w:rsidR="003A63EF" w:rsidRDefault="00A42F0A">
            <w:pPr>
              <w:spacing w:after="0"/>
              <w:jc w:val="left"/>
            </w:pPr>
            <w:r>
              <w:rPr>
                <w:rFonts w:ascii="Consolas" w:hAnsi="Consolas"/>
                <w:sz w:val="20"/>
              </w:rPr>
              <w:t>buildSmallMovie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FD900" w14:textId="77777777" w:rsidR="003A63EF" w:rsidRDefault="00A42F0A">
            <w:pPr>
              <w:spacing w:after="0"/>
              <w:jc w:val="left"/>
            </w:pPr>
            <w:r>
              <w:t>568-593 / 26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449A62" w14:textId="77777777" w:rsidR="003A63EF" w:rsidRDefault="00A42F0A">
            <w:pPr>
              <w:spacing w:after="0"/>
              <w:jc w:val="left"/>
            </w:pPr>
            <w:r>
              <w:t>Lokale Funktion/Rückruffunktion: build Small Movie.</w:t>
            </w:r>
          </w:p>
        </w:tc>
      </w:tr>
      <w:tr w:rsidR="003A63EF" w14:paraId="6C6C5C9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28A289" w14:textId="77777777" w:rsidR="003A63EF" w:rsidRDefault="00A42F0A">
            <w:pPr>
              <w:spacing w:after="0"/>
              <w:jc w:val="left"/>
            </w:pPr>
            <w:r>
              <w:rPr>
                <w:rFonts w:ascii="Consolas" w:hAnsi="Consolas"/>
                <w:sz w:val="20"/>
              </w:rPr>
              <w:t>playMovie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F01672" w14:textId="77777777" w:rsidR="003A63EF" w:rsidRDefault="00A42F0A">
            <w:pPr>
              <w:spacing w:after="0"/>
              <w:jc w:val="left"/>
            </w:pPr>
            <w:r>
              <w:t>594-610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99E17E" w14:textId="77777777" w:rsidR="003A63EF" w:rsidRDefault="00A42F0A">
            <w:pPr>
              <w:spacing w:after="0"/>
              <w:jc w:val="left"/>
            </w:pPr>
            <w:r>
              <w:t>Lokale Funktion/Rückruffunktion: play Movie.</w:t>
            </w:r>
          </w:p>
        </w:tc>
      </w:tr>
      <w:tr w:rsidR="003A63EF" w14:paraId="348F4E0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8E114" w14:textId="77777777" w:rsidR="003A63EF" w:rsidRDefault="00A42F0A">
            <w:pPr>
              <w:spacing w:after="0"/>
              <w:jc w:val="left"/>
            </w:pPr>
            <w:r>
              <w:rPr>
                <w:rFonts w:ascii="Consolas" w:hAnsi="Consolas"/>
                <w:sz w:val="20"/>
              </w:rPr>
              <w:t>showMap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F7608" w14:textId="77777777" w:rsidR="003A63EF" w:rsidRDefault="00A42F0A">
            <w:pPr>
              <w:spacing w:after="0"/>
              <w:jc w:val="left"/>
            </w:pPr>
            <w:r>
              <w:t>611-616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7012D5" w14:textId="77777777" w:rsidR="003A63EF" w:rsidRDefault="00A42F0A">
            <w:pPr>
              <w:spacing w:after="0"/>
              <w:jc w:val="left"/>
            </w:pPr>
            <w:r>
              <w:t>Lokale Funktion/Rückruffunktion: show Map.</w:t>
            </w:r>
          </w:p>
        </w:tc>
      </w:tr>
      <w:tr w:rsidR="003A63EF" w14:paraId="0B28ED6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B0EB15" w14:textId="77777777" w:rsidR="003A63EF" w:rsidRDefault="00A42F0A">
            <w:pPr>
              <w:spacing w:after="0"/>
              <w:jc w:val="left"/>
            </w:pPr>
            <w:r>
              <w:rPr>
                <w:rFonts w:ascii="Consolas" w:hAnsi="Consolas"/>
                <w:sz w:val="20"/>
              </w:rPr>
              <w:t>resetAxis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6377998" w14:textId="77777777" w:rsidR="003A63EF" w:rsidRDefault="00A42F0A">
            <w:pPr>
              <w:spacing w:after="0"/>
              <w:jc w:val="left"/>
            </w:pPr>
            <w:r>
              <w:t>617-621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408487" w14:textId="77777777" w:rsidR="003A63EF" w:rsidRDefault="00A42F0A">
            <w:pPr>
              <w:spacing w:after="0"/>
              <w:jc w:val="left"/>
            </w:pPr>
            <w:r>
              <w:t>Lokale Funktion/Rückruffunktion: reset Axis.</w:t>
            </w:r>
          </w:p>
        </w:tc>
      </w:tr>
      <w:tr w:rsidR="003A63EF" w14:paraId="7C12BCC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27A73D" w14:textId="77777777" w:rsidR="003A63EF" w:rsidRDefault="00A42F0A">
            <w:pPr>
              <w:spacing w:after="0"/>
              <w:jc w:val="left"/>
            </w:pPr>
            <w:r>
              <w:rPr>
                <w:rFonts w:ascii="Consolas" w:hAnsi="Consolas"/>
                <w:sz w:val="20"/>
              </w:rPr>
              <w:t>makeAxis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479272" w14:textId="77777777" w:rsidR="003A63EF" w:rsidRDefault="00A42F0A">
            <w:pPr>
              <w:spacing w:after="0"/>
              <w:jc w:val="left"/>
            </w:pPr>
            <w:r>
              <w:t>622-626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9FD99" w14:textId="77777777" w:rsidR="003A63EF" w:rsidRDefault="00A42F0A">
            <w:pPr>
              <w:spacing w:after="0"/>
              <w:jc w:val="left"/>
            </w:pPr>
            <w:r>
              <w:t>Lokale Funktion/Rückruffunktion: make Axis.</w:t>
            </w:r>
          </w:p>
        </w:tc>
      </w:tr>
      <w:tr w:rsidR="003A63EF" w14:paraId="0805E48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E13B91" w14:textId="77777777" w:rsidR="003A63EF" w:rsidRDefault="00A42F0A">
            <w:pPr>
              <w:spacing w:after="0"/>
              <w:jc w:val="left"/>
            </w:pPr>
            <w:r>
              <w:rPr>
                <w:rFonts w:ascii="Consolas" w:hAnsi="Consolas"/>
                <w:sz w:val="20"/>
              </w:rPr>
              <w:t>darkLegend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B70DB4" w14:textId="77777777" w:rsidR="003A63EF" w:rsidRDefault="00A42F0A">
            <w:pPr>
              <w:spacing w:after="0"/>
              <w:jc w:val="left"/>
            </w:pPr>
            <w:r>
              <w:t>627-635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959F1C" w14:textId="77777777" w:rsidR="003A63EF" w:rsidRDefault="00A42F0A">
            <w:pPr>
              <w:spacing w:after="0"/>
              <w:jc w:val="left"/>
            </w:pPr>
            <w:r>
              <w:t>Lokale Funktion/Rückruffunktion: dark Legend.</w:t>
            </w:r>
          </w:p>
        </w:tc>
      </w:tr>
      <w:tr w:rsidR="003A63EF" w14:paraId="2226987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C72CB" w14:textId="77777777" w:rsidR="003A63EF" w:rsidRDefault="00A42F0A">
            <w:pPr>
              <w:spacing w:after="0"/>
              <w:jc w:val="left"/>
            </w:pPr>
            <w:r>
              <w:rPr>
                <w:rFonts w:ascii="Consolas" w:hAnsi="Consolas"/>
                <w:sz w:val="20"/>
              </w:rPr>
              <w:lastRenderedPageBreak/>
              <w:t>mkLabel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6CC398" w14:textId="77777777" w:rsidR="003A63EF" w:rsidRDefault="00A42F0A">
            <w:pPr>
              <w:spacing w:after="0"/>
              <w:jc w:val="left"/>
            </w:pPr>
            <w:r>
              <w:t>636-641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85CA2" w14:textId="77777777" w:rsidR="003A63EF" w:rsidRDefault="00A42F0A">
            <w:pPr>
              <w:spacing w:after="0"/>
              <w:jc w:val="left"/>
            </w:pPr>
            <w:r>
              <w:t>Lokale Funktion/Rückruffunktion: mk Label.</w:t>
            </w:r>
          </w:p>
        </w:tc>
      </w:tr>
      <w:tr w:rsidR="003A63EF" w14:paraId="1BAC772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B37FAB" w14:textId="77777777" w:rsidR="003A63EF" w:rsidRDefault="00A42F0A">
            <w:pPr>
              <w:spacing w:after="0"/>
              <w:jc w:val="left"/>
            </w:pPr>
            <w:r>
              <w:rPr>
                <w:rFonts w:ascii="Consolas" w:hAnsi="Consolas"/>
                <w:sz w:val="20"/>
              </w:rPr>
              <w:t>mkButton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35A1AF" w14:textId="77777777" w:rsidR="003A63EF" w:rsidRDefault="00A42F0A">
            <w:pPr>
              <w:spacing w:after="0"/>
              <w:jc w:val="left"/>
            </w:pPr>
            <w:r>
              <w:t>642-647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68872E4" w14:textId="77777777" w:rsidR="003A63EF" w:rsidRDefault="00A42F0A">
            <w:pPr>
              <w:spacing w:after="0"/>
              <w:jc w:val="left"/>
            </w:pPr>
            <w:r>
              <w:t>Lokale Funktion/Rückruffunktion: mk Button.</w:t>
            </w:r>
          </w:p>
        </w:tc>
      </w:tr>
      <w:tr w:rsidR="003A63EF" w14:paraId="3880861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3392E" w14:textId="77777777" w:rsidR="003A63EF" w:rsidRDefault="00A42F0A">
            <w:pPr>
              <w:spacing w:after="0"/>
              <w:jc w:val="left"/>
            </w:pPr>
            <w:r>
              <w:rPr>
                <w:rFonts w:ascii="Consolas" w:hAnsi="Consolas"/>
                <w:sz w:val="20"/>
              </w:rPr>
              <w:t>getSlice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56DC7" w14:textId="77777777" w:rsidR="003A63EF" w:rsidRDefault="00A42F0A">
            <w:pPr>
              <w:spacing w:after="0"/>
              <w:jc w:val="left"/>
            </w:pPr>
            <w:r>
              <w:t>648-656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A163DA" w14:textId="77777777" w:rsidR="003A63EF" w:rsidRDefault="00A42F0A">
            <w:pPr>
              <w:spacing w:after="0"/>
              <w:jc w:val="left"/>
            </w:pPr>
            <w:r>
              <w:t>Lokale Funktion/Rückruffunktion: get Slice.</w:t>
            </w:r>
          </w:p>
        </w:tc>
      </w:tr>
      <w:tr w:rsidR="003A63EF" w14:paraId="48F1ECA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A4659D" w14:textId="77777777" w:rsidR="003A63EF" w:rsidRDefault="00A42F0A">
            <w:pPr>
              <w:spacing w:after="0"/>
              <w:jc w:val="left"/>
            </w:pPr>
            <w:r>
              <w:rPr>
                <w:rFonts w:ascii="Consolas" w:hAnsi="Consolas"/>
                <w:sz w:val="20"/>
              </w:rPr>
              <w:t>percentToK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DB0249" w14:textId="77777777" w:rsidR="003A63EF" w:rsidRDefault="00A42F0A">
            <w:pPr>
              <w:spacing w:after="0"/>
              <w:jc w:val="left"/>
            </w:pPr>
            <w:r>
              <w:t>657-660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F3AAF3" w14:textId="77777777" w:rsidR="003A63EF" w:rsidRDefault="00A42F0A">
            <w:pPr>
              <w:spacing w:after="0"/>
              <w:jc w:val="left"/>
            </w:pPr>
            <w:r>
              <w:t>Lokale Funktion/Rückruffunktion: percent To K.</w:t>
            </w:r>
          </w:p>
        </w:tc>
      </w:tr>
      <w:tr w:rsidR="003A63EF" w14:paraId="638355B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102A8C" w14:textId="77777777" w:rsidR="003A63EF" w:rsidRDefault="00A42F0A">
            <w:pPr>
              <w:spacing w:after="0"/>
              <w:jc w:val="left"/>
            </w:pPr>
            <w:r>
              <w:rPr>
                <w:rFonts w:ascii="Consolas" w:hAnsi="Consolas"/>
                <w:sz w:val="20"/>
              </w:rPr>
              <w:t>powerDb</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CDD9A" w14:textId="77777777" w:rsidR="003A63EF" w:rsidRDefault="00A42F0A">
            <w:pPr>
              <w:spacing w:after="0"/>
              <w:jc w:val="left"/>
            </w:pPr>
            <w:r>
              <w:t>661-667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E453E" w14:textId="77777777" w:rsidR="003A63EF" w:rsidRDefault="00A42F0A">
            <w:pPr>
              <w:spacing w:after="0"/>
              <w:jc w:val="left"/>
            </w:pPr>
            <w:r>
              <w:t>Lokale Funktion/Rückruffunktion: power Db.</w:t>
            </w:r>
          </w:p>
        </w:tc>
      </w:tr>
      <w:tr w:rsidR="003A63EF" w14:paraId="6A76BA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CCA97" w14:textId="77777777" w:rsidR="003A63EF" w:rsidRDefault="00A42F0A">
            <w:pPr>
              <w:spacing w:after="0"/>
              <w:jc w:val="left"/>
            </w:pPr>
            <w:r>
              <w:rPr>
                <w:rFonts w:ascii="Consolas" w:hAnsi="Consolas"/>
                <w:sz w:val="20"/>
              </w:rPr>
              <w:t>previewSummary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74CCAA" w14:textId="77777777" w:rsidR="003A63EF" w:rsidRDefault="00A42F0A">
            <w:pPr>
              <w:spacing w:after="0"/>
              <w:jc w:val="left"/>
            </w:pPr>
            <w:r>
              <w:t>668-674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C4603" w14:textId="77777777" w:rsidR="003A63EF" w:rsidRDefault="00A42F0A">
            <w:pPr>
              <w:spacing w:after="0"/>
              <w:jc w:val="left"/>
            </w:pPr>
            <w:r>
              <w:t>Lokale Funktion/Rückruffunktion: preview Summary.</w:t>
            </w:r>
          </w:p>
        </w:tc>
      </w:tr>
      <w:tr w:rsidR="003A63EF" w14:paraId="25AE949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B8FAF" w14:textId="77777777" w:rsidR="003A63EF" w:rsidRDefault="00A42F0A">
            <w:pPr>
              <w:spacing w:after="0"/>
              <w:jc w:val="left"/>
            </w:pPr>
            <w:r>
              <w:rPr>
                <w:rFonts w:ascii="Consolas" w:hAnsi="Consolas"/>
                <w:sz w:val="20"/>
              </w:rPr>
              <w:t>localPercentile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4110F" w14:textId="77777777" w:rsidR="003A63EF" w:rsidRDefault="00A42F0A">
            <w:pPr>
              <w:spacing w:after="0"/>
              <w:jc w:val="left"/>
            </w:pPr>
            <w:r>
              <w:t>675-683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F0FD1" w14:textId="77777777" w:rsidR="003A63EF" w:rsidRDefault="00A42F0A">
            <w:pPr>
              <w:spacing w:after="0"/>
              <w:jc w:val="left"/>
            </w:pPr>
            <w:r>
              <w:t>Lokale Funktion/Rückruffunktion: local Percentile.</w:t>
            </w:r>
          </w:p>
        </w:tc>
      </w:tr>
      <w:tr w:rsidR="003A63EF" w14:paraId="3AD25E8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86A877" w14:textId="77777777" w:rsidR="003A63EF" w:rsidRDefault="00A42F0A">
            <w:pPr>
              <w:spacing w:after="0"/>
              <w:jc w:val="left"/>
            </w:pPr>
            <w:r>
              <w:rPr>
                <w:rFonts w:ascii="Consolas" w:hAnsi="Consolas"/>
                <w:sz w:val="20"/>
              </w:rPr>
              <w:t>scopeLabel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9F9A7A3" w14:textId="77777777" w:rsidR="003A63EF" w:rsidRDefault="00A42F0A">
            <w:pPr>
              <w:spacing w:after="0"/>
              <w:jc w:val="left"/>
            </w:pPr>
            <w:r>
              <w:t>684-687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0D9DA" w14:textId="77777777" w:rsidR="003A63EF" w:rsidRDefault="00A42F0A">
            <w:pPr>
              <w:spacing w:after="0"/>
              <w:jc w:val="left"/>
            </w:pPr>
            <w:r>
              <w:t>Lokale Funktion/Rückruffunktion: scope Label.</w:t>
            </w:r>
          </w:p>
        </w:tc>
      </w:tr>
      <w:tr w:rsidR="003A63EF" w14:paraId="739BE9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1552F" w14:textId="77777777" w:rsidR="003A63EF" w:rsidRDefault="00A42F0A">
            <w:pPr>
              <w:spacing w:after="0"/>
              <w:jc w:val="left"/>
            </w:pPr>
            <w:r>
              <w:rPr>
                <w:rFonts w:ascii="Consolas" w:hAnsi="Consolas"/>
                <w:sz w:val="20"/>
              </w:rPr>
              <w:t>shortText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ADB462" w14:textId="77777777" w:rsidR="003A63EF" w:rsidRDefault="00A42F0A">
            <w:pPr>
              <w:spacing w:after="0"/>
              <w:jc w:val="left"/>
            </w:pPr>
            <w:r>
              <w:t>688-692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DD1F1" w14:textId="77777777" w:rsidR="003A63EF" w:rsidRDefault="00A42F0A">
            <w:pPr>
              <w:spacing w:after="0"/>
              <w:jc w:val="left"/>
            </w:pPr>
            <w:r>
              <w:t>Lokale Funktion/Rückruffunktion: short Text.</w:t>
            </w:r>
          </w:p>
        </w:tc>
      </w:tr>
      <w:tr w:rsidR="003A63EF" w14:paraId="5EC0AB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4D99B9" w14:textId="77777777" w:rsidR="003A63EF" w:rsidRDefault="00A42F0A">
            <w:pPr>
              <w:spacing w:after="0"/>
              <w:jc w:val="left"/>
            </w:pPr>
            <w:r>
              <w:rPr>
                <w:rFonts w:ascii="Consolas" w:hAnsi="Consolas"/>
                <w:sz w:val="20"/>
              </w:rPr>
              <w:t>safeName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0F2C8B" w14:textId="77777777" w:rsidR="003A63EF" w:rsidRDefault="00A42F0A">
            <w:pPr>
              <w:spacing w:after="0"/>
              <w:jc w:val="left"/>
            </w:pPr>
            <w:r>
              <w:t>693-698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2C9E46" w14:textId="77777777" w:rsidR="003A63EF" w:rsidRDefault="00A42F0A">
            <w:pPr>
              <w:spacing w:after="0"/>
              <w:jc w:val="left"/>
            </w:pPr>
            <w:r>
              <w:t>Lokale Funktion/Rückruffunktion: safe Name.</w:t>
            </w:r>
          </w:p>
        </w:tc>
      </w:tr>
      <w:tr w:rsidR="003A63EF" w14:paraId="3BF0BAA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93001" w14:textId="77777777" w:rsidR="003A63EF" w:rsidRDefault="00A42F0A">
            <w:pPr>
              <w:spacing w:after="0"/>
              <w:jc w:val="left"/>
            </w:pPr>
            <w:r>
              <w:rPr>
                <w:rFonts w:ascii="Consolas" w:hAnsi="Consolas"/>
                <w:sz w:val="20"/>
              </w:rPr>
              <w:t>ternary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34EA2" w14:textId="77777777" w:rsidR="003A63EF" w:rsidRDefault="00A42F0A">
            <w:pPr>
              <w:spacing w:after="0"/>
              <w:jc w:val="left"/>
            </w:pPr>
            <w:r>
              <w:t>699-701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EC867F" w14:textId="77777777" w:rsidR="003A63EF" w:rsidRDefault="00A42F0A">
            <w:pPr>
              <w:spacing w:after="0"/>
              <w:jc w:val="left"/>
            </w:pPr>
            <w:r>
              <w:t>Lokale Funktion/Rückruffunktion: ternary.</w:t>
            </w:r>
          </w:p>
        </w:tc>
      </w:tr>
    </w:tbl>
    <w:p w14:paraId="1D36B1DB" w14:textId="77777777" w:rsidR="003A63EF" w:rsidRDefault="003A63EF">
      <w:pPr>
        <w:spacing w:after="60"/>
      </w:pPr>
    </w:p>
    <w:p w14:paraId="5651CFB6" w14:textId="77777777" w:rsidR="003A63EF" w:rsidRDefault="00A42F0A">
      <w:r>
        <w:t>deConfUSIon</w:t>
      </w:r>
      <w:r>
        <w:rPr>
          <w:i/>
        </w:rPr>
        <w:t>svd</w:t>
      </w:r>
      <w:r>
        <w:t>[Originaler Quelltextauszug (Englisch)] clutter_gui Dark SVD/clutter filtering QC window. Left: controls. Right: singular spectrum, frequency diagnostic, retained and removed power, first kept component, and threshold-sweep QC. The exact Demene et al. method is intended for complex IQ cine data before Power-Doppler integration. Real Power-Doppler/fUSI input is allowed but is labelled experimental because global haemodynamic responses can be removed.</w:t>
      </w:r>
    </w:p>
    <w:p w14:paraId="1B9A58F4" w14:textId="77777777" w:rsidR="003A63EF" w:rsidRDefault="00A42F0A">
      <w:r>
        <w:rPr>
          <w:b/>
        </w:rPr>
        <w:t>[Originaler Quelltextauszug (Englisch)] Interface:</w:t>
      </w:r>
      <w:r>
        <w:t xml:space="preserve"> </w:t>
      </w:r>
      <w:r>
        <w:rPr>
          <w:rFonts w:ascii="Consolas" w:hAnsi="Consolas"/>
          <w:sz w:val="20"/>
        </w:rPr>
        <w:t>function [Iout, statsOut, applied] = deConfUSIon_svd_clutter_gui(I, TR, datasetName, opts)</w:t>
      </w:r>
    </w:p>
    <w:p w14:paraId="0B534855" w14:textId="77777777" w:rsidR="003A63EF" w:rsidRDefault="00A42F0A">
      <w:r>
        <w:rPr>
          <w:b/>
        </w:rPr>
        <w:t>[Originaler Quelltextauszug (Englisch)] Referenced by:</w:t>
      </w:r>
      <w:r>
        <w:t xml:space="preserve"> </w:t>
      </w:r>
      <w:r>
        <w:rPr>
          <w:rFonts w:ascii="Consolas" w:hAnsi="Consolas"/>
          <w:sz w:val="20"/>
        </w:rPr>
        <w:t>ClutterFilter.m</w:t>
      </w:r>
      <w:r>
        <w:t xml:space="preserve">; </w:t>
      </w:r>
      <w:r>
        <w:rPr>
          <w:rFonts w:ascii="Consolas" w:hAnsi="Consolas"/>
          <w:sz w:val="20"/>
        </w:rPr>
        <w:t>fusi_studio_GUI.m</w:t>
      </w:r>
    </w:p>
    <w:p w14:paraId="150AA77E" w14:textId="77777777" w:rsidR="003A63EF" w:rsidRDefault="00A42F0A">
      <w:r>
        <w:rPr>
          <w:b/>
        </w:rPr>
        <w:t>[Originaler Quelltextauszug (Englisch)] Uses:</w:t>
      </w:r>
      <w:r>
        <w:t xml:space="preserve"> </w:t>
      </w:r>
      <w:r>
        <w:rPr>
          <w:rFonts w:ascii="Consolas" w:hAnsi="Consolas"/>
          <w:sz w:val="20"/>
        </w:rPr>
        <w:t>deConfUSIon_utils.m</w:t>
      </w:r>
      <w:r>
        <w:t xml:space="preserve">; </w:t>
      </w:r>
      <w:r>
        <w:rPr>
          <w:rFonts w:ascii="Consolas" w:hAnsi="Consolas"/>
          <w:sz w:val="20"/>
        </w:rPr>
        <w:t>lib/preprocessing/deConfUSIon_svd_clutter.m</w:t>
      </w:r>
    </w:p>
    <w:p w14:paraId="54C8529B" w14:textId="77777777" w:rsidR="003A63EF" w:rsidRDefault="008D5030">
      <w:hyperlink r:id="rId473">
        <w:r w:rsidR="00A42F0A">
          <w:rPr>
            <w:color w:val="007C86"/>
            <w:u w:val="single"/>
          </w:rPr>
          <w:t>[Originaler Quelltextauszug (Englisch)] Open source</w:t>
        </w:r>
      </w:hyperlink>
      <w:r w:rsidR="00A42F0A">
        <w:t xml:space="preserve"> | 701 physische Dateizeilen; 45 Deklarationen.</w:t>
      </w:r>
    </w:p>
    <w:p w14:paraId="2415E93D" w14:textId="77777777" w:rsidR="003A63EF" w:rsidRDefault="00A42F0A">
      <w:pPr>
        <w:pStyle w:val="Heading3"/>
      </w:pPr>
      <w:bookmarkStart w:id="1177" w:name="b_section_482"/>
      <w:bookmarkEnd w:id="1177"/>
      <w:r>
        <w:rPr>
          <w:b w:val="0"/>
        </w:rPr>
        <w:lastRenderedPageBreak/>
        <w:t>lib/preprocessing/fusiCommonModeTimecourses.m</w:t>
      </w:r>
    </w:p>
    <w:p w14:paraId="77A19655" w14:textId="77777777" w:rsidR="003A63EF" w:rsidRDefault="00A42F0A">
      <w:pPr>
        <w:pStyle w:val="TableCaption"/>
      </w:pPr>
      <w:bookmarkStart w:id="1178" w:name="_Toc244188339"/>
      <w:r>
        <w:t>Tabelle 253. Funktionsübersicht - lib/preprocessing/fusiCommonModeTimecourses.m</w:t>
      </w:r>
      <w:bookmarkStart w:id="1179" w:name="b_table_253"/>
      <w:bookmarkEnd w:id="1179"/>
      <w:bookmarkEnd w:id="1178"/>
    </w:p>
    <w:tbl>
      <w:tblPr>
        <w:tblW w:w="0" w:type="auto"/>
        <w:jc w:val="center"/>
        <w:tblLayout w:type="fixed"/>
        <w:tblLook w:val="04A0" w:firstRow="1" w:lastRow="0" w:firstColumn="1" w:lastColumn="0" w:noHBand="0" w:noVBand="1"/>
      </w:tblPr>
      <w:tblGrid>
        <w:gridCol w:w="3183"/>
        <w:gridCol w:w="1933"/>
        <w:gridCol w:w="4774"/>
      </w:tblGrid>
      <w:tr w:rsidR="003A63EF" w14:paraId="41F79E3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113E8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98A06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4F5835" w14:textId="77777777" w:rsidR="003A63EF" w:rsidRDefault="00A42F0A">
            <w:pPr>
              <w:spacing w:after="0"/>
              <w:jc w:val="left"/>
            </w:pPr>
            <w:r>
              <w:rPr>
                <w:b/>
              </w:rPr>
              <w:t>Funktionszweck</w:t>
            </w:r>
          </w:p>
        </w:tc>
      </w:tr>
      <w:tr w:rsidR="003A63EF" w14:paraId="1CFB53C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E0105" w14:textId="77777777" w:rsidR="003A63EF" w:rsidRDefault="00A42F0A">
            <w:pPr>
              <w:spacing w:after="0"/>
              <w:jc w:val="left"/>
            </w:pPr>
            <w:r>
              <w:rPr>
                <w:rFonts w:ascii="Consolas" w:hAnsi="Consolas"/>
                <w:sz w:val="20"/>
              </w:rPr>
              <w:t>fusiCommonModeTimecourses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9F083" w14:textId="77777777" w:rsidR="003A63EF" w:rsidRDefault="00A42F0A">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CA74F" w14:textId="77777777" w:rsidR="003A63EF" w:rsidRDefault="00A42F0A">
            <w:pPr>
              <w:spacing w:after="0"/>
              <w:jc w:val="left"/>
            </w:pPr>
            <w:r>
              <w:t>[Originaler Quelltextauszug (Englisch)] Same fixed spatial blocks and mask means as QC, without copying a full double 3D frame for every block at every time point.</w:t>
            </w:r>
          </w:p>
        </w:tc>
      </w:tr>
    </w:tbl>
    <w:p w14:paraId="70C89C40" w14:textId="77777777" w:rsidR="003A63EF" w:rsidRDefault="003A63EF">
      <w:pPr>
        <w:spacing w:after="60"/>
      </w:pPr>
    </w:p>
    <w:p w14:paraId="5B1F4998" w14:textId="77777777" w:rsidR="003A63EF" w:rsidRDefault="00A42F0A">
      <w:r>
        <w:t>[Originaler Quelltextauszug (Englisch)] Same fixed spatial blocks and mask means as QC, without copying a full double 3D frame for every block at every time point.</w:t>
      </w:r>
    </w:p>
    <w:p w14:paraId="5A574048" w14:textId="77777777" w:rsidR="003A63EF" w:rsidRDefault="00A42F0A">
      <w:r>
        <w:rPr>
          <w:b/>
        </w:rPr>
        <w:t>[Originaler Quelltextauszug (Englisch)] Interface:</w:t>
      </w:r>
      <w:r>
        <w:t xml:space="preserve"> </w:t>
      </w:r>
      <w:r>
        <w:rPr>
          <w:rFonts w:ascii="Consolas" w:hAnsi="Consolas"/>
          <w:sz w:val="20"/>
        </w:rPr>
        <w:t>function [tc,tidx]=fusiCommonModeTimecourses(I,maskVol,Nblock,maxFrames)</w:t>
      </w:r>
    </w:p>
    <w:p w14:paraId="6049F1DB" w14:textId="77777777" w:rsidR="003A63EF" w:rsidRDefault="00A42F0A">
      <w:r>
        <w:rPr>
          <w:b/>
        </w:rPr>
        <w:t>[Originaler Quelltextauszug (Englisch)] Referenced by:</w:t>
      </w:r>
      <w:r>
        <w:t xml:space="preserve"> </w:t>
      </w:r>
      <w:r>
        <w:rPr>
          <w:rFonts w:ascii="Consolas" w:hAnsi="Consolas"/>
          <w:sz w:val="20"/>
        </w:rPr>
        <w:t>qc_fusi.m</w:t>
      </w:r>
    </w:p>
    <w:p w14:paraId="0FD04763" w14:textId="77777777" w:rsidR="003A63EF" w:rsidRDefault="00A42F0A">
      <w:r>
        <w:rPr>
          <w:b/>
        </w:rPr>
        <w:t>[Originaler Quelltextauszug (Englisch)] Uses:</w:t>
      </w:r>
      <w:r>
        <w:t xml:space="preserve"> Keine statischen Verweise erfasst; dynamische Aufrufe prüfen.</w:t>
      </w:r>
    </w:p>
    <w:p w14:paraId="444F58DD" w14:textId="77777777" w:rsidR="003A63EF" w:rsidRDefault="008D5030">
      <w:hyperlink r:id="rId474">
        <w:r w:rsidR="00A42F0A">
          <w:rPr>
            <w:color w:val="007C86"/>
            <w:u w:val="single"/>
          </w:rPr>
          <w:t>[Originaler Quelltextauszug (Englisch)] Open source</w:t>
        </w:r>
      </w:hyperlink>
      <w:r w:rsidR="00A42F0A">
        <w:t xml:space="preserve"> | 28 physische Dateizeilen; 1 Deklarationen.</w:t>
      </w:r>
    </w:p>
    <w:p w14:paraId="3310DD18" w14:textId="77777777" w:rsidR="003A63EF" w:rsidRDefault="00A42F0A">
      <w:pPr>
        <w:pStyle w:val="Heading3"/>
      </w:pPr>
      <w:bookmarkStart w:id="1180" w:name="b_section_483"/>
      <w:bookmarkEnd w:id="1180"/>
      <w:r>
        <w:rPr>
          <w:b w:val="0"/>
        </w:rPr>
        <w:t>lib/preprocessing/fusiDespikeVoxels.m</w:t>
      </w:r>
    </w:p>
    <w:p w14:paraId="28FEAE26" w14:textId="77777777" w:rsidR="003A63EF" w:rsidRDefault="00A42F0A">
      <w:pPr>
        <w:pStyle w:val="TableCaption"/>
      </w:pPr>
      <w:bookmarkStart w:id="1181" w:name="_Toc244188340"/>
      <w:r>
        <w:t>Tabelle 254. Funktionsübersicht - lib/preprocessing/fusiDespikeVoxels.m</w:t>
      </w:r>
      <w:bookmarkStart w:id="1182" w:name="b_table_254"/>
      <w:bookmarkEnd w:id="1182"/>
      <w:bookmarkEnd w:id="1181"/>
    </w:p>
    <w:tbl>
      <w:tblPr>
        <w:tblW w:w="0" w:type="auto"/>
        <w:jc w:val="center"/>
        <w:tblLayout w:type="fixed"/>
        <w:tblLook w:val="04A0" w:firstRow="1" w:lastRow="0" w:firstColumn="1" w:lastColumn="0" w:noHBand="0" w:noVBand="1"/>
      </w:tblPr>
      <w:tblGrid>
        <w:gridCol w:w="3183"/>
        <w:gridCol w:w="1933"/>
        <w:gridCol w:w="4774"/>
      </w:tblGrid>
      <w:tr w:rsidR="003A63EF" w14:paraId="14AB60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6BA5C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C358B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2F891A" w14:textId="77777777" w:rsidR="003A63EF" w:rsidRDefault="00A42F0A">
            <w:pPr>
              <w:spacing w:after="0"/>
              <w:jc w:val="left"/>
            </w:pPr>
            <w:r>
              <w:rPr>
                <w:b/>
              </w:rPr>
              <w:t>Funktionszweck</w:t>
            </w:r>
          </w:p>
        </w:tc>
      </w:tr>
      <w:tr w:rsidR="003A63EF" w14:paraId="2141B3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DD424" w14:textId="77777777" w:rsidR="003A63EF" w:rsidRDefault="00A42F0A">
            <w:pPr>
              <w:spacing w:after="0"/>
              <w:jc w:val="left"/>
            </w:pPr>
            <w:r>
              <w:rPr>
                <w:rFonts w:ascii="Consolas" w:hAnsi="Consolas"/>
                <w:sz w:val="20"/>
              </w:rPr>
              <w:t>fusiDespikeVoxels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02D8F" w14:textId="77777777" w:rsidR="003A63EF" w:rsidRDefault="00A42F0A">
            <w:pPr>
              <w:spacing w:after="0"/>
              <w:jc w:val="left"/>
            </w:pPr>
            <w:r>
              <w:t>1-37 / 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0C7E8" w14:textId="77777777" w:rsidR="003A63EF" w:rsidRDefault="00A42F0A">
            <w:pPr>
              <w:spacing w:after="0"/>
              <w:jc w:val="left"/>
            </w:pPr>
            <w:r>
              <w:t>[Originaler Quelltextauszug (Englisch)] Bounded MAD detection, retaining the original per-voxel interpolation. flat is the single-precision [voxel x time] working array used by despike.</w:t>
            </w:r>
          </w:p>
        </w:tc>
      </w:tr>
    </w:tbl>
    <w:p w14:paraId="7094B845" w14:textId="77777777" w:rsidR="003A63EF" w:rsidRDefault="003A63EF">
      <w:pPr>
        <w:spacing w:after="60"/>
      </w:pPr>
    </w:p>
    <w:p w14:paraId="146E2348" w14:textId="77777777" w:rsidR="003A63EF" w:rsidRDefault="00A42F0A">
      <w:r>
        <w:t>[Originaler Quelltextauszug (Englisch)] Bounded MAD detection, retaining the original per-voxel interpolation. flat is the single-precision [voxel x time] working array used by despike.</w:t>
      </w:r>
    </w:p>
    <w:p w14:paraId="604C5081" w14:textId="77777777" w:rsidR="003A63EF" w:rsidRDefault="00A42F0A">
      <w:r>
        <w:rPr>
          <w:b/>
        </w:rPr>
        <w:t>[Originaler Quelltextauszug (Englisch)] Interface:</w:t>
      </w:r>
      <w:r>
        <w:t xml:space="preserve"> </w:t>
      </w:r>
      <w:r>
        <w:rPr>
          <w:rFonts w:ascii="Consolas" w:hAnsi="Consolas"/>
          <w:sz w:val="20"/>
        </w:rPr>
        <w:t>function [flat, spikesPerFrame, spikeCounts] = fusiDespikeVoxels(flat, zthr, onProgress)</w:t>
      </w:r>
    </w:p>
    <w:p w14:paraId="6AB94C69" w14:textId="77777777" w:rsidR="003A63EF" w:rsidRDefault="00A42F0A">
      <w:r>
        <w:rPr>
          <w:b/>
        </w:rPr>
        <w:lastRenderedPageBreak/>
        <w:t>[Originaler Quelltextauszug (Englisch)] Referenced by:</w:t>
      </w:r>
      <w:r>
        <w:t xml:space="preserve"> </w:t>
      </w:r>
      <w:r>
        <w:rPr>
          <w:rFonts w:ascii="Consolas" w:hAnsi="Consolas"/>
          <w:sz w:val="20"/>
        </w:rPr>
        <w:t>despike.m</w:t>
      </w:r>
    </w:p>
    <w:p w14:paraId="61B55965" w14:textId="77777777" w:rsidR="003A63EF" w:rsidRDefault="00A42F0A">
      <w:r>
        <w:rPr>
          <w:b/>
        </w:rPr>
        <w:t>[Originaler Quelltextauszug (Englisch)] Uses:</w:t>
      </w:r>
      <w:r>
        <w:t xml:space="preserve"> Keine statischen Verweise erfasst; dynamische Aufrufe prüfen.</w:t>
      </w:r>
    </w:p>
    <w:p w14:paraId="05335E32" w14:textId="77777777" w:rsidR="003A63EF" w:rsidRDefault="008D5030">
      <w:hyperlink r:id="rId475">
        <w:r w:rsidR="00A42F0A">
          <w:rPr>
            <w:color w:val="007C86"/>
            <w:u w:val="single"/>
          </w:rPr>
          <w:t>[Originaler Quelltextauszug (Englisch)] Open source</w:t>
        </w:r>
      </w:hyperlink>
      <w:r w:rsidR="00A42F0A">
        <w:t xml:space="preserve"> | 37 physische Dateizeilen; 1 Deklarationen.</w:t>
      </w:r>
    </w:p>
    <w:p w14:paraId="1EB16A39" w14:textId="77777777" w:rsidR="003A63EF" w:rsidRDefault="00A42F0A">
      <w:pPr>
        <w:pStyle w:val="Heading2"/>
      </w:pPr>
      <w:bookmarkStart w:id="1183" w:name="b_section_484"/>
      <w:bookmarkStart w:id="1184" w:name="_Toc244188033"/>
      <w:bookmarkEnd w:id="1183"/>
      <w:r>
        <w:rPr>
          <w:b w:val="0"/>
        </w:rPr>
        <w:t>ROI-Modul</w:t>
      </w:r>
      <w:bookmarkEnd w:id="1184"/>
    </w:p>
    <w:p w14:paraId="1744E02E" w14:textId="77777777" w:rsidR="003A63EF" w:rsidRDefault="00A42F0A">
      <w:pPr>
        <w:pStyle w:val="Heading3"/>
      </w:pPr>
      <w:bookmarkStart w:id="1185" w:name="b_section_485"/>
      <w:bookmarkEnd w:id="1185"/>
      <w:r>
        <w:rPr>
          <w:b w:val="0"/>
        </w:rPr>
        <w:t>lib/roi/fusiBaselineRoiTrace.m</w:t>
      </w:r>
    </w:p>
    <w:p w14:paraId="48590586" w14:textId="77777777" w:rsidR="003A63EF" w:rsidRDefault="00A42F0A">
      <w:pPr>
        <w:pStyle w:val="TableCaption"/>
      </w:pPr>
      <w:bookmarkStart w:id="1186" w:name="_Toc244188341"/>
      <w:r>
        <w:t>Tabelle 255. Funktionsübersicht - lib/roi/fusiBaselineRoiTrace.m</w:t>
      </w:r>
      <w:bookmarkStart w:id="1187" w:name="b_table_255"/>
      <w:bookmarkEnd w:id="1187"/>
      <w:bookmarkEnd w:id="1186"/>
    </w:p>
    <w:tbl>
      <w:tblPr>
        <w:tblW w:w="0" w:type="auto"/>
        <w:jc w:val="center"/>
        <w:tblLayout w:type="fixed"/>
        <w:tblLook w:val="04A0" w:firstRow="1" w:lastRow="0" w:firstColumn="1" w:lastColumn="0" w:noHBand="0" w:noVBand="1"/>
      </w:tblPr>
      <w:tblGrid>
        <w:gridCol w:w="3183"/>
        <w:gridCol w:w="1933"/>
        <w:gridCol w:w="4774"/>
      </w:tblGrid>
      <w:tr w:rsidR="003A63EF" w14:paraId="36A7FD9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35C41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BB07B1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6F58A1" w14:textId="77777777" w:rsidR="003A63EF" w:rsidRDefault="00A42F0A">
            <w:pPr>
              <w:spacing w:after="0"/>
              <w:jc w:val="left"/>
            </w:pPr>
            <w:r>
              <w:rPr>
                <w:b/>
              </w:rPr>
              <w:t>Funktionszweck</w:t>
            </w:r>
          </w:p>
        </w:tc>
      </w:tr>
      <w:tr w:rsidR="003A63EF" w14:paraId="08AF22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77EC9" w14:textId="77777777" w:rsidR="003A63EF" w:rsidRDefault="00A42F0A">
            <w:pPr>
              <w:spacing w:after="0"/>
              <w:jc w:val="left"/>
            </w:pPr>
            <w:r>
              <w:rPr>
                <w:rFonts w:ascii="Consolas" w:hAnsi="Consolas"/>
                <w:sz w:val="20"/>
              </w:rPr>
              <w:t>fusiBaselineRoiTrace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87E06D" w14:textId="77777777" w:rsidR="003A63EF" w:rsidRDefault="00A42F0A">
            <w:pPr>
              <w:spacing w:after="0"/>
              <w:jc w:val="left"/>
            </w:pPr>
            <w:r>
              <w:t>1-71 / 71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995A8" w14:textId="77777777" w:rsidR="003A63EF" w:rsidRDefault="00A42F0A">
            <w:pPr>
              <w:spacing w:after="0"/>
              <w:jc w:val="left"/>
            </w:pPr>
            <w:r>
              <w:t>[Originaler Quelltextauszug (Englisch)] Read only this ROI from reference power; retain the reference's sampled TR.</w:t>
            </w:r>
          </w:p>
        </w:tc>
      </w:tr>
      <w:tr w:rsidR="003A63EF" w14:paraId="33C3B1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030BD" w14:textId="77777777" w:rsidR="003A63EF" w:rsidRDefault="00A42F0A">
            <w:pPr>
              <w:spacing w:after="0"/>
              <w:jc w:val="left"/>
            </w:pPr>
            <w:r>
              <w:rPr>
                <w:rFonts w:ascii="Consolas" w:hAnsi="Consolas"/>
                <w:sz w:val="20"/>
              </w:rPr>
              <w:t>referenceInfo</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EA899D" w14:textId="77777777" w:rsidR="003A63EF" w:rsidRDefault="00A42F0A">
            <w:pPr>
              <w:spacing w:after="0"/>
              <w:jc w:val="left"/>
            </w:pPr>
            <w:r>
              <w:t>72-83 / 12</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AE4CC3" w14:textId="77777777" w:rsidR="003A63EF" w:rsidRDefault="00A42F0A">
            <w:pPr>
              <w:spacing w:after="0"/>
              <w:jc w:val="left"/>
            </w:pPr>
            <w:r>
              <w:t>Lokale Funktion/Rückruffunktion: reference Info.</w:t>
            </w:r>
          </w:p>
        </w:tc>
      </w:tr>
    </w:tbl>
    <w:p w14:paraId="756D16BE" w14:textId="77777777" w:rsidR="003A63EF" w:rsidRDefault="003A63EF">
      <w:pPr>
        <w:spacing w:after="60"/>
      </w:pPr>
    </w:p>
    <w:p w14:paraId="750E65FD" w14:textId="77777777" w:rsidR="003A63EF" w:rsidRDefault="00A42F0A">
      <w:r>
        <w:t>[Originaler Quelltextauszug (Englisch)] Read only this ROI from reference power; retain the reference's sampled TR.</w:t>
      </w:r>
    </w:p>
    <w:p w14:paraId="446B9B90" w14:textId="77777777" w:rsidR="003A63EF" w:rsidRDefault="00A42F0A">
      <w:r>
        <w:rPr>
          <w:b/>
        </w:rPr>
        <w:t>[Originaler Quelltextauszug (Englisch)] Interface:</w:t>
      </w:r>
      <w:r>
        <w:t xml:space="preserve"> </w:t>
      </w:r>
      <w:r>
        <w:rPr>
          <w:rFonts w:ascii="Consolas" w:hAnsi="Consolas"/>
          <w:sz w:val="20"/>
        </w:rPr>
        <w:t>function series=fusiBaselineRoiTrace(r,c,wholeScan,progress)</w:t>
      </w:r>
    </w:p>
    <w:p w14:paraId="6F3BB881" w14:textId="77777777" w:rsidR="003A63EF" w:rsidRDefault="00A42F0A">
      <w:r>
        <w:rPr>
          <w:b/>
        </w:rPr>
        <w:t>[Originaler Quelltextauszug (Englisch)] Referenced by:</w:t>
      </w:r>
      <w:r>
        <w:t xml:space="preserve"> </w:t>
      </w:r>
      <w:r>
        <w:rPr>
          <w:rFonts w:ascii="Consolas" w:hAnsi="Consolas"/>
          <w:sz w:val="20"/>
        </w:rPr>
        <w:t>lib/volume/fusiScanSequence.m</w:t>
      </w:r>
      <w:r>
        <w:t xml:space="preserve">; </w:t>
      </w:r>
      <w:r>
        <w:rPr>
          <w:rFonts w:ascii="Consolas" w:hAnsi="Consolas"/>
          <w:sz w:val="20"/>
        </w:rPr>
        <w:t>SCM_gui.m</w:t>
      </w:r>
    </w:p>
    <w:p w14:paraId="61221ADB" w14:textId="77777777" w:rsidR="003A63EF" w:rsidRDefault="00A42F0A">
      <w:r>
        <w:rPr>
          <w:b/>
        </w:rPr>
        <w:t>[Originaler Quelltextauszug (Englisch)] Uses:</w:t>
      </w:r>
      <w:r>
        <w:t xml:space="preserve"> </w:t>
      </w:r>
      <w:r>
        <w:rPr>
          <w:rFonts w:ascii="Consolas" w:hAnsi="Consolas"/>
          <w:sz w:val="20"/>
        </w:rPr>
        <w:t>lib/io/fusiBaselineFileInfo.m</w:t>
      </w:r>
      <w:r>
        <w:t xml:space="preserve">; </w:t>
      </w:r>
      <w:r>
        <w:rPr>
          <w:rFonts w:ascii="Consolas" w:hAnsi="Consolas"/>
          <w:sz w:val="20"/>
        </w:rPr>
        <w:t>lib/io/fusiFindMovedDataPath.m</w:t>
      </w:r>
      <w:r>
        <w:t xml:space="preserve">; </w:t>
      </w:r>
      <w:r>
        <w:rPr>
          <w:rFonts w:ascii="Consolas" w:hAnsi="Consolas"/>
          <w:sz w:val="20"/>
        </w:rPr>
        <w:t>lib/io/fusiPowerSlabCache.m</w:t>
      </w:r>
      <w:r>
        <w:t xml:space="preserve">; </w:t>
      </w:r>
      <w:r>
        <w:rPr>
          <w:rFonts w:ascii="Consolas" w:hAnsi="Consolas"/>
          <w:sz w:val="20"/>
        </w:rPr>
        <w:t>lib/roi/fusiRoiCurveCache.m</w:t>
      </w:r>
    </w:p>
    <w:p w14:paraId="746D3645" w14:textId="77777777" w:rsidR="003A63EF" w:rsidRDefault="008D5030">
      <w:hyperlink r:id="rId476">
        <w:r w:rsidR="00A42F0A">
          <w:rPr>
            <w:color w:val="007C86"/>
            <w:u w:val="single"/>
          </w:rPr>
          <w:t>[Originaler Quelltextauszug (Englisch)] Open source</w:t>
        </w:r>
      </w:hyperlink>
      <w:r w:rsidR="00A42F0A">
        <w:t xml:space="preserve"> | 83 physische Dateizeilen; 2 Deklarationen.</w:t>
      </w:r>
    </w:p>
    <w:p w14:paraId="1CC7F8CB" w14:textId="77777777" w:rsidR="003A63EF" w:rsidRDefault="00A42F0A">
      <w:pPr>
        <w:pStyle w:val="Heading3"/>
      </w:pPr>
      <w:bookmarkStart w:id="1188" w:name="b_section_486"/>
      <w:bookmarkEnd w:id="1188"/>
      <w:r>
        <w:rPr>
          <w:b w:val="0"/>
        </w:rPr>
        <w:t>lib/roi/fusiReferenceTraceWindow.m</w:t>
      </w:r>
    </w:p>
    <w:p w14:paraId="3EA043CF" w14:textId="77777777" w:rsidR="003A63EF" w:rsidRDefault="00A42F0A">
      <w:pPr>
        <w:pStyle w:val="TableCaption"/>
      </w:pPr>
      <w:bookmarkStart w:id="1189" w:name="_Toc244188342"/>
      <w:r>
        <w:t>Tabelle 256. Funktionsübersicht - lib/roi/fusiReferenceTraceWindow.m</w:t>
      </w:r>
      <w:bookmarkStart w:id="1190" w:name="b_table_256"/>
      <w:bookmarkEnd w:id="1190"/>
      <w:bookmarkEnd w:id="1189"/>
    </w:p>
    <w:tbl>
      <w:tblPr>
        <w:tblW w:w="0" w:type="auto"/>
        <w:jc w:val="center"/>
        <w:tblLayout w:type="fixed"/>
        <w:tblLook w:val="04A0" w:firstRow="1" w:lastRow="0" w:firstColumn="1" w:lastColumn="0" w:noHBand="0" w:noVBand="1"/>
      </w:tblPr>
      <w:tblGrid>
        <w:gridCol w:w="3183"/>
        <w:gridCol w:w="1933"/>
        <w:gridCol w:w="4774"/>
      </w:tblGrid>
      <w:tr w:rsidR="003A63EF" w14:paraId="6C86A93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55641A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217B4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8279C8" w14:textId="77777777" w:rsidR="003A63EF" w:rsidRDefault="00A42F0A">
            <w:pPr>
              <w:spacing w:after="0"/>
              <w:jc w:val="left"/>
            </w:pPr>
            <w:r>
              <w:rPr>
                <w:b/>
              </w:rPr>
              <w:t>Funktionszweck</w:t>
            </w:r>
          </w:p>
        </w:tc>
      </w:tr>
      <w:tr w:rsidR="003A63EF" w14:paraId="72BA391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6D90F" w14:textId="77777777" w:rsidR="003A63EF" w:rsidRDefault="00A42F0A">
            <w:pPr>
              <w:spacing w:after="0"/>
              <w:jc w:val="left"/>
            </w:pPr>
            <w:r>
              <w:rPr>
                <w:rFonts w:ascii="Consolas" w:hAnsi="Consolas"/>
                <w:sz w:val="20"/>
              </w:rPr>
              <w:lastRenderedPageBreak/>
              <w:t>fusiReferenceTraceWindow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91D6E9" w14:textId="77777777" w:rsidR="003A63EF" w:rsidRDefault="00A42F0A">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EE86E7" w14:textId="77777777" w:rsidR="003A63EF" w:rsidRDefault="00A42F0A">
            <w:pPr>
              <w:spacing w:after="0"/>
              <w:jc w:val="left"/>
            </w:pPr>
            <w:r>
              <w:t>[Originaler Quelltextauszug (Englisch)] Display reference before current t=0; preserve source times separately.</w:t>
            </w:r>
          </w:p>
        </w:tc>
      </w:tr>
    </w:tbl>
    <w:p w14:paraId="6D2CF3DB" w14:textId="77777777" w:rsidR="003A63EF" w:rsidRDefault="003A63EF">
      <w:pPr>
        <w:spacing w:after="60"/>
      </w:pPr>
    </w:p>
    <w:p w14:paraId="709403EE" w14:textId="77777777" w:rsidR="003A63EF" w:rsidRDefault="00A42F0A">
      <w:r>
        <w:t>[Originaler Quelltextauszug (Englisch)] Display reference before current t=0; preserve source times separately.</w:t>
      </w:r>
    </w:p>
    <w:p w14:paraId="7967A689" w14:textId="77777777" w:rsidR="003A63EF" w:rsidRDefault="00A42F0A">
      <w:r>
        <w:rPr>
          <w:b/>
        </w:rPr>
        <w:t>[Originaler Quelltextauszug (Englisch)] Interface:</w:t>
      </w:r>
      <w:r>
        <w:t xml:space="preserve"> </w:t>
      </w:r>
      <w:r>
        <w:rPr>
          <w:rFonts w:ascii="Consolas" w:hAnsi="Consolas"/>
          <w:sz w:val="20"/>
        </w:rPr>
        <w:t>function w=fusiReferenceTraceWindow(r,wholeScan)</w:t>
      </w:r>
    </w:p>
    <w:p w14:paraId="186CD753" w14:textId="77777777" w:rsidR="003A63EF" w:rsidRDefault="00A42F0A">
      <w:r>
        <w:rPr>
          <w:b/>
        </w:rPr>
        <w:t>[Originaler Quelltextauszug (Englisch)] Referenced by:</w:t>
      </w:r>
      <w:r>
        <w:t xml:space="preserve"> </w:t>
      </w:r>
      <w:r>
        <w:rPr>
          <w:rFonts w:ascii="Consolas" w:hAnsi="Consolas"/>
          <w:sz w:val="20"/>
        </w:rPr>
        <w:t>SCM_gui.m</w:t>
      </w:r>
    </w:p>
    <w:p w14:paraId="228D40E1" w14:textId="77777777" w:rsidR="003A63EF" w:rsidRDefault="00A42F0A">
      <w:r>
        <w:rPr>
          <w:b/>
        </w:rPr>
        <w:t>[Originaler Quelltextauszug (Englisch)] Uses:</w:t>
      </w:r>
      <w:r>
        <w:t xml:space="preserve"> Keine statischen Verweise erfasst; dynamische Aufrufe prüfen.</w:t>
      </w:r>
    </w:p>
    <w:p w14:paraId="1FFEB448" w14:textId="77777777" w:rsidR="003A63EF" w:rsidRDefault="008D5030">
      <w:hyperlink r:id="rId477">
        <w:r w:rsidR="00A42F0A">
          <w:rPr>
            <w:color w:val="007C86"/>
            <w:u w:val="single"/>
          </w:rPr>
          <w:t>[Originaler Quelltextauszug (Englisch)] Open source</w:t>
        </w:r>
      </w:hyperlink>
      <w:r w:rsidR="00A42F0A">
        <w:t xml:space="preserve"> | 7 physische Dateizeilen; 1 Deklarationen.</w:t>
      </w:r>
    </w:p>
    <w:p w14:paraId="0956FF02" w14:textId="77777777" w:rsidR="003A63EF" w:rsidRDefault="00A42F0A">
      <w:pPr>
        <w:pStyle w:val="Heading3"/>
      </w:pPr>
      <w:bookmarkStart w:id="1191" w:name="b_section_487"/>
      <w:bookmarkEnd w:id="1191"/>
      <w:r>
        <w:rPr>
          <w:b w:val="0"/>
        </w:rPr>
        <w:t>lib/roi/fusiRoiCurveCache.m</w:t>
      </w:r>
    </w:p>
    <w:p w14:paraId="6981A2D3" w14:textId="77777777" w:rsidR="003A63EF" w:rsidRDefault="00A42F0A">
      <w:pPr>
        <w:pStyle w:val="TableCaption"/>
      </w:pPr>
      <w:bookmarkStart w:id="1192" w:name="_Toc244188343"/>
      <w:r>
        <w:t>Tabelle 257. Funktionsübersicht - lib/roi/fusiRoiCurveCache.m</w:t>
      </w:r>
      <w:bookmarkStart w:id="1193" w:name="b_table_257"/>
      <w:bookmarkEnd w:id="1193"/>
      <w:bookmarkEnd w:id="1192"/>
    </w:p>
    <w:tbl>
      <w:tblPr>
        <w:tblW w:w="0" w:type="auto"/>
        <w:jc w:val="center"/>
        <w:tblLayout w:type="fixed"/>
        <w:tblLook w:val="04A0" w:firstRow="1" w:lastRow="0" w:firstColumn="1" w:lastColumn="0" w:noHBand="0" w:noVBand="1"/>
      </w:tblPr>
      <w:tblGrid>
        <w:gridCol w:w="3183"/>
        <w:gridCol w:w="1933"/>
        <w:gridCol w:w="4774"/>
      </w:tblGrid>
      <w:tr w:rsidR="003A63EF" w14:paraId="2B3043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D50743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87034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947A9B" w14:textId="77777777" w:rsidR="003A63EF" w:rsidRDefault="00A42F0A">
            <w:pPr>
              <w:spacing w:after="0"/>
              <w:jc w:val="left"/>
            </w:pPr>
            <w:r>
              <w:rPr>
                <w:b/>
              </w:rPr>
              <w:t>Funktionszweck</w:t>
            </w:r>
          </w:p>
        </w:tc>
      </w:tr>
      <w:tr w:rsidR="003A63EF" w14:paraId="2E10D94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93049D" w14:textId="77777777" w:rsidR="003A63EF" w:rsidRDefault="00A42F0A">
            <w:pPr>
              <w:spacing w:after="0"/>
              <w:jc w:val="left"/>
            </w:pPr>
            <w:r>
              <w:rPr>
                <w:rFonts w:ascii="Consolas" w:hAnsi="Consolas"/>
                <w:sz w:val="20"/>
              </w:rPr>
              <w:t>fusiRoiCurveCache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4EFDA"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123891" w14:textId="77777777" w:rsidR="003A63EF" w:rsidRDefault="00A42F0A">
            <w:pPr>
              <w:spacing w:after="0"/>
              <w:jc w:val="left"/>
            </w:pPr>
            <w:r>
              <w:t>[Originaler Quelltextauszug (Englisch)] Reuse individual file-backed curves across scan ordering and ROI redraws.</w:t>
            </w:r>
          </w:p>
        </w:tc>
      </w:tr>
    </w:tbl>
    <w:p w14:paraId="576B96DC" w14:textId="77777777" w:rsidR="003A63EF" w:rsidRDefault="003A63EF">
      <w:pPr>
        <w:spacing w:after="60"/>
      </w:pPr>
    </w:p>
    <w:p w14:paraId="5587669D" w14:textId="77777777" w:rsidR="003A63EF" w:rsidRDefault="00A42F0A">
      <w:r>
        <w:t>[Originaler Quelltextauszug (Englisch)] Reuse individual file-backed curves across scan ordering and ROI redraws.</w:t>
      </w:r>
    </w:p>
    <w:p w14:paraId="46787611" w14:textId="77777777" w:rsidR="003A63EF" w:rsidRDefault="00A42F0A">
      <w:r>
        <w:rPr>
          <w:b/>
        </w:rPr>
        <w:t>[Originaler Quelltextauszug (Englisch)] Interface:</w:t>
      </w:r>
      <w:r>
        <w:t xml:space="preserve"> </w:t>
      </w:r>
      <w:r>
        <w:rPr>
          <w:rFonts w:ascii="Consolas" w:hAnsi="Consolas"/>
          <w:sz w:val="20"/>
        </w:rPr>
        <w:t>function series=fusiRoiCurveCache(action,key,series)</w:t>
      </w:r>
    </w:p>
    <w:p w14:paraId="16564CA2" w14:textId="77777777" w:rsidR="003A63EF" w:rsidRDefault="00A42F0A">
      <w:r>
        <w:rPr>
          <w:b/>
        </w:rPr>
        <w:t>[Originaler Quelltextauszug (Englisch)] Referenced by:</w:t>
      </w:r>
      <w:r>
        <w:t xml:space="preserve"> </w:t>
      </w:r>
      <w:r>
        <w:rPr>
          <w:rFonts w:ascii="Consolas" w:hAnsi="Consolas"/>
          <w:sz w:val="20"/>
        </w:rPr>
        <w:t>lib/roi/fusiBaselineRoiTrace.m</w:t>
      </w:r>
    </w:p>
    <w:p w14:paraId="07C6B042" w14:textId="77777777" w:rsidR="003A63EF" w:rsidRDefault="00A42F0A">
      <w:r>
        <w:rPr>
          <w:b/>
        </w:rPr>
        <w:t>[Originaler Quelltextauszug (Englisch)] Uses:</w:t>
      </w:r>
      <w:r>
        <w:t xml:space="preserve"> Keine statischen Verweise erfasst; dynamische Aufrufe prüfen.</w:t>
      </w:r>
    </w:p>
    <w:p w14:paraId="6C647970" w14:textId="77777777" w:rsidR="003A63EF" w:rsidRDefault="008D5030">
      <w:hyperlink r:id="rId478">
        <w:r w:rsidR="00A42F0A">
          <w:rPr>
            <w:color w:val="007C86"/>
            <w:u w:val="single"/>
          </w:rPr>
          <w:t>[Originaler Quelltextauszug (Englisch)] Open source</w:t>
        </w:r>
      </w:hyperlink>
      <w:r w:rsidR="00A42F0A">
        <w:t xml:space="preserve"> | 17 physische Dateizeilen; 1 Deklarationen.</w:t>
      </w:r>
    </w:p>
    <w:p w14:paraId="6593B6FF" w14:textId="77777777" w:rsidR="003A63EF" w:rsidRDefault="00A42F0A">
      <w:pPr>
        <w:pStyle w:val="Heading3"/>
      </w:pPr>
      <w:bookmarkStart w:id="1194" w:name="b_section_488"/>
      <w:bookmarkEnd w:id="1194"/>
      <w:r>
        <w:rPr>
          <w:b w:val="0"/>
        </w:rPr>
        <w:lastRenderedPageBreak/>
        <w:t>lib/roi/fusiSmoothTimecourse.m</w:t>
      </w:r>
    </w:p>
    <w:p w14:paraId="6EE03178" w14:textId="77777777" w:rsidR="003A63EF" w:rsidRDefault="00A42F0A">
      <w:pPr>
        <w:pStyle w:val="TableCaption"/>
      </w:pPr>
      <w:bookmarkStart w:id="1195" w:name="_Toc244188344"/>
      <w:r>
        <w:t>Tabelle 258. Funktionsübersicht - lib/roi/fusiSmoothTimecourse.m</w:t>
      </w:r>
      <w:bookmarkStart w:id="1196" w:name="b_table_258"/>
      <w:bookmarkEnd w:id="1196"/>
      <w:bookmarkEnd w:id="1195"/>
    </w:p>
    <w:tbl>
      <w:tblPr>
        <w:tblW w:w="0" w:type="auto"/>
        <w:jc w:val="center"/>
        <w:tblLayout w:type="fixed"/>
        <w:tblLook w:val="04A0" w:firstRow="1" w:lastRow="0" w:firstColumn="1" w:lastColumn="0" w:noHBand="0" w:noVBand="1"/>
      </w:tblPr>
      <w:tblGrid>
        <w:gridCol w:w="3183"/>
        <w:gridCol w:w="1933"/>
        <w:gridCol w:w="4774"/>
      </w:tblGrid>
      <w:tr w:rsidR="003A63EF" w14:paraId="39FBD0D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D6CAD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2FA87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5DBBD6" w14:textId="77777777" w:rsidR="003A63EF" w:rsidRDefault="00A42F0A">
            <w:pPr>
              <w:spacing w:after="0"/>
              <w:jc w:val="left"/>
            </w:pPr>
            <w:r>
              <w:rPr>
                <w:b/>
              </w:rPr>
              <w:t>Funktionszweck</w:t>
            </w:r>
          </w:p>
        </w:tc>
      </w:tr>
      <w:tr w:rsidR="003A63EF" w14:paraId="035657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7A89E" w14:textId="77777777" w:rsidR="003A63EF" w:rsidRDefault="00A42F0A">
            <w:pPr>
              <w:spacing w:after="0"/>
              <w:jc w:val="left"/>
            </w:pPr>
            <w:r>
              <w:rPr>
                <w:rFonts w:ascii="Consolas" w:hAnsi="Consolas"/>
                <w:sz w:val="20"/>
              </w:rPr>
              <w:t>fusiSmoothTimecourse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C6713"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B2E27" w14:textId="77777777" w:rsidR="003A63EF" w:rsidRDefault="00A42F0A">
            <w:pPr>
              <w:spacing w:after="0"/>
              <w:jc w:val="left"/>
            </w:pPr>
            <w:r>
              <w:t>[Originaler Quelltextauszug (Englisch)] Centred sliding mean, in seconds; never smooth across scan breaks or NaNs.</w:t>
            </w:r>
          </w:p>
        </w:tc>
      </w:tr>
    </w:tbl>
    <w:p w14:paraId="2262C31C" w14:textId="77777777" w:rsidR="003A63EF" w:rsidRDefault="003A63EF">
      <w:pPr>
        <w:spacing w:after="60"/>
      </w:pPr>
    </w:p>
    <w:p w14:paraId="41E3DCB8" w14:textId="77777777" w:rsidR="003A63EF" w:rsidRDefault="00A42F0A">
      <w:r>
        <w:t>[Originaler Quelltextauszug (Englisch)] Centred sliding mean, in seconds; never smooth across scan breaks or NaNs.</w:t>
      </w:r>
    </w:p>
    <w:p w14:paraId="5D9746A0" w14:textId="77777777" w:rsidR="003A63EF" w:rsidRDefault="00A42F0A">
      <w:r>
        <w:rPr>
          <w:b/>
        </w:rPr>
        <w:t>[Originaler Quelltextauszug (Englisch)] Interface:</w:t>
      </w:r>
      <w:r>
        <w:t xml:space="preserve"> </w:t>
      </w:r>
      <w:r>
        <w:rPr>
          <w:rFonts w:ascii="Consolas" w:hAnsi="Consolas"/>
          <w:sz w:val="20"/>
        </w:rPr>
        <w:t>function y=fusiSmoothTimecourse(xMinutes,y,windowSeconds)</w:t>
      </w:r>
    </w:p>
    <w:p w14:paraId="0F7D426B" w14:textId="77777777" w:rsidR="003A63EF" w:rsidRDefault="00A42F0A">
      <w:r>
        <w:rPr>
          <w:b/>
        </w:rPr>
        <w:t>[Originaler Quelltextauszug (Englisch)] Referenced by:</w:t>
      </w:r>
      <w:r>
        <w:t xml:space="preserve"> </w:t>
      </w:r>
      <w:r>
        <w:rPr>
          <w:rFonts w:ascii="Consolas" w:hAnsi="Consolas"/>
          <w:sz w:val="20"/>
        </w:rPr>
        <w:t>SCM_gui.m</w:t>
      </w:r>
    </w:p>
    <w:p w14:paraId="5369B1A0" w14:textId="77777777" w:rsidR="003A63EF" w:rsidRDefault="00A42F0A">
      <w:r>
        <w:rPr>
          <w:b/>
        </w:rPr>
        <w:t>[Originaler Quelltextauszug (Englisch)] Uses:</w:t>
      </w:r>
      <w:r>
        <w:t xml:space="preserve"> Keine statischen Verweise erfasst; dynamische Aufrufe prüfen.</w:t>
      </w:r>
    </w:p>
    <w:p w14:paraId="18D02E27" w14:textId="77777777" w:rsidR="003A63EF" w:rsidRDefault="008D5030">
      <w:hyperlink r:id="rId479">
        <w:r w:rsidR="00A42F0A">
          <w:rPr>
            <w:color w:val="007C86"/>
            <w:u w:val="single"/>
          </w:rPr>
          <w:t>[Originaler Quelltextauszug (Englisch)] Open source</w:t>
        </w:r>
      </w:hyperlink>
      <w:r w:rsidR="00A42F0A">
        <w:t xml:space="preserve"> | 12 physische Dateizeilen; 1 Deklarationen.</w:t>
      </w:r>
    </w:p>
    <w:p w14:paraId="05875EA5" w14:textId="77777777" w:rsidR="003A63EF" w:rsidRDefault="00A42F0A">
      <w:pPr>
        <w:pStyle w:val="Heading3"/>
      </w:pPr>
      <w:bookmarkStart w:id="1197" w:name="b_section_489"/>
      <w:bookmarkEnd w:id="1197"/>
      <w:r>
        <w:rPr>
          <w:b w:val="0"/>
        </w:rPr>
        <w:t>lib/roi/scmAtlasRegionSelectionDialog.m</w:t>
      </w:r>
    </w:p>
    <w:p w14:paraId="35469691" w14:textId="77777777" w:rsidR="003A63EF" w:rsidRDefault="00A42F0A">
      <w:pPr>
        <w:pStyle w:val="TableCaption"/>
      </w:pPr>
      <w:bookmarkStart w:id="1198" w:name="_Toc244188345"/>
      <w:r>
        <w:t>Tabelle 259. Funktionsübersicht - lib/roi/scmAtlasRegionSelectionDialog.m</w:t>
      </w:r>
      <w:bookmarkStart w:id="1199" w:name="b_table_259"/>
      <w:bookmarkEnd w:id="1199"/>
      <w:bookmarkEnd w:id="1198"/>
    </w:p>
    <w:tbl>
      <w:tblPr>
        <w:tblW w:w="0" w:type="auto"/>
        <w:jc w:val="center"/>
        <w:tblLayout w:type="fixed"/>
        <w:tblLook w:val="04A0" w:firstRow="1" w:lastRow="0" w:firstColumn="1" w:lastColumn="0" w:noHBand="0" w:noVBand="1"/>
      </w:tblPr>
      <w:tblGrid>
        <w:gridCol w:w="3183"/>
        <w:gridCol w:w="1933"/>
        <w:gridCol w:w="4774"/>
      </w:tblGrid>
      <w:tr w:rsidR="003A63EF" w14:paraId="4588EB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0AFC1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76AA4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6FDD49" w14:textId="77777777" w:rsidR="003A63EF" w:rsidRDefault="00A42F0A">
            <w:pPr>
              <w:spacing w:after="0"/>
              <w:jc w:val="left"/>
            </w:pPr>
            <w:r>
              <w:rPr>
                <w:b/>
              </w:rPr>
              <w:t>Funktionszweck</w:t>
            </w:r>
          </w:p>
        </w:tc>
      </w:tr>
      <w:tr w:rsidR="003A63EF" w14:paraId="7F4790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BF46E5" w14:textId="77777777" w:rsidR="003A63EF" w:rsidRDefault="00A42F0A">
            <w:pPr>
              <w:spacing w:after="0"/>
              <w:jc w:val="left"/>
            </w:pPr>
            <w:r>
              <w:rPr>
                <w:rFonts w:ascii="Consolas" w:hAnsi="Consolas"/>
                <w:sz w:val="20"/>
              </w:rPr>
              <w:t>scmAtlasRegionSelectionDialog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F9E47" w14:textId="77777777" w:rsidR="003A63EF" w:rsidRDefault="00A42F0A">
            <w:pPr>
              <w:spacing w:after="0"/>
              <w:jc w:val="left"/>
            </w:pPr>
            <w:r>
              <w:t>1-29 / 29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37D087" w14:textId="77777777" w:rsidR="003A63EF" w:rsidRDefault="00A42F0A">
            <w:pPr>
              <w:spacing w:after="0"/>
              <w:jc w:val="left"/>
            </w:pPr>
            <w:r>
              <w:t>[Originaler Quelltextauszug (Englisch)] Search and tick regions without losing selections when the list is filtered.</w:t>
            </w:r>
          </w:p>
        </w:tc>
      </w:tr>
      <w:tr w:rsidR="003A63EF" w14:paraId="6C13B89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7F66F2" w14:textId="77777777" w:rsidR="003A63EF" w:rsidRDefault="00A42F0A">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9D5A35" w14:textId="77777777" w:rsidR="003A63EF" w:rsidRDefault="00A42F0A">
            <w:pPr>
              <w:spacing w:after="0"/>
              <w:jc w:val="left"/>
            </w:pPr>
            <w:r>
              <w:t>30-33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9A8CAE" w14:textId="77777777" w:rsidR="003A63EF" w:rsidRDefault="00A42F0A">
            <w:pPr>
              <w:spacing w:after="0"/>
              <w:jc w:val="left"/>
            </w:pPr>
            <w:r>
              <w:t>Lokale Funktion/Rückruffunktion: control.</w:t>
            </w:r>
          </w:p>
        </w:tc>
      </w:tr>
      <w:tr w:rsidR="003A63EF" w14:paraId="5CD36B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9C65D9" w14:textId="77777777" w:rsidR="003A63EF" w:rsidRDefault="00A42F0A">
            <w:pPr>
              <w:spacing w:after="0"/>
              <w:jc w:val="left"/>
            </w:pPr>
            <w:r>
              <w:rPr>
                <w:rFonts w:ascii="Consolas" w:hAnsi="Consolas"/>
                <w:sz w:val="20"/>
              </w:rPr>
              <w:t>refresh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FC0149" w14:textId="77777777" w:rsidR="003A63EF" w:rsidRDefault="00A42F0A">
            <w:pPr>
              <w:spacing w:after="0"/>
              <w:jc w:val="left"/>
            </w:pPr>
            <w:r>
              <w:t>34-36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CA23FC" w14:textId="77777777" w:rsidR="003A63EF" w:rsidRDefault="00A42F0A">
            <w:pPr>
              <w:spacing w:after="0"/>
              <w:jc w:val="left"/>
            </w:pPr>
            <w:r>
              <w:t>Lokale Funktion/Rückruffunktion: refresh.</w:t>
            </w:r>
          </w:p>
        </w:tc>
      </w:tr>
      <w:tr w:rsidR="003A63EF" w14:paraId="16F832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DFC308" w14:textId="77777777" w:rsidR="003A63EF" w:rsidRDefault="00A42F0A">
            <w:pPr>
              <w:spacing w:after="0"/>
              <w:jc w:val="left"/>
            </w:pPr>
            <w:r>
              <w:rPr>
                <w:rFonts w:ascii="Consolas" w:hAnsi="Consolas"/>
                <w:sz w:val="20"/>
              </w:rPr>
              <w:t>refreshQuery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49C745" w14:textId="77777777" w:rsidR="003A63EF" w:rsidRDefault="00A42F0A">
            <w:pPr>
              <w:spacing w:after="0"/>
              <w:jc w:val="left"/>
            </w:pPr>
            <w:r>
              <w:t>37-45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6E9933" w14:textId="77777777" w:rsidR="003A63EF" w:rsidRDefault="00A42F0A">
            <w:pPr>
              <w:spacing w:after="0"/>
              <w:jc w:val="left"/>
            </w:pPr>
            <w:r>
              <w:t>Lokale Funktion/Rückruffunktion: refresh Query.</w:t>
            </w:r>
          </w:p>
        </w:tc>
      </w:tr>
      <w:tr w:rsidR="003A63EF" w14:paraId="56CF8B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B1D95B" w14:textId="77777777" w:rsidR="003A63EF" w:rsidRDefault="00A42F0A">
            <w:pPr>
              <w:spacing w:after="0"/>
              <w:jc w:val="left"/>
            </w:pPr>
            <w:r>
              <w:rPr>
                <w:rFonts w:ascii="Consolas" w:hAnsi="Consolas"/>
                <w:sz w:val="20"/>
              </w:rPr>
              <w:t>updateStatus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EC4649" w14:textId="77777777" w:rsidR="003A63EF" w:rsidRDefault="00A42F0A">
            <w:pPr>
              <w:spacing w:after="0"/>
              <w:jc w:val="left"/>
            </w:pPr>
            <w:r>
              <w:t>46-52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512A46" w14:textId="77777777" w:rsidR="003A63EF" w:rsidRDefault="00A42F0A">
            <w:pPr>
              <w:spacing w:after="0"/>
              <w:jc w:val="left"/>
            </w:pPr>
            <w:r>
              <w:t>Lokale Funktion/Rückruffunktion: update Status.</w:t>
            </w:r>
          </w:p>
        </w:tc>
      </w:tr>
      <w:tr w:rsidR="003A63EF" w14:paraId="7F5F8F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23F5A9" w14:textId="77777777" w:rsidR="003A63EF" w:rsidRDefault="00A42F0A">
            <w:pPr>
              <w:spacing w:after="0"/>
              <w:jc w:val="left"/>
            </w:pPr>
            <w:r>
              <w:rPr>
                <w:rFonts w:ascii="Consolas" w:hAnsi="Consolas"/>
                <w:sz w:val="20"/>
              </w:rPr>
              <w:lastRenderedPageBreak/>
              <w:t>tick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944F47" w14:textId="77777777" w:rsidR="003A63EF" w:rsidRDefault="00A42F0A">
            <w:pPr>
              <w:spacing w:after="0"/>
              <w:jc w:val="left"/>
            </w:pPr>
            <w:r>
              <w:t>53-62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B22C6F" w14:textId="77777777" w:rsidR="003A63EF" w:rsidRDefault="00A42F0A">
            <w:pPr>
              <w:spacing w:after="0"/>
              <w:jc w:val="left"/>
            </w:pPr>
            <w:r>
              <w:t>Lokale Funktion/Rückruffunktion: tick.</w:t>
            </w:r>
          </w:p>
        </w:tc>
      </w:tr>
      <w:tr w:rsidR="003A63EF" w14:paraId="270DBA1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B2C32" w14:textId="77777777" w:rsidR="003A63EF" w:rsidRDefault="00A42F0A">
            <w:pPr>
              <w:spacing w:after="0"/>
              <w:jc w:val="left"/>
            </w:pPr>
            <w:r>
              <w:rPr>
                <w:rFonts w:ascii="Consolas" w:hAnsi="Consolas"/>
                <w:sz w:val="20"/>
              </w:rPr>
              <w:t>selectVisible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B337B" w14:textId="77777777" w:rsidR="003A63EF" w:rsidRDefault="00A42F0A">
            <w:pPr>
              <w:spacing w:after="0"/>
              <w:jc w:val="left"/>
            </w:pPr>
            <w:r>
              <w:t>63-66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2F429" w14:textId="77777777" w:rsidR="003A63EF" w:rsidRDefault="00A42F0A">
            <w:pPr>
              <w:spacing w:after="0"/>
              <w:jc w:val="left"/>
            </w:pPr>
            <w:r>
              <w:t>Lokale Funktion/Rückruffunktion: select Visible.</w:t>
            </w:r>
          </w:p>
        </w:tc>
      </w:tr>
      <w:tr w:rsidR="003A63EF" w14:paraId="6BC29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A9AFB1" w14:textId="77777777" w:rsidR="003A63EF" w:rsidRDefault="00A42F0A">
            <w:pPr>
              <w:spacing w:after="0"/>
              <w:jc w:val="left"/>
            </w:pPr>
            <w:r>
              <w:rPr>
                <w:rFonts w:ascii="Consolas" w:hAnsi="Consolas"/>
                <w:sz w:val="20"/>
              </w:rPr>
              <w:t>clearSelections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60C3F" w14:textId="77777777" w:rsidR="003A63EF" w:rsidRDefault="00A42F0A">
            <w:pPr>
              <w:spacing w:after="0"/>
              <w:jc w:val="left"/>
            </w:pPr>
            <w:r>
              <w:t>67-67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0726E" w14:textId="77777777" w:rsidR="003A63EF" w:rsidRDefault="00A42F0A">
            <w:pPr>
              <w:spacing w:after="0"/>
              <w:jc w:val="left"/>
            </w:pPr>
            <w:r>
              <w:t>Lokale Funktion/Rückruffunktion: clear Selections.</w:t>
            </w:r>
          </w:p>
        </w:tc>
      </w:tr>
      <w:tr w:rsidR="003A63EF" w14:paraId="40D6E4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80F3B" w14:textId="77777777" w:rsidR="003A63EF" w:rsidRDefault="00A42F0A">
            <w:pPr>
              <w:spacing w:after="0"/>
              <w:jc w:val="left"/>
            </w:pPr>
            <w:r>
              <w:rPr>
                <w:rFonts w:ascii="Consolas" w:hAnsi="Consolas"/>
                <w:sz w:val="20"/>
              </w:rPr>
              <w:t>allChanged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BD1FC7" w14:textId="77777777" w:rsidR="003A63EF" w:rsidRDefault="00A42F0A">
            <w:pPr>
              <w:spacing w:after="0"/>
              <w:jc w:val="left"/>
            </w:pPr>
            <w:r>
              <w:t>68-68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78EADD" w14:textId="77777777" w:rsidR="003A63EF" w:rsidRDefault="00A42F0A">
            <w:pPr>
              <w:spacing w:after="0"/>
              <w:jc w:val="left"/>
            </w:pPr>
            <w:r>
              <w:t>Lokale Funktion/Rückruffunktion: all Changed.</w:t>
            </w:r>
          </w:p>
        </w:tc>
      </w:tr>
      <w:tr w:rsidR="003A63EF" w14:paraId="604569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04D4CE"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649BB5" w14:textId="77777777" w:rsidR="003A63EF" w:rsidRDefault="00A42F0A">
            <w:pPr>
              <w:spacing w:after="0"/>
              <w:jc w:val="left"/>
            </w:pPr>
            <w:r>
              <w:t>69-74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B6436B" w14:textId="77777777" w:rsidR="003A63EF" w:rsidRDefault="00A42F0A">
            <w:pPr>
              <w:spacing w:after="0"/>
              <w:jc w:val="left"/>
            </w:pPr>
            <w:r>
              <w:t>Lokale Funktion/Rückruffunktion: accept.</w:t>
            </w:r>
          </w:p>
        </w:tc>
      </w:tr>
      <w:tr w:rsidR="003A63EF" w14:paraId="5779116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F939D6" w14:textId="77777777" w:rsidR="003A63EF" w:rsidRDefault="00A42F0A">
            <w:pPr>
              <w:spacing w:after="0"/>
              <w:jc w:val="left"/>
            </w:pPr>
            <w:r>
              <w:rPr>
                <w:rFonts w:ascii="Consolas" w:hAnsi="Consolas"/>
                <w:sz w:val="20"/>
              </w:rPr>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CA873" w14:textId="77777777" w:rsidR="003A63EF" w:rsidRDefault="00A42F0A">
            <w:pPr>
              <w:spacing w:after="0"/>
              <w:jc w:val="left"/>
            </w:pPr>
            <w:r>
              <w:t>75-76 / 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71839" w14:textId="77777777" w:rsidR="003A63EF" w:rsidRDefault="00A42F0A">
            <w:pPr>
              <w:spacing w:after="0"/>
              <w:jc w:val="left"/>
            </w:pPr>
            <w:r>
              <w:t>Lokale Funktion/Rückruffunktion: cancel.</w:t>
            </w:r>
          </w:p>
        </w:tc>
      </w:tr>
      <w:tr w:rsidR="003A63EF" w14:paraId="6093970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A9CABCD" w14:textId="77777777" w:rsidR="003A63EF" w:rsidRDefault="00A42F0A">
            <w:pPr>
              <w:spacing w:after="0"/>
              <w:jc w:val="left"/>
            </w:pPr>
            <w:r>
              <w:rPr>
                <w:rFonts w:ascii="Consolas" w:hAnsi="Consolas"/>
                <w:sz w:val="20"/>
              </w:rPr>
              <w:t>deleteValid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77B116" w14:textId="77777777" w:rsidR="003A63EF" w:rsidRDefault="00A42F0A">
            <w:pPr>
              <w:spacing w:after="0"/>
              <w:jc w:val="left"/>
            </w:pPr>
            <w:r>
              <w:t>77-77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D17C1F" w14:textId="77777777" w:rsidR="003A63EF" w:rsidRDefault="00A42F0A">
            <w:pPr>
              <w:spacing w:after="0"/>
              <w:jc w:val="left"/>
            </w:pPr>
            <w:r>
              <w:t>Lokale Funktion/Rückruffunktion: delete Valid.</w:t>
            </w:r>
          </w:p>
        </w:tc>
      </w:tr>
    </w:tbl>
    <w:p w14:paraId="1915418F" w14:textId="77777777" w:rsidR="003A63EF" w:rsidRDefault="003A63EF">
      <w:pPr>
        <w:spacing w:after="60"/>
      </w:pPr>
    </w:p>
    <w:p w14:paraId="5F80BAE7" w14:textId="77777777" w:rsidR="003A63EF" w:rsidRDefault="00A42F0A">
      <w:r>
        <w:t>[Originaler Quelltextauszug (Englisch)] Search and tick regions without losing selections when the list is filtered.</w:t>
      </w:r>
    </w:p>
    <w:p w14:paraId="688F1358" w14:textId="77777777" w:rsidR="003A63EF" w:rsidRDefault="00A42F0A">
      <w:r>
        <w:rPr>
          <w:b/>
        </w:rPr>
        <w:t>[Originaler Quelltextauszug (Englisch)] Interface:</w:t>
      </w:r>
      <w:r>
        <w:t xml:space="preserve"> </w:t>
      </w:r>
      <w:r>
        <w:rPr>
          <w:rFonts w:ascii="Consolas" w:hAnsi="Consolas"/>
          <w:sz w:val="20"/>
        </w:rPr>
        <w:t>function [regions,accepted]=scmAtlasRegionSelectionDialog(catalog,selected,multiple,titleText)</w:t>
      </w:r>
    </w:p>
    <w:p w14:paraId="53E61898"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lib/roi/scmAutoSearchDialog.m</w:t>
      </w:r>
    </w:p>
    <w:p w14:paraId="3D4A6233" w14:textId="77777777" w:rsidR="003A63EF" w:rsidRDefault="00A42F0A">
      <w:r>
        <w:rPr>
          <w:b/>
        </w:rPr>
        <w:t>[Originaler Quelltextauszug (Englisch)] Uses:</w:t>
      </w:r>
      <w:r>
        <w:t xml:space="preserve"> </w:t>
      </w:r>
      <w:r>
        <w:rPr>
          <w:rFonts w:ascii="Consolas" w:hAnsi="Consolas"/>
          <w:sz w:val="20"/>
        </w:rPr>
        <w:t>deConfUSIon_ui.m</w:t>
      </w:r>
      <w:r>
        <w:t xml:space="preserve">; </w:t>
      </w:r>
      <w:r>
        <w:rPr>
          <w:rFonts w:ascii="Consolas" w:hAnsi="Consolas"/>
          <w:sz w:val="20"/>
        </w:rPr>
        <w:t>lib/atlas/fusiRegionSearchMatch.m</w:t>
      </w:r>
      <w:r>
        <w:t xml:space="preserve">; </w:t>
      </w:r>
      <w:r>
        <w:rPr>
          <w:rFonts w:ascii="Consolas" w:hAnsi="Consolas"/>
          <w:sz w:val="20"/>
        </w:rPr>
        <w:t>lib/display/fusiLiveSearch.m</w:t>
      </w:r>
    </w:p>
    <w:p w14:paraId="69A61657" w14:textId="77777777" w:rsidR="003A63EF" w:rsidRDefault="008D5030">
      <w:hyperlink r:id="rId480">
        <w:r w:rsidR="00A42F0A">
          <w:rPr>
            <w:color w:val="007C86"/>
            <w:u w:val="single"/>
          </w:rPr>
          <w:t>[Originaler Quelltextauszug (Englisch)] Open source</w:t>
        </w:r>
      </w:hyperlink>
      <w:r w:rsidR="00A42F0A">
        <w:t xml:space="preserve"> | 77 physische Dateizeilen; 12 Deklarationen.</w:t>
      </w:r>
    </w:p>
    <w:p w14:paraId="23B40350" w14:textId="77777777" w:rsidR="003A63EF" w:rsidRDefault="00A42F0A">
      <w:pPr>
        <w:pStyle w:val="Heading3"/>
      </w:pPr>
      <w:bookmarkStart w:id="1200" w:name="b_section_490"/>
      <w:bookmarkEnd w:id="1200"/>
      <w:r>
        <w:rPr>
          <w:b w:val="0"/>
        </w:rPr>
        <w:t>lib/roi/scmAtlasSearchMask.m</w:t>
      </w:r>
    </w:p>
    <w:p w14:paraId="4BEFE9A1" w14:textId="77777777" w:rsidR="003A63EF" w:rsidRDefault="00A42F0A">
      <w:pPr>
        <w:pStyle w:val="TableCaption"/>
      </w:pPr>
      <w:bookmarkStart w:id="1201" w:name="_Toc244188346"/>
      <w:r>
        <w:t>Tabelle 260. Funktionsübersicht - lib/roi/scmAtlasSearchMask.m</w:t>
      </w:r>
      <w:bookmarkStart w:id="1202" w:name="b_table_260"/>
      <w:bookmarkEnd w:id="1202"/>
      <w:bookmarkEnd w:id="1201"/>
    </w:p>
    <w:tbl>
      <w:tblPr>
        <w:tblW w:w="0" w:type="auto"/>
        <w:jc w:val="center"/>
        <w:tblLayout w:type="fixed"/>
        <w:tblLook w:val="04A0" w:firstRow="1" w:lastRow="0" w:firstColumn="1" w:lastColumn="0" w:noHBand="0" w:noVBand="1"/>
      </w:tblPr>
      <w:tblGrid>
        <w:gridCol w:w="3183"/>
        <w:gridCol w:w="1933"/>
        <w:gridCol w:w="4774"/>
      </w:tblGrid>
      <w:tr w:rsidR="003A63EF" w14:paraId="067D854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DE2AFF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854E7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207D8D" w14:textId="77777777" w:rsidR="003A63EF" w:rsidRDefault="00A42F0A">
            <w:pPr>
              <w:spacing w:after="0"/>
              <w:jc w:val="left"/>
            </w:pPr>
            <w:r>
              <w:rPr>
                <w:b/>
              </w:rPr>
              <w:t>Funktionszweck</w:t>
            </w:r>
          </w:p>
        </w:tc>
      </w:tr>
      <w:tr w:rsidR="003A63EF" w14:paraId="68E2C0A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DF258" w14:textId="77777777" w:rsidR="003A63EF" w:rsidRDefault="00A42F0A">
            <w:pPr>
              <w:spacing w:after="0"/>
              <w:jc w:val="left"/>
            </w:pPr>
            <w:r>
              <w:rPr>
                <w:rFonts w:ascii="Consolas" w:hAnsi="Consolas"/>
                <w:sz w:val="20"/>
              </w:rPr>
              <w:t>scmAtlasSearchMask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6EABE" w14:textId="77777777" w:rsidR="003A63EF" w:rsidRDefault="00A42F0A">
            <w:pPr>
              <w:spacing w:after="0"/>
              <w:jc w:val="left"/>
            </w:pPr>
            <w:r>
              <w:t>1-11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984D85" w14:textId="77777777" w:rsidR="003A63EF" w:rsidRDefault="00A42F0A">
            <w:pPr>
              <w:spacing w:after="0"/>
              <w:jc w:val="left"/>
            </w:pPr>
            <w:r>
              <w:t>Einstiegsfunktion; siehe Dateizweck.</w:t>
            </w:r>
          </w:p>
        </w:tc>
      </w:tr>
    </w:tbl>
    <w:p w14:paraId="5E04CE1B" w14:textId="77777777" w:rsidR="003A63EF" w:rsidRDefault="003A63EF">
      <w:pPr>
        <w:spacing w:after="60"/>
      </w:pPr>
    </w:p>
    <w:p w14:paraId="7963D80B" w14:textId="77777777" w:rsidR="003A63EF" w:rsidRDefault="00A42F0A">
      <w:r>
        <w:t>[Originaler Quelltextauszug (Englisch)] Internal scm search, fixed spatial support, audit and roi exports. See its interface and callers for its specific workflow role.</w:t>
      </w:r>
    </w:p>
    <w:p w14:paraId="06640FF7" w14:textId="77777777" w:rsidR="003A63EF" w:rsidRDefault="00A42F0A">
      <w:r>
        <w:rPr>
          <w:b/>
        </w:rPr>
        <w:lastRenderedPageBreak/>
        <w:t>[Originaler Quelltextauszug (Englisch)] Interface:</w:t>
      </w:r>
      <w:r>
        <w:t xml:space="preserve"> </w:t>
      </w:r>
      <w:r>
        <w:rPr>
          <w:rFonts w:ascii="Consolas" w:hAnsi="Consolas"/>
          <w:sz w:val="20"/>
        </w:rPr>
        <w:t>function [tissue,selected,description]=scmAtlasSearchMask(opt,z,shape)</w:t>
      </w:r>
    </w:p>
    <w:p w14:paraId="47C534D9" w14:textId="77777777" w:rsidR="003A63EF" w:rsidRDefault="00A42F0A">
      <w:r>
        <w:rPr>
          <w:b/>
        </w:rPr>
        <w:t>[Originaler Quelltextauszug (Englisch)] Referenced by:</w:t>
      </w:r>
      <w:r>
        <w:t xml:space="preserve"> </w:t>
      </w:r>
      <w:r>
        <w:rPr>
          <w:rFonts w:ascii="Consolas" w:hAnsi="Consolas"/>
          <w:sz w:val="20"/>
        </w:rPr>
        <w:t>lib/roi/scmSearchRegions.m</w:t>
      </w:r>
    </w:p>
    <w:p w14:paraId="7389328F" w14:textId="77777777" w:rsidR="003A63EF" w:rsidRDefault="00A42F0A">
      <w:r>
        <w:rPr>
          <w:b/>
        </w:rPr>
        <w:t>[Originaler Quelltextauszug (Englisch)] Uses:</w:t>
      </w:r>
      <w:r>
        <w:t xml:space="preserve"> Keine statischen Verweise erfasst; dynamische Aufrufe prüfen.</w:t>
      </w:r>
    </w:p>
    <w:p w14:paraId="71658DF5" w14:textId="77777777" w:rsidR="003A63EF" w:rsidRDefault="008D5030">
      <w:hyperlink r:id="rId481">
        <w:r w:rsidR="00A42F0A">
          <w:rPr>
            <w:color w:val="007C86"/>
            <w:u w:val="single"/>
          </w:rPr>
          <w:t>[Originaler Quelltextauszug (Englisch)] Open source</w:t>
        </w:r>
      </w:hyperlink>
      <w:r w:rsidR="00A42F0A">
        <w:t xml:space="preserve"> | 11 physische Dateizeilen; 1 Deklarationen.</w:t>
      </w:r>
    </w:p>
    <w:p w14:paraId="6003F380" w14:textId="77777777" w:rsidR="003A63EF" w:rsidRDefault="00A42F0A">
      <w:pPr>
        <w:pStyle w:val="Heading3"/>
      </w:pPr>
      <w:bookmarkStart w:id="1203" w:name="b_section_491"/>
      <w:bookmarkEnd w:id="1203"/>
      <w:r>
        <w:rPr>
          <w:b w:val="0"/>
        </w:rPr>
        <w:t>lib/roi/scmAutomaticDisplay.m</w:t>
      </w:r>
    </w:p>
    <w:p w14:paraId="12A16D50" w14:textId="77777777" w:rsidR="003A63EF" w:rsidRDefault="00A42F0A">
      <w:pPr>
        <w:pStyle w:val="TableCaption"/>
      </w:pPr>
      <w:bookmarkStart w:id="1204" w:name="_Toc244188347"/>
      <w:r>
        <w:t>Tabelle 261. Funktionsübersicht - lib/roi/scmAutomaticDisplay.m</w:t>
      </w:r>
      <w:bookmarkStart w:id="1205" w:name="b_table_261"/>
      <w:bookmarkEnd w:id="1205"/>
      <w:bookmarkEnd w:id="1204"/>
    </w:p>
    <w:tbl>
      <w:tblPr>
        <w:tblW w:w="0" w:type="auto"/>
        <w:jc w:val="center"/>
        <w:tblLayout w:type="fixed"/>
        <w:tblLook w:val="04A0" w:firstRow="1" w:lastRow="0" w:firstColumn="1" w:lastColumn="0" w:noHBand="0" w:noVBand="1"/>
      </w:tblPr>
      <w:tblGrid>
        <w:gridCol w:w="3183"/>
        <w:gridCol w:w="1933"/>
        <w:gridCol w:w="4774"/>
      </w:tblGrid>
      <w:tr w:rsidR="003A63EF" w14:paraId="56A2995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EB5A8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FD877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421168" w14:textId="77777777" w:rsidR="003A63EF" w:rsidRDefault="00A42F0A">
            <w:pPr>
              <w:spacing w:after="0"/>
              <w:jc w:val="left"/>
            </w:pPr>
            <w:r>
              <w:rPr>
                <w:b/>
              </w:rPr>
              <w:t>Funktionszweck</w:t>
            </w:r>
          </w:p>
        </w:tc>
      </w:tr>
      <w:tr w:rsidR="003A63EF" w14:paraId="6FD521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E0D720" w14:textId="77777777" w:rsidR="003A63EF" w:rsidRDefault="00A42F0A">
            <w:pPr>
              <w:spacing w:after="0"/>
              <w:jc w:val="left"/>
            </w:pPr>
            <w:r>
              <w:rPr>
                <w:rFonts w:ascii="Consolas" w:hAnsi="Consolas"/>
                <w:sz w:val="20"/>
              </w:rPr>
              <w:t>scmAutomaticDisplay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A9B586"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A5B9CA" w14:textId="77777777" w:rsidR="003A63EF" w:rsidRDefault="00A42F0A">
            <w:pPr>
              <w:spacing w:after="0"/>
              <w:jc w:val="left"/>
            </w:pPr>
            <w:r>
              <w:t>[Originaler Quelltextauszug (Englisch)] Display-only scaling; never fed back into ROI scoring or exported traces. One profile for the entire animal, across all selected slices/windows.</w:t>
            </w:r>
          </w:p>
        </w:tc>
      </w:tr>
      <w:tr w:rsidR="003A63EF" w14:paraId="7F51C11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6A3852" w14:textId="77777777" w:rsidR="003A63EF" w:rsidRDefault="00A42F0A">
            <w:pPr>
              <w:spacing w:after="0"/>
              <w:jc w:val="left"/>
            </w:pPr>
            <w:r>
              <w:rPr>
                <w:rFonts w:ascii="Consolas" w:hAnsi="Consolas"/>
                <w:sz w:val="20"/>
              </w:rPr>
              <w:t>average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FF7D21" w14:textId="77777777" w:rsidR="003A63EF" w:rsidRDefault="00A42F0A">
            <w:pPr>
              <w:spacing w:after="0"/>
              <w:jc w:val="left"/>
            </w:pPr>
            <w:r>
              <w:t>25-33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701E94" w14:textId="77777777" w:rsidR="003A63EF" w:rsidRDefault="00A42F0A">
            <w:pPr>
              <w:spacing w:after="0"/>
              <w:jc w:val="left"/>
            </w:pPr>
            <w:r>
              <w:t>Lokale Funktion/Rückruffunktion: average.</w:t>
            </w:r>
          </w:p>
        </w:tc>
      </w:tr>
    </w:tbl>
    <w:p w14:paraId="7E69B1CC" w14:textId="77777777" w:rsidR="003A63EF" w:rsidRDefault="003A63EF">
      <w:pPr>
        <w:spacing w:after="60"/>
      </w:pPr>
    </w:p>
    <w:p w14:paraId="37D6D785" w14:textId="77777777" w:rsidR="003A63EF" w:rsidRDefault="00A42F0A">
      <w:r>
        <w:t>[Originaler Quelltextauszug (Englisch)] Display-only scaling; never fed back into ROI scoring or exported traces. One profile for the entire animal, across all selected slices/windows.</w:t>
      </w:r>
    </w:p>
    <w:p w14:paraId="4816DF42" w14:textId="77777777" w:rsidR="003A63EF" w:rsidRDefault="00A42F0A">
      <w:r>
        <w:rPr>
          <w:b/>
        </w:rPr>
        <w:t>[Originaler Quelltextauszug (Englisch)] Interface:</w:t>
      </w:r>
      <w:r>
        <w:t xml:space="preserve"> </w:t>
      </w:r>
      <w:r>
        <w:rPr>
          <w:rFonts w:ascii="Consolas" w:hAnsi="Consolas"/>
          <w:sz w:val="20"/>
        </w:rPr>
        <w:t>function profile=scmAutomaticDisplay(A,candidates,opt,maskForSlice)</w:t>
      </w:r>
    </w:p>
    <w:p w14:paraId="307FCDEE" w14:textId="77777777" w:rsidR="003A63EF" w:rsidRDefault="00A42F0A">
      <w:r>
        <w:rPr>
          <w:b/>
        </w:rPr>
        <w:t>[Originaler Quelltextauszug (Englisch)] Referenced by:</w:t>
      </w:r>
      <w:r>
        <w:t xml:space="preserve"> </w:t>
      </w:r>
      <w:r>
        <w:rPr>
          <w:rFonts w:ascii="Consolas" w:hAnsi="Consolas"/>
          <w:sz w:val="20"/>
        </w:rPr>
        <w:t>SCM_gui.m</w:t>
      </w:r>
    </w:p>
    <w:p w14:paraId="320BECF7" w14:textId="77777777" w:rsidR="003A63EF" w:rsidRDefault="00A42F0A">
      <w:r>
        <w:rPr>
          <w:b/>
        </w:rPr>
        <w:t>[Originaler Quelltextauszug (Englisch)] Uses:</w:t>
      </w:r>
      <w:r>
        <w:t xml:space="preserve"> </w:t>
      </w:r>
      <w:r>
        <w:rPr>
          <w:rFonts w:ascii="Consolas" w:hAnsi="Consolas"/>
          <w:sz w:val="20"/>
        </w:rPr>
        <w:t>lib/roi/scmSearchRegions.m</w:t>
      </w:r>
    </w:p>
    <w:p w14:paraId="0E8EA0D7" w14:textId="77777777" w:rsidR="003A63EF" w:rsidRDefault="008D5030">
      <w:hyperlink r:id="rId482">
        <w:r w:rsidR="00A42F0A">
          <w:rPr>
            <w:color w:val="007C86"/>
            <w:u w:val="single"/>
          </w:rPr>
          <w:t>[Originaler Quelltextauszug (Englisch)] Open source</w:t>
        </w:r>
      </w:hyperlink>
      <w:r w:rsidR="00A42F0A">
        <w:t xml:space="preserve"> | 33 physische Dateizeilen; 2 Deklarationen.</w:t>
      </w:r>
    </w:p>
    <w:p w14:paraId="10BD1B2B" w14:textId="77777777" w:rsidR="003A63EF" w:rsidRDefault="00A42F0A">
      <w:pPr>
        <w:pStyle w:val="Heading3"/>
      </w:pPr>
      <w:bookmarkStart w:id="1206" w:name="b_section_492"/>
      <w:bookmarkEnd w:id="1206"/>
      <w:r>
        <w:rPr>
          <w:b w:val="0"/>
        </w:rPr>
        <w:t>lib/roi/scmAutomaticROISelections.m</w:t>
      </w:r>
    </w:p>
    <w:p w14:paraId="41C809E7" w14:textId="77777777" w:rsidR="003A63EF" w:rsidRDefault="00A42F0A">
      <w:pPr>
        <w:pStyle w:val="TableCaption"/>
      </w:pPr>
      <w:bookmarkStart w:id="1207" w:name="_Toc244188348"/>
      <w:r>
        <w:t>Tabelle 262. Funktionsübersicht - lib/roi/scmAutomaticROISelections.m</w:t>
      </w:r>
      <w:bookmarkStart w:id="1208" w:name="b_table_262"/>
      <w:bookmarkEnd w:id="1208"/>
      <w:bookmarkEnd w:id="1207"/>
    </w:p>
    <w:tbl>
      <w:tblPr>
        <w:tblW w:w="0" w:type="auto"/>
        <w:jc w:val="center"/>
        <w:tblLayout w:type="fixed"/>
        <w:tblLook w:val="04A0" w:firstRow="1" w:lastRow="0" w:firstColumn="1" w:lastColumn="0" w:noHBand="0" w:noVBand="1"/>
      </w:tblPr>
      <w:tblGrid>
        <w:gridCol w:w="3183"/>
        <w:gridCol w:w="1933"/>
        <w:gridCol w:w="4774"/>
      </w:tblGrid>
      <w:tr w:rsidR="003A63EF" w14:paraId="383D767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230AF1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0BB07B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22B317" w14:textId="77777777" w:rsidR="003A63EF" w:rsidRDefault="00A42F0A">
            <w:pPr>
              <w:spacing w:after="0"/>
              <w:jc w:val="left"/>
            </w:pPr>
            <w:r>
              <w:rPr>
                <w:b/>
              </w:rPr>
              <w:t>Funktionszweck</w:t>
            </w:r>
          </w:p>
        </w:tc>
      </w:tr>
      <w:tr w:rsidR="003A63EF" w14:paraId="1EA337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F75A13" w14:textId="77777777" w:rsidR="003A63EF" w:rsidRDefault="00A42F0A">
            <w:pPr>
              <w:spacing w:after="0"/>
              <w:jc w:val="left"/>
            </w:pPr>
            <w:r>
              <w:rPr>
                <w:rFonts w:ascii="Consolas" w:hAnsi="Consolas"/>
                <w:sz w:val="20"/>
              </w:rPr>
              <w:lastRenderedPageBreak/>
              <w:t>scmAutomaticROISelections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75B60" w14:textId="77777777" w:rsidR="003A63EF" w:rsidRDefault="00A42F0A">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94EDD" w14:textId="77777777" w:rsidR="003A63EF" w:rsidRDefault="00A42F0A">
            <w:pPr>
              <w:spacing w:after="0"/>
              <w:jc w:val="left"/>
            </w:pPr>
            <w:r>
              <w:t>[Originaler Quelltextauszug (Englisch)] Older/manual-only viewers may have no audit appdata, hence numeric [].</w:t>
            </w:r>
          </w:p>
        </w:tc>
      </w:tr>
    </w:tbl>
    <w:p w14:paraId="769D79F6" w14:textId="77777777" w:rsidR="003A63EF" w:rsidRDefault="003A63EF">
      <w:pPr>
        <w:spacing w:after="60"/>
      </w:pPr>
    </w:p>
    <w:p w14:paraId="125CD6B2" w14:textId="77777777" w:rsidR="003A63EF" w:rsidRDefault="00A42F0A">
      <w:r>
        <w:t>[Originaler Quelltextauszug (Englisch)] Older/manual-only viewers may have no audit appdata, hence numeric [].</w:t>
      </w:r>
    </w:p>
    <w:p w14:paraId="0EA515C0" w14:textId="77777777" w:rsidR="003A63EF" w:rsidRDefault="00A42F0A">
      <w:r>
        <w:rPr>
          <w:b/>
        </w:rPr>
        <w:t>[Originaler Quelltextauszug (Englisch)] Interface:</w:t>
      </w:r>
      <w:r>
        <w:t xml:space="preserve"> </w:t>
      </w:r>
      <w:r>
        <w:rPr>
          <w:rFonts w:ascii="Consolas" w:hAnsi="Consolas"/>
          <w:sz w:val="20"/>
        </w:rPr>
        <w:t>function selections=scmAutomaticROISelections(fig)</w:t>
      </w:r>
    </w:p>
    <w:p w14:paraId="6E402B3B" w14:textId="77777777" w:rsidR="003A63EF" w:rsidRDefault="00A42F0A">
      <w:r>
        <w:rPr>
          <w:b/>
        </w:rPr>
        <w:t>[Originaler Quelltextauszug (Englisch)] Referenced by:</w:t>
      </w:r>
      <w:r>
        <w:t xml:space="preserve"> </w:t>
      </w:r>
      <w:r>
        <w:rPr>
          <w:rFonts w:ascii="Consolas" w:hAnsi="Consolas"/>
          <w:sz w:val="20"/>
        </w:rPr>
        <w:t>SCM_gui.m</w:t>
      </w:r>
    </w:p>
    <w:p w14:paraId="2EC77763" w14:textId="77777777" w:rsidR="003A63EF" w:rsidRDefault="00A42F0A">
      <w:r>
        <w:rPr>
          <w:b/>
        </w:rPr>
        <w:t>[Originaler Quelltextauszug (Englisch)] Uses:</w:t>
      </w:r>
      <w:r>
        <w:t xml:space="preserve"> Keine statischen Verweise erfasst; dynamische Aufrufe prüfen.</w:t>
      </w:r>
    </w:p>
    <w:p w14:paraId="353BDBAB" w14:textId="77777777" w:rsidR="003A63EF" w:rsidRDefault="008D5030">
      <w:hyperlink r:id="rId483">
        <w:r w:rsidR="00A42F0A">
          <w:rPr>
            <w:color w:val="007C86"/>
            <w:u w:val="single"/>
          </w:rPr>
          <w:t>[Originaler Quelltextauszug (Englisch)] Open source</w:t>
        </w:r>
      </w:hyperlink>
      <w:r w:rsidR="00A42F0A">
        <w:t xml:space="preserve"> | 10 physische Dateizeilen; 1 Deklarationen.</w:t>
      </w:r>
    </w:p>
    <w:p w14:paraId="54670CA1" w14:textId="77777777" w:rsidR="003A63EF" w:rsidRDefault="00A42F0A">
      <w:pPr>
        <w:pStyle w:val="Heading3"/>
      </w:pPr>
      <w:bookmarkStart w:id="1209" w:name="b_section_493"/>
      <w:bookmarkEnd w:id="1209"/>
      <w:r>
        <w:rPr>
          <w:b w:val="0"/>
        </w:rPr>
        <w:t>lib/roi/scmAutoSearchDialog.m</w:t>
      </w:r>
    </w:p>
    <w:p w14:paraId="105C70B5" w14:textId="77777777" w:rsidR="003A63EF" w:rsidRDefault="00A42F0A">
      <w:pPr>
        <w:pStyle w:val="TableCaption"/>
      </w:pPr>
      <w:bookmarkStart w:id="1210" w:name="_Toc244188349"/>
      <w:r>
        <w:t>Tabelle 263. Funktionsübersicht - lib/roi/scmAutoSearchDialog.m</w:t>
      </w:r>
      <w:bookmarkStart w:id="1211" w:name="b_table_263"/>
      <w:bookmarkEnd w:id="1211"/>
      <w:bookmarkEnd w:id="1210"/>
    </w:p>
    <w:tbl>
      <w:tblPr>
        <w:tblW w:w="0" w:type="auto"/>
        <w:jc w:val="center"/>
        <w:tblLayout w:type="fixed"/>
        <w:tblLook w:val="04A0" w:firstRow="1" w:lastRow="0" w:firstColumn="1" w:lastColumn="0" w:noHBand="0" w:noVBand="1"/>
      </w:tblPr>
      <w:tblGrid>
        <w:gridCol w:w="3183"/>
        <w:gridCol w:w="1933"/>
        <w:gridCol w:w="4774"/>
      </w:tblGrid>
      <w:tr w:rsidR="003A63EF" w14:paraId="141AB72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5C78A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8DF25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96D29D" w14:textId="77777777" w:rsidR="003A63EF" w:rsidRDefault="00A42F0A">
            <w:pPr>
              <w:spacing w:after="0"/>
              <w:jc w:val="left"/>
            </w:pPr>
            <w:r>
              <w:rPr>
                <w:b/>
              </w:rPr>
              <w:t>Funktionszweck</w:t>
            </w:r>
          </w:p>
        </w:tc>
      </w:tr>
      <w:tr w:rsidR="003A63EF" w14:paraId="5330384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18FE9" w14:textId="77777777" w:rsidR="003A63EF" w:rsidRDefault="00A42F0A">
            <w:pPr>
              <w:spacing w:after="0"/>
              <w:jc w:val="left"/>
            </w:pPr>
            <w:r>
              <w:rPr>
                <w:rFonts w:ascii="Consolas" w:hAnsi="Consolas"/>
                <w:sz w:val="20"/>
              </w:rPr>
              <w:t>scmAutoSearchDialog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ACCB0" w14:textId="77777777" w:rsidR="003A63EF" w:rsidRDefault="00A42F0A">
            <w:pPr>
              <w:spacing w:after="0"/>
              <w:jc w:val="left"/>
            </w:pPr>
            <w:r>
              <w:t>1-124 / 124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B5D1E" w14:textId="77777777" w:rsidR="003A63EF" w:rsidRDefault="00A42F0A">
            <w:pPr>
              <w:spacing w:after="0"/>
              <w:jc w:val="left"/>
            </w:pPr>
            <w:r>
              <w:t>[Originaler Quelltextauszug (Englisch)] Anatomy-only editor. Drawing never blocks callbacks or waits for extra clicks.</w:t>
            </w:r>
          </w:p>
        </w:tc>
      </w:tr>
      <w:tr w:rsidR="003A63EF" w14:paraId="0175DED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EC5A67" w14:textId="77777777" w:rsidR="003A63EF" w:rsidRDefault="00A42F0A">
            <w:pPr>
              <w:spacing w:after="0"/>
              <w:jc w:val="left"/>
            </w:pPr>
            <w:r>
              <w:rPr>
                <w:rFonts w:ascii="Consolas" w:hAnsi="Consolas"/>
                <w:sz w:val="20"/>
              </w:rPr>
              <w:t>control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5145C" w14:textId="77777777" w:rsidR="003A63EF" w:rsidRDefault="00A42F0A">
            <w:pPr>
              <w:spacing w:after="0"/>
              <w:jc w:val="left"/>
            </w:pPr>
            <w:r>
              <w:t>125-130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FAD97A" w14:textId="77777777" w:rsidR="003A63EF" w:rsidRDefault="00A42F0A">
            <w:pPr>
              <w:spacing w:after="0"/>
              <w:jc w:val="left"/>
            </w:pPr>
            <w:r>
              <w:t>Lokale Funktion/Rückruffunktion: control.</w:t>
            </w:r>
          </w:p>
        </w:tc>
      </w:tr>
      <w:tr w:rsidR="003A63EF" w14:paraId="313C676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17B99" w14:textId="77777777" w:rsidR="003A63EF" w:rsidRDefault="00A42F0A">
            <w:pPr>
              <w:spacing w:after="0"/>
              <w:jc w:val="left"/>
            </w:pPr>
            <w:r>
              <w:rPr>
                <w:rFonts w:ascii="Consolas" w:hAnsi="Consolas"/>
                <w:sz w:val="20"/>
              </w:rPr>
              <w:t>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F729A" w14:textId="77777777" w:rsidR="003A63EF" w:rsidRDefault="00A42F0A">
            <w:pPr>
              <w:spacing w:after="0"/>
              <w:jc w:val="left"/>
            </w:pPr>
            <w:r>
              <w:t>131-133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7C5100" w14:textId="77777777" w:rsidR="003A63EF" w:rsidRDefault="00A42F0A">
            <w:pPr>
              <w:spacing w:after="0"/>
              <w:jc w:val="left"/>
            </w:pPr>
            <w:r>
              <w:t>Lokale Funktion/Rückruffunktion: label.</w:t>
            </w:r>
          </w:p>
        </w:tc>
      </w:tr>
      <w:tr w:rsidR="003A63EF" w14:paraId="4B56FAF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58DFAB" w14:textId="77777777" w:rsidR="003A63EF" w:rsidRDefault="00A42F0A">
            <w:pPr>
              <w:spacing w:after="0"/>
              <w:jc w:val="left"/>
            </w:pPr>
            <w:r>
              <w:rPr>
                <w:rFonts w:ascii="Consolas" w:hAnsi="Consolas"/>
                <w:sz w:val="20"/>
              </w:rPr>
              <w:t>editrow</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8994DC" w14:textId="77777777" w:rsidR="003A63EF" w:rsidRDefault="00A42F0A">
            <w:pPr>
              <w:spacing w:after="0"/>
              <w:jc w:val="left"/>
            </w:pPr>
            <w:r>
              <w:t>134-137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20B1EF" w14:textId="77777777" w:rsidR="003A63EF" w:rsidRDefault="00A42F0A">
            <w:pPr>
              <w:spacing w:after="0"/>
              <w:jc w:val="left"/>
            </w:pPr>
            <w:r>
              <w:t>Lokale Funktion/Rückruffunktion: editrow.</w:t>
            </w:r>
          </w:p>
        </w:tc>
      </w:tr>
      <w:tr w:rsidR="003A63EF" w14:paraId="7DDEEAB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680BD" w14:textId="77777777" w:rsidR="003A63EF" w:rsidRDefault="00A42F0A">
            <w:pPr>
              <w:spacing w:after="0"/>
              <w:jc w:val="left"/>
            </w:pPr>
            <w:r>
              <w:rPr>
                <w:rFonts w:ascii="Consolas" w:hAnsi="Consolas"/>
                <w:sz w:val="20"/>
              </w:rPr>
              <w:t>button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E5B68A" w14:textId="77777777" w:rsidR="003A63EF" w:rsidRDefault="00A42F0A">
            <w:pPr>
              <w:spacing w:after="0"/>
              <w:jc w:val="left"/>
            </w:pPr>
            <w:r>
              <w:t>138-138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8AAD7" w14:textId="77777777" w:rsidR="003A63EF" w:rsidRDefault="00A42F0A">
            <w:pPr>
              <w:spacing w:after="0"/>
              <w:jc w:val="left"/>
            </w:pPr>
            <w:r>
              <w:t>Lokale Funktion/Rückruffunktion: button.</w:t>
            </w:r>
          </w:p>
        </w:tc>
      </w:tr>
      <w:tr w:rsidR="003A63EF" w14:paraId="6D5529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DF9545" w14:textId="77777777" w:rsidR="003A63EF" w:rsidRDefault="00A42F0A">
            <w:pPr>
              <w:spacing w:after="0"/>
              <w:jc w:val="left"/>
            </w:pPr>
            <w:r>
              <w:rPr>
                <w:rFonts w:ascii="Consolas" w:hAnsi="Consolas"/>
                <w:sz w:val="20"/>
              </w:rPr>
              <w:t>updateScanTiming</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6E5ECA" w14:textId="77777777" w:rsidR="003A63EF" w:rsidRDefault="00A42F0A">
            <w:pPr>
              <w:spacing w:after="0"/>
              <w:jc w:val="left"/>
            </w:pPr>
            <w:r>
              <w:t>139-152 / 14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376CC8" w14:textId="77777777" w:rsidR="003A63EF" w:rsidRDefault="00A42F0A">
            <w:pPr>
              <w:spacing w:after="0"/>
              <w:jc w:val="left"/>
            </w:pPr>
            <w:r>
              <w:t>Lokale Funktion/Rückruffunktion: update Scan Timing.</w:t>
            </w:r>
          </w:p>
        </w:tc>
      </w:tr>
      <w:tr w:rsidR="003A63EF" w14:paraId="2735706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941C4" w14:textId="77777777" w:rsidR="003A63EF" w:rsidRDefault="00A42F0A">
            <w:pPr>
              <w:spacing w:after="0"/>
              <w:jc w:val="left"/>
            </w:pPr>
            <w:r>
              <w:rPr>
                <w:rFonts w:ascii="Consolas" w:hAnsi="Consolas"/>
                <w:sz w:val="20"/>
              </w:rPr>
              <w:t>collect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CF2D1" w14:textId="77777777" w:rsidR="003A63EF" w:rsidRDefault="00A42F0A">
            <w:pPr>
              <w:spacing w:after="0"/>
              <w:jc w:val="left"/>
            </w:pPr>
            <w:r>
              <w:t>153-186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FC0414" w14:textId="77777777" w:rsidR="003A63EF" w:rsidRDefault="00A42F0A">
            <w:pPr>
              <w:spacing w:after="0"/>
              <w:jc w:val="left"/>
            </w:pPr>
            <w:r>
              <w:t>Lokale Funktion/Rückruffunktion: collect.</w:t>
            </w:r>
          </w:p>
        </w:tc>
      </w:tr>
      <w:tr w:rsidR="003A63EF" w14:paraId="7FAA5D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25B991" w14:textId="77777777" w:rsidR="003A63EF" w:rsidRDefault="00A42F0A">
            <w:pPr>
              <w:spacing w:after="0"/>
              <w:jc w:val="left"/>
            </w:pPr>
            <w:r>
              <w:rPr>
                <w:rFonts w:ascii="Consolas" w:hAnsi="Consolas"/>
                <w:sz w:val="20"/>
              </w:rPr>
              <w:t>roleTicks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4CD893" w14:textId="77777777" w:rsidR="003A63EF" w:rsidRDefault="00A42F0A">
            <w:pPr>
              <w:spacing w:after="0"/>
              <w:jc w:val="left"/>
            </w:pPr>
            <w:r>
              <w:t>187-195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11D64A2" w14:textId="77777777" w:rsidR="003A63EF" w:rsidRDefault="00A42F0A">
            <w:pPr>
              <w:spacing w:after="0"/>
              <w:jc w:val="left"/>
            </w:pPr>
            <w:r>
              <w:t>Lokale Funktion/Rückruffunktion: role Ticks.</w:t>
            </w:r>
          </w:p>
        </w:tc>
      </w:tr>
      <w:tr w:rsidR="003A63EF" w14:paraId="64333F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343EF" w14:textId="77777777" w:rsidR="003A63EF" w:rsidRDefault="00A42F0A">
            <w:pPr>
              <w:spacing w:after="0"/>
              <w:jc w:val="left"/>
            </w:pPr>
            <w:r>
              <w:rPr>
                <w:rFonts w:ascii="Consolas" w:hAnsi="Consolas"/>
                <w:sz w:val="20"/>
              </w:rPr>
              <w:lastRenderedPageBreak/>
              <w:t>rolePopup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E208B5" w14:textId="77777777" w:rsidR="003A63EF" w:rsidRDefault="00A42F0A">
            <w:pPr>
              <w:spacing w:after="0"/>
              <w:jc w:val="left"/>
            </w:pPr>
            <w:r>
              <w:t>196-198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4DC45" w14:textId="77777777" w:rsidR="003A63EF" w:rsidRDefault="00A42F0A">
            <w:pPr>
              <w:spacing w:after="0"/>
              <w:jc w:val="left"/>
            </w:pPr>
            <w:r>
              <w:t>Lokale Funktion/Rückruffunktion: role Popup.</w:t>
            </w:r>
          </w:p>
        </w:tc>
      </w:tr>
      <w:tr w:rsidR="003A63EF" w14:paraId="217C30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07870F" w14:textId="77777777" w:rsidR="003A63EF" w:rsidRDefault="00A42F0A">
            <w:pPr>
              <w:spacing w:after="0"/>
              <w:jc w:val="left"/>
            </w:pPr>
            <w:r>
              <w:rPr>
                <w:rFonts w:ascii="Consolas" w:hAnsi="Consolas"/>
                <w:sz w:val="20"/>
              </w:rPr>
              <w:t>atlasRegionChanged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D5050B" w14:textId="77777777" w:rsidR="003A63EF" w:rsidRDefault="00A42F0A">
            <w:pPr>
              <w:spacing w:after="0"/>
              <w:jc w:val="left"/>
            </w:pPr>
            <w:r>
              <w:t>199-203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B2F527C" w14:textId="77777777" w:rsidR="003A63EF" w:rsidRDefault="00A42F0A">
            <w:pPr>
              <w:spacing w:after="0"/>
              <w:jc w:val="left"/>
            </w:pPr>
            <w:r>
              <w:t>Lokale Funktion/Rückruffunktion: atlas Region Changed.</w:t>
            </w:r>
          </w:p>
        </w:tc>
      </w:tr>
      <w:tr w:rsidR="003A63EF" w14:paraId="67C4B3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601C7E" w14:textId="77777777" w:rsidR="003A63EF" w:rsidRDefault="00A42F0A">
            <w:pPr>
              <w:spacing w:after="0"/>
              <w:jc w:val="left"/>
            </w:pPr>
            <w:r>
              <w:rPr>
                <w:rFonts w:ascii="Consolas" w:hAnsi="Consolas"/>
                <w:sz w:val="20"/>
              </w:rPr>
              <w:t>chooseAtlasRegions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31E43D" w14:textId="77777777" w:rsidR="003A63EF" w:rsidRDefault="00A42F0A">
            <w:pPr>
              <w:spacing w:after="0"/>
              <w:jc w:val="left"/>
            </w:pPr>
            <w:r>
              <w:t>204-213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DE987" w14:textId="77777777" w:rsidR="003A63EF" w:rsidRDefault="00A42F0A">
            <w:pPr>
              <w:spacing w:after="0"/>
              <w:jc w:val="left"/>
            </w:pPr>
            <w:r>
              <w:t>Lokale Funktion/Rückruffunktion: choose Atlas Regions.</w:t>
            </w:r>
          </w:p>
        </w:tc>
      </w:tr>
      <w:tr w:rsidR="003A63EF" w14:paraId="00CD7D5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16508C" w14:textId="77777777" w:rsidR="003A63EF" w:rsidRDefault="00A42F0A">
            <w:pPr>
              <w:spacing w:after="0"/>
              <w:jc w:val="left"/>
            </w:pPr>
            <w:r>
              <w:rPr>
                <w:rFonts w:ascii="Consolas" w:hAnsi="Consolas"/>
                <w:sz w:val="20"/>
              </w:rPr>
              <w:t>updateRegionChoice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1CB544" w14:textId="77777777" w:rsidR="003A63EF" w:rsidRDefault="00A42F0A">
            <w:pPr>
              <w:spacing w:after="0"/>
              <w:jc w:val="left"/>
            </w:pPr>
            <w:r>
              <w:t>214-221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62EA91" w14:textId="77777777" w:rsidR="003A63EF" w:rsidRDefault="00A42F0A">
            <w:pPr>
              <w:spacing w:after="0"/>
              <w:jc w:val="left"/>
            </w:pPr>
            <w:r>
              <w:t>Lokale Funktion/Rückruffunktion: update Region Choice.</w:t>
            </w:r>
          </w:p>
        </w:tc>
      </w:tr>
      <w:tr w:rsidR="003A63EF" w14:paraId="40D86C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E4314" w14:textId="77777777" w:rsidR="003A63EF" w:rsidRDefault="00A42F0A">
            <w:pPr>
              <w:spacing w:after="0"/>
              <w:jc w:val="left"/>
            </w:pPr>
            <w:r>
              <w:rPr>
                <w:rFonts w:ascii="Consolas" w:hAnsi="Consolas"/>
                <w:sz w:val="20"/>
              </w:rPr>
              <w:t>roiModeChanged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703340" w14:textId="77777777" w:rsidR="003A63EF" w:rsidRDefault="00A42F0A">
            <w:pPr>
              <w:spacing w:after="0"/>
              <w:jc w:val="left"/>
            </w:pPr>
            <w:r>
              <w:t>222-240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B1383" w14:textId="77777777" w:rsidR="003A63EF" w:rsidRDefault="00A42F0A">
            <w:pPr>
              <w:spacing w:after="0"/>
              <w:jc w:val="left"/>
            </w:pPr>
            <w:r>
              <w:t>Lokale Funktion/Rückruffunktion: roi Mode Changed.</w:t>
            </w:r>
          </w:p>
        </w:tc>
      </w:tr>
      <w:tr w:rsidR="003A63EF" w14:paraId="016A2E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EB5EA" w14:textId="77777777" w:rsidR="003A63EF" w:rsidRDefault="00A42F0A">
            <w:pPr>
              <w:spacing w:after="0"/>
              <w:jc w:val="left"/>
            </w:pPr>
            <w:r>
              <w:rPr>
                <w:rFonts w:ascii="Consolas" w:hAnsi="Consolas"/>
                <w:sz w:val="20"/>
              </w:rPr>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25B644" w14:textId="77777777" w:rsidR="003A63EF" w:rsidRDefault="00A42F0A">
            <w:pPr>
              <w:spacing w:after="0"/>
              <w:jc w:val="left"/>
            </w:pPr>
            <w:r>
              <w:t>241-241 / 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3CE0387" w14:textId="77777777" w:rsidR="003A63EF" w:rsidRDefault="00A42F0A">
            <w:pPr>
              <w:spacing w:after="0"/>
              <w:jc w:val="left"/>
            </w:pPr>
            <w:r>
              <w:t>Lokale Funktion/Rückruffunktion: onoff.</w:t>
            </w:r>
          </w:p>
        </w:tc>
      </w:tr>
      <w:tr w:rsidR="003A63EF" w14:paraId="5EDA424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5AB05" w14:textId="77777777" w:rsidR="003A63EF" w:rsidRDefault="00A42F0A">
            <w:pPr>
              <w:spacing w:after="0"/>
              <w:jc w:val="left"/>
            </w:pPr>
            <w:r>
              <w:rPr>
                <w:rFonts w:ascii="Consolas" w:hAnsi="Consolas"/>
                <w:sz w:val="20"/>
              </w:rPr>
              <w:t>rangeMode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EDA25" w14:textId="77777777" w:rsidR="003A63EF" w:rsidRDefault="00A42F0A">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73C85B" w14:textId="77777777" w:rsidR="003A63EF" w:rsidRDefault="00A42F0A">
            <w:pPr>
              <w:spacing w:after="0"/>
              <w:jc w:val="left"/>
            </w:pPr>
            <w:r>
              <w:t>Lokale Funktion/Rückruffunktion: range Mode.</w:t>
            </w:r>
          </w:p>
        </w:tc>
      </w:tr>
      <w:tr w:rsidR="003A63EF" w14:paraId="1EA0D1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2D2A9A" w14:textId="77777777" w:rsidR="003A63EF" w:rsidRDefault="00A42F0A">
            <w:pPr>
              <w:spacing w:after="0"/>
              <w:jc w:val="left"/>
            </w:pPr>
            <w:r>
              <w:rPr>
                <w:rFonts w:ascii="Consolas" w:hAnsi="Consolas"/>
                <w:sz w:val="20"/>
              </w:rPr>
              <w:t>changeSlice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C85879" w14:textId="77777777" w:rsidR="003A63EF" w:rsidRDefault="00A42F0A">
            <w:pPr>
              <w:spacing w:after="0"/>
              <w:jc w:val="left"/>
            </w:pPr>
            <w:r>
              <w:t>246-249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F6DD9E" w14:textId="77777777" w:rsidR="003A63EF" w:rsidRDefault="00A42F0A">
            <w:pPr>
              <w:spacing w:after="0"/>
              <w:jc w:val="left"/>
            </w:pPr>
            <w:r>
              <w:t>Lokale Funktion/Rückruffunktion: change Slice.</w:t>
            </w:r>
          </w:p>
        </w:tc>
      </w:tr>
      <w:tr w:rsidR="003A63EF" w14:paraId="7C701C8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812469" w14:textId="77777777" w:rsidR="003A63EF" w:rsidRDefault="00A42F0A">
            <w:pPr>
              <w:spacing w:after="0"/>
              <w:jc w:val="left"/>
            </w:pPr>
            <w:r>
              <w:rPr>
                <w:rFonts w:ascii="Consolas" w:hAnsi="Consolas"/>
                <w:sz w:val="20"/>
              </w:rPr>
              <w:t>rememberDisplay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EA290" w14:textId="77777777" w:rsidR="003A63EF" w:rsidRDefault="00A42F0A">
            <w:pPr>
              <w:spacing w:after="0"/>
              <w:jc w:val="left"/>
            </w:pPr>
            <w:r>
              <w:t>250-257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F6706" w14:textId="77777777" w:rsidR="003A63EF" w:rsidRDefault="00A42F0A">
            <w:pPr>
              <w:spacing w:after="0"/>
              <w:jc w:val="left"/>
            </w:pPr>
            <w:r>
              <w:t>Lokale Funktion/Rückruffunktion: remember Display.</w:t>
            </w:r>
          </w:p>
        </w:tc>
      </w:tr>
      <w:tr w:rsidR="003A63EF" w14:paraId="235D5C5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046972" w14:textId="77777777" w:rsidR="003A63EF" w:rsidRDefault="00A42F0A">
            <w:pPr>
              <w:spacing w:after="0"/>
              <w:jc w:val="left"/>
            </w:pPr>
            <w:r>
              <w:rPr>
                <w:rFonts w:ascii="Consolas" w:hAnsi="Consolas"/>
                <w:sz w:val="20"/>
              </w:rPr>
              <w:t>scroll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4E2FF9" w14:textId="77777777" w:rsidR="003A63EF" w:rsidRDefault="00A42F0A">
            <w:pPr>
              <w:spacing w:after="0"/>
              <w:jc w:val="left"/>
            </w:pPr>
            <w:r>
              <w:t>258-261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936383" w14:textId="77777777" w:rsidR="003A63EF" w:rsidRDefault="00A42F0A">
            <w:pPr>
              <w:spacing w:after="0"/>
              <w:jc w:val="left"/>
            </w:pPr>
            <w:r>
              <w:t>Lokale Funktion/Rückruffunktion: scroll.</w:t>
            </w:r>
          </w:p>
        </w:tc>
      </w:tr>
      <w:tr w:rsidR="003A63EF" w14:paraId="4A10CE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BBDC9" w14:textId="77777777" w:rsidR="003A63EF" w:rsidRDefault="00A42F0A">
            <w:pPr>
              <w:spacing w:after="0"/>
              <w:jc w:val="left"/>
            </w:pPr>
            <w:r>
              <w:rPr>
                <w:rFonts w:ascii="Consolas" w:hAnsi="Consolas"/>
                <w:sz w:val="20"/>
              </w:rPr>
              <w: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C9580" w14:textId="77777777" w:rsidR="003A63EF" w:rsidRDefault="00A42F0A">
            <w:pPr>
              <w:spacing w:after="0"/>
              <w:jc w:val="left"/>
            </w:pPr>
            <w:r>
              <w:t>262-354 / 93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1FFBEF" w14:textId="77777777" w:rsidR="003A63EF" w:rsidRDefault="00A42F0A">
            <w:pPr>
              <w:spacing w:after="0"/>
              <w:jc w:val="left"/>
            </w:pPr>
            <w:r>
              <w:t>[Originaler Quelltextauszug (Englisch)] A popup/edit can consume mouse-up when the pointer leaves the canvas. Commit the existing gesture before applying a UI change.</w:t>
            </w:r>
          </w:p>
        </w:tc>
      </w:tr>
      <w:tr w:rsidR="003A63EF" w14:paraId="0B8DD44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1D49372" w14:textId="77777777" w:rsidR="003A63EF" w:rsidRDefault="00A42F0A">
            <w:pPr>
              <w:spacing w:after="0"/>
              <w:jc w:val="left"/>
            </w:pPr>
            <w:r>
              <w:rPr>
                <w:rFonts w:ascii="Consolas" w:hAnsi="Consolas"/>
                <w:sz w:val="20"/>
              </w:rPr>
              <w:t>arm</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29276C" w14:textId="77777777" w:rsidR="003A63EF" w:rsidRDefault="00A42F0A">
            <w:pPr>
              <w:spacing w:after="0"/>
              <w:jc w:val="left"/>
            </w:pPr>
            <w:r>
              <w:t>355-359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DA3E1D" w14:textId="77777777" w:rsidR="003A63EF" w:rsidRDefault="00A42F0A">
            <w:pPr>
              <w:spacing w:after="0"/>
              <w:jc w:val="left"/>
            </w:pPr>
            <w:r>
              <w:t>Lokale Funktion/Rückruffunktion: arm.</w:t>
            </w:r>
          </w:p>
        </w:tc>
      </w:tr>
      <w:tr w:rsidR="003A63EF" w14:paraId="753BBA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45C83" w14:textId="77777777" w:rsidR="003A63EF" w:rsidRDefault="00A42F0A">
            <w:pPr>
              <w:spacing w:after="0"/>
              <w:jc w:val="left"/>
            </w:pPr>
            <w:r>
              <w:rPr>
                <w:rFonts w:ascii="Consolas" w:hAnsi="Consolas"/>
                <w:sz w:val="20"/>
              </w:rPr>
              <w:t>point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DEF72" w14:textId="77777777" w:rsidR="003A63EF" w:rsidRDefault="00A42F0A">
            <w:pPr>
              <w:spacing w:after="0"/>
              <w:jc w:val="left"/>
            </w:pPr>
            <w:r>
              <w:t>360-360 / 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47CACB" w14:textId="77777777" w:rsidR="003A63EF" w:rsidRDefault="00A42F0A">
            <w:pPr>
              <w:spacing w:after="0"/>
              <w:jc w:val="left"/>
            </w:pPr>
            <w:r>
              <w:t>Lokale Funktion/Rückruffunktion: point.</w:t>
            </w:r>
          </w:p>
        </w:tc>
      </w:tr>
      <w:tr w:rsidR="003A63EF" w14:paraId="1F70BC6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F703673" w14:textId="77777777" w:rsidR="003A63EF" w:rsidRDefault="00A42F0A">
            <w:pPr>
              <w:spacing w:after="0"/>
              <w:jc w:val="left"/>
            </w:pPr>
            <w:r>
              <w:rPr>
                <w:rFonts w:ascii="Consolas" w:hAnsi="Consolas"/>
                <w:sz w:val="20"/>
              </w:rPr>
              <w:t>pointerInput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E5860F" w14:textId="77777777" w:rsidR="003A63EF" w:rsidRDefault="00A42F0A">
            <w:pPr>
              <w:spacing w:after="0"/>
              <w:jc w:val="left"/>
            </w:pPr>
            <w:r>
              <w:t>361-379 / 19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54D4B4" w14:textId="77777777" w:rsidR="003A63EF" w:rsidRDefault="00A42F0A">
            <w:pPr>
              <w:spacing w:after="0"/>
              <w:jc w:val="left"/>
            </w:pPr>
            <w:r>
              <w:t>[Originaler Quelltextauszug (Englisch)] An optional reader makes real dialog callbacks testable without moving the user's cursor. Studio uses the native input below.</w:t>
            </w:r>
          </w:p>
        </w:tc>
      </w:tr>
      <w:tr w:rsidR="003A63EF" w14:paraId="79FF94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F8B267" w14:textId="77777777" w:rsidR="003A63EF" w:rsidRDefault="00A42F0A">
            <w:pPr>
              <w:spacing w:after="0"/>
              <w:jc w:val="left"/>
            </w:pPr>
            <w:r>
              <w:rPr>
                <w:rFonts w:ascii="Consolas" w:hAnsi="Consolas"/>
                <w:sz w:val="20"/>
              </w:rPr>
              <w:t>mouseDown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E10457" w14:textId="77777777" w:rsidR="003A63EF" w:rsidRDefault="00A42F0A">
            <w:pPr>
              <w:spacing w:after="0"/>
              <w:jc w:val="left"/>
            </w:pPr>
            <w:r>
              <w:t>380-399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05F2A" w14:textId="77777777" w:rsidR="003A63EF" w:rsidRDefault="00A42F0A">
            <w:pPr>
              <w:spacing w:after="0"/>
              <w:jc w:val="left"/>
            </w:pPr>
            <w:r>
              <w:t>Lokale Funktion/Rückruffunktion: mouse Down.</w:t>
            </w:r>
          </w:p>
        </w:tc>
      </w:tr>
      <w:tr w:rsidR="003A63EF" w14:paraId="50358CE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FAFA1E" w14:textId="77777777" w:rsidR="003A63EF" w:rsidRDefault="00A42F0A">
            <w:pPr>
              <w:spacing w:after="0"/>
              <w:jc w:val="left"/>
            </w:pPr>
            <w:r>
              <w:rPr>
                <w:rFonts w:ascii="Consolas" w:hAnsi="Consolas"/>
                <w:sz w:val="20"/>
              </w:rPr>
              <w:t>mouseMove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35A45B7" w14:textId="77777777" w:rsidR="003A63EF" w:rsidRDefault="00A42F0A">
            <w:pPr>
              <w:spacing w:after="0"/>
              <w:jc w:val="left"/>
            </w:pPr>
            <w:r>
              <w:t>400-415 / 16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3137C6" w14:textId="77777777" w:rsidR="003A63EF" w:rsidRDefault="00A42F0A">
            <w:pPr>
              <w:spacing w:after="0"/>
              <w:jc w:val="left"/>
            </w:pPr>
            <w:r>
              <w:t>Lokale Funktion/Rückruffunktion: mouse Move.</w:t>
            </w:r>
          </w:p>
        </w:tc>
      </w:tr>
      <w:tr w:rsidR="003A63EF" w14:paraId="47B9FC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B824A" w14:textId="77777777" w:rsidR="003A63EF" w:rsidRDefault="00A42F0A">
            <w:pPr>
              <w:spacing w:after="0"/>
              <w:jc w:val="left"/>
            </w:pPr>
            <w:r>
              <w:rPr>
                <w:rFonts w:ascii="Consolas" w:hAnsi="Consolas"/>
                <w:sz w:val="20"/>
              </w:rPr>
              <w:lastRenderedPageBreak/>
              <w:t>mouseUp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721AD7" w14:textId="77777777" w:rsidR="003A63EF" w:rsidRDefault="00A42F0A">
            <w:pPr>
              <w:spacing w:after="0"/>
              <w:jc w:val="left"/>
            </w:pPr>
            <w:r>
              <w:t>416-418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C684C" w14:textId="77777777" w:rsidR="003A63EF" w:rsidRDefault="00A42F0A">
            <w:pPr>
              <w:spacing w:after="0"/>
              <w:jc w:val="left"/>
            </w:pPr>
            <w:r>
              <w:t>Lokale Funktion/Rückruffunktion: mouse Up.</w:t>
            </w:r>
          </w:p>
        </w:tc>
      </w:tr>
      <w:tr w:rsidR="003A63EF" w14:paraId="0E9D63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112E3A" w14:textId="77777777" w:rsidR="003A63EF" w:rsidRDefault="00A42F0A">
            <w:pPr>
              <w:spacing w:after="0"/>
              <w:jc w:val="left"/>
            </w:pPr>
            <w:r>
              <w:rPr>
                <w:rFonts w:ascii="Consolas" w:hAnsi="Consolas"/>
                <w:sz w:val="20"/>
              </w:rPr>
              <w:t>finishStroke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274482" w14:textId="77777777" w:rsidR="003A63EF" w:rsidRDefault="00A42F0A">
            <w:pPr>
              <w:spacing w:after="0"/>
              <w:jc w:val="left"/>
            </w:pPr>
            <w:r>
              <w:t>419-446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7BF61B" w14:textId="77777777" w:rsidR="003A63EF" w:rsidRDefault="00A42F0A">
            <w:pPr>
              <w:spacing w:after="0"/>
              <w:jc w:val="left"/>
            </w:pPr>
            <w:r>
              <w:t>Lokale Funktion/Rückruffunktion: finish Stroke.</w:t>
            </w:r>
          </w:p>
        </w:tc>
      </w:tr>
      <w:tr w:rsidR="003A63EF" w14:paraId="3456B6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191E2" w14:textId="77777777" w:rsidR="003A63EF" w:rsidRDefault="00A42F0A">
            <w:pPr>
              <w:spacing w:after="0"/>
              <w:jc w:val="left"/>
            </w:pPr>
            <w:r>
              <w:rPr>
                <w:rFonts w:ascii="Consolas" w:hAnsi="Consolas"/>
                <w:sz w:val="20"/>
              </w:rPr>
              <w:t>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66DA2" w14:textId="77777777" w:rsidR="003A63EF" w:rsidRDefault="00A42F0A">
            <w:pPr>
              <w:spacing w:after="0"/>
              <w:jc w:val="left"/>
            </w:pPr>
            <w:r>
              <w:t>447-449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8B43A" w14:textId="77777777" w:rsidR="003A63EF" w:rsidRDefault="00A42F0A">
            <w:pPr>
              <w:spacing w:after="0"/>
              <w:jc w:val="left"/>
            </w:pPr>
            <w:r>
              <w:t>Lokale Funktion/Rückruffunktion: key.</w:t>
            </w:r>
          </w:p>
        </w:tc>
      </w:tr>
      <w:tr w:rsidR="003A63EF" w14:paraId="37C981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A0D3D4" w14:textId="77777777" w:rsidR="003A63EF" w:rsidRDefault="00A42F0A">
            <w:pPr>
              <w:spacing w:after="0"/>
              <w:jc w:val="left"/>
            </w:pPr>
            <w:r>
              <w:rPr>
                <w:rFonts w:ascii="Consolas" w:hAnsi="Consolas"/>
                <w:sz w:val="20"/>
              </w:rPr>
              <w:t>reset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DEB5C43" w14:textId="77777777" w:rsidR="003A63EF" w:rsidRDefault="00A42F0A">
            <w:pPr>
              <w:spacing w:after="0"/>
              <w:jc w:val="left"/>
            </w:pPr>
            <w:r>
              <w:t>450-453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3F2DB6" w14:textId="77777777" w:rsidR="003A63EF" w:rsidRDefault="00A42F0A">
            <w:pPr>
              <w:spacing w:after="0"/>
              <w:jc w:val="left"/>
            </w:pPr>
            <w:r>
              <w:t>Lokale Funktion/Rückruffunktion: reset.</w:t>
            </w:r>
          </w:p>
        </w:tc>
      </w:tr>
      <w:tr w:rsidR="003A63EF" w14:paraId="615EBE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883149" w14:textId="77777777" w:rsidR="003A63EF" w:rsidRDefault="00A42F0A">
            <w:pPr>
              <w:spacing w:after="0"/>
              <w:jc w:val="left"/>
            </w:pPr>
            <w:r>
              <w:rPr>
                <w:rFonts w:ascii="Consolas" w:hAnsi="Consolas"/>
                <w:sz w:val="20"/>
              </w:rPr>
              <w:t>brushMode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D79F3A" w14:textId="77777777" w:rsidR="003A63EF" w:rsidRDefault="00A42F0A">
            <w:pPr>
              <w:spacing w:after="0"/>
              <w:jc w:val="left"/>
            </w:pPr>
            <w:r>
              <w:t>454-459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44885" w14:textId="77777777" w:rsidR="003A63EF" w:rsidRDefault="00A42F0A">
            <w:pPr>
              <w:spacing w:after="0"/>
              <w:jc w:val="left"/>
            </w:pPr>
            <w:r>
              <w:t>Lokale Funktion/Rückruffunktion: brush Mode.</w:t>
            </w:r>
          </w:p>
        </w:tc>
      </w:tr>
      <w:tr w:rsidR="003A63EF" w14:paraId="0D2A60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C3F5B1" w14:textId="77777777" w:rsidR="003A63EF" w:rsidRDefault="00A42F0A">
            <w:pPr>
              <w:spacing w:after="0"/>
              <w:jc w:val="left"/>
            </w:pPr>
            <w:r>
              <w:rPr>
                <w:rFonts w:ascii="Consolas" w:hAnsi="Consolas"/>
                <w:sz w:val="20"/>
              </w:rPr>
              <w:t>fillPaint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AB53A8E" w14:textId="77777777" w:rsidR="003A63EF" w:rsidRDefault="00A42F0A">
            <w:pPr>
              <w:spacing w:after="0"/>
              <w:jc w:val="left"/>
            </w:pPr>
            <w:r>
              <w:t>460-462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94165B" w14:textId="77777777" w:rsidR="003A63EF" w:rsidRDefault="00A42F0A">
            <w:pPr>
              <w:spacing w:after="0"/>
              <w:jc w:val="left"/>
            </w:pPr>
            <w:r>
              <w:t>Lokale Funktion/Rückruffunktion: fill Paint.</w:t>
            </w:r>
          </w:p>
        </w:tc>
      </w:tr>
      <w:tr w:rsidR="003A63EF" w14:paraId="336C35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2E8E1" w14:textId="77777777" w:rsidR="003A63EF" w:rsidRDefault="00A42F0A">
            <w:pPr>
              <w:spacing w:after="0"/>
              <w:jc w:val="left"/>
            </w:pPr>
            <w:r>
              <w:rPr>
                <w:rFonts w:ascii="Consolas" w:hAnsi="Consolas"/>
                <w:sz w:val="20"/>
              </w:rPr>
              <w:t>paintTo</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CD60F" w14:textId="77777777" w:rsidR="003A63EF" w:rsidRDefault="00A42F0A">
            <w:pPr>
              <w:spacing w:after="0"/>
              <w:jc w:val="left"/>
            </w:pPr>
            <w:r>
              <w:t>463-472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CBA84" w14:textId="77777777" w:rsidR="003A63EF" w:rsidRDefault="00A42F0A">
            <w:pPr>
              <w:spacing w:after="0"/>
              <w:jc w:val="left"/>
            </w:pPr>
            <w:r>
              <w:t>Lokale Funktion/Rückruffunktion: paint To.</w:t>
            </w:r>
          </w:p>
        </w:tc>
      </w:tr>
      <w:tr w:rsidR="003A63EF" w14:paraId="095140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94261F6" w14:textId="77777777" w:rsidR="003A63EF" w:rsidRDefault="00A42F0A">
            <w:pPr>
              <w:spacing w:after="0"/>
              <w:jc w:val="left"/>
            </w:pPr>
            <w:r>
              <w:rPr>
                <w:rFonts w:ascii="Consolas" w:hAnsi="Consolas"/>
                <w:sz w:val="20"/>
              </w:rPr>
              <w:t>updatePaintShade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B4F22E" w14:textId="77777777" w:rsidR="003A63EF" w:rsidRDefault="00A42F0A">
            <w:pPr>
              <w:spacing w:after="0"/>
              <w:jc w:val="left"/>
            </w:pPr>
            <w:r>
              <w:t>473-489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BBCA6B" w14:textId="77777777" w:rsidR="003A63EF" w:rsidRDefault="00A42F0A">
            <w:pPr>
              <w:spacing w:after="0"/>
              <w:jc w:val="left"/>
            </w:pPr>
            <w:r>
              <w:t>Lokale Funktion/Rückruffunktion: update Paint Shade.</w:t>
            </w:r>
          </w:p>
        </w:tc>
      </w:tr>
      <w:tr w:rsidR="003A63EF" w14:paraId="7642AD3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1F32A" w14:textId="77777777" w:rsidR="003A63EF" w:rsidRDefault="00A42F0A">
            <w:pPr>
              <w:spacing w:after="0"/>
              <w:jc w:val="left"/>
            </w:pPr>
            <w:r>
              <w:rPr>
                <w:rFonts w:ascii="Consolas" w:hAnsi="Consolas"/>
                <w:sz w:val="20"/>
              </w:rPr>
              <w:t>paintStatus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A4A01" w14:textId="77777777" w:rsidR="003A63EF" w:rsidRDefault="00A42F0A">
            <w:pPr>
              <w:spacing w:after="0"/>
              <w:jc w:val="left"/>
            </w:pPr>
            <w:r>
              <w:t>490-494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75E798" w14:textId="77777777" w:rsidR="003A63EF" w:rsidRDefault="00A42F0A">
            <w:pPr>
              <w:spacing w:after="0"/>
              <w:jc w:val="left"/>
            </w:pPr>
            <w:r>
              <w:t>Lokale Funktion/Rückruffunktion: paint Status.</w:t>
            </w:r>
          </w:p>
        </w:tc>
      </w:tr>
      <w:tr w:rsidR="003A63EF" w14:paraId="51994AA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FD53FA" w14:textId="77777777" w:rsidR="003A63EF" w:rsidRDefault="00A42F0A">
            <w:pPr>
              <w:spacing w:after="0"/>
              <w:jc w:val="left"/>
            </w:pPr>
            <w:r>
              <w:rPr>
                <w:rFonts w:ascii="Consolas" w:hAnsi="Consolas"/>
                <w:sz w:val="20"/>
              </w:rPr>
              <w:t>brushRadiusChanged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8B9507" w14:textId="77777777" w:rsidR="003A63EF" w:rsidRDefault="00A42F0A">
            <w:pPr>
              <w:spacing w:after="0"/>
              <w:jc w:val="left"/>
            </w:pPr>
            <w:r>
              <w:t>495-497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8E12D72" w14:textId="77777777" w:rsidR="003A63EF" w:rsidRDefault="00A42F0A">
            <w:pPr>
              <w:spacing w:after="0"/>
              <w:jc w:val="left"/>
            </w:pPr>
            <w:r>
              <w:t>Lokale Funktion/Rückruffunktion: brush Radius Changed.</w:t>
            </w:r>
          </w:p>
        </w:tc>
      </w:tr>
      <w:tr w:rsidR="003A63EF" w14:paraId="7F456A1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1B327" w14:textId="77777777" w:rsidR="003A63EF" w:rsidRDefault="00A42F0A">
            <w:pPr>
              <w:spacing w:after="0"/>
              <w:jc w:val="left"/>
            </w:pPr>
            <w:r>
              <w:rPr>
                <w:rFonts w:ascii="Consolas" w:hAnsi="Consolas"/>
                <w:sz w:val="20"/>
              </w:rPr>
              <w:t>updateBrushCursor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2816A" w14:textId="77777777" w:rsidR="003A63EF" w:rsidRDefault="00A42F0A">
            <w:pPr>
              <w:spacing w:after="0"/>
              <w:jc w:val="left"/>
            </w:pPr>
            <w:r>
              <w:t>498-506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B735C" w14:textId="77777777" w:rsidR="003A63EF" w:rsidRDefault="00A42F0A">
            <w:pPr>
              <w:spacing w:after="0"/>
              <w:jc w:val="left"/>
            </w:pPr>
            <w:r>
              <w:t>Lokale Funktion/Rückruffunktion: update Brush Cursor.</w:t>
            </w:r>
          </w:p>
        </w:tc>
      </w:tr>
      <w:tr w:rsidR="003A63EF" w14:paraId="4E321E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032E56" w14:textId="77777777" w:rsidR="003A63EF" w:rsidRDefault="00A42F0A">
            <w:pPr>
              <w:spacing w:after="0"/>
              <w:jc w:val="left"/>
            </w:pPr>
            <w:r>
              <w:rPr>
                <w:rFonts w:ascii="Consolas" w:hAnsi="Consolas"/>
                <w:sz w:val="20"/>
              </w:rPr>
              <w:t>hideBrushCursor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1569CB" w14:textId="77777777" w:rsidR="003A63EF" w:rsidRDefault="00A42F0A">
            <w:pPr>
              <w:spacing w:after="0"/>
              <w:jc w:val="left"/>
            </w:pPr>
            <w:r>
              <w:t>507-509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E884E55" w14:textId="77777777" w:rsidR="003A63EF" w:rsidRDefault="00A42F0A">
            <w:pPr>
              <w:spacing w:after="0"/>
              <w:jc w:val="left"/>
            </w:pPr>
            <w:r>
              <w:t>Lokale Funktion/Rückruffunktion: hide Brush Cursor.</w:t>
            </w:r>
          </w:p>
        </w:tc>
      </w:tr>
      <w:tr w:rsidR="003A63EF" w14:paraId="1C9492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909F0" w14:textId="77777777" w:rsidR="003A63EF" w:rsidRDefault="00A42F0A">
            <w:pPr>
              <w:spacing w:after="0"/>
              <w:jc w:val="left"/>
            </w:pPr>
            <w:r>
              <w:rPr>
                <w:rFonts w:ascii="Consolas" w:hAnsi="Consolas"/>
                <w:sz w:val="20"/>
              </w:rPr>
              <w:t>accept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F43F5" w14:textId="77777777" w:rsidR="003A63EF" w:rsidRDefault="00A42F0A">
            <w:pPr>
              <w:spacing w:after="0"/>
              <w:jc w:val="left"/>
            </w:pPr>
            <w:r>
              <w:t>510-569 / 60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BEECF1" w14:textId="77777777" w:rsidR="003A63EF" w:rsidRDefault="00A42F0A">
            <w:pPr>
              <w:spacing w:after="0"/>
              <w:jc w:val="left"/>
            </w:pPr>
            <w:r>
              <w:t>Lokale Funktion/Rückruffunktion: accept.</w:t>
            </w:r>
          </w:p>
        </w:tc>
      </w:tr>
    </w:tbl>
    <w:p w14:paraId="0ABF2E09" w14:textId="77777777" w:rsidR="003A63EF" w:rsidRDefault="003A63EF">
      <w:pPr>
        <w:spacing w:after="60"/>
      </w:pPr>
    </w:p>
    <w:p w14:paraId="6355D09B" w14:textId="77777777" w:rsidR="003A63EF" w:rsidRDefault="00A42F0A">
      <w:r>
        <w:t>[Originaler Quelltextauszug (Englisch)] Anatomical search editor: brush, rectangle, regions, roles, time windows and mode validation before candidate computation.</w:t>
      </w:r>
    </w:p>
    <w:p w14:paraId="6E30B321" w14:textId="77777777" w:rsidR="003A63EF" w:rsidRDefault="00A42F0A">
      <w:r>
        <w:rPr>
          <w:b/>
        </w:rPr>
        <w:t>[Originaler Quelltextauszug (Englisch)] Interface:</w:t>
      </w:r>
      <w:r>
        <w:t xml:space="preserve"> </w:t>
      </w:r>
      <w:r>
        <w:rPr>
          <w:rFonts w:ascii="Consolas" w:hAnsi="Consolas"/>
          <w:sz w:val="20"/>
        </w:rPr>
        <w:t>function opt=scmAutoSearchDialog(ctx)</w:t>
      </w:r>
    </w:p>
    <w:p w14:paraId="5D54FD9C" w14:textId="77777777" w:rsidR="003A63EF" w:rsidRDefault="00A42F0A">
      <w:r>
        <w:rPr>
          <w:b/>
        </w:rPr>
        <w:t>[Originaler Quelltextauszug (Englisch)] Referenced by:</w:t>
      </w:r>
      <w:r>
        <w:t xml:space="preserve"> </w:t>
      </w:r>
      <w:r>
        <w:rPr>
          <w:rFonts w:ascii="Consolas" w:hAnsi="Consolas"/>
          <w:sz w:val="20"/>
        </w:rPr>
        <w:t>SCM_gui.m</w:t>
      </w:r>
    </w:p>
    <w:p w14:paraId="209236FF" w14:textId="77777777" w:rsidR="003A63EF" w:rsidRDefault="00A42F0A">
      <w:r>
        <w:rPr>
          <w:b/>
        </w:rPr>
        <w:t>[Originaler Quelltextauszug (Englisch)] Uses:</w:t>
      </w:r>
      <w:r>
        <w:t xml:space="preserve"> </w:t>
      </w:r>
      <w:r>
        <w:rPr>
          <w:rFonts w:ascii="Consolas" w:hAnsi="Consolas"/>
          <w:sz w:val="20"/>
        </w:rPr>
        <w:t>lib/atlas/fusiAtlasRegionCatalog.m</w:t>
      </w:r>
      <w:r>
        <w:t xml:space="preserve">; </w:t>
      </w:r>
      <w:r>
        <w:rPr>
          <w:rFonts w:ascii="Consolas" w:hAnsi="Consolas"/>
          <w:sz w:val="20"/>
        </w:rPr>
        <w:t>lib/roi/scmAtlasRegionSelectionDialog.m</w:t>
      </w:r>
      <w:r>
        <w:t xml:space="preserve">; </w:t>
      </w:r>
      <w:r>
        <w:rPr>
          <w:rFonts w:ascii="Consolas" w:hAnsi="Consolas"/>
          <w:sz w:val="20"/>
        </w:rPr>
        <w:t>lib/roi/scmPaintMask.m</w:t>
      </w:r>
      <w:r>
        <w:t xml:space="preserve">; </w:t>
      </w:r>
      <w:r>
        <w:rPr>
          <w:rFonts w:ascii="Consolas" w:hAnsi="Consolas"/>
          <w:sz w:val="20"/>
        </w:rPr>
        <w:t>lib/roi/scmROI.m</w:t>
      </w:r>
      <w:r>
        <w:t>; 5 weitere im Codeverzeichnis</w:t>
      </w:r>
    </w:p>
    <w:p w14:paraId="245488A4" w14:textId="77777777" w:rsidR="003A63EF" w:rsidRDefault="008D5030">
      <w:hyperlink r:id="rId484">
        <w:r w:rsidR="00A42F0A">
          <w:rPr>
            <w:color w:val="007C86"/>
            <w:u w:val="single"/>
          </w:rPr>
          <w:t>[Originaler Quelltextauszug (Englisch)] Open source</w:t>
        </w:r>
      </w:hyperlink>
      <w:r w:rsidR="00A42F0A">
        <w:t xml:space="preserve"> | 569 physische Dateizeilen; 37 Deklarationen.</w:t>
      </w:r>
    </w:p>
    <w:p w14:paraId="5A0AB14D" w14:textId="77777777" w:rsidR="003A63EF" w:rsidRDefault="00A42F0A">
      <w:pPr>
        <w:pStyle w:val="Heading3"/>
      </w:pPr>
      <w:bookmarkStart w:id="1212" w:name="b_section_494"/>
      <w:bookmarkEnd w:id="1212"/>
      <w:r>
        <w:rPr>
          <w:b w:val="0"/>
        </w:rPr>
        <w:lastRenderedPageBreak/>
        <w:t>lib/roi/scmAwakeSearchWindow.m</w:t>
      </w:r>
    </w:p>
    <w:p w14:paraId="6740B9E0" w14:textId="77777777" w:rsidR="003A63EF" w:rsidRDefault="00A42F0A">
      <w:pPr>
        <w:pStyle w:val="TableCaption"/>
      </w:pPr>
      <w:bookmarkStart w:id="1213" w:name="_Toc244188350"/>
      <w:r>
        <w:t>Tabelle 264. Funktionsübersicht - lib/roi/scmAwakeSearchWindow.m</w:t>
      </w:r>
      <w:bookmarkStart w:id="1214" w:name="b_table_264"/>
      <w:bookmarkEnd w:id="1214"/>
      <w:bookmarkEnd w:id="1213"/>
    </w:p>
    <w:tbl>
      <w:tblPr>
        <w:tblW w:w="0" w:type="auto"/>
        <w:jc w:val="center"/>
        <w:tblLayout w:type="fixed"/>
        <w:tblLook w:val="04A0" w:firstRow="1" w:lastRow="0" w:firstColumn="1" w:lastColumn="0" w:noHBand="0" w:noVBand="1"/>
      </w:tblPr>
      <w:tblGrid>
        <w:gridCol w:w="3183"/>
        <w:gridCol w:w="1933"/>
        <w:gridCol w:w="4774"/>
      </w:tblGrid>
      <w:tr w:rsidR="003A63EF" w14:paraId="174E242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27BD9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A0FCF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F151832" w14:textId="77777777" w:rsidR="003A63EF" w:rsidRDefault="00A42F0A">
            <w:pPr>
              <w:spacing w:after="0"/>
              <w:jc w:val="left"/>
            </w:pPr>
            <w:r>
              <w:rPr>
                <w:b/>
              </w:rPr>
              <w:t>Funktionszweck</w:t>
            </w:r>
          </w:p>
        </w:tc>
      </w:tr>
      <w:tr w:rsidR="003A63EF" w14:paraId="1F2214C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E053F" w14:textId="77777777" w:rsidR="003A63EF" w:rsidRDefault="00A42F0A">
            <w:pPr>
              <w:spacing w:after="0"/>
              <w:jc w:val="left"/>
            </w:pPr>
            <w:r>
              <w:rPr>
                <w:rFonts w:ascii="Consolas" w:hAnsi="Consolas"/>
                <w:sz w:val="20"/>
              </w:rPr>
              <w:t>scmAwakeSearchWindow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C1F40"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79A29" w14:textId="77777777" w:rsidR="003A63EF" w:rsidRDefault="00A42F0A">
            <w:pPr>
              <w:spacing w:after="0"/>
              <w:jc w:val="left"/>
            </w:pPr>
            <w:r>
              <w:t>[Originaler Quelltextauszug (Englisch)] Never shorten the requested three-minute plateau to fit a short recording.</w:t>
            </w:r>
          </w:p>
        </w:tc>
      </w:tr>
    </w:tbl>
    <w:p w14:paraId="7983CFC3" w14:textId="77777777" w:rsidR="003A63EF" w:rsidRDefault="003A63EF">
      <w:pPr>
        <w:spacing w:after="60"/>
      </w:pPr>
    </w:p>
    <w:p w14:paraId="50C651E4" w14:textId="77777777" w:rsidR="003A63EF" w:rsidRDefault="00A42F0A">
      <w:r>
        <w:t>[Originaler Quelltextauszug (Englisch)] Never shorten the requested three-minute plateau to fit a short recording.</w:t>
      </w:r>
    </w:p>
    <w:p w14:paraId="634080F3" w14:textId="77777777" w:rsidR="003A63EF" w:rsidRDefault="00A42F0A">
      <w:r>
        <w:rPr>
          <w:b/>
        </w:rPr>
        <w:t>[Originaler Quelltextauszug (Englisch)] Interface:</w:t>
      </w:r>
      <w:r>
        <w:t xml:space="preserve"> </w:t>
      </w:r>
      <w:r>
        <w:rPr>
          <w:rFonts w:ascii="Consolas" w:hAnsi="Consolas"/>
          <w:sz w:val="20"/>
        </w:rPr>
        <w:t>function [window,ok,note]=scmAwakeSearchWindow(TR,nT)</w:t>
      </w:r>
    </w:p>
    <w:p w14:paraId="3C9FE469" w14:textId="77777777" w:rsidR="003A63EF" w:rsidRDefault="00A42F0A">
      <w:r>
        <w:rPr>
          <w:b/>
        </w:rPr>
        <w:t>[Originaler Quelltextauszug (Englisch)] Referenced by:</w:t>
      </w:r>
      <w:r>
        <w:t xml:space="preserve"> </w:t>
      </w:r>
      <w:r>
        <w:rPr>
          <w:rFonts w:ascii="Consolas" w:hAnsi="Consolas"/>
          <w:sz w:val="20"/>
        </w:rPr>
        <w:t>SCM_gui.m</w:t>
      </w:r>
    </w:p>
    <w:p w14:paraId="5D0A6CD4" w14:textId="77777777" w:rsidR="003A63EF" w:rsidRDefault="00A42F0A">
      <w:r>
        <w:rPr>
          <w:b/>
        </w:rPr>
        <w:t>[Originaler Quelltextauszug (Englisch)] Uses:</w:t>
      </w:r>
      <w:r>
        <w:t xml:space="preserve"> </w:t>
      </w:r>
      <w:r>
        <w:rPr>
          <w:rFonts w:ascii="Consolas" w:hAnsi="Consolas"/>
          <w:sz w:val="20"/>
        </w:rPr>
        <w:t>lib/roi/scmSearchWindows.m</w:t>
      </w:r>
    </w:p>
    <w:p w14:paraId="73FDF54D" w14:textId="77777777" w:rsidR="003A63EF" w:rsidRDefault="008D5030">
      <w:hyperlink r:id="rId485">
        <w:r w:rsidR="00A42F0A">
          <w:rPr>
            <w:color w:val="007C86"/>
            <w:u w:val="single"/>
          </w:rPr>
          <w:t>[Originaler Quelltextauszug (Englisch)] Open source</w:t>
        </w:r>
      </w:hyperlink>
      <w:r w:rsidR="00A42F0A">
        <w:t xml:space="preserve"> | 12 physische Dateizeilen; 1 Deklarationen.</w:t>
      </w:r>
    </w:p>
    <w:p w14:paraId="70B88793" w14:textId="77777777" w:rsidR="003A63EF" w:rsidRDefault="00A42F0A">
      <w:pPr>
        <w:pStyle w:val="Heading3"/>
      </w:pPr>
      <w:bookmarkStart w:id="1215" w:name="b_section_495"/>
      <w:bookmarkEnd w:id="1215"/>
      <w:r>
        <w:rPr>
          <w:b w:val="0"/>
        </w:rPr>
        <w:t>lib/roi/scmCandidateOrder.m</w:t>
      </w:r>
    </w:p>
    <w:p w14:paraId="7236154D" w14:textId="77777777" w:rsidR="003A63EF" w:rsidRDefault="00A42F0A">
      <w:pPr>
        <w:pStyle w:val="TableCaption"/>
      </w:pPr>
      <w:bookmarkStart w:id="1216" w:name="_Toc244188351"/>
      <w:r>
        <w:t>Tabelle 265. Funktionsübersicht - lib/roi/scmCandidateOrder.m</w:t>
      </w:r>
      <w:bookmarkStart w:id="1217" w:name="b_table_265"/>
      <w:bookmarkEnd w:id="1217"/>
      <w:bookmarkEnd w:id="1216"/>
    </w:p>
    <w:tbl>
      <w:tblPr>
        <w:tblW w:w="0" w:type="auto"/>
        <w:jc w:val="center"/>
        <w:tblLayout w:type="fixed"/>
        <w:tblLook w:val="04A0" w:firstRow="1" w:lastRow="0" w:firstColumn="1" w:lastColumn="0" w:noHBand="0" w:noVBand="1"/>
      </w:tblPr>
      <w:tblGrid>
        <w:gridCol w:w="3183"/>
        <w:gridCol w:w="1933"/>
        <w:gridCol w:w="4774"/>
      </w:tblGrid>
      <w:tr w:rsidR="003A63EF" w14:paraId="2906DF9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DC116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945B9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8A41B0" w14:textId="77777777" w:rsidR="003A63EF" w:rsidRDefault="00A42F0A">
            <w:pPr>
              <w:spacing w:after="0"/>
              <w:jc w:val="left"/>
            </w:pPr>
            <w:r>
              <w:rPr>
                <w:b/>
              </w:rPr>
              <w:t>Funktionszweck</w:t>
            </w:r>
          </w:p>
        </w:tc>
      </w:tr>
      <w:tr w:rsidR="003A63EF" w14:paraId="51D6FDB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BD92B5" w14:textId="77777777" w:rsidR="003A63EF" w:rsidRDefault="00A42F0A">
            <w:pPr>
              <w:spacing w:after="0"/>
              <w:jc w:val="left"/>
            </w:pPr>
            <w:r>
              <w:rPr>
                <w:rFonts w:ascii="Consolas" w:hAnsi="Consolas"/>
                <w:sz w:val="20"/>
              </w:rPr>
              <w:t>scmCandidateOrder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1E939"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CDD69" w14:textId="77777777" w:rsidR="003A63EF" w:rsidRDefault="00A42F0A">
            <w:pPr>
              <w:spacing w:after="0"/>
              <w:jc w:val="left"/>
            </w:pPr>
            <w:r>
              <w:t>[Originaler Quelltextauszug (Englisch)] Return original candidate indices; view sorting must never change ROI IDs.</w:t>
            </w:r>
          </w:p>
        </w:tc>
      </w:tr>
    </w:tbl>
    <w:p w14:paraId="3FCFC632" w14:textId="77777777" w:rsidR="003A63EF" w:rsidRDefault="003A63EF">
      <w:pPr>
        <w:spacing w:after="60"/>
      </w:pPr>
    </w:p>
    <w:p w14:paraId="20F343E8" w14:textId="77777777" w:rsidR="003A63EF" w:rsidRDefault="00A42F0A">
      <w:r>
        <w:t>[Originaler Quelltextauszug (Englisch)] Return original candidate indices; view sorting must never change ROI IDs.</w:t>
      </w:r>
    </w:p>
    <w:p w14:paraId="2F80E9A8" w14:textId="77777777" w:rsidR="003A63EF" w:rsidRDefault="00A42F0A">
      <w:r>
        <w:rPr>
          <w:b/>
        </w:rPr>
        <w:t>[Originaler Quelltextauszug (Englisch)] Interface:</w:t>
      </w:r>
      <w:r>
        <w:t xml:space="preserve"> </w:t>
      </w:r>
      <w:r>
        <w:rPr>
          <w:rFonts w:ascii="Consolas" w:hAnsi="Consolas"/>
          <w:sz w:val="20"/>
        </w:rPr>
        <w:t>function order=scmCandidateOrder(candidates,role,sliceRange,sortMode)</w:t>
      </w:r>
    </w:p>
    <w:p w14:paraId="7F90ABB8" w14:textId="77777777" w:rsidR="003A63EF" w:rsidRDefault="00A42F0A">
      <w:r>
        <w:rPr>
          <w:b/>
        </w:rPr>
        <w:t>[Originaler Quelltextauszug (Englisch)] Referenced by:</w:t>
      </w:r>
      <w:r>
        <w:t xml:space="preserve"> </w:t>
      </w:r>
      <w:r>
        <w:rPr>
          <w:rFonts w:ascii="Consolas" w:hAnsi="Consolas"/>
          <w:sz w:val="20"/>
        </w:rPr>
        <w:t>SCM_gui.m</w:t>
      </w:r>
    </w:p>
    <w:p w14:paraId="6C189BF1" w14:textId="77777777" w:rsidR="003A63EF" w:rsidRDefault="00A42F0A">
      <w:r>
        <w:rPr>
          <w:b/>
        </w:rPr>
        <w:t>[Originaler Quelltextauszug (Englisch)] Uses:</w:t>
      </w:r>
      <w:r>
        <w:t xml:space="preserve"> Keine statischen Verweise erfasst; dynamische Aufrufe prüfen.</w:t>
      </w:r>
    </w:p>
    <w:p w14:paraId="07234E30" w14:textId="77777777" w:rsidR="003A63EF" w:rsidRDefault="008D5030">
      <w:hyperlink r:id="rId486">
        <w:r w:rsidR="00A42F0A">
          <w:rPr>
            <w:color w:val="007C86"/>
            <w:u w:val="single"/>
          </w:rPr>
          <w:t>[Originaler Quelltextauszug (Englisch)] Open source</w:t>
        </w:r>
      </w:hyperlink>
      <w:r w:rsidR="00A42F0A">
        <w:t xml:space="preserve"> | 16 physische Dateizeilen; 1 Deklarationen.</w:t>
      </w:r>
    </w:p>
    <w:p w14:paraId="707B2E9F" w14:textId="77777777" w:rsidR="003A63EF" w:rsidRDefault="00A42F0A">
      <w:pPr>
        <w:pStyle w:val="Heading3"/>
      </w:pPr>
      <w:bookmarkStart w:id="1218" w:name="b_section_496"/>
      <w:bookmarkEnd w:id="1218"/>
      <w:r>
        <w:rPr>
          <w:b w:val="0"/>
        </w:rPr>
        <w:t>lib/roi/scmCandidateRegionKey.m</w:t>
      </w:r>
    </w:p>
    <w:p w14:paraId="40B889E4" w14:textId="77777777" w:rsidR="003A63EF" w:rsidRDefault="00A42F0A">
      <w:pPr>
        <w:pStyle w:val="TableCaption"/>
      </w:pPr>
      <w:bookmarkStart w:id="1219" w:name="_Toc244188352"/>
      <w:r>
        <w:t>Tabelle 266. Funktionsübersicht - lib/roi/scmCandidateRegionKey.m</w:t>
      </w:r>
      <w:bookmarkStart w:id="1220" w:name="b_table_266"/>
      <w:bookmarkEnd w:id="1220"/>
      <w:bookmarkEnd w:id="1219"/>
    </w:p>
    <w:tbl>
      <w:tblPr>
        <w:tblW w:w="0" w:type="auto"/>
        <w:jc w:val="center"/>
        <w:tblLayout w:type="fixed"/>
        <w:tblLook w:val="04A0" w:firstRow="1" w:lastRow="0" w:firstColumn="1" w:lastColumn="0" w:noHBand="0" w:noVBand="1"/>
      </w:tblPr>
      <w:tblGrid>
        <w:gridCol w:w="3183"/>
        <w:gridCol w:w="1933"/>
        <w:gridCol w:w="4774"/>
      </w:tblGrid>
      <w:tr w:rsidR="003A63EF" w14:paraId="18D732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8EBAB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9C90A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9666901" w14:textId="77777777" w:rsidR="003A63EF" w:rsidRDefault="00A42F0A">
            <w:pPr>
              <w:spacing w:after="0"/>
              <w:jc w:val="left"/>
            </w:pPr>
            <w:r>
              <w:rPr>
                <w:b/>
              </w:rPr>
              <w:t>Funktionszweck</w:t>
            </w:r>
          </w:p>
        </w:tc>
      </w:tr>
      <w:tr w:rsidR="003A63EF" w14:paraId="2705AB1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4F6CE" w14:textId="77777777" w:rsidR="003A63EF" w:rsidRDefault="00A42F0A">
            <w:pPr>
              <w:spacing w:after="0"/>
              <w:jc w:val="left"/>
            </w:pPr>
            <w:r>
              <w:rPr>
                <w:rFonts w:ascii="Consolas" w:hAnsi="Consolas"/>
                <w:sz w:val="20"/>
              </w:rPr>
              <w:t>scmCandidateRegionKey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6CF375" w14:textId="77777777" w:rsidR="003A63EF" w:rsidRDefault="00A42F0A">
            <w:pPr>
              <w:spacing w:after="0"/>
              <w:jc w:val="left"/>
            </w:pPr>
            <w:r>
              <w:t>1-7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C4B94D" w14:textId="77777777" w:rsidR="003A63EF" w:rsidRDefault="00A42F0A">
            <w:pPr>
              <w:spacing w:after="0"/>
              <w:jc w:val="left"/>
            </w:pPr>
            <w:r>
              <w:t>[Originaler Quelltextauszug (Englisch)] Atlas identity remains separate when ranking several selected regions.</w:t>
            </w:r>
          </w:p>
        </w:tc>
      </w:tr>
    </w:tbl>
    <w:p w14:paraId="1F8195AE" w14:textId="77777777" w:rsidR="003A63EF" w:rsidRDefault="003A63EF">
      <w:pPr>
        <w:spacing w:after="60"/>
      </w:pPr>
    </w:p>
    <w:p w14:paraId="49580582" w14:textId="77777777" w:rsidR="003A63EF" w:rsidRDefault="00A42F0A">
      <w:r>
        <w:t>[Originaler Quelltextauszug (Englisch)] Atlas identity remains separate when ranking several selected regions.</w:t>
      </w:r>
    </w:p>
    <w:p w14:paraId="50D82923" w14:textId="77777777" w:rsidR="003A63EF" w:rsidRDefault="00A42F0A">
      <w:r>
        <w:rPr>
          <w:b/>
        </w:rPr>
        <w:t>[Originaler Quelltextauszug (Englisch)] Interface:</w:t>
      </w:r>
      <w:r>
        <w:t xml:space="preserve"> </w:t>
      </w:r>
      <w:r>
        <w:rPr>
          <w:rFonts w:ascii="Consolas" w:hAnsi="Consolas"/>
          <w:sz w:val="20"/>
        </w:rPr>
        <w:t>function key=scmCandidateRegionKey(c)</w:t>
      </w:r>
    </w:p>
    <w:p w14:paraId="0FAF068C" w14:textId="77777777" w:rsidR="003A63EF" w:rsidRDefault="00A42F0A">
      <w:r>
        <w:rPr>
          <w:b/>
        </w:rPr>
        <w:t>[Originaler Quelltextauszug (Englisch)] Referenced by:</w:t>
      </w:r>
      <w:r>
        <w:t xml:space="preserve"> </w:t>
      </w:r>
      <w:r>
        <w:rPr>
          <w:rFonts w:ascii="Consolas" w:hAnsi="Consolas"/>
          <w:sz w:val="20"/>
        </w:rPr>
        <w:t>lib/roi/scmSearchScanSequence.m</w:t>
      </w:r>
      <w:r>
        <w:t xml:space="preserve">; </w:t>
      </w:r>
      <w:r>
        <w:rPr>
          <w:rFonts w:ascii="Consolas" w:hAnsi="Consolas"/>
          <w:sz w:val="20"/>
        </w:rPr>
        <w:t>lib/roi/scmTopCandidates.m</w:t>
      </w:r>
    </w:p>
    <w:p w14:paraId="489AF2BD" w14:textId="77777777" w:rsidR="003A63EF" w:rsidRDefault="00A42F0A">
      <w:r>
        <w:rPr>
          <w:b/>
        </w:rPr>
        <w:t>[Originaler Quelltextauszug (Englisch)] Uses:</w:t>
      </w:r>
      <w:r>
        <w:t xml:space="preserve"> Keine statischen Verweise erfasst; dynamische Aufrufe prüfen.</w:t>
      </w:r>
    </w:p>
    <w:p w14:paraId="7B5F1A3E" w14:textId="77777777" w:rsidR="003A63EF" w:rsidRDefault="008D5030">
      <w:hyperlink r:id="rId487">
        <w:r w:rsidR="00A42F0A">
          <w:rPr>
            <w:color w:val="007C86"/>
            <w:u w:val="single"/>
          </w:rPr>
          <w:t>[Originaler Quelltextauszug (Englisch)] Open source</w:t>
        </w:r>
      </w:hyperlink>
      <w:r w:rsidR="00A42F0A">
        <w:t xml:space="preserve"> | 7 physische Dateizeilen; 1 Deklarationen.</w:t>
      </w:r>
    </w:p>
    <w:p w14:paraId="0A7EB7B6" w14:textId="77777777" w:rsidR="003A63EF" w:rsidRDefault="00A42F0A">
      <w:pPr>
        <w:pStyle w:val="Heading3"/>
      </w:pPr>
      <w:bookmarkStart w:id="1221" w:name="b_section_497"/>
      <w:bookmarkEnd w:id="1221"/>
      <w:r>
        <w:rPr>
          <w:b w:val="0"/>
        </w:rPr>
        <w:t>lib/roi/scmCandidateTableColors.m</w:t>
      </w:r>
    </w:p>
    <w:p w14:paraId="3A5A65E8" w14:textId="77777777" w:rsidR="003A63EF" w:rsidRDefault="00A42F0A">
      <w:pPr>
        <w:pStyle w:val="TableCaption"/>
      </w:pPr>
      <w:bookmarkStart w:id="1222" w:name="_Toc244188353"/>
      <w:r>
        <w:t>Tabelle 267. Funktionsübersicht - lib/roi/scmCandidateTableColors.m</w:t>
      </w:r>
      <w:bookmarkStart w:id="1223" w:name="b_table_267"/>
      <w:bookmarkEnd w:id="1223"/>
      <w:bookmarkEnd w:id="1222"/>
    </w:p>
    <w:tbl>
      <w:tblPr>
        <w:tblW w:w="0" w:type="auto"/>
        <w:jc w:val="center"/>
        <w:tblLayout w:type="fixed"/>
        <w:tblLook w:val="04A0" w:firstRow="1" w:lastRow="0" w:firstColumn="1" w:lastColumn="0" w:noHBand="0" w:noVBand="1"/>
      </w:tblPr>
      <w:tblGrid>
        <w:gridCol w:w="3183"/>
        <w:gridCol w:w="1933"/>
        <w:gridCol w:w="4774"/>
      </w:tblGrid>
      <w:tr w:rsidR="003A63EF" w14:paraId="34F1C27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04563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6D3DA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E2DAD3" w14:textId="77777777" w:rsidR="003A63EF" w:rsidRDefault="00A42F0A">
            <w:pPr>
              <w:spacing w:after="0"/>
              <w:jc w:val="left"/>
            </w:pPr>
            <w:r>
              <w:rPr>
                <w:b/>
              </w:rPr>
              <w:t>Funktionszweck</w:t>
            </w:r>
          </w:p>
        </w:tc>
      </w:tr>
      <w:tr w:rsidR="003A63EF" w14:paraId="3D0667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E4C10" w14:textId="77777777" w:rsidR="003A63EF" w:rsidRDefault="00A42F0A">
            <w:pPr>
              <w:spacing w:after="0"/>
              <w:jc w:val="left"/>
            </w:pPr>
            <w:r>
              <w:rPr>
                <w:rFonts w:ascii="Consolas" w:hAnsi="Consolas"/>
                <w:sz w:val="20"/>
              </w:rPr>
              <w:t>scmCandidateTableColors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8CCD1" w14:textId="77777777" w:rsidR="003A63EF" w:rsidRDefault="00A42F0A">
            <w:pPr>
              <w:spacing w:after="0"/>
              <w:jc w:val="left"/>
            </w:pPr>
            <w:r>
              <w:t>1-45 / 45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5640F2" w14:textId="77777777" w:rsidR="003A63EF" w:rsidRDefault="00A42F0A">
            <w:pPr>
              <w:spacing w:after="0"/>
              <w:jc w:val="left"/>
            </w:pPr>
            <w:r>
              <w:t>[Originaler Quelltextauszug (Englisch)] Repaint the legacy candidate table without changing its viewport or data.</w:t>
            </w:r>
          </w:p>
        </w:tc>
      </w:tr>
      <w:tr w:rsidR="003A63EF" w14:paraId="1DCE8C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C2F5B7" w14:textId="77777777" w:rsidR="003A63EF" w:rsidRDefault="00A42F0A">
            <w:pPr>
              <w:spacing w:after="0"/>
              <w:jc w:val="left"/>
            </w:pPr>
            <w:r>
              <w:rPr>
                <w:rFonts w:ascii="Consolas" w:hAnsi="Consolas"/>
                <w:sz w:val="20"/>
              </w:rPr>
              <w:t>findPane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7593FFB" w14:textId="77777777" w:rsidR="003A63EF" w:rsidRDefault="00A42F0A">
            <w:pPr>
              <w:spacing w:after="0"/>
              <w:jc w:val="left"/>
            </w:pPr>
            <w:r>
              <w:t>46-60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F83324" w14:textId="77777777" w:rsidR="003A63EF" w:rsidRDefault="00A42F0A">
            <w:pPr>
              <w:spacing w:after="0"/>
              <w:jc w:val="left"/>
            </w:pPr>
            <w:r>
              <w:t>Lokale Funktion/Rückruffunktion: find Pane.</w:t>
            </w:r>
          </w:p>
        </w:tc>
      </w:tr>
      <w:tr w:rsidR="003A63EF" w14:paraId="352610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2FC55" w14:textId="77777777" w:rsidR="003A63EF" w:rsidRDefault="00A42F0A">
            <w:pPr>
              <w:spacing w:after="0"/>
              <w:jc w:val="left"/>
            </w:pPr>
            <w:r>
              <w:rPr>
                <w:rFonts w:ascii="Consolas" w:hAnsi="Consolas"/>
                <w:sz w:val="20"/>
              </w:rPr>
              <w:t>restoreCallback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97147B" w14:textId="77777777" w:rsidR="003A63EF" w:rsidRDefault="00A42F0A">
            <w:pPr>
              <w:spacing w:after="0"/>
              <w:jc w:val="left"/>
            </w:pPr>
            <w:r>
              <w:t>61-63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99716" w14:textId="77777777" w:rsidR="003A63EF" w:rsidRDefault="00A42F0A">
            <w:pPr>
              <w:spacing w:after="0"/>
              <w:jc w:val="left"/>
            </w:pPr>
            <w:r>
              <w:t>Lokale Funktion/Rückruffunktion: restore Callback.</w:t>
            </w:r>
          </w:p>
        </w:tc>
      </w:tr>
    </w:tbl>
    <w:p w14:paraId="104522AC" w14:textId="77777777" w:rsidR="003A63EF" w:rsidRDefault="003A63EF">
      <w:pPr>
        <w:spacing w:after="60"/>
      </w:pPr>
    </w:p>
    <w:p w14:paraId="474FD6CF" w14:textId="77777777" w:rsidR="003A63EF" w:rsidRDefault="00A42F0A">
      <w:r>
        <w:t>[Originaler Quelltextauszug (Englisch)] Repaint the legacy candidate table without changing its viewport or data.</w:t>
      </w:r>
    </w:p>
    <w:p w14:paraId="5CF09120" w14:textId="77777777" w:rsidR="003A63EF" w:rsidRDefault="00A42F0A">
      <w:r>
        <w:rPr>
          <w:b/>
        </w:rPr>
        <w:lastRenderedPageBreak/>
        <w:t>[Originaler Quelltextauszug (Englisch)] Interface:</w:t>
      </w:r>
      <w:r>
        <w:t xml:space="preserve"> </w:t>
      </w:r>
      <w:r>
        <w:rPr>
          <w:rFonts w:ascii="Consolas" w:hAnsi="Consolas"/>
          <w:sz w:val="20"/>
        </w:rPr>
        <w:t>function scmCandidateTableColors(tbl,colors,preserve)</w:t>
      </w:r>
    </w:p>
    <w:p w14:paraId="13FC4EDF" w14:textId="77777777" w:rsidR="003A63EF" w:rsidRDefault="00A42F0A">
      <w:r>
        <w:rPr>
          <w:b/>
        </w:rPr>
        <w:t>[Originaler Quelltextauszug (Englisch)] Referenced by:</w:t>
      </w:r>
      <w:r>
        <w:t xml:space="preserve"> </w:t>
      </w:r>
      <w:r>
        <w:rPr>
          <w:rFonts w:ascii="Consolas" w:hAnsi="Consolas"/>
          <w:sz w:val="20"/>
        </w:rPr>
        <w:t>SCM_gui.m</w:t>
      </w:r>
    </w:p>
    <w:p w14:paraId="516A771C" w14:textId="77777777" w:rsidR="003A63EF" w:rsidRDefault="00A42F0A">
      <w:r>
        <w:rPr>
          <w:b/>
        </w:rPr>
        <w:t>[Originaler Quelltextauszug (Englisch)] Uses:</w:t>
      </w:r>
      <w:r>
        <w:t xml:space="preserve"> Keine statischen Verweise erfasst; dynamische Aufrufe prüfen.</w:t>
      </w:r>
    </w:p>
    <w:p w14:paraId="7C684C8D" w14:textId="77777777" w:rsidR="003A63EF" w:rsidRDefault="008D5030">
      <w:hyperlink r:id="rId488">
        <w:r w:rsidR="00A42F0A">
          <w:rPr>
            <w:color w:val="007C86"/>
            <w:u w:val="single"/>
          </w:rPr>
          <w:t>[Originaler Quelltextauszug (Englisch)] Open source</w:t>
        </w:r>
      </w:hyperlink>
      <w:r w:rsidR="00A42F0A">
        <w:t xml:space="preserve"> | 63 physische Dateizeilen; 3 Deklarationen.</w:t>
      </w:r>
    </w:p>
    <w:p w14:paraId="484DC631" w14:textId="77777777" w:rsidR="003A63EF" w:rsidRDefault="00A42F0A">
      <w:pPr>
        <w:pStyle w:val="Heading3"/>
      </w:pPr>
      <w:bookmarkStart w:id="1224" w:name="b_section_498"/>
      <w:bookmarkEnd w:id="1224"/>
      <w:r>
        <w:rPr>
          <w:b w:val="0"/>
        </w:rPr>
        <w:t>lib/roi/scmCompactROIAudit.m</w:t>
      </w:r>
    </w:p>
    <w:p w14:paraId="6AB92123" w14:textId="77777777" w:rsidR="003A63EF" w:rsidRDefault="00A42F0A">
      <w:pPr>
        <w:pStyle w:val="TableCaption"/>
      </w:pPr>
      <w:bookmarkStart w:id="1225" w:name="_Toc244188354"/>
      <w:r>
        <w:t>Tabelle 268. Funktionsübersicht - lib/roi/scmCompactROIAudit.m</w:t>
      </w:r>
      <w:bookmarkStart w:id="1226" w:name="b_table_268"/>
      <w:bookmarkEnd w:id="1226"/>
      <w:bookmarkEnd w:id="1225"/>
    </w:p>
    <w:tbl>
      <w:tblPr>
        <w:tblW w:w="0" w:type="auto"/>
        <w:jc w:val="center"/>
        <w:tblLayout w:type="fixed"/>
        <w:tblLook w:val="04A0" w:firstRow="1" w:lastRow="0" w:firstColumn="1" w:lastColumn="0" w:noHBand="0" w:noVBand="1"/>
      </w:tblPr>
      <w:tblGrid>
        <w:gridCol w:w="3183"/>
        <w:gridCol w:w="1933"/>
        <w:gridCol w:w="4774"/>
      </w:tblGrid>
      <w:tr w:rsidR="003A63EF" w14:paraId="6842F2F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3925A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A66BE7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2A53DDD" w14:textId="77777777" w:rsidR="003A63EF" w:rsidRDefault="00A42F0A">
            <w:pPr>
              <w:spacing w:after="0"/>
              <w:jc w:val="left"/>
            </w:pPr>
            <w:r>
              <w:rPr>
                <w:b/>
              </w:rPr>
              <w:t>Funktionszweck</w:t>
            </w:r>
          </w:p>
        </w:tc>
      </w:tr>
      <w:tr w:rsidR="003A63EF" w14:paraId="0272DE6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6FE9F6" w14:textId="77777777" w:rsidR="003A63EF" w:rsidRDefault="00A42F0A">
            <w:pPr>
              <w:spacing w:after="0"/>
              <w:jc w:val="left"/>
            </w:pPr>
            <w:r>
              <w:rPr>
                <w:rFonts w:ascii="Consolas" w:hAnsi="Consolas"/>
                <w:sz w:val="20"/>
              </w:rPr>
              <w:t>scmCompactROIAudit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F625A" w14:textId="77777777" w:rsidR="003A63EF" w:rsidRDefault="00A42F0A">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CE466" w14:textId="77777777" w:rsidR="003A63EF" w:rsidRDefault="00A42F0A">
            <w:pPr>
              <w:spacing w:after="0"/>
              <w:jc w:val="left"/>
            </w:pPr>
            <w:r>
              <w:t>[Originaler Quelltextauszug (Englisch)] Preserve full external baselines once in MAT, with portable JSON links. Runtime candidates remain unchanged; only their exported audit is compact.</w:t>
            </w:r>
          </w:p>
        </w:tc>
      </w:tr>
    </w:tbl>
    <w:p w14:paraId="0BCA8B28" w14:textId="77777777" w:rsidR="003A63EF" w:rsidRDefault="003A63EF">
      <w:pPr>
        <w:spacing w:after="60"/>
      </w:pPr>
    </w:p>
    <w:p w14:paraId="7449356D" w14:textId="77777777" w:rsidR="003A63EF" w:rsidRDefault="00A42F0A">
      <w:r>
        <w:t>[Originaler Quelltextauszug (Englisch)] Preserve full external baselines once in MAT, with portable JSON links. Runtime candidates remain unchanged; only their exported audit is compact.</w:t>
      </w:r>
    </w:p>
    <w:p w14:paraId="37939AC3" w14:textId="77777777" w:rsidR="003A63EF" w:rsidRDefault="00A42F0A">
      <w:r>
        <w:rPr>
          <w:b/>
        </w:rPr>
        <w:t>[Originaler Quelltextauszug (Englisch)] Interface:</w:t>
      </w:r>
      <w:r>
        <w:t xml:space="preserve"> </w:t>
      </w:r>
      <w:r>
        <w:rPr>
          <w:rFonts w:ascii="Consolas" w:hAnsi="Consolas"/>
          <w:sz w:val="20"/>
        </w:rPr>
        <w:t>function [out,context]=scmCompactROIAudit(candidates,folder,context)</w:t>
      </w:r>
    </w:p>
    <w:p w14:paraId="34A5056E" w14:textId="77777777" w:rsidR="003A63EF" w:rsidRDefault="00A42F0A">
      <w:r>
        <w:rPr>
          <w:b/>
        </w:rPr>
        <w:t>[Originaler Quelltextauszug (Englisch)] Referenced by:</w:t>
      </w:r>
      <w:r>
        <w:t xml:space="preserve"> </w:t>
      </w:r>
      <w:r>
        <w:rPr>
          <w:rFonts w:ascii="Consolas" w:hAnsi="Consolas"/>
          <w:sz w:val="20"/>
        </w:rPr>
        <w:t>lib/roi/scmExportROIBundles.m</w:t>
      </w:r>
      <w:r>
        <w:t xml:space="preserve">; </w:t>
      </w:r>
      <w:r>
        <w:rPr>
          <w:rFonts w:ascii="Consolas" w:hAnsi="Consolas"/>
          <w:sz w:val="20"/>
        </w:rPr>
        <w:t>SCM_gui.m</w:t>
      </w:r>
    </w:p>
    <w:p w14:paraId="39CE1797" w14:textId="77777777" w:rsidR="003A63EF" w:rsidRDefault="00A42F0A">
      <w:r>
        <w:rPr>
          <w:b/>
        </w:rPr>
        <w:t>[Originaler Quelltextauszug (Englisch)] Uses:</w:t>
      </w:r>
      <w:r>
        <w:t xml:space="preserve"> Keine statischen Verweise erfasst; dynamische Aufrufe prüfen.</w:t>
      </w:r>
    </w:p>
    <w:p w14:paraId="326BD266" w14:textId="77777777" w:rsidR="003A63EF" w:rsidRDefault="008D5030">
      <w:hyperlink r:id="rId489">
        <w:r w:rsidR="00A42F0A">
          <w:rPr>
            <w:color w:val="007C86"/>
            <w:u w:val="single"/>
          </w:rPr>
          <w:t>[Originaler Quelltextauszug (Englisch)] Open source</w:t>
        </w:r>
      </w:hyperlink>
      <w:r w:rsidR="00A42F0A">
        <w:t xml:space="preserve"> | 33 physische Dateizeilen; 1 Deklarationen.</w:t>
      </w:r>
    </w:p>
    <w:p w14:paraId="6D736506" w14:textId="77777777" w:rsidR="003A63EF" w:rsidRDefault="00A42F0A">
      <w:pPr>
        <w:pStyle w:val="Heading3"/>
      </w:pPr>
      <w:bookmarkStart w:id="1227" w:name="b_section_499"/>
      <w:bookmarkEnd w:id="1227"/>
      <w:r>
        <w:rPr>
          <w:b w:val="0"/>
        </w:rPr>
        <w:t>lib/roi/scmExportNote.m</w:t>
      </w:r>
    </w:p>
    <w:p w14:paraId="7EF78C70" w14:textId="77777777" w:rsidR="003A63EF" w:rsidRDefault="00A42F0A">
      <w:pPr>
        <w:pStyle w:val="TableCaption"/>
      </w:pPr>
      <w:bookmarkStart w:id="1228" w:name="_Toc244188355"/>
      <w:r>
        <w:t>Tabelle 269. Funktionsübersicht - lib/roi/scmExportNote.m</w:t>
      </w:r>
      <w:bookmarkStart w:id="1229" w:name="b_table_269"/>
      <w:bookmarkEnd w:id="1229"/>
      <w:bookmarkEnd w:id="1228"/>
    </w:p>
    <w:tbl>
      <w:tblPr>
        <w:tblW w:w="0" w:type="auto"/>
        <w:jc w:val="center"/>
        <w:tblLayout w:type="fixed"/>
        <w:tblLook w:val="04A0" w:firstRow="1" w:lastRow="0" w:firstColumn="1" w:lastColumn="0" w:noHBand="0" w:noVBand="1"/>
      </w:tblPr>
      <w:tblGrid>
        <w:gridCol w:w="3183"/>
        <w:gridCol w:w="1933"/>
        <w:gridCol w:w="4774"/>
      </w:tblGrid>
      <w:tr w:rsidR="003A63EF" w14:paraId="5D7A19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D3AF3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F63EB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D14CC0" w14:textId="77777777" w:rsidR="003A63EF" w:rsidRDefault="00A42F0A">
            <w:pPr>
              <w:spacing w:after="0"/>
              <w:jc w:val="left"/>
            </w:pPr>
            <w:r>
              <w:rPr>
                <w:b/>
              </w:rPr>
              <w:t>Funktionszweck</w:t>
            </w:r>
          </w:p>
        </w:tc>
      </w:tr>
      <w:tr w:rsidR="003A63EF" w14:paraId="581D4A8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3C7BDB" w14:textId="77777777" w:rsidR="003A63EF" w:rsidRDefault="00A42F0A">
            <w:pPr>
              <w:spacing w:after="0"/>
              <w:jc w:val="left"/>
            </w:pPr>
            <w:r>
              <w:rPr>
                <w:rFonts w:ascii="Consolas" w:hAnsi="Consolas"/>
                <w:sz w:val="20"/>
              </w:rPr>
              <w:lastRenderedPageBreak/>
              <w:t>scmExportNote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844BF" w14:textId="77777777" w:rsidR="003A63EF" w:rsidRDefault="00A42F0A">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22121B" w14:textId="77777777" w:rsidR="003A63EF" w:rsidRDefault="00A42F0A">
            <w:pPr>
              <w:spacing w:after="0"/>
              <w:jc w:val="left"/>
            </w:pPr>
            <w:r>
              <w:t>[Originaler Quelltextauszug (Englisch)] A human-readable companion; never overwrite an existing user's notes.</w:t>
            </w:r>
          </w:p>
        </w:tc>
      </w:tr>
    </w:tbl>
    <w:p w14:paraId="76C224FD" w14:textId="77777777" w:rsidR="003A63EF" w:rsidRDefault="003A63EF">
      <w:pPr>
        <w:spacing w:after="60"/>
      </w:pPr>
    </w:p>
    <w:p w14:paraId="11120456" w14:textId="77777777" w:rsidR="003A63EF" w:rsidRDefault="00A42F0A">
      <w:r>
        <w:t>[Originaler Quelltextauszug (Englisch)] A human-readable companion; never overwrite an existing user's notes.</w:t>
      </w:r>
    </w:p>
    <w:p w14:paraId="7B3D059F" w14:textId="77777777" w:rsidR="003A63EF" w:rsidRDefault="00A42F0A">
      <w:r>
        <w:rPr>
          <w:b/>
        </w:rPr>
        <w:t>[Originaler Quelltextauszug (Englisch)] Interface:</w:t>
      </w:r>
      <w:r>
        <w:t xml:space="preserve"> </w:t>
      </w:r>
      <w:r>
        <w:rPr>
          <w:rFonts w:ascii="Consolas" w:hAnsi="Consolas"/>
          <w:sz w:val="20"/>
        </w:rPr>
        <w:t>function file=scmExportNote(folder,label,note,filename)</w:t>
      </w:r>
    </w:p>
    <w:p w14:paraId="6F0D8F4F" w14:textId="77777777" w:rsidR="003A63EF" w:rsidRDefault="00A42F0A">
      <w:r>
        <w:rPr>
          <w:b/>
        </w:rPr>
        <w:t>[Originaler Quelltextauszug (Englisch)] Referenced by:</w:t>
      </w:r>
      <w:r>
        <w:t xml:space="preserve"> </w:t>
      </w:r>
      <w:r>
        <w:rPr>
          <w:rFonts w:ascii="Consolas" w:hAnsi="Consolas"/>
          <w:sz w:val="20"/>
        </w:rPr>
        <w:t>lib/roi/scmExportROIBundles.m</w:t>
      </w:r>
      <w:r>
        <w:t xml:space="preserve">; </w:t>
      </w:r>
      <w:r>
        <w:rPr>
          <w:rFonts w:ascii="Consolas" w:hAnsi="Consolas"/>
          <w:sz w:val="20"/>
        </w:rPr>
        <w:t>SCM_gui.m</w:t>
      </w:r>
    </w:p>
    <w:p w14:paraId="763FAEED" w14:textId="77777777" w:rsidR="003A63EF" w:rsidRDefault="00A42F0A">
      <w:r>
        <w:rPr>
          <w:b/>
        </w:rPr>
        <w:t>[Originaler Quelltextauszug (Englisch)] Uses:</w:t>
      </w:r>
      <w:r>
        <w:t xml:space="preserve"> Keine statischen Verweise erfasst; dynamische Aufrufe prüfen.</w:t>
      </w:r>
    </w:p>
    <w:p w14:paraId="0426A33A" w14:textId="77777777" w:rsidR="003A63EF" w:rsidRDefault="008D5030">
      <w:hyperlink r:id="rId490">
        <w:r w:rsidR="00A42F0A">
          <w:rPr>
            <w:color w:val="007C86"/>
            <w:u w:val="single"/>
          </w:rPr>
          <w:t>[Originaler Quelltextauszug (Englisch)] Open source</w:t>
        </w:r>
      </w:hyperlink>
      <w:r w:rsidR="00A42F0A">
        <w:t xml:space="preserve"> | 10 physische Dateizeilen; 1 Deklarationen.</w:t>
      </w:r>
    </w:p>
    <w:p w14:paraId="5950958D" w14:textId="77777777" w:rsidR="003A63EF" w:rsidRDefault="00A42F0A">
      <w:pPr>
        <w:pStyle w:val="Heading3"/>
      </w:pPr>
      <w:bookmarkStart w:id="1230" w:name="b_section_500"/>
      <w:bookmarkEnd w:id="1230"/>
      <w:r>
        <w:rPr>
          <w:b w:val="0"/>
        </w:rPr>
        <w:t>lib/roi/scmExportROIBundles.m</w:t>
      </w:r>
    </w:p>
    <w:p w14:paraId="038625E2" w14:textId="77777777" w:rsidR="003A63EF" w:rsidRDefault="00A42F0A">
      <w:pPr>
        <w:pStyle w:val="TableCaption"/>
      </w:pPr>
      <w:bookmarkStart w:id="1231" w:name="_Toc244188356"/>
      <w:r>
        <w:t>Tabelle 270. Funktionsübersicht - lib/roi/scmExportROIBundles.m</w:t>
      </w:r>
      <w:bookmarkStart w:id="1232" w:name="b_table_270"/>
      <w:bookmarkEnd w:id="1232"/>
      <w:bookmarkEnd w:id="1231"/>
    </w:p>
    <w:tbl>
      <w:tblPr>
        <w:tblW w:w="0" w:type="auto"/>
        <w:jc w:val="center"/>
        <w:tblLayout w:type="fixed"/>
        <w:tblLook w:val="04A0" w:firstRow="1" w:lastRow="0" w:firstColumn="1" w:lastColumn="0" w:noHBand="0" w:noVBand="1"/>
      </w:tblPr>
      <w:tblGrid>
        <w:gridCol w:w="3183"/>
        <w:gridCol w:w="1933"/>
        <w:gridCol w:w="4774"/>
      </w:tblGrid>
      <w:tr w:rsidR="003A63EF" w14:paraId="6469DD1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67F28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AD0951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F5527A" w14:textId="77777777" w:rsidR="003A63EF" w:rsidRDefault="00A42F0A">
            <w:pPr>
              <w:spacing w:after="0"/>
              <w:jc w:val="left"/>
            </w:pPr>
            <w:r>
              <w:rPr>
                <w:b/>
              </w:rPr>
              <w:t>Funktionszweck</w:t>
            </w:r>
          </w:p>
        </w:tc>
      </w:tr>
      <w:tr w:rsidR="003A63EF" w14:paraId="7629820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3EC8F" w14:textId="77777777" w:rsidR="003A63EF" w:rsidRDefault="00A42F0A">
            <w:pPr>
              <w:spacing w:after="0"/>
              <w:jc w:val="left"/>
            </w:pPr>
            <w:r>
              <w:rPr>
                <w:rFonts w:ascii="Consolas" w:hAnsi="Consolas"/>
                <w:sz w:val="20"/>
              </w:rPr>
              <w:t>scmExportROIBundles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A71A0B" w14:textId="77777777" w:rsidR="003A63EF" w:rsidRDefault="00A42F0A">
            <w:pPr>
              <w:spacing w:after="0"/>
              <w:jc w:val="left"/>
            </w:pPr>
            <w:r>
              <w:t>1-66 / 66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9EE7A6" w14:textId="77777777" w:rsidR="003A63EF" w:rsidRDefault="00A42F0A">
            <w:pPr>
              <w:spacing w:after="0"/>
              <w:jc w:val="left"/>
            </w:pPr>
            <w:r>
              <w:t>[Originaler Quelltextauszug (Englisch)] Each role is ONE observation. Both exports contain the same equal-weight mean as PSC column 3; the bundle additionally preserves every member trace.</w:t>
            </w:r>
          </w:p>
        </w:tc>
      </w:tr>
    </w:tbl>
    <w:p w14:paraId="316D2AC5" w14:textId="77777777" w:rsidR="003A63EF" w:rsidRDefault="003A63EF">
      <w:pPr>
        <w:spacing w:after="60"/>
      </w:pPr>
    </w:p>
    <w:p w14:paraId="440E8947" w14:textId="77777777" w:rsidR="003A63EF" w:rsidRDefault="00A42F0A">
      <w:r>
        <w:t>[Originaler Quelltextauszug (Englisch)] Each role is ONE observation. Both exports contain the same equal-weight mean as PSC column 3; the bundle additionally preserves every member trace.</w:t>
      </w:r>
    </w:p>
    <w:p w14:paraId="7CB54E18" w14:textId="77777777" w:rsidR="003A63EF" w:rsidRDefault="00A42F0A">
      <w:r>
        <w:rPr>
          <w:b/>
        </w:rPr>
        <w:t>[Originaler Quelltextauszug (Englisch)] Interface:</w:t>
      </w:r>
      <w:r>
        <w:t xml:space="preserve"> </w:t>
      </w:r>
      <w:r>
        <w:rPr>
          <w:rFonts w:ascii="Consolas" w:hAnsi="Consolas"/>
          <w:sz w:val="20"/>
        </w:rPr>
        <w:t>function [files,folder]=scmExportROIBundles(A,TR,candidates,root,fileLabel,note)</w:t>
      </w:r>
    </w:p>
    <w:p w14:paraId="5281DEBC" w14:textId="77777777" w:rsidR="003A63EF" w:rsidRDefault="00A42F0A">
      <w:r>
        <w:rPr>
          <w:b/>
        </w:rPr>
        <w:t>[Originaler Quelltextauszug (Englisch)] Referenced by:</w:t>
      </w:r>
      <w:r>
        <w:t xml:space="preserve"> </w:t>
      </w:r>
      <w:r>
        <w:rPr>
          <w:rFonts w:ascii="Consolas" w:hAnsi="Consolas"/>
          <w:sz w:val="20"/>
        </w:rPr>
        <w:t>SCM_gui.m</w:t>
      </w:r>
    </w:p>
    <w:p w14:paraId="5B4AC16A" w14:textId="77777777" w:rsidR="003A63EF" w:rsidRDefault="00A42F0A">
      <w:r>
        <w:rPr>
          <w:b/>
        </w:rPr>
        <w:lastRenderedPageBreak/>
        <w:t>[Originaler Quelltextauszug (Englisch)] Uses:</w:t>
      </w:r>
      <w:r>
        <w:t xml:space="preserve"> </w:t>
      </w:r>
      <w:r>
        <w:rPr>
          <w:rFonts w:ascii="Consolas" w:hAnsi="Consolas"/>
          <w:sz w:val="20"/>
        </w:rPr>
        <w:t>lib/io/fusiAnalysisOutputPath.m</w:t>
      </w:r>
      <w:r>
        <w:t xml:space="preserve">; </w:t>
      </w:r>
      <w:r>
        <w:rPr>
          <w:rFonts w:ascii="Consolas" w:hAnsi="Consolas"/>
          <w:sz w:val="20"/>
        </w:rPr>
        <w:t>lib/roi/scmCompactROIAudit.m</w:t>
      </w:r>
      <w:r>
        <w:t xml:space="preserve">; </w:t>
      </w:r>
      <w:r>
        <w:rPr>
          <w:rFonts w:ascii="Consolas" w:hAnsi="Consolas"/>
          <w:sz w:val="20"/>
        </w:rPr>
        <w:t>lib/roi/scmExportNote.m</w:t>
      </w:r>
      <w:r>
        <w:t xml:space="preserve">; </w:t>
      </w:r>
      <w:r>
        <w:rPr>
          <w:rFonts w:ascii="Consolas" w:hAnsi="Consolas"/>
          <w:sz w:val="20"/>
        </w:rPr>
        <w:t>lib/roi/scmExportSearchParameters.m</w:t>
      </w:r>
      <w:r>
        <w:t>; 3 weitere im Codeverzeichnis</w:t>
      </w:r>
    </w:p>
    <w:p w14:paraId="5DEAE7A8" w14:textId="77777777" w:rsidR="003A63EF" w:rsidRDefault="008D5030">
      <w:hyperlink r:id="rId491">
        <w:r w:rsidR="00A42F0A">
          <w:rPr>
            <w:color w:val="007C86"/>
            <w:u w:val="single"/>
          </w:rPr>
          <w:t>[Originaler Quelltextauszug (Englisch)] Open source</w:t>
        </w:r>
      </w:hyperlink>
      <w:r w:rsidR="00A42F0A">
        <w:t xml:space="preserve"> | 66 physische Dateizeilen; 1 Deklarationen.</w:t>
      </w:r>
    </w:p>
    <w:p w14:paraId="17C6044E" w14:textId="77777777" w:rsidR="003A63EF" w:rsidRDefault="00A42F0A">
      <w:pPr>
        <w:pStyle w:val="Heading3"/>
      </w:pPr>
      <w:bookmarkStart w:id="1233" w:name="b_section_501"/>
      <w:bookmarkEnd w:id="1233"/>
      <w:r>
        <w:rPr>
          <w:b w:val="0"/>
        </w:rPr>
        <w:t>lib/roi/scmExportSearchParameters.m</w:t>
      </w:r>
    </w:p>
    <w:p w14:paraId="229FE9DF" w14:textId="77777777" w:rsidR="003A63EF" w:rsidRDefault="00A42F0A">
      <w:pPr>
        <w:pStyle w:val="TableCaption"/>
      </w:pPr>
      <w:bookmarkStart w:id="1234" w:name="_Toc244188357"/>
      <w:r>
        <w:t>Tabelle 271. Funktionsübersicht - lib/roi/scmExportSearchParameters.m</w:t>
      </w:r>
      <w:bookmarkStart w:id="1235" w:name="b_table_271"/>
      <w:bookmarkEnd w:id="1235"/>
      <w:bookmarkEnd w:id="1234"/>
    </w:p>
    <w:tbl>
      <w:tblPr>
        <w:tblW w:w="0" w:type="auto"/>
        <w:jc w:val="center"/>
        <w:tblLayout w:type="fixed"/>
        <w:tblLook w:val="04A0" w:firstRow="1" w:lastRow="0" w:firstColumn="1" w:lastColumn="0" w:noHBand="0" w:noVBand="1"/>
      </w:tblPr>
      <w:tblGrid>
        <w:gridCol w:w="3183"/>
        <w:gridCol w:w="1933"/>
        <w:gridCol w:w="4774"/>
      </w:tblGrid>
      <w:tr w:rsidR="003A63EF" w14:paraId="5418AF4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DBD91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233ED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2E73AE" w14:textId="77777777" w:rsidR="003A63EF" w:rsidRDefault="00A42F0A">
            <w:pPr>
              <w:spacing w:after="0"/>
              <w:jc w:val="left"/>
            </w:pPr>
            <w:r>
              <w:rPr>
                <w:b/>
              </w:rPr>
              <w:t>Funktionszweck</w:t>
            </w:r>
          </w:p>
        </w:tc>
      </w:tr>
      <w:tr w:rsidR="003A63EF" w14:paraId="50DAB0B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830AC" w14:textId="77777777" w:rsidR="003A63EF" w:rsidRDefault="00A42F0A">
            <w:pPr>
              <w:spacing w:after="0"/>
              <w:jc w:val="left"/>
            </w:pPr>
            <w:r>
              <w:rPr>
                <w:rFonts w:ascii="Consolas" w:hAnsi="Consolas"/>
                <w:sz w:val="20"/>
              </w:rPr>
              <w:t>scmExportSearchParameters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00B15"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5DAE0" w14:textId="77777777" w:rsidR="003A63EF" w:rsidRDefault="00A42F0A">
            <w:pPr>
              <w:spacing w:after="0"/>
              <w:jc w:val="left"/>
            </w:pPr>
            <w:r>
              <w:t>Einstiegsfunktion; siehe Dateizweck.</w:t>
            </w:r>
          </w:p>
        </w:tc>
      </w:tr>
    </w:tbl>
    <w:p w14:paraId="70B9771A" w14:textId="77777777" w:rsidR="003A63EF" w:rsidRDefault="003A63EF">
      <w:pPr>
        <w:spacing w:after="60"/>
      </w:pPr>
    </w:p>
    <w:p w14:paraId="161B0381" w14:textId="77777777" w:rsidR="003A63EF" w:rsidRDefault="00A42F0A">
      <w:r>
        <w:t>[Originaler Quelltextauszug (Englisch)] Internal scm search, fixed spatial support, audit and roi exports. See its interface and callers for its specific workflow role.</w:t>
      </w:r>
    </w:p>
    <w:p w14:paraId="25622470" w14:textId="77777777" w:rsidR="003A63EF" w:rsidRDefault="00A42F0A">
      <w:r>
        <w:rPr>
          <w:b/>
        </w:rPr>
        <w:t>[Originaler Quelltextauszug (Englisch)] Interface:</w:t>
      </w:r>
      <w:r>
        <w:t xml:space="preserve"> </w:t>
      </w:r>
      <w:r>
        <w:rPr>
          <w:rFonts w:ascii="Consolas" w:hAnsi="Consolas"/>
          <w:sz w:val="20"/>
        </w:rPr>
        <w:t>function file=scmExportSearchParameters(folder,candidates,source,skipped,name)</w:t>
      </w:r>
    </w:p>
    <w:p w14:paraId="411C957C" w14:textId="77777777" w:rsidR="003A63EF" w:rsidRDefault="00A42F0A">
      <w:r>
        <w:rPr>
          <w:b/>
        </w:rPr>
        <w:t>[Originaler Quelltextauszug (Englisch)] Referenced by:</w:t>
      </w:r>
      <w:r>
        <w:t xml:space="preserve"> </w:t>
      </w:r>
      <w:r>
        <w:rPr>
          <w:rFonts w:ascii="Consolas" w:hAnsi="Consolas"/>
          <w:sz w:val="20"/>
        </w:rPr>
        <w:t>lib/roi/scmExportROIBundles.m</w:t>
      </w:r>
      <w:r>
        <w:t xml:space="preserve">; </w:t>
      </w:r>
      <w:r>
        <w:rPr>
          <w:rFonts w:ascii="Consolas" w:hAnsi="Consolas"/>
          <w:sz w:val="20"/>
        </w:rPr>
        <w:t>SCM_gui.m</w:t>
      </w:r>
    </w:p>
    <w:p w14:paraId="009F83C0" w14:textId="77777777" w:rsidR="003A63EF" w:rsidRDefault="00A42F0A">
      <w:r>
        <w:rPr>
          <w:b/>
        </w:rPr>
        <w:t>[Originaler Quelltextauszug (Englisch)] Uses:</w:t>
      </w:r>
      <w:r>
        <w:t xml:space="preserve"> Keine statischen Verweise erfasst; dynamische Aufrufe prüfen.</w:t>
      </w:r>
    </w:p>
    <w:p w14:paraId="028E1E17" w14:textId="77777777" w:rsidR="003A63EF" w:rsidRDefault="008D5030">
      <w:hyperlink r:id="rId492">
        <w:r w:rsidR="00A42F0A">
          <w:rPr>
            <w:color w:val="007C86"/>
            <w:u w:val="single"/>
          </w:rPr>
          <w:t>[Originaler Quelltextauszug (Englisch)] Open source</w:t>
        </w:r>
      </w:hyperlink>
      <w:r w:rsidR="00A42F0A">
        <w:t xml:space="preserve"> | 17 physische Dateizeilen; 1 Deklarationen.</w:t>
      </w:r>
    </w:p>
    <w:p w14:paraId="21251AD2" w14:textId="77777777" w:rsidR="003A63EF" w:rsidRDefault="00A42F0A">
      <w:pPr>
        <w:pStyle w:val="Heading3"/>
      </w:pPr>
      <w:bookmarkStart w:id="1236" w:name="b_section_502"/>
      <w:bookmarkEnd w:id="1236"/>
      <w:r>
        <w:rPr>
          <w:b w:val="0"/>
        </w:rPr>
        <w:t>lib/roi/scmExportSliceRange.m</w:t>
      </w:r>
    </w:p>
    <w:p w14:paraId="2782ADB0" w14:textId="77777777" w:rsidR="003A63EF" w:rsidRDefault="00A42F0A">
      <w:pPr>
        <w:pStyle w:val="TableCaption"/>
      </w:pPr>
      <w:bookmarkStart w:id="1237" w:name="_Toc244188358"/>
      <w:r>
        <w:t>Tabelle 272. Funktionsübersicht - lib/roi/scmExportSliceRange.m</w:t>
      </w:r>
      <w:bookmarkStart w:id="1238" w:name="b_table_272"/>
      <w:bookmarkEnd w:id="1238"/>
      <w:bookmarkEnd w:id="1237"/>
    </w:p>
    <w:tbl>
      <w:tblPr>
        <w:tblW w:w="0" w:type="auto"/>
        <w:jc w:val="center"/>
        <w:tblLayout w:type="fixed"/>
        <w:tblLook w:val="04A0" w:firstRow="1" w:lastRow="0" w:firstColumn="1" w:lastColumn="0" w:noHBand="0" w:noVBand="1"/>
      </w:tblPr>
      <w:tblGrid>
        <w:gridCol w:w="3183"/>
        <w:gridCol w:w="1933"/>
        <w:gridCol w:w="4774"/>
      </w:tblGrid>
      <w:tr w:rsidR="003A63EF" w14:paraId="75F0FF4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B4DF76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188D3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EF071F" w14:textId="77777777" w:rsidR="003A63EF" w:rsidRDefault="00A42F0A">
            <w:pPr>
              <w:spacing w:after="0"/>
              <w:jc w:val="left"/>
            </w:pPr>
            <w:r>
              <w:rPr>
                <w:b/>
              </w:rPr>
              <w:t>Funktionszweck</w:t>
            </w:r>
          </w:p>
        </w:tc>
      </w:tr>
      <w:tr w:rsidR="003A63EF" w14:paraId="4781B29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F6BBE" w14:textId="77777777" w:rsidR="003A63EF" w:rsidRDefault="00A42F0A">
            <w:pPr>
              <w:spacing w:after="0"/>
              <w:jc w:val="left"/>
            </w:pPr>
            <w:r>
              <w:rPr>
                <w:rFonts w:ascii="Consolas" w:hAnsi="Consolas"/>
                <w:sz w:val="20"/>
              </w:rPr>
              <w:t>scmExportSliceRange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51D2E"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D60A7" w14:textId="77777777" w:rsidR="003A63EF" w:rsidRDefault="00A42F0A">
            <w:pPr>
              <w:spacing w:after="0"/>
              <w:jc w:val="left"/>
            </w:pPr>
            <w:r>
              <w:t>[Originaler Quelltextauszug (Englisch)] SCMEXPORTSLICERANGE Validate an inclusive range before creating export files. Slice numbers remain the original dataset indices in exported images/PPT.</w:t>
            </w:r>
          </w:p>
        </w:tc>
      </w:tr>
      <w:tr w:rsidR="003A63EF" w14:paraId="661A4C3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AC64F4" w14:textId="77777777" w:rsidR="003A63EF" w:rsidRDefault="00A42F0A">
            <w:pPr>
              <w:spacing w:after="0"/>
              <w:jc w:val="left"/>
            </w:pPr>
            <w:r>
              <w:rPr>
                <w:rFonts w:ascii="Consolas" w:hAnsi="Consolas"/>
                <w:sz w:val="20"/>
              </w:rPr>
              <w:t>parseScalar</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A9BD48" w14:textId="77777777" w:rsidR="003A63EF" w:rsidRDefault="00A42F0A">
            <w:pPr>
              <w:spacing w:after="0"/>
              <w:jc w:val="left"/>
            </w:pPr>
            <w:r>
              <w:t>18-27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7CF486C" w14:textId="77777777" w:rsidR="003A63EF" w:rsidRDefault="00A42F0A">
            <w:pPr>
              <w:spacing w:after="0"/>
              <w:jc w:val="left"/>
            </w:pPr>
            <w:r>
              <w:t>Lokale Funktion/Rückruffunktion: parse Scalar.</w:t>
            </w:r>
          </w:p>
        </w:tc>
      </w:tr>
    </w:tbl>
    <w:p w14:paraId="19EA08D6" w14:textId="77777777" w:rsidR="003A63EF" w:rsidRDefault="003A63EF">
      <w:pPr>
        <w:spacing w:after="60"/>
      </w:pPr>
    </w:p>
    <w:p w14:paraId="4261B815" w14:textId="77777777" w:rsidR="003A63EF" w:rsidRDefault="00A42F0A">
      <w:r>
        <w:lastRenderedPageBreak/>
        <w:t>[Originaler Quelltextauszug (Englisch)] SCMEXPORTSLICERANGE Validate an inclusive range before creating export files. Slice numbers remain the original dataset indices in exported images/PPT.</w:t>
      </w:r>
    </w:p>
    <w:p w14:paraId="39DFDC44" w14:textId="77777777" w:rsidR="003A63EF" w:rsidRDefault="00A42F0A">
      <w:r>
        <w:rPr>
          <w:b/>
        </w:rPr>
        <w:t>[Originaler Quelltextauszug (Englisch)] Interface:</w:t>
      </w:r>
      <w:r>
        <w:t xml:space="preserve"> </w:t>
      </w:r>
      <w:r>
        <w:rPr>
          <w:rFonts w:ascii="Consolas" w:hAnsi="Consolas"/>
          <w:sz w:val="20"/>
        </w:rPr>
        <w:t>function slices = scmExportSliceRange(firstSlice, lastSlice, nSlices)</w:t>
      </w:r>
    </w:p>
    <w:p w14:paraId="5C11DFFD" w14:textId="77777777" w:rsidR="003A63EF" w:rsidRDefault="00A42F0A">
      <w:r>
        <w:rPr>
          <w:b/>
        </w:rPr>
        <w:t>[Originaler Quelltextauszug (Englisch)] Referenced by:</w:t>
      </w:r>
      <w:r>
        <w:t xml:space="preserve"> </w:t>
      </w:r>
      <w:r>
        <w:rPr>
          <w:rFonts w:ascii="Consolas" w:hAnsi="Consolas"/>
          <w:sz w:val="20"/>
        </w:rPr>
        <w:t>SCM_gui.m</w:t>
      </w:r>
    </w:p>
    <w:p w14:paraId="34CACB19" w14:textId="77777777" w:rsidR="003A63EF" w:rsidRDefault="00A42F0A">
      <w:r>
        <w:rPr>
          <w:b/>
        </w:rPr>
        <w:t>[Originaler Quelltextauszug (Englisch)] Uses:</w:t>
      </w:r>
      <w:r>
        <w:t xml:space="preserve"> Keine statischen Verweise erfasst; dynamische Aufrufe prüfen.</w:t>
      </w:r>
    </w:p>
    <w:p w14:paraId="62DE3DEB" w14:textId="77777777" w:rsidR="003A63EF" w:rsidRDefault="008D5030">
      <w:hyperlink r:id="rId493">
        <w:r w:rsidR="00A42F0A">
          <w:rPr>
            <w:color w:val="007C86"/>
            <w:u w:val="single"/>
          </w:rPr>
          <w:t>[Originaler Quelltextauszug (Englisch)] Open source</w:t>
        </w:r>
      </w:hyperlink>
      <w:r w:rsidR="00A42F0A">
        <w:t xml:space="preserve"> | 27 physische Dateizeilen; 2 Deklarationen.</w:t>
      </w:r>
    </w:p>
    <w:p w14:paraId="02FA5749" w14:textId="77777777" w:rsidR="003A63EF" w:rsidRDefault="00A42F0A">
      <w:pPr>
        <w:pStyle w:val="Heading3"/>
      </w:pPr>
      <w:bookmarkStart w:id="1239" w:name="b_section_503"/>
      <w:bookmarkEnd w:id="1239"/>
      <w:r>
        <w:rPr>
          <w:b w:val="0"/>
        </w:rPr>
        <w:t>lib/roi/scmPaintMask.m</w:t>
      </w:r>
    </w:p>
    <w:p w14:paraId="58F3491C" w14:textId="77777777" w:rsidR="003A63EF" w:rsidRDefault="00A42F0A">
      <w:pPr>
        <w:pStyle w:val="TableCaption"/>
      </w:pPr>
      <w:bookmarkStart w:id="1240" w:name="_Toc244188359"/>
      <w:r>
        <w:t>Tabelle 273. Funktionsübersicht - lib/roi/scmPaintMask.m</w:t>
      </w:r>
      <w:bookmarkStart w:id="1241" w:name="b_table_273"/>
      <w:bookmarkEnd w:id="1241"/>
      <w:bookmarkEnd w:id="1240"/>
    </w:p>
    <w:tbl>
      <w:tblPr>
        <w:tblW w:w="0" w:type="auto"/>
        <w:jc w:val="center"/>
        <w:tblLayout w:type="fixed"/>
        <w:tblLook w:val="04A0" w:firstRow="1" w:lastRow="0" w:firstColumn="1" w:lastColumn="0" w:noHBand="0" w:noVBand="1"/>
      </w:tblPr>
      <w:tblGrid>
        <w:gridCol w:w="3183"/>
        <w:gridCol w:w="1933"/>
        <w:gridCol w:w="4774"/>
      </w:tblGrid>
      <w:tr w:rsidR="003A63EF" w14:paraId="21E5E52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8489CD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B6345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027240" w14:textId="77777777" w:rsidR="003A63EF" w:rsidRDefault="00A42F0A">
            <w:pPr>
              <w:spacing w:after="0"/>
              <w:jc w:val="left"/>
            </w:pPr>
            <w:r>
              <w:rPr>
                <w:b/>
              </w:rPr>
              <w:t>Funktionszweck</w:t>
            </w:r>
          </w:p>
        </w:tc>
      </w:tr>
      <w:tr w:rsidR="003A63EF" w14:paraId="56B328E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401B3" w14:textId="77777777" w:rsidR="003A63EF" w:rsidRDefault="00A42F0A">
            <w:pPr>
              <w:spacing w:after="0"/>
              <w:jc w:val="left"/>
            </w:pPr>
            <w:r>
              <w:rPr>
                <w:rFonts w:ascii="Consolas" w:hAnsi="Consolas"/>
                <w:sz w:val="20"/>
              </w:rPr>
              <w:t>scmPaintMask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11FA48"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B7638" w14:textId="77777777" w:rsidR="003A63EF" w:rsidRDefault="00A42F0A">
            <w:pPr>
              <w:spacing w:after="0"/>
              <w:jc w:val="left"/>
            </w:pPr>
            <w:r>
              <w:t>[Originaler Quelltextauszug (Englisch)] Continuous round stroke in image coordinates, including its caps.</w:t>
            </w:r>
          </w:p>
        </w:tc>
      </w:tr>
    </w:tbl>
    <w:p w14:paraId="3235B2D6" w14:textId="77777777" w:rsidR="003A63EF" w:rsidRDefault="003A63EF">
      <w:pPr>
        <w:spacing w:after="60"/>
      </w:pPr>
    </w:p>
    <w:p w14:paraId="511A920F" w14:textId="77777777" w:rsidR="003A63EF" w:rsidRDefault="00A42F0A">
      <w:r>
        <w:t>[Originaler Quelltextauszug (Englisch)] Continuous round stroke in image coordinates, including its caps.</w:t>
      </w:r>
    </w:p>
    <w:p w14:paraId="03622CE2" w14:textId="77777777" w:rsidR="003A63EF" w:rsidRDefault="00A42F0A">
      <w:r>
        <w:rPr>
          <w:b/>
        </w:rPr>
        <w:t>[Originaler Quelltextauszug (Englisch)] Interface:</w:t>
      </w:r>
      <w:r>
        <w:t xml:space="preserve"> </w:t>
      </w:r>
      <w:r>
        <w:rPr>
          <w:rFonts w:ascii="Consolas" w:hAnsi="Consolas"/>
          <w:sz w:val="20"/>
        </w:rPr>
        <w:t>function mask=scmPaintMask(mask,fromXY,toXY,radius,erase)</w:t>
      </w:r>
    </w:p>
    <w:p w14:paraId="68608F00" w14:textId="77777777" w:rsidR="003A63EF" w:rsidRDefault="00A42F0A">
      <w:r>
        <w:rPr>
          <w:b/>
        </w:rPr>
        <w:t>[Originaler Quelltextauszug (Englisch)] Referenced by:</w:t>
      </w:r>
      <w:r>
        <w:t xml:space="preserve"> </w:t>
      </w:r>
      <w:r>
        <w:rPr>
          <w:rFonts w:ascii="Consolas" w:hAnsi="Consolas"/>
          <w:sz w:val="20"/>
        </w:rPr>
        <w:t>lib/roi/scmAutoSearchDialog.m</w:t>
      </w:r>
    </w:p>
    <w:p w14:paraId="5B5AD5FB" w14:textId="77777777" w:rsidR="003A63EF" w:rsidRDefault="00A42F0A">
      <w:r>
        <w:rPr>
          <w:b/>
        </w:rPr>
        <w:t>[Originaler Quelltextauszug (Englisch)] Uses:</w:t>
      </w:r>
      <w:r>
        <w:t xml:space="preserve"> </w:t>
      </w:r>
      <w:r>
        <w:rPr>
          <w:rFonts w:ascii="Consolas" w:hAnsi="Consolas"/>
          <w:sz w:val="20"/>
        </w:rPr>
        <w:t>mask.m</w:t>
      </w:r>
    </w:p>
    <w:p w14:paraId="46CFD600" w14:textId="77777777" w:rsidR="003A63EF" w:rsidRDefault="008D5030">
      <w:hyperlink r:id="rId494">
        <w:r w:rsidR="00A42F0A">
          <w:rPr>
            <w:color w:val="007C86"/>
            <w:u w:val="single"/>
          </w:rPr>
          <w:t>[Originaler Quelltextauszug (Englisch)] Open source</w:t>
        </w:r>
      </w:hyperlink>
      <w:r w:rsidR="00A42F0A">
        <w:t xml:space="preserve"> | 14 physische Dateizeilen; 1 Deklarationen.</w:t>
      </w:r>
    </w:p>
    <w:p w14:paraId="2E519358" w14:textId="77777777" w:rsidR="003A63EF" w:rsidRDefault="00A42F0A">
      <w:pPr>
        <w:pStyle w:val="Heading3"/>
      </w:pPr>
      <w:bookmarkStart w:id="1242" w:name="b_section_504"/>
      <w:bookmarkEnd w:id="1242"/>
      <w:r>
        <w:rPr>
          <w:b w:val="0"/>
        </w:rPr>
        <w:t>lib/roi/scmProbeSpacing.m</w:t>
      </w:r>
    </w:p>
    <w:p w14:paraId="0A8E6C8A" w14:textId="77777777" w:rsidR="003A63EF" w:rsidRDefault="00A42F0A">
      <w:pPr>
        <w:pStyle w:val="TableCaption"/>
      </w:pPr>
      <w:bookmarkStart w:id="1243" w:name="_Toc244188360"/>
      <w:r>
        <w:t>Tabelle 274. Funktionsübersicht - lib/roi/scmProbeSpacing.m</w:t>
      </w:r>
      <w:bookmarkStart w:id="1244" w:name="b_table_274"/>
      <w:bookmarkEnd w:id="1244"/>
      <w:bookmarkEnd w:id="1243"/>
    </w:p>
    <w:tbl>
      <w:tblPr>
        <w:tblW w:w="0" w:type="auto"/>
        <w:jc w:val="center"/>
        <w:tblLayout w:type="fixed"/>
        <w:tblLook w:val="04A0" w:firstRow="1" w:lastRow="0" w:firstColumn="1" w:lastColumn="0" w:noHBand="0" w:noVBand="1"/>
      </w:tblPr>
      <w:tblGrid>
        <w:gridCol w:w="3183"/>
        <w:gridCol w:w="1933"/>
        <w:gridCol w:w="4774"/>
      </w:tblGrid>
      <w:tr w:rsidR="003A63EF" w14:paraId="7D91BCB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E6AE3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B75EA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5B64C16" w14:textId="77777777" w:rsidR="003A63EF" w:rsidRDefault="00A42F0A">
            <w:pPr>
              <w:spacing w:after="0"/>
              <w:jc w:val="left"/>
            </w:pPr>
            <w:r>
              <w:rPr>
                <w:b/>
              </w:rPr>
              <w:t>Funktionszweck</w:t>
            </w:r>
          </w:p>
        </w:tc>
      </w:tr>
      <w:tr w:rsidR="003A63EF" w14:paraId="0043DF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262D8" w14:textId="77777777" w:rsidR="003A63EF" w:rsidRDefault="00A42F0A">
            <w:pPr>
              <w:spacing w:after="0"/>
              <w:jc w:val="left"/>
            </w:pPr>
            <w:r>
              <w:rPr>
                <w:rFonts w:ascii="Consolas" w:hAnsi="Consolas"/>
                <w:sz w:val="20"/>
              </w:rPr>
              <w:lastRenderedPageBreak/>
              <w:t>scmProbeSpacing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96DDB3"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3DEB8" w14:textId="77777777" w:rsidR="003A63EF" w:rsidRDefault="00A42F0A">
            <w:pPr>
              <w:spacing w:after="0"/>
              <w:jc w:val="left"/>
            </w:pPr>
            <w:r>
              <w:t>[Originaler Quelltextauszug (Englisch)] Verified beamformer grids from the two user-supplied sequence files. cp.bf is in mm in this scanner; element pitch cp.probe.dx is NOT voxel pitch.</w:t>
            </w:r>
          </w:p>
        </w:tc>
      </w:tr>
    </w:tbl>
    <w:p w14:paraId="46D9ADF7" w14:textId="77777777" w:rsidR="003A63EF" w:rsidRDefault="003A63EF">
      <w:pPr>
        <w:spacing w:after="60"/>
      </w:pPr>
    </w:p>
    <w:p w14:paraId="27F3AA49" w14:textId="77777777" w:rsidR="003A63EF" w:rsidRDefault="00A42F0A">
      <w:r>
        <w:t>[Originaler Quelltextauszug (Englisch)] Verified beamformer grids from the two user-supplied sequence files. cp.bf is in mm in this scanner; element pitch cp.probe.dx is NOT voxel pitch.</w:t>
      </w:r>
    </w:p>
    <w:p w14:paraId="49D8744E" w14:textId="77777777" w:rsidR="003A63EF" w:rsidRDefault="00A42F0A">
      <w:r>
        <w:rPr>
          <w:b/>
        </w:rPr>
        <w:t>[Originaler Quelltextauszug (Englisch)] Interface:</w:t>
      </w:r>
      <w:r>
        <w:t xml:space="preserve"> </w:t>
      </w:r>
      <w:r>
        <w:rPr>
          <w:rFonts w:ascii="Consolas" w:hAnsi="Consolas"/>
          <w:sz w:val="20"/>
        </w:rPr>
        <w:t>function c=scmProbeSpacing(which)</w:t>
      </w:r>
    </w:p>
    <w:p w14:paraId="0FF2C09C" w14:textId="77777777" w:rsidR="003A63EF" w:rsidRDefault="00A42F0A">
      <w:r>
        <w:rPr>
          <w:b/>
        </w:rPr>
        <w:t>[Originaler Quelltextauszug (Englisch)] Referenced by:</w:t>
      </w:r>
      <w:r>
        <w:t xml:space="preserve"> </w:t>
      </w:r>
      <w:r>
        <w:rPr>
          <w:rFonts w:ascii="Consolas" w:hAnsi="Consolas"/>
          <w:sz w:val="20"/>
        </w:rPr>
        <w:t>lib/roi/scmSpatialCalibration.m</w:t>
      </w:r>
      <w:r>
        <w:t xml:space="preserve">; </w:t>
      </w:r>
      <w:r>
        <w:rPr>
          <w:rFonts w:ascii="Consolas" w:hAnsi="Consolas"/>
          <w:sz w:val="20"/>
        </w:rPr>
        <w:t>SCM_gui.m</w:t>
      </w:r>
    </w:p>
    <w:p w14:paraId="6ED3E634" w14:textId="77777777" w:rsidR="003A63EF" w:rsidRDefault="00A42F0A">
      <w:r>
        <w:rPr>
          <w:b/>
        </w:rPr>
        <w:t>[Originaler Quelltextauszug (Englisch)] Uses:</w:t>
      </w:r>
      <w:r>
        <w:t xml:space="preserve"> Keine statischen Verweise erfasst; dynamische Aufrufe prüfen.</w:t>
      </w:r>
    </w:p>
    <w:p w14:paraId="5233484F" w14:textId="77777777" w:rsidR="003A63EF" w:rsidRDefault="008D5030">
      <w:hyperlink r:id="rId495">
        <w:r w:rsidR="00A42F0A">
          <w:rPr>
            <w:color w:val="007C86"/>
            <w:u w:val="single"/>
          </w:rPr>
          <w:t>[Originaler Quelltextauszug (Englisch)] Open source</w:t>
        </w:r>
      </w:hyperlink>
      <w:r w:rsidR="00A42F0A">
        <w:t xml:space="preserve"> | 16 physische Dateizeilen; 1 Deklarationen.</w:t>
      </w:r>
    </w:p>
    <w:p w14:paraId="1469DC70" w14:textId="77777777" w:rsidR="003A63EF" w:rsidRDefault="00A42F0A">
      <w:pPr>
        <w:pStyle w:val="Heading3"/>
      </w:pPr>
      <w:bookmarkStart w:id="1245" w:name="b_section_505"/>
      <w:bookmarkEnd w:id="1245"/>
      <w:r>
        <w:rPr>
          <w:b w:val="0"/>
        </w:rPr>
        <w:t>lib/roi/scmPublishPpt.m</w:t>
      </w:r>
    </w:p>
    <w:p w14:paraId="3C3A7115" w14:textId="77777777" w:rsidR="003A63EF" w:rsidRDefault="00A42F0A">
      <w:pPr>
        <w:pStyle w:val="TableCaption"/>
      </w:pPr>
      <w:bookmarkStart w:id="1246" w:name="_Toc244188361"/>
      <w:r>
        <w:t>Tabelle 275. Funktionsübersicht - lib/roi/scmPublishPpt.m</w:t>
      </w:r>
      <w:bookmarkStart w:id="1247" w:name="b_table_275"/>
      <w:bookmarkEnd w:id="1247"/>
      <w:bookmarkEnd w:id="1246"/>
    </w:p>
    <w:tbl>
      <w:tblPr>
        <w:tblW w:w="0" w:type="auto"/>
        <w:jc w:val="center"/>
        <w:tblLayout w:type="fixed"/>
        <w:tblLook w:val="04A0" w:firstRow="1" w:lastRow="0" w:firstColumn="1" w:lastColumn="0" w:noHBand="0" w:noVBand="1"/>
      </w:tblPr>
      <w:tblGrid>
        <w:gridCol w:w="3183"/>
        <w:gridCol w:w="1933"/>
        <w:gridCol w:w="4774"/>
      </w:tblGrid>
      <w:tr w:rsidR="003A63EF" w14:paraId="6AF05BE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910F58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A890D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C95C8C" w14:textId="77777777" w:rsidR="003A63EF" w:rsidRDefault="00A42F0A">
            <w:pPr>
              <w:spacing w:after="0"/>
              <w:jc w:val="left"/>
            </w:pPr>
            <w:r>
              <w:rPr>
                <w:b/>
              </w:rPr>
              <w:t>Funktionszweck</w:t>
            </w:r>
          </w:p>
        </w:tc>
      </w:tr>
      <w:tr w:rsidR="003A63EF" w14:paraId="2B5193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255E8" w14:textId="77777777" w:rsidR="003A63EF" w:rsidRDefault="00A42F0A">
            <w:pPr>
              <w:spacing w:after="0"/>
              <w:jc w:val="left"/>
            </w:pPr>
            <w:r>
              <w:rPr>
                <w:rFonts w:ascii="Consolas" w:hAnsi="Consolas"/>
                <w:sz w:val="20"/>
              </w:rPr>
              <w:t>scmPublishPpt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A6668B" w14:textId="77777777" w:rsidR="003A63EF" w:rsidRDefault="00A42F0A">
            <w:pPr>
              <w:spacing w:after="0"/>
              <w:jc w:val="left"/>
            </w:pPr>
            <w:r>
              <w:t>1-39 / 39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8C45A" w14:textId="77777777" w:rsidR="003A63EF" w:rsidRDefault="00A42F0A">
            <w:pPr>
              <w:spacing w:after="0"/>
              <w:jc w:val="left"/>
            </w:pPr>
            <w:r>
              <w:t>[Originaler Quelltextauszug (Englisch)] SCMPUBLISHPPT Publish a complete SCM presentation without replacing old work. The writer stages beside the final destination so a failed write never appears as a...</w:t>
            </w:r>
          </w:p>
        </w:tc>
      </w:tr>
    </w:tbl>
    <w:p w14:paraId="73842CB2" w14:textId="77777777" w:rsidR="003A63EF" w:rsidRDefault="003A63EF">
      <w:pPr>
        <w:spacing w:after="60"/>
      </w:pPr>
    </w:p>
    <w:p w14:paraId="30B39EFA" w14:textId="77777777" w:rsidR="003A63EF" w:rsidRDefault="00A42F0A">
      <w:r>
        <w:t>[Originaler Quelltextauszug (Englisch)] SCMPUBLISHPPT Publish a complete SCM presentation without replacing old work. The writer stages beside the final destination so a failed write never appears as a completed PPT and publication can use a same-volume move.</w:t>
      </w:r>
    </w:p>
    <w:p w14:paraId="75E6AF77" w14:textId="77777777" w:rsidR="003A63EF" w:rsidRDefault="00A42F0A">
      <w:r>
        <w:rPr>
          <w:b/>
        </w:rPr>
        <w:t>[Originaler Quelltextauszug (Englisch)] Interface:</w:t>
      </w:r>
      <w:r>
        <w:t xml:space="preserve"> </w:t>
      </w:r>
      <w:r>
        <w:rPr>
          <w:rFonts w:ascii="Consolas" w:hAnsi="Consolas"/>
          <w:sz w:val="20"/>
        </w:rPr>
        <w:t>function scmPublishPpt(stagedPath, finalPath, expectedSlides)</w:t>
      </w:r>
    </w:p>
    <w:p w14:paraId="2DE64F7C" w14:textId="77777777" w:rsidR="003A63EF" w:rsidRDefault="00A42F0A">
      <w:r>
        <w:rPr>
          <w:b/>
        </w:rPr>
        <w:t>[Originaler Quelltextauszug (Englisch)] Referenced by:</w:t>
      </w:r>
      <w:r>
        <w:t xml:space="preserve"> </w:t>
      </w:r>
      <w:r>
        <w:rPr>
          <w:rFonts w:ascii="Consolas" w:hAnsi="Consolas"/>
          <w:sz w:val="20"/>
        </w:rPr>
        <w:t>SCM_gui.m</w:t>
      </w:r>
    </w:p>
    <w:p w14:paraId="77840735" w14:textId="77777777" w:rsidR="003A63EF" w:rsidRDefault="00A42F0A">
      <w:r>
        <w:rPr>
          <w:b/>
        </w:rPr>
        <w:lastRenderedPageBreak/>
        <w:t>[Originaler Quelltextauszug (Englisch)] Uses:</w:t>
      </w:r>
      <w:r>
        <w:t xml:space="preserve"> Keine statischen Verweise erfasst; dynamische Aufrufe prüfen.</w:t>
      </w:r>
    </w:p>
    <w:p w14:paraId="1F15812E" w14:textId="77777777" w:rsidR="003A63EF" w:rsidRDefault="008D5030">
      <w:hyperlink r:id="rId496">
        <w:r w:rsidR="00A42F0A">
          <w:rPr>
            <w:color w:val="007C86"/>
            <w:u w:val="single"/>
          </w:rPr>
          <w:t>[Originaler Quelltextauszug (Englisch)] Open source</w:t>
        </w:r>
      </w:hyperlink>
      <w:r w:rsidR="00A42F0A">
        <w:t xml:space="preserve"> | 39 physische Dateizeilen; 1 Deklarationen.</w:t>
      </w:r>
    </w:p>
    <w:p w14:paraId="17097E2E" w14:textId="77777777" w:rsidR="003A63EF" w:rsidRDefault="00A42F0A">
      <w:pPr>
        <w:pStyle w:val="Heading3"/>
      </w:pPr>
      <w:bookmarkStart w:id="1248" w:name="b_section_506"/>
      <w:bookmarkEnd w:id="1248"/>
      <w:r>
        <w:rPr>
          <w:b w:val="0"/>
        </w:rPr>
        <w:t>lib/roi/scmReadMaskEditorBundle.m</w:t>
      </w:r>
    </w:p>
    <w:p w14:paraId="623A7497" w14:textId="77777777" w:rsidR="003A63EF" w:rsidRDefault="00A42F0A">
      <w:pPr>
        <w:pStyle w:val="TableCaption"/>
      </w:pPr>
      <w:bookmarkStart w:id="1249" w:name="_Toc244188362"/>
      <w:r>
        <w:t>Tabelle 276. Funktionsübersicht - lib/roi/scmReadMaskEditorBundle.m</w:t>
      </w:r>
      <w:bookmarkStart w:id="1250" w:name="b_table_276"/>
      <w:bookmarkEnd w:id="1250"/>
      <w:bookmarkEnd w:id="1249"/>
    </w:p>
    <w:tbl>
      <w:tblPr>
        <w:tblW w:w="0" w:type="auto"/>
        <w:jc w:val="center"/>
        <w:tblLayout w:type="fixed"/>
        <w:tblLook w:val="04A0" w:firstRow="1" w:lastRow="0" w:firstColumn="1" w:lastColumn="0" w:noHBand="0" w:noVBand="1"/>
      </w:tblPr>
      <w:tblGrid>
        <w:gridCol w:w="3183"/>
        <w:gridCol w:w="1933"/>
        <w:gridCol w:w="4774"/>
      </w:tblGrid>
      <w:tr w:rsidR="003A63EF" w14:paraId="69BC0F3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97A27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F3F9DD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983F2B" w14:textId="77777777" w:rsidR="003A63EF" w:rsidRDefault="00A42F0A">
            <w:pPr>
              <w:spacing w:after="0"/>
              <w:jc w:val="left"/>
            </w:pPr>
            <w:r>
              <w:rPr>
                <w:b/>
              </w:rPr>
              <w:t>Funktionszweck</w:t>
            </w:r>
          </w:p>
        </w:tc>
      </w:tr>
      <w:tr w:rsidR="003A63EF" w14:paraId="7768E6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A08C77" w14:textId="77777777" w:rsidR="003A63EF" w:rsidRDefault="00A42F0A">
            <w:pPr>
              <w:spacing w:after="0"/>
              <w:jc w:val="left"/>
            </w:pPr>
            <w:r>
              <w:rPr>
                <w:rFonts w:ascii="Consolas" w:hAnsi="Consolas"/>
                <w:sz w:val="20"/>
              </w:rPr>
              <w:t>scmReadMaskEditorBundle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9A91E" w14:textId="77777777" w:rsidR="003A63EF" w:rsidRDefault="00A42F0A">
            <w:pPr>
              <w:spacing w:after="0"/>
              <w:jc w:val="left"/>
            </w:pPr>
            <w:r>
              <w:t>1-43 / 43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9AF5A" w14:textId="77777777" w:rsidR="003A63EF" w:rsidRDefault="00A42F0A">
            <w:pPr>
              <w:spacing w:after="0"/>
              <w:jc w:val="left"/>
            </w:pPr>
            <w:r>
              <w:t>[Originaler Quelltextauszug (Englisch)] Decode Mask Editor exports without confusing display pixels with raw data. Accept old exports, nested-only bundles and compact-save top-level fields.</w:t>
            </w:r>
          </w:p>
        </w:tc>
      </w:tr>
      <w:tr w:rsidR="003A63EF" w14:paraId="6491A4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2A444" w14:textId="77777777" w:rsidR="003A63EF" w:rsidRDefault="00A42F0A">
            <w:pPr>
              <w:spacing w:after="0"/>
              <w:jc w:val="left"/>
            </w:pPr>
            <w:r>
              <w:rPr>
                <w:rFonts w:ascii="Consolas" w:hAnsi="Consolas"/>
                <w:sz w:val="20"/>
              </w:rPr>
              <w:t>pick</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747170" w14:textId="77777777" w:rsidR="003A63EF" w:rsidRDefault="00A42F0A">
            <w:pPr>
              <w:spacing w:after="0"/>
              <w:jc w:val="left"/>
            </w:pPr>
            <w:r>
              <w:t>44-52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5309A05" w14:textId="77777777" w:rsidR="003A63EF" w:rsidRDefault="00A42F0A">
            <w:pPr>
              <w:spacing w:after="0"/>
              <w:jc w:val="left"/>
            </w:pPr>
            <w:r>
              <w:t>Lokale Funktion/Rückruffunktion: pick.</w:t>
            </w:r>
          </w:p>
        </w:tc>
      </w:tr>
      <w:tr w:rsidR="003A63EF" w14:paraId="09BEE7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6D5253" w14:textId="77777777" w:rsidR="003A63EF" w:rsidRDefault="00A42F0A">
            <w:pPr>
              <w:spacing w:after="0"/>
              <w:jc w:val="left"/>
            </w:pPr>
            <w:r>
              <w:rPr>
                <w:rFonts w:ascii="Consolas" w:hAnsi="Consolas"/>
                <w:sz w:val="20"/>
              </w:rPr>
              <w:t>readInclude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C16E9" w14:textId="77777777" w:rsidR="003A63EF" w:rsidRDefault="00A42F0A">
            <w:pPr>
              <w:spacing w:after="0"/>
              <w:jc w:val="left"/>
            </w:pPr>
            <w:r>
              <w:t>53-69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7E3E7" w14:textId="77777777" w:rsidR="003A63EF" w:rsidRDefault="00A42F0A">
            <w:pPr>
              <w:spacing w:after="0"/>
              <w:jc w:val="left"/>
            </w:pPr>
            <w:r>
              <w:t>Lokale Funktion/Rückruffunktion: read Include.</w:t>
            </w:r>
          </w:p>
        </w:tc>
      </w:tr>
      <w:tr w:rsidR="003A63EF" w14:paraId="2C72596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BB52756" w14:textId="77777777" w:rsidR="003A63EF" w:rsidRDefault="00A42F0A">
            <w:pPr>
              <w:spacing w:after="0"/>
              <w:jc w:val="left"/>
            </w:pPr>
            <w:r>
              <w:rPr>
                <w:rFonts w:ascii="Consolas" w:hAnsi="Consolas"/>
                <w:sz w:val="20"/>
              </w:rPr>
              <w:t>alignBundle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FB30C58" w14:textId="77777777" w:rsidR="003A63EF" w:rsidRDefault="00A42F0A">
            <w:pPr>
              <w:spacing w:after="0"/>
              <w:jc w:val="left"/>
            </w:pPr>
            <w:r>
              <w:t>70-122 / 53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ED80C8" w14:textId="77777777" w:rsidR="003A63EF" w:rsidRDefault="00A42F0A">
            <w:pPr>
              <w:spacing w:after="0"/>
              <w:jc w:val="left"/>
            </w:pPr>
            <w:r>
              <w:t>[Originaler Quelltextauszug (Englisch)] A native mask can be loaded after the functional series was atlas-warped. Use the applied mapping, never resize/reorder unrelated masks by shape.</w:t>
            </w:r>
          </w:p>
        </w:tc>
      </w:tr>
    </w:tbl>
    <w:p w14:paraId="39DC17E9" w14:textId="77777777" w:rsidR="003A63EF" w:rsidRDefault="003A63EF">
      <w:pPr>
        <w:spacing w:after="60"/>
      </w:pPr>
    </w:p>
    <w:p w14:paraId="4B8E2388" w14:textId="77777777" w:rsidR="003A63EF" w:rsidRDefault="00A42F0A">
      <w:r>
        <w:t>[Originaler Quelltextauszug (Englisch)] Decode Mask Editor exports without confusing display pixels with raw data. Accept old exports, nested-only bundles and compact-save top-level fields.</w:t>
      </w:r>
    </w:p>
    <w:p w14:paraId="26F5E2BD" w14:textId="77777777" w:rsidR="003A63EF" w:rsidRDefault="00A42F0A">
      <w:r>
        <w:rPr>
          <w:b/>
        </w:rPr>
        <w:t>[Originaler Quelltextauszug (Englisch)] Interface:</w:t>
      </w:r>
      <w:r>
        <w:t xml:space="preserve"> </w:t>
      </w:r>
      <w:r>
        <w:rPr>
          <w:rFonts w:ascii="Consolas" w:hAnsi="Consolas"/>
          <w:sz w:val="20"/>
        </w:rPr>
        <w:t>function [B, report] = scmReadMaskEditorBundle(S,varargin)</w:t>
      </w:r>
    </w:p>
    <w:p w14:paraId="42082754"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lib/connectivity/fusiFCReadMask.m</w:t>
      </w:r>
      <w:r>
        <w:t xml:space="preserve">; </w:t>
      </w:r>
      <w:r>
        <w:rPr>
          <w:rFonts w:ascii="Consolas" w:hAnsi="Consolas"/>
          <w:sz w:val="20"/>
        </w:rPr>
        <w:t>lib/volume/fusiVolumeSequenceData.m</w:t>
      </w:r>
      <w:r>
        <w:t xml:space="preserve">; </w:t>
      </w:r>
      <w:r>
        <w:rPr>
          <w:rFonts w:ascii="Consolas" w:hAnsi="Consolas"/>
          <w:sz w:val="20"/>
        </w:rPr>
        <w:t>play_fusi_video_final.m</w:t>
      </w:r>
      <w:r>
        <w:t>; 1 weitere im Codeverzeichnis</w:t>
      </w:r>
    </w:p>
    <w:p w14:paraId="4DD9A3F9" w14:textId="77777777" w:rsidR="003A63EF" w:rsidRDefault="00A42F0A">
      <w:r>
        <w:rPr>
          <w:b/>
        </w:rPr>
        <w:t>[Originaler Quelltextauszug (Englisch)] Uses:</w:t>
      </w:r>
      <w:r>
        <w:t xml:space="preserve"> </w:t>
      </w:r>
      <w:r>
        <w:rPr>
          <w:rFonts w:ascii="Consolas" w:hAnsi="Consolas"/>
          <w:sz w:val="20"/>
        </w:rPr>
        <w:t>lib/atlas/fusiWarpAtlasForDisplay.m</w:t>
      </w:r>
      <w:r>
        <w:t xml:space="preserve">; </w:t>
      </w:r>
      <w:r>
        <w:rPr>
          <w:rFonts w:ascii="Consolas" w:hAnsi="Consolas"/>
          <w:sz w:val="20"/>
        </w:rPr>
        <w:t>lib/roi/scmROI.m</w:t>
      </w:r>
    </w:p>
    <w:p w14:paraId="317454DC" w14:textId="77777777" w:rsidR="003A63EF" w:rsidRDefault="008D5030">
      <w:hyperlink r:id="rId497">
        <w:r w:rsidR="00A42F0A">
          <w:rPr>
            <w:color w:val="007C86"/>
            <w:u w:val="single"/>
          </w:rPr>
          <w:t>[Originaler Quelltextauszug (Englisch)] Open source</w:t>
        </w:r>
      </w:hyperlink>
      <w:r w:rsidR="00A42F0A">
        <w:t xml:space="preserve"> | 122 physische Dateizeilen; 4 Deklarationen.</w:t>
      </w:r>
    </w:p>
    <w:p w14:paraId="56E847C0" w14:textId="77777777" w:rsidR="003A63EF" w:rsidRDefault="00A42F0A">
      <w:pPr>
        <w:pStyle w:val="Heading3"/>
      </w:pPr>
      <w:bookmarkStart w:id="1251" w:name="b_section_507"/>
      <w:bookmarkEnd w:id="1251"/>
      <w:r>
        <w:rPr>
          <w:b w:val="0"/>
        </w:rPr>
        <w:lastRenderedPageBreak/>
        <w:t>lib/roi/scmRebaseROIMapping.m</w:t>
      </w:r>
    </w:p>
    <w:p w14:paraId="281563B3" w14:textId="77777777" w:rsidR="003A63EF" w:rsidRDefault="00A42F0A">
      <w:pPr>
        <w:pStyle w:val="TableCaption"/>
      </w:pPr>
      <w:bookmarkStart w:id="1252" w:name="_Toc244188363"/>
      <w:r>
        <w:t>Tabelle 277. Funktionsübersicht - lib/roi/scmRebaseROIMapping.m</w:t>
      </w:r>
      <w:bookmarkStart w:id="1253" w:name="b_table_277"/>
      <w:bookmarkEnd w:id="1253"/>
      <w:bookmarkEnd w:id="1252"/>
    </w:p>
    <w:tbl>
      <w:tblPr>
        <w:tblW w:w="0" w:type="auto"/>
        <w:jc w:val="center"/>
        <w:tblLayout w:type="fixed"/>
        <w:tblLook w:val="04A0" w:firstRow="1" w:lastRow="0" w:firstColumn="1" w:lastColumn="0" w:noHBand="0" w:noVBand="1"/>
      </w:tblPr>
      <w:tblGrid>
        <w:gridCol w:w="3183"/>
        <w:gridCol w:w="1933"/>
        <w:gridCol w:w="4774"/>
      </w:tblGrid>
      <w:tr w:rsidR="003A63EF" w14:paraId="5C45AF0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79E806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B1AA7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E675E6" w14:textId="77777777" w:rsidR="003A63EF" w:rsidRDefault="00A42F0A">
            <w:pPr>
              <w:spacing w:after="0"/>
              <w:jc w:val="left"/>
            </w:pPr>
            <w:r>
              <w:rPr>
                <w:b/>
              </w:rPr>
              <w:t>Funktionszweck</w:t>
            </w:r>
          </w:p>
        </w:tc>
      </w:tr>
      <w:tr w:rsidR="003A63EF" w14:paraId="4B917FE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87B67" w14:textId="77777777" w:rsidR="003A63EF" w:rsidRDefault="00A42F0A">
            <w:pPr>
              <w:spacing w:after="0"/>
              <w:jc w:val="left"/>
            </w:pPr>
            <w:r>
              <w:rPr>
                <w:rFonts w:ascii="Consolas" w:hAnsi="Consolas"/>
                <w:sz w:val="20"/>
              </w:rPr>
              <w:t>scmRebaseROIMapping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312C7"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45FF1" w14:textId="77777777" w:rsidR="003A63EF" w:rsidRDefault="00A42F0A">
            <w:pPr>
              <w:spacing w:after="0"/>
              <w:jc w:val="left"/>
            </w:pPr>
            <w:r>
              <w:t>[Originaler Quelltextauszug (Englisch)] Keep the atlas grid fixed while placing a different physical acquisition.</w:t>
            </w:r>
          </w:p>
        </w:tc>
      </w:tr>
    </w:tbl>
    <w:p w14:paraId="27E5D66F" w14:textId="77777777" w:rsidR="003A63EF" w:rsidRDefault="003A63EF">
      <w:pPr>
        <w:spacing w:after="60"/>
      </w:pPr>
    </w:p>
    <w:p w14:paraId="3760154D" w14:textId="77777777" w:rsidR="003A63EF" w:rsidRDefault="00A42F0A">
      <w:r>
        <w:t>[Originaler Quelltextauszug (Englisch)] Keep the atlas grid fixed while placing a different physical acquisition.</w:t>
      </w:r>
    </w:p>
    <w:p w14:paraId="7C1DEE8E" w14:textId="77777777" w:rsidR="003A63EF" w:rsidRDefault="00A42F0A">
      <w:r>
        <w:rPr>
          <w:b/>
        </w:rPr>
        <w:t>[Originaler Quelltextauszug (Englisch)] Interface:</w:t>
      </w:r>
      <w:r>
        <w:t xml:space="preserve"> </w:t>
      </w:r>
      <w:r>
        <w:rPr>
          <w:rFonts w:ascii="Consolas" w:hAnsi="Consolas"/>
          <w:sz w:val="20"/>
        </w:rPr>
        <w:t>function mapping=scmRebaseROIMapping(mapping,source,target)</w:t>
      </w:r>
    </w:p>
    <w:p w14:paraId="2355B7A5" w14:textId="77777777" w:rsidR="003A63EF" w:rsidRDefault="00A42F0A">
      <w:r>
        <w:rPr>
          <w:b/>
        </w:rPr>
        <w:t>[Originaler Quelltextauszug (Englisch)] 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2A730ABC" w14:textId="77777777" w:rsidR="003A63EF" w:rsidRDefault="00A42F0A">
      <w:r>
        <w:rPr>
          <w:b/>
        </w:rPr>
        <w:t>[Originaler Quelltextauszug (Englisch)] Uses:</w:t>
      </w:r>
      <w:r>
        <w:t xml:space="preserve"> </w:t>
      </w:r>
      <w:r>
        <w:rPr>
          <w:rFonts w:ascii="Consolas" w:hAnsi="Consolas"/>
          <w:sz w:val="20"/>
        </w:rPr>
        <w:t>lib/roi/scmROI.m</w:t>
      </w:r>
      <w:r>
        <w:t xml:space="preserve">; </w:t>
      </w:r>
      <w:r>
        <w:rPr>
          <w:rFonts w:ascii="Consolas" w:hAnsi="Consolas"/>
          <w:sz w:val="20"/>
        </w:rPr>
        <w:t>lib/volume/fusiScanSequence.m</w:t>
      </w:r>
    </w:p>
    <w:p w14:paraId="1A6FA750" w14:textId="77777777" w:rsidR="003A63EF" w:rsidRDefault="008D5030">
      <w:hyperlink r:id="rId498">
        <w:r w:rsidR="00A42F0A">
          <w:rPr>
            <w:color w:val="007C86"/>
            <w:u w:val="single"/>
          </w:rPr>
          <w:t>[Originaler Quelltextauszug (Englisch)] Open source</w:t>
        </w:r>
      </w:hyperlink>
      <w:r w:rsidR="00A42F0A">
        <w:t xml:space="preserve"> | 25 physische Dateizeilen; 1 Deklarationen.</w:t>
      </w:r>
    </w:p>
    <w:p w14:paraId="487279CF" w14:textId="77777777" w:rsidR="003A63EF" w:rsidRDefault="00A42F0A">
      <w:pPr>
        <w:pStyle w:val="Heading3"/>
      </w:pPr>
      <w:bookmarkStart w:id="1254" w:name="b_section_508"/>
      <w:bookmarkEnd w:id="1254"/>
      <w:r>
        <w:rPr>
          <w:b w:val="0"/>
        </w:rPr>
        <w:t>lib/roi/scmROI.m</w:t>
      </w:r>
    </w:p>
    <w:p w14:paraId="6AB7DA8E" w14:textId="77777777" w:rsidR="003A63EF" w:rsidRDefault="00A42F0A">
      <w:pPr>
        <w:pStyle w:val="TableCaption"/>
      </w:pPr>
      <w:bookmarkStart w:id="1255" w:name="_Toc244188364"/>
      <w:r>
        <w:t>Tabelle 278. Funktionsübersicht - lib/roi/scmROI.m</w:t>
      </w:r>
      <w:bookmarkStart w:id="1256" w:name="b_table_278"/>
      <w:bookmarkEnd w:id="1256"/>
      <w:bookmarkEnd w:id="1255"/>
    </w:p>
    <w:tbl>
      <w:tblPr>
        <w:tblW w:w="0" w:type="auto"/>
        <w:jc w:val="center"/>
        <w:tblLayout w:type="fixed"/>
        <w:tblLook w:val="04A0" w:firstRow="1" w:lastRow="0" w:firstColumn="1" w:lastColumn="0" w:noHBand="0" w:noVBand="1"/>
      </w:tblPr>
      <w:tblGrid>
        <w:gridCol w:w="3183"/>
        <w:gridCol w:w="1933"/>
        <w:gridCol w:w="4774"/>
      </w:tblGrid>
      <w:tr w:rsidR="003A63EF" w14:paraId="6DA1A1F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486A0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719673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99716F" w14:textId="77777777" w:rsidR="003A63EF" w:rsidRDefault="00A42F0A">
            <w:pPr>
              <w:spacing w:after="0"/>
              <w:jc w:val="left"/>
            </w:pPr>
            <w:r>
              <w:rPr>
                <w:b/>
              </w:rPr>
              <w:t>Funktionszweck</w:t>
            </w:r>
          </w:p>
        </w:tc>
      </w:tr>
      <w:tr w:rsidR="003A63EF" w14:paraId="49E4F0E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F571F" w14:textId="77777777" w:rsidR="003A63EF" w:rsidRDefault="00A42F0A">
            <w:pPr>
              <w:spacing w:after="0"/>
              <w:jc w:val="left"/>
            </w:pPr>
            <w:r>
              <w:rPr>
                <w:rFonts w:ascii="Consolas" w:hAnsi="Consolas"/>
                <w:sz w:val="20"/>
              </w:rPr>
              <w:t>scmROI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E2ABC"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A4C7B" w14:textId="77777777" w:rsidR="003A63EF" w:rsidRDefault="00A42F0A">
            <w:pPr>
              <w:spacing w:after="0"/>
              <w:jc w:val="left"/>
            </w:pPr>
            <w:r>
              <w:t>[Originaler Quelltextauszug (Englisch)] ROI sizing and fixed-support trace/export contract. X = columns, Y = rows.</w:t>
            </w:r>
          </w:p>
        </w:tc>
      </w:tr>
      <w:tr w:rsidR="003A63EF" w14:paraId="359559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FA0503" w14:textId="77777777" w:rsidR="003A63EF" w:rsidRDefault="00A42F0A">
            <w:pPr>
              <w:spacing w:after="0"/>
              <w:jc w:val="left"/>
            </w:pPr>
            <w:r>
              <w:rPr>
                <w:rFonts w:ascii="Consolas" w:hAnsi="Consolas"/>
                <w:sz w:val="20"/>
              </w:rPr>
              <w:t>resolveSize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9F280C" w14:textId="77777777" w:rsidR="003A63EF" w:rsidRDefault="00A42F0A">
            <w:pPr>
              <w:spacing w:after="0"/>
              <w:jc w:val="left"/>
            </w:pPr>
            <w:r>
              <w:t>13-33 / 21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CD013D2" w14:textId="77777777" w:rsidR="003A63EF" w:rsidRDefault="00A42F0A">
            <w:pPr>
              <w:spacing w:after="0"/>
              <w:jc w:val="left"/>
            </w:pPr>
            <w:r>
              <w:t>Lokale Funktion/Rückruffunktion: resolve Size.</w:t>
            </w:r>
          </w:p>
        </w:tc>
      </w:tr>
      <w:tr w:rsidR="003A63EF" w14:paraId="79122F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FE067" w14:textId="77777777" w:rsidR="003A63EF" w:rsidRDefault="00A42F0A">
            <w:pPr>
              <w:spacing w:after="0"/>
              <w:jc w:val="left"/>
            </w:pPr>
            <w:r>
              <w:rPr>
                <w:rFonts w:ascii="Consolas" w:hAnsi="Consolas"/>
                <w:sz w:val="20"/>
              </w:rPr>
              <w:t>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0B339" w14:textId="77777777" w:rsidR="003A63EF" w:rsidRDefault="00A42F0A">
            <w:pPr>
              <w:spacing w:after="0"/>
              <w:jc w:val="left"/>
            </w:pPr>
            <w:r>
              <w:t>34-63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86973" w14:textId="77777777" w:rsidR="003A63EF" w:rsidRDefault="00A42F0A">
            <w:pPr>
              <w:spacing w:after="0"/>
              <w:jc w:val="left"/>
            </w:pPr>
            <w:r>
              <w:t>Lokale Funktion/Rückruffunktion: trace.</w:t>
            </w:r>
          </w:p>
        </w:tc>
      </w:tr>
      <w:tr w:rsidR="003A63EF" w14:paraId="38B16E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A7C4DB" w14:textId="77777777" w:rsidR="003A63EF" w:rsidRDefault="00A42F0A">
            <w:pPr>
              <w:spacing w:after="0"/>
              <w:jc w:val="left"/>
            </w:pPr>
            <w:r>
              <w:rPr>
                <w:rFonts w:ascii="Consolas" w:hAnsi="Consolas"/>
                <w:sz w:val="20"/>
              </w:rPr>
              <w:t>writeSize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37EFBB" w14:textId="77777777" w:rsidR="003A63EF" w:rsidRDefault="00A42F0A">
            <w:pPr>
              <w:spacing w:after="0"/>
              <w:jc w:val="left"/>
            </w:pPr>
            <w:r>
              <w:t>64-81 / 18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F4C189" w14:textId="77777777" w:rsidR="003A63EF" w:rsidRDefault="00A42F0A">
            <w:pPr>
              <w:spacing w:after="0"/>
              <w:jc w:val="left"/>
            </w:pPr>
            <w:r>
              <w:t>Lokale Funktion/Rückruffunktion: write Size.</w:t>
            </w:r>
          </w:p>
        </w:tc>
      </w:tr>
      <w:tr w:rsidR="003A63EF" w14:paraId="62745A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A94CD" w14:textId="77777777" w:rsidR="003A63EF" w:rsidRDefault="00A42F0A">
            <w:pPr>
              <w:spacing w:after="0"/>
              <w:jc w:val="left"/>
            </w:pPr>
            <w:r>
              <w:rPr>
                <w:rFonts w:ascii="Consolas" w:hAnsi="Consolas"/>
                <w:sz w:val="20"/>
              </w:rPr>
              <w:t>sliceMask</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8B216A" w14:textId="77777777" w:rsidR="003A63EF" w:rsidRDefault="00A42F0A">
            <w:pPr>
              <w:spacing w:after="0"/>
              <w:jc w:val="left"/>
            </w:pPr>
            <w:r>
              <w:t>82-88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8DA809" w14:textId="77777777" w:rsidR="003A63EF" w:rsidRDefault="00A42F0A">
            <w:pPr>
              <w:spacing w:after="0"/>
              <w:jc w:val="left"/>
            </w:pPr>
            <w:r>
              <w:t>Lokale Funktion/Rückruffunktion: slice Mask.</w:t>
            </w:r>
          </w:p>
        </w:tc>
      </w:tr>
      <w:tr w:rsidR="003A63EF" w14:paraId="5431D93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CF3C16" w14:textId="77777777" w:rsidR="003A63EF" w:rsidRDefault="00A42F0A">
            <w:pPr>
              <w:spacing w:after="0"/>
              <w:jc w:val="left"/>
            </w:pPr>
            <w:r>
              <w:rPr>
                <w:rFonts w:ascii="Consolas" w:hAnsi="Consolas"/>
                <w:sz w:val="20"/>
              </w:rPr>
              <w:lastRenderedPageBreak/>
              <w:t>mapDefinitions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D40E35F" w14:textId="77777777" w:rsidR="003A63EF" w:rsidRDefault="00A42F0A">
            <w:pPr>
              <w:spacing w:after="0"/>
              <w:jc w:val="left"/>
            </w:pPr>
            <w:r>
              <w:t>89-171 / 83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5F8302" w14:textId="77777777" w:rsidR="003A63EF" w:rsidRDefault="00A42F0A">
            <w:pPr>
              <w:spacing w:after="0"/>
              <w:jc w:val="left"/>
            </w:pPr>
            <w:r>
              <w:t>[Originaler Quelltextauszug (Englisch)] Pull discrete ROI membership through the same transform used by PSC. A tilted coronal ROI can occupy multiple acquired planes. It remains one ROI, with a volume mask...</w:t>
            </w:r>
          </w:p>
        </w:tc>
      </w:tr>
      <w:tr w:rsidR="003A63EF" w14:paraId="00ABD83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6E5A1" w14:textId="77777777" w:rsidR="003A63EF" w:rsidRDefault="00A42F0A">
            <w:pPr>
              <w:spacing w:after="0"/>
              <w:jc w:val="left"/>
            </w:pPr>
            <w:r>
              <w:rPr>
                <w:rFonts w:ascii="Consolas" w:hAnsi="Consolas"/>
                <w:sz w:val="20"/>
              </w:rPr>
              <w:t>mapGeometryKey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841260" w14:textId="77777777" w:rsidR="003A63EF" w:rsidRDefault="00A42F0A">
            <w:pPr>
              <w:spacing w:after="0"/>
              <w:jc w:val="left"/>
            </w:pPr>
            <w:r>
              <w:t>172-185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1D241" w14:textId="77777777" w:rsidR="003A63EF" w:rsidRDefault="00A42F0A">
            <w:pPr>
              <w:spacing w:after="0"/>
              <w:jc w:val="left"/>
            </w:pPr>
            <w:r>
              <w:t>Lokale Funktion/Rückruffunktion: map Geometry Key.</w:t>
            </w:r>
          </w:p>
        </w:tc>
      </w:tr>
      <w:tr w:rsidR="003A63EF" w14:paraId="6F4D5C3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B9360B8" w14:textId="77777777" w:rsidR="003A63EF" w:rsidRDefault="00A42F0A">
            <w:pPr>
              <w:spacing w:after="0"/>
              <w:jc w:val="left"/>
            </w:pPr>
            <w:r>
              <w:rPr>
                <w:rFonts w:ascii="Consolas" w:hAnsi="Consolas"/>
                <w:sz w:val="20"/>
              </w:rPr>
              <w:t>directNativeMatrix</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FF25467" w14:textId="77777777" w:rsidR="003A63EF" w:rsidRDefault="00A42F0A">
            <w:pPr>
              <w:spacing w:after="0"/>
              <w:jc w:val="left"/>
            </w:pPr>
            <w:r>
              <w:t>186-202 / 17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E9CC564" w14:textId="77777777" w:rsidR="003A63EF" w:rsidRDefault="00A42F0A">
            <w:pPr>
              <w:spacing w:after="0"/>
              <w:jc w:val="left"/>
            </w:pPr>
            <w:r>
              <w:t>[Originaler Quelltextauszug (Englisch)] Compose legacy orientation/resampling with its saved intrinsic affine. Evaluate a basis so row-vector MATLAB XYZ conventions stay explicit.</w:t>
            </w:r>
          </w:p>
        </w:tc>
      </w:tr>
    </w:tbl>
    <w:p w14:paraId="05D8012E" w14:textId="77777777" w:rsidR="003A63EF" w:rsidRDefault="003A63EF">
      <w:pPr>
        <w:spacing w:after="60"/>
      </w:pPr>
    </w:p>
    <w:p w14:paraId="4AB1E899" w14:textId="77777777" w:rsidR="003A63EF" w:rsidRDefault="00A42F0A">
      <w:r>
        <w:t>[Originaler Quelltextauszug (Englisch)] ROI sizing and fixed-support trace/export contract. X = columns, Y = rows.</w:t>
      </w:r>
    </w:p>
    <w:p w14:paraId="263519D7" w14:textId="77777777" w:rsidR="003A63EF" w:rsidRDefault="00A42F0A">
      <w:r>
        <w:rPr>
          <w:b/>
        </w:rPr>
        <w:t>[Originaler Quelltextauszug (Englisch)] Interface:</w:t>
      </w:r>
      <w:r>
        <w:t xml:space="preserve"> </w:t>
      </w:r>
      <w:r>
        <w:rPr>
          <w:rFonts w:ascii="Consolas" w:hAnsi="Consolas"/>
          <w:sz w:val="20"/>
        </w:rPr>
        <w:t>function varargout=scmROI(action,varargin)</w:t>
      </w:r>
    </w:p>
    <w:p w14:paraId="5E2D01EE" w14:textId="77777777" w:rsidR="003A63EF" w:rsidRDefault="00A42F0A">
      <w:r>
        <w:rPr>
          <w:b/>
        </w:rPr>
        <w:t>[Originaler Quelltextauszug (Englisch)] 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lib/roi/scmExportROIBundles.m</w:t>
      </w:r>
      <w:r>
        <w:t xml:space="preserve">; </w:t>
      </w:r>
      <w:r>
        <w:rPr>
          <w:rFonts w:ascii="Consolas" w:hAnsi="Consolas"/>
          <w:sz w:val="20"/>
        </w:rPr>
        <w:t>lib/roi/scmReadMaskEditorBundle.m</w:t>
      </w:r>
      <w:r>
        <w:t>; 2 weitere im Codeverzeichnis</w:t>
      </w:r>
    </w:p>
    <w:p w14:paraId="7FAFE378" w14:textId="77777777" w:rsidR="003A63EF" w:rsidRDefault="00A42F0A">
      <w:r>
        <w:rPr>
          <w:b/>
        </w:rPr>
        <w:t>[Originaler Quelltextauszug (Englisch)] Uses:</w:t>
      </w:r>
      <w:r>
        <w:t xml:space="preserve"> </w:t>
      </w:r>
      <w:r>
        <w:rPr>
          <w:rFonts w:ascii="Consolas" w:hAnsi="Consolas"/>
          <w:sz w:val="20"/>
        </w:rPr>
        <w:t>mask.m</w:t>
      </w:r>
    </w:p>
    <w:p w14:paraId="19B674E6" w14:textId="77777777" w:rsidR="003A63EF" w:rsidRDefault="008D5030">
      <w:hyperlink r:id="rId499">
        <w:r w:rsidR="00A42F0A">
          <w:rPr>
            <w:color w:val="007C86"/>
            <w:u w:val="single"/>
          </w:rPr>
          <w:t>[Originaler Quelltextauszug (Englisch)] Open source</w:t>
        </w:r>
      </w:hyperlink>
      <w:r w:rsidR="00A42F0A">
        <w:t xml:space="preserve"> | 202 physische Dateizeilen; 8 Deklarationen.</w:t>
      </w:r>
    </w:p>
    <w:p w14:paraId="07AF4A3D" w14:textId="77777777" w:rsidR="003A63EF" w:rsidRDefault="00A42F0A">
      <w:pPr>
        <w:pStyle w:val="Heading3"/>
      </w:pPr>
      <w:bookmarkStart w:id="1257" w:name="b_section_509"/>
      <w:bookmarkEnd w:id="1257"/>
      <w:r>
        <w:rPr>
          <w:b w:val="0"/>
        </w:rPr>
        <w:t>lib/roi/scmROIWindowTag.m</w:t>
      </w:r>
    </w:p>
    <w:p w14:paraId="6ABFBFDA" w14:textId="77777777" w:rsidR="003A63EF" w:rsidRDefault="00A42F0A">
      <w:pPr>
        <w:pStyle w:val="TableCaption"/>
      </w:pPr>
      <w:bookmarkStart w:id="1258" w:name="_Toc244188365"/>
      <w:r>
        <w:t>Tabelle 279. Funktionsübersicht - lib/roi/scmROIWindowTag.m</w:t>
      </w:r>
      <w:bookmarkStart w:id="1259" w:name="b_table_279"/>
      <w:bookmarkEnd w:id="1259"/>
      <w:bookmarkEnd w:id="1258"/>
    </w:p>
    <w:tbl>
      <w:tblPr>
        <w:tblW w:w="0" w:type="auto"/>
        <w:jc w:val="center"/>
        <w:tblLayout w:type="fixed"/>
        <w:tblLook w:val="04A0" w:firstRow="1" w:lastRow="0" w:firstColumn="1" w:lastColumn="0" w:noHBand="0" w:noVBand="1"/>
      </w:tblPr>
      <w:tblGrid>
        <w:gridCol w:w="3183"/>
        <w:gridCol w:w="1933"/>
        <w:gridCol w:w="4774"/>
      </w:tblGrid>
      <w:tr w:rsidR="003A63EF" w14:paraId="5E91456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30092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2DBF9C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0A349C" w14:textId="77777777" w:rsidR="003A63EF" w:rsidRDefault="00A42F0A">
            <w:pPr>
              <w:spacing w:after="0"/>
              <w:jc w:val="left"/>
            </w:pPr>
            <w:r>
              <w:rPr>
                <w:b/>
              </w:rPr>
              <w:t>Funktionszweck</w:t>
            </w:r>
          </w:p>
        </w:tc>
      </w:tr>
      <w:tr w:rsidR="003A63EF" w14:paraId="08A22D9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20364C" w14:textId="77777777" w:rsidR="003A63EF" w:rsidRDefault="00A42F0A">
            <w:pPr>
              <w:spacing w:after="0"/>
              <w:jc w:val="left"/>
            </w:pPr>
            <w:r>
              <w:rPr>
                <w:rFonts w:ascii="Consolas" w:hAnsi="Consolas"/>
                <w:sz w:val="20"/>
              </w:rPr>
              <w:t>scmROIWindowTag</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CFA5BA"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15992D" w14:textId="77777777" w:rsidR="003A63EF" w:rsidRDefault="00A42F0A">
            <w:pPr>
              <w:spacing w:after="0"/>
              <w:jc w:val="left"/>
            </w:pPr>
            <w:r>
              <w:t>[Originaler Quelltextauszug (Englisch)] Filename provenance in minutes. Do not infer a search from a manual ROI.</w:t>
            </w:r>
          </w:p>
        </w:tc>
      </w:tr>
    </w:tbl>
    <w:p w14:paraId="50BABB76" w14:textId="77777777" w:rsidR="003A63EF" w:rsidRDefault="003A63EF">
      <w:pPr>
        <w:spacing w:after="60"/>
      </w:pPr>
    </w:p>
    <w:p w14:paraId="26B68904" w14:textId="77777777" w:rsidR="003A63EF" w:rsidRDefault="00A42F0A">
      <w:r>
        <w:lastRenderedPageBreak/>
        <w:t>[Originaler Quelltextauszug (Englisch)] Filename provenance in minutes. Do not infer a search from a manual ROI.</w:t>
      </w:r>
    </w:p>
    <w:p w14:paraId="43B32E8D" w14:textId="77777777" w:rsidR="003A63EF" w:rsidRDefault="00A42F0A">
      <w:r>
        <w:rPr>
          <w:b/>
        </w:rPr>
        <w:t>[Originaler Quelltextauszug (Englisch)] Interface:</w:t>
      </w:r>
      <w:r>
        <w:t xml:space="preserve"> </w:t>
      </w:r>
      <w:r>
        <w:rPr>
          <w:rFonts w:ascii="Consolas" w:hAnsi="Consolas"/>
          <w:sz w:val="20"/>
        </w:rPr>
        <w:t>function tag=scmROIWindowTag(signalSec,selection)</w:t>
      </w:r>
    </w:p>
    <w:p w14:paraId="4C0DB7BB" w14:textId="77777777" w:rsidR="003A63EF" w:rsidRDefault="00A42F0A">
      <w:r>
        <w:rPr>
          <w:b/>
        </w:rPr>
        <w:t>[Originaler Quelltextauszug (Englisch)] Referenced by:</w:t>
      </w:r>
      <w:r>
        <w:t xml:space="preserve"> </w:t>
      </w:r>
      <w:r>
        <w:rPr>
          <w:rFonts w:ascii="Consolas" w:hAnsi="Consolas"/>
          <w:sz w:val="20"/>
        </w:rPr>
        <w:t>lib/roi/scmExportROIBundles.m</w:t>
      </w:r>
      <w:r>
        <w:t xml:space="preserve">; </w:t>
      </w:r>
      <w:r>
        <w:rPr>
          <w:rFonts w:ascii="Consolas" w:hAnsi="Consolas"/>
          <w:sz w:val="20"/>
        </w:rPr>
        <w:t>SCM_gui.m</w:t>
      </w:r>
    </w:p>
    <w:p w14:paraId="454E58F9" w14:textId="77777777" w:rsidR="003A63EF" w:rsidRDefault="00A42F0A">
      <w:r>
        <w:rPr>
          <w:b/>
        </w:rPr>
        <w:t>[Originaler Quelltextauszug (Englisch)] Uses:</w:t>
      </w:r>
      <w:r>
        <w:t xml:space="preserve"> Keine statischen Verweise erfasst; dynamische Aufrufe prüfen.</w:t>
      </w:r>
    </w:p>
    <w:p w14:paraId="69B832B4" w14:textId="77777777" w:rsidR="003A63EF" w:rsidRDefault="008D5030">
      <w:hyperlink r:id="rId500">
        <w:r w:rsidR="00A42F0A">
          <w:rPr>
            <w:color w:val="007C86"/>
            <w:u w:val="single"/>
          </w:rPr>
          <w:t>[Originaler Quelltextauszug (Englisch)] Open source</w:t>
        </w:r>
      </w:hyperlink>
      <w:r w:rsidR="00A42F0A">
        <w:t xml:space="preserve"> | 19 physische Dateizeilen; 1 Deklarationen.</w:t>
      </w:r>
    </w:p>
    <w:p w14:paraId="5A7E12F5" w14:textId="77777777" w:rsidR="003A63EF" w:rsidRDefault="00A42F0A">
      <w:pPr>
        <w:pStyle w:val="Heading3"/>
      </w:pPr>
      <w:bookmarkStart w:id="1260" w:name="b_section_510"/>
      <w:bookmarkEnd w:id="1260"/>
      <w:r>
        <w:rPr>
          <w:b w:val="0"/>
        </w:rPr>
        <w:t>lib/roi/scmSearchCandidates.m</w:t>
      </w:r>
    </w:p>
    <w:p w14:paraId="31AA2C9A" w14:textId="77777777" w:rsidR="003A63EF" w:rsidRDefault="00A42F0A">
      <w:pPr>
        <w:pStyle w:val="TableCaption"/>
      </w:pPr>
      <w:bookmarkStart w:id="1261" w:name="_Toc244188366"/>
      <w:r>
        <w:t>Tabelle 280. Funktionsübersicht - lib/roi/scmSearchCandidates.m</w:t>
      </w:r>
      <w:bookmarkStart w:id="1262" w:name="b_table_280"/>
      <w:bookmarkEnd w:id="1262"/>
      <w:bookmarkEnd w:id="1261"/>
    </w:p>
    <w:tbl>
      <w:tblPr>
        <w:tblW w:w="0" w:type="auto"/>
        <w:jc w:val="center"/>
        <w:tblLayout w:type="fixed"/>
        <w:tblLook w:val="04A0" w:firstRow="1" w:lastRow="0" w:firstColumn="1" w:lastColumn="0" w:noHBand="0" w:noVBand="1"/>
      </w:tblPr>
      <w:tblGrid>
        <w:gridCol w:w="3183"/>
        <w:gridCol w:w="1933"/>
        <w:gridCol w:w="4774"/>
      </w:tblGrid>
      <w:tr w:rsidR="003A63EF" w14:paraId="46E8837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7DE37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8D208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126C1E1" w14:textId="77777777" w:rsidR="003A63EF" w:rsidRDefault="00A42F0A">
            <w:pPr>
              <w:spacing w:after="0"/>
              <w:jc w:val="left"/>
            </w:pPr>
            <w:r>
              <w:rPr>
                <w:b/>
              </w:rPr>
              <w:t>Funktionszweck</w:t>
            </w:r>
          </w:p>
        </w:tc>
      </w:tr>
      <w:tr w:rsidR="003A63EF" w14:paraId="23D9EDA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95FCD" w14:textId="77777777" w:rsidR="003A63EF" w:rsidRDefault="00A42F0A">
            <w:pPr>
              <w:spacing w:after="0"/>
              <w:jc w:val="left"/>
            </w:pPr>
            <w:r>
              <w:rPr>
                <w:rFonts w:ascii="Consolas" w:hAnsi="Consolas"/>
                <w:sz w:val="20"/>
              </w:rPr>
              <w:t>scmSearchCandidates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AD1769" w14:textId="77777777" w:rsidR="003A63EF" w:rsidRDefault="00A42F0A">
            <w:pPr>
              <w:spacing w:after="0"/>
              <w:jc w:val="left"/>
            </w:pPr>
            <w:r>
              <w:t>1-68 / 68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7EC1C" w14:textId="77777777" w:rsidR="003A63EF" w:rsidRDefault="00A42F0A">
            <w:pPr>
              <w:spacing w:after="0"/>
              <w:jc w:val="left"/>
            </w:pPr>
            <w:r>
              <w:t>[Originaler Quelltextauszug (Englisch)] Shared mode uses the globally strongest eligible ROI's plateau, then re-searches every region at that exact common window (including controls).</w:t>
            </w:r>
          </w:p>
        </w:tc>
      </w:tr>
    </w:tbl>
    <w:p w14:paraId="7A7DEBE9" w14:textId="77777777" w:rsidR="003A63EF" w:rsidRDefault="003A63EF">
      <w:pPr>
        <w:spacing w:after="60"/>
      </w:pPr>
    </w:p>
    <w:p w14:paraId="4BD05336" w14:textId="77777777" w:rsidR="003A63EF" w:rsidRDefault="00A42F0A">
      <w:r>
        <w:t>[Originaler Quelltextauszug (Englisch)] Shared mode uses the globally strongest eligible ROI's plateau, then re-searches every region at that exact common window (including controls).</w:t>
      </w:r>
    </w:p>
    <w:p w14:paraId="12152B57" w14:textId="77777777" w:rsidR="003A63EF" w:rsidRDefault="00A42F0A">
      <w:r>
        <w:rPr>
          <w:b/>
        </w:rPr>
        <w:t>[Originaler Quelltextauszug (Englisch)] Interface:</w:t>
      </w:r>
      <w:r>
        <w:t xml:space="preserve"> </w:t>
      </w:r>
      <w:r>
        <w:rPr>
          <w:rFonts w:ascii="Consolas" w:hAnsi="Consolas"/>
          <w:sz w:val="20"/>
        </w:rPr>
        <w:t>function [candidates,skipped]=scmSearchCandidates(A,TR,cfg,opt,slices,maskForSlice,progress)</w:t>
      </w:r>
    </w:p>
    <w:p w14:paraId="512C7196" w14:textId="77777777" w:rsidR="003A63EF" w:rsidRDefault="00A42F0A">
      <w:r>
        <w:rPr>
          <w:b/>
        </w:rPr>
        <w:t>[Originaler Quelltextauszug (Englisch)] Referenced by:</w:t>
      </w:r>
      <w:r>
        <w:t xml:space="preserve"> </w:t>
      </w:r>
      <w:r>
        <w:rPr>
          <w:rFonts w:ascii="Consolas" w:hAnsi="Consolas"/>
          <w:sz w:val="20"/>
        </w:rPr>
        <w:t>lib/roi/scmSearchScanSequence.m</w:t>
      </w:r>
      <w:r>
        <w:t xml:space="preserve">; </w:t>
      </w:r>
      <w:r>
        <w:rPr>
          <w:rFonts w:ascii="Consolas" w:hAnsi="Consolas"/>
          <w:sz w:val="20"/>
        </w:rPr>
        <w:t>SCM_gui.m</w:t>
      </w:r>
    </w:p>
    <w:p w14:paraId="310E5E2F" w14:textId="77777777" w:rsidR="003A63EF" w:rsidRDefault="00A42F0A">
      <w:r>
        <w:rPr>
          <w:b/>
        </w:rPr>
        <w:t>[Originaler Quelltextauszug (Englisch)] Uses:</w:t>
      </w:r>
      <w:r>
        <w:t xml:space="preserve"> </w:t>
      </w:r>
      <w:r>
        <w:rPr>
          <w:rFonts w:ascii="Consolas" w:hAnsi="Consolas"/>
          <w:sz w:val="20"/>
        </w:rPr>
        <w:t>AutomaticSCM.m</w:t>
      </w:r>
      <w:r>
        <w:t xml:space="preserve">; </w:t>
      </w:r>
      <w:r>
        <w:rPr>
          <w:rFonts w:ascii="Consolas" w:hAnsi="Consolas"/>
          <w:sz w:val="20"/>
        </w:rPr>
        <w:t>lib/roi/scmSearchRegions.m</w:t>
      </w:r>
    </w:p>
    <w:p w14:paraId="0F4010FC" w14:textId="77777777" w:rsidR="003A63EF" w:rsidRDefault="008D5030">
      <w:hyperlink r:id="rId501">
        <w:r w:rsidR="00A42F0A">
          <w:rPr>
            <w:color w:val="007C86"/>
            <w:u w:val="single"/>
          </w:rPr>
          <w:t>[Originaler Quelltextauszug (Englisch)] Open source</w:t>
        </w:r>
      </w:hyperlink>
      <w:r w:rsidR="00A42F0A">
        <w:t xml:space="preserve"> | 68 physische Dateizeilen; 1 Deklarationen.</w:t>
      </w:r>
    </w:p>
    <w:p w14:paraId="27D85A35" w14:textId="77777777" w:rsidR="003A63EF" w:rsidRDefault="00A42F0A">
      <w:pPr>
        <w:pStyle w:val="Heading3"/>
      </w:pPr>
      <w:bookmarkStart w:id="1263" w:name="b_section_511"/>
      <w:bookmarkEnd w:id="1263"/>
      <w:r>
        <w:rPr>
          <w:b w:val="0"/>
        </w:rPr>
        <w:lastRenderedPageBreak/>
        <w:t>lib/roi/scmSearchParameterSummary.m</w:t>
      </w:r>
    </w:p>
    <w:p w14:paraId="320961BF" w14:textId="77777777" w:rsidR="003A63EF" w:rsidRDefault="00A42F0A">
      <w:pPr>
        <w:pStyle w:val="TableCaption"/>
      </w:pPr>
      <w:bookmarkStart w:id="1264" w:name="_Toc244188367"/>
      <w:r>
        <w:t>Tabelle 281. Funktionsübersicht - lib/roi/scmSearchParameterSummary.m</w:t>
      </w:r>
      <w:bookmarkStart w:id="1265" w:name="b_table_281"/>
      <w:bookmarkEnd w:id="1265"/>
      <w:bookmarkEnd w:id="1264"/>
    </w:p>
    <w:tbl>
      <w:tblPr>
        <w:tblW w:w="0" w:type="auto"/>
        <w:jc w:val="center"/>
        <w:tblLayout w:type="fixed"/>
        <w:tblLook w:val="04A0" w:firstRow="1" w:lastRow="0" w:firstColumn="1" w:lastColumn="0" w:noHBand="0" w:noVBand="1"/>
      </w:tblPr>
      <w:tblGrid>
        <w:gridCol w:w="3183"/>
        <w:gridCol w:w="1933"/>
        <w:gridCol w:w="4774"/>
      </w:tblGrid>
      <w:tr w:rsidR="003A63EF" w14:paraId="4715059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F7A29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2582A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11130F" w14:textId="77777777" w:rsidR="003A63EF" w:rsidRDefault="00A42F0A">
            <w:pPr>
              <w:spacing w:after="0"/>
              <w:jc w:val="left"/>
            </w:pPr>
            <w:r>
              <w:rPr>
                <w:b/>
              </w:rPr>
              <w:t>Funktionszweck</w:t>
            </w:r>
          </w:p>
        </w:tc>
      </w:tr>
      <w:tr w:rsidR="003A63EF" w14:paraId="10730C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4FF60" w14:textId="77777777" w:rsidR="003A63EF" w:rsidRDefault="00A42F0A">
            <w:pPr>
              <w:spacing w:after="0"/>
              <w:jc w:val="left"/>
            </w:pPr>
            <w:r>
              <w:rPr>
                <w:rFonts w:ascii="Consolas" w:hAnsi="Consolas"/>
                <w:sz w:val="20"/>
              </w:rPr>
              <w:t>scmSearchParameterSummary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5C736" w14:textId="77777777" w:rsidR="003A63EF" w:rsidRDefault="00A42F0A">
            <w:pPr>
              <w:spacing w:after="0"/>
              <w:jc w:val="left"/>
            </w:pPr>
            <w:r>
              <w:t>1-62 / 62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84B71" w14:textId="77777777" w:rsidR="003A63EF" w:rsidRDefault="00A42F0A">
            <w:pPr>
              <w:spacing w:after="0"/>
              <w:jc w:val="left"/>
            </w:pPr>
            <w:r>
              <w:t>[Originaler Quelltextauszug (Englisch)] Readable audit of the actual search, shared by review and TXT exports.</w:t>
            </w:r>
          </w:p>
        </w:tc>
      </w:tr>
      <w:tr w:rsidR="003A63EF" w14:paraId="2BFC1E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8AC1FDF" w14:textId="77777777" w:rsidR="003A63EF" w:rsidRDefault="00A42F0A">
            <w:pPr>
              <w:spacing w:after="0"/>
              <w:jc w:val="left"/>
            </w:pPr>
            <w:r>
              <w:rPr>
                <w:rFonts w:ascii="Consolas" w:hAnsi="Consolas"/>
                <w:sz w:val="20"/>
              </w:rPr>
              <w:t>choose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F7A70" w14:textId="77777777" w:rsidR="003A63EF" w:rsidRDefault="00A42F0A">
            <w:pPr>
              <w:spacing w:after="0"/>
              <w:jc w:val="left"/>
            </w:pPr>
            <w:r>
              <w:t>63-65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A18FF03" w14:textId="77777777" w:rsidR="003A63EF" w:rsidRDefault="00A42F0A">
            <w:pPr>
              <w:spacing w:after="0"/>
              <w:jc w:val="left"/>
            </w:pPr>
            <w:r>
              <w:t>Lokale Funktion/Rückruffunktion: choose.</w:t>
            </w:r>
          </w:p>
        </w:tc>
      </w:tr>
    </w:tbl>
    <w:p w14:paraId="0231FE83" w14:textId="77777777" w:rsidR="003A63EF" w:rsidRDefault="003A63EF">
      <w:pPr>
        <w:spacing w:after="60"/>
      </w:pPr>
    </w:p>
    <w:p w14:paraId="52FDA062" w14:textId="77777777" w:rsidR="003A63EF" w:rsidRDefault="00A42F0A">
      <w:r>
        <w:t>[Originaler Quelltextauszug (Englisch)] Readable audit of the actual search, shared by review and TXT exports.</w:t>
      </w:r>
    </w:p>
    <w:p w14:paraId="66FEC3AA" w14:textId="77777777" w:rsidR="003A63EF" w:rsidRDefault="00A42F0A">
      <w:r>
        <w:rPr>
          <w:b/>
        </w:rPr>
        <w:t>[Originaler Quelltextauszug (Englisch)] Interface:</w:t>
      </w:r>
      <w:r>
        <w:t xml:space="preserve"> </w:t>
      </w:r>
      <w:r>
        <w:rPr>
          <w:rFonts w:ascii="Consolas" w:hAnsi="Consolas"/>
          <w:sz w:val="20"/>
        </w:rPr>
        <w:t>function textOut=scmSearchParameterSummary(candidates,skipped,source)</w:t>
      </w:r>
    </w:p>
    <w:p w14:paraId="56A54F76" w14:textId="77777777" w:rsidR="003A63EF" w:rsidRDefault="00A42F0A">
      <w:r>
        <w:rPr>
          <w:b/>
        </w:rPr>
        <w:t>[Originaler Quelltextauszug (Englisch)] Referenced by:</w:t>
      </w:r>
      <w:r>
        <w:t xml:space="preserve"> </w:t>
      </w:r>
      <w:r>
        <w:rPr>
          <w:rFonts w:ascii="Consolas" w:hAnsi="Consolas"/>
          <w:sz w:val="20"/>
        </w:rPr>
        <w:t>SCM_gui.m</w:t>
      </w:r>
    </w:p>
    <w:p w14:paraId="1EE641A1" w14:textId="77777777" w:rsidR="003A63EF" w:rsidRDefault="00A42F0A">
      <w:r>
        <w:rPr>
          <w:b/>
        </w:rPr>
        <w:t>[Originaler Quelltextauszug (Englisch)] Uses:</w:t>
      </w:r>
      <w:r>
        <w:t xml:space="preserve"> </w:t>
      </w:r>
      <w:r>
        <w:rPr>
          <w:rFonts w:ascii="Consolas" w:hAnsi="Consolas"/>
          <w:sz w:val="20"/>
        </w:rPr>
        <w:t>lib/volume/fusiBaselineReference.m</w:t>
      </w:r>
    </w:p>
    <w:p w14:paraId="02707637" w14:textId="77777777" w:rsidR="003A63EF" w:rsidRDefault="008D5030">
      <w:hyperlink r:id="rId502">
        <w:r w:rsidR="00A42F0A">
          <w:rPr>
            <w:color w:val="007C86"/>
            <w:u w:val="single"/>
          </w:rPr>
          <w:t>[Originaler Quelltextauszug (Englisch)] Open source</w:t>
        </w:r>
      </w:hyperlink>
      <w:r w:rsidR="00A42F0A">
        <w:t xml:space="preserve"> | 65 physische Dateizeilen; 2 Deklarationen.</w:t>
      </w:r>
    </w:p>
    <w:p w14:paraId="2F73BC5A" w14:textId="77777777" w:rsidR="003A63EF" w:rsidRDefault="00A42F0A">
      <w:pPr>
        <w:pStyle w:val="Heading3"/>
      </w:pPr>
      <w:bookmarkStart w:id="1266" w:name="b_section_512"/>
      <w:bookmarkEnd w:id="1266"/>
      <w:r>
        <w:rPr>
          <w:b w:val="0"/>
        </w:rPr>
        <w:t>lib/roi/scmSearchRegions.m</w:t>
      </w:r>
    </w:p>
    <w:p w14:paraId="060D8E29" w14:textId="77777777" w:rsidR="003A63EF" w:rsidRDefault="00A42F0A">
      <w:pPr>
        <w:pStyle w:val="TableCaption"/>
      </w:pPr>
      <w:bookmarkStart w:id="1267" w:name="_Toc244188368"/>
      <w:r>
        <w:t>Tabelle 282. Funktionsübersicht - lib/roi/scmSearchRegions.m</w:t>
      </w:r>
      <w:bookmarkStart w:id="1268" w:name="b_table_282"/>
      <w:bookmarkEnd w:id="1268"/>
      <w:bookmarkEnd w:id="1267"/>
    </w:p>
    <w:tbl>
      <w:tblPr>
        <w:tblW w:w="0" w:type="auto"/>
        <w:jc w:val="center"/>
        <w:tblLayout w:type="fixed"/>
        <w:tblLook w:val="04A0" w:firstRow="1" w:lastRow="0" w:firstColumn="1" w:lastColumn="0" w:noHBand="0" w:noVBand="1"/>
      </w:tblPr>
      <w:tblGrid>
        <w:gridCol w:w="3183"/>
        <w:gridCol w:w="1933"/>
        <w:gridCol w:w="4774"/>
      </w:tblGrid>
      <w:tr w:rsidR="003A63EF" w14:paraId="651A798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136D9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61457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B3358F" w14:textId="77777777" w:rsidR="003A63EF" w:rsidRDefault="00A42F0A">
            <w:pPr>
              <w:spacing w:after="0"/>
              <w:jc w:val="left"/>
            </w:pPr>
            <w:r>
              <w:rPr>
                <w:b/>
              </w:rPr>
              <w:t>Funktionszweck</w:t>
            </w:r>
          </w:p>
        </w:tc>
      </w:tr>
      <w:tr w:rsidR="003A63EF" w14:paraId="7E1BA2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B41970" w14:textId="77777777" w:rsidR="003A63EF" w:rsidRDefault="00A42F0A">
            <w:pPr>
              <w:spacing w:after="0"/>
              <w:jc w:val="left"/>
            </w:pPr>
            <w:r>
              <w:rPr>
                <w:rFonts w:ascii="Consolas" w:hAnsi="Consolas"/>
                <w:sz w:val="20"/>
              </w:rPr>
              <w:t>scmSearchRegions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0B3C7" w14:textId="77777777" w:rsidR="003A63EF" w:rsidRDefault="00A42F0A">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DCE2F" w14:textId="77777777" w:rsidR="003A63EF" w:rsidRDefault="00A42F0A">
            <w:pPr>
              <w:spacing w:after="0"/>
              <w:jc w:val="left"/>
            </w:pPr>
            <w:r>
              <w:t>[Originaler Quelltextauszug (Englisch)] Image coordinates: X = column, Y = row. Never infer anatomical laterality.</w:t>
            </w:r>
          </w:p>
        </w:tc>
      </w:tr>
    </w:tbl>
    <w:p w14:paraId="052F9F1A" w14:textId="77777777" w:rsidR="003A63EF" w:rsidRDefault="003A63EF">
      <w:pPr>
        <w:spacing w:after="60"/>
      </w:pPr>
    </w:p>
    <w:p w14:paraId="0EF7649E" w14:textId="77777777" w:rsidR="003A63EF" w:rsidRDefault="00A42F0A">
      <w:r>
        <w:t>[Originaler Quelltextauszug (Englisch)] Image coordinates: X = column, Y = row. Never infer anatomical laterality.</w:t>
      </w:r>
    </w:p>
    <w:p w14:paraId="43DBAF68" w14:textId="77777777" w:rsidR="003A63EF" w:rsidRDefault="00A42F0A">
      <w:r>
        <w:rPr>
          <w:b/>
        </w:rPr>
        <w:t>[Originaler Quelltextauszug (Englisch)] Interface:</w:t>
      </w:r>
      <w:r>
        <w:t xml:space="preserve"> </w:t>
      </w:r>
      <w:r>
        <w:rPr>
          <w:rFonts w:ascii="Consolas" w:hAnsi="Consolas"/>
          <w:sz w:val="20"/>
        </w:rPr>
        <w:t>function regions=scmSearchRegions(opt,z,include)</w:t>
      </w:r>
    </w:p>
    <w:p w14:paraId="5DE4F07C" w14:textId="77777777" w:rsidR="003A63EF" w:rsidRDefault="00A42F0A">
      <w:r>
        <w:rPr>
          <w:b/>
        </w:rPr>
        <w:t>[Originaler Quelltextauszug (Englisch)] Referenced by:</w:t>
      </w:r>
      <w:r>
        <w:t xml:space="preserve"> </w:t>
      </w:r>
      <w:r>
        <w:rPr>
          <w:rFonts w:ascii="Consolas" w:hAnsi="Consolas"/>
          <w:sz w:val="20"/>
        </w:rPr>
        <w:t>lib/roi/scmAutomaticDisplay.m</w:t>
      </w:r>
      <w:r>
        <w:t xml:space="preserve">; </w:t>
      </w:r>
      <w:r>
        <w:rPr>
          <w:rFonts w:ascii="Consolas" w:hAnsi="Consolas"/>
          <w:sz w:val="20"/>
        </w:rPr>
        <w:t>lib/roi/scmAutoSearchDialog.m</w:t>
      </w:r>
      <w:r>
        <w:t xml:space="preserve">; </w:t>
      </w:r>
      <w:r>
        <w:rPr>
          <w:rFonts w:ascii="Consolas" w:hAnsi="Consolas"/>
          <w:sz w:val="20"/>
        </w:rPr>
        <w:t>lib/roi/scmSearchCandidates.m</w:t>
      </w:r>
    </w:p>
    <w:p w14:paraId="32EABEBB" w14:textId="77777777" w:rsidR="003A63EF" w:rsidRDefault="00A42F0A">
      <w:r>
        <w:rPr>
          <w:b/>
        </w:rPr>
        <w:lastRenderedPageBreak/>
        <w:t>[Originaler Quelltextauszug (Englisch)] Uses:</w:t>
      </w:r>
      <w:r>
        <w:t xml:space="preserve"> </w:t>
      </w:r>
      <w:r>
        <w:rPr>
          <w:rFonts w:ascii="Consolas" w:hAnsi="Consolas"/>
          <w:sz w:val="20"/>
        </w:rPr>
        <w:t>lib/roi/scmAtlasSearchMask.m</w:t>
      </w:r>
    </w:p>
    <w:p w14:paraId="72A3E52C" w14:textId="77777777" w:rsidR="003A63EF" w:rsidRDefault="008D5030">
      <w:hyperlink r:id="rId503">
        <w:r w:rsidR="00A42F0A">
          <w:rPr>
            <w:color w:val="007C86"/>
            <w:u w:val="single"/>
          </w:rPr>
          <w:t>[Originaler Quelltextauszug (Englisch)] Open source</w:t>
        </w:r>
      </w:hyperlink>
      <w:r w:rsidR="00A42F0A">
        <w:t xml:space="preserve"> | 59 physische Dateizeilen; 1 Deklarationen.</w:t>
      </w:r>
    </w:p>
    <w:p w14:paraId="149BAFA4" w14:textId="77777777" w:rsidR="003A63EF" w:rsidRDefault="00A42F0A">
      <w:pPr>
        <w:pStyle w:val="Heading3"/>
      </w:pPr>
      <w:bookmarkStart w:id="1269" w:name="b_section_513"/>
      <w:bookmarkEnd w:id="1269"/>
      <w:r>
        <w:rPr>
          <w:b w:val="0"/>
        </w:rPr>
        <w:t>lib/roi/scmSearchScanSequence.m</w:t>
      </w:r>
    </w:p>
    <w:p w14:paraId="33ADD45C" w14:textId="77777777" w:rsidR="003A63EF" w:rsidRDefault="00A42F0A">
      <w:pPr>
        <w:pStyle w:val="TableCaption"/>
      </w:pPr>
      <w:bookmarkStart w:id="1270" w:name="_Toc244188369"/>
      <w:r>
        <w:t>Tabelle 283. Funktionsübersicht - lib/roi/scmSearchScanSequence.m</w:t>
      </w:r>
      <w:bookmarkStart w:id="1271" w:name="b_table_283"/>
      <w:bookmarkEnd w:id="1271"/>
      <w:bookmarkEnd w:id="1270"/>
    </w:p>
    <w:tbl>
      <w:tblPr>
        <w:tblW w:w="0" w:type="auto"/>
        <w:jc w:val="center"/>
        <w:tblLayout w:type="fixed"/>
        <w:tblLook w:val="04A0" w:firstRow="1" w:lastRow="0" w:firstColumn="1" w:lastColumn="0" w:noHBand="0" w:noVBand="1"/>
      </w:tblPr>
      <w:tblGrid>
        <w:gridCol w:w="3183"/>
        <w:gridCol w:w="1933"/>
        <w:gridCol w:w="4774"/>
      </w:tblGrid>
      <w:tr w:rsidR="003A63EF" w14:paraId="64FF061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EB8A69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CDBA82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CF9E77" w14:textId="77777777" w:rsidR="003A63EF" w:rsidRDefault="00A42F0A">
            <w:pPr>
              <w:spacing w:after="0"/>
              <w:jc w:val="left"/>
            </w:pPr>
            <w:r>
              <w:rPr>
                <w:b/>
              </w:rPr>
              <w:t>Funktionszweck</w:t>
            </w:r>
          </w:p>
        </w:tc>
      </w:tr>
      <w:tr w:rsidR="003A63EF" w14:paraId="63A67E9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993F14" w14:textId="77777777" w:rsidR="003A63EF" w:rsidRDefault="00A42F0A">
            <w:pPr>
              <w:spacing w:after="0"/>
              <w:jc w:val="left"/>
            </w:pPr>
            <w:r>
              <w:rPr>
                <w:rFonts w:ascii="Consolas" w:hAnsi="Consolas"/>
                <w:sz w:val="20"/>
              </w:rPr>
              <w:t>scmSearchScanSequence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15A7DF" w14:textId="77777777" w:rsidR="003A63EF" w:rsidRDefault="00A42F0A">
            <w:pPr>
              <w:spacing w:after="0"/>
              <w:jc w:val="left"/>
            </w:pPr>
            <w:r>
              <w:t>1-78 / 78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60C66" w14:textId="77777777" w:rsidR="003A63EF" w:rsidRDefault="00A42F0A">
            <w:pPr>
              <w:spacing w:after="0"/>
              <w:jc w:val="left"/>
            </w:pPr>
            <w:r>
              <w:t>[Originaler Quelltextauszug (Englisch)] Search scan-relative seconds, keeping strongest ROI per region/role/slice.</w:t>
            </w:r>
          </w:p>
        </w:tc>
      </w:tr>
    </w:tbl>
    <w:p w14:paraId="05536962" w14:textId="77777777" w:rsidR="003A63EF" w:rsidRDefault="003A63EF">
      <w:pPr>
        <w:spacing w:after="60"/>
      </w:pPr>
    </w:p>
    <w:p w14:paraId="6BFE981C" w14:textId="77777777" w:rsidR="003A63EF" w:rsidRDefault="00A42F0A">
      <w:r>
        <w:t>[Originaler Quelltextauszug (Englisch)] Search scan-relative seconds, keeping strongest ROI per region/role/slice.</w:t>
      </w:r>
    </w:p>
    <w:p w14:paraId="211E5D44" w14:textId="77777777" w:rsidR="003A63EF" w:rsidRDefault="00A42F0A">
      <w:r>
        <w:rPr>
          <w:b/>
        </w:rPr>
        <w:t>[Originaler Quelltextauszug (Englisch)] Interface:</w:t>
      </w:r>
      <w:r>
        <w:t xml:space="preserve"> </w:t>
      </w:r>
      <w:r>
        <w:rPr>
          <w:rFonts w:ascii="Consolas" w:hAnsi="Consolas"/>
          <w:sz w:val="20"/>
        </w:rPr>
        <w:t>function [candidates,skipped]=scmSearchScanSequence(currentPSC,TR,q,b,cfg,opt,slices,maskFcn,ctx,progress)</w:t>
      </w:r>
    </w:p>
    <w:p w14:paraId="24ECAD2E" w14:textId="77777777" w:rsidR="003A63EF" w:rsidRDefault="00A42F0A">
      <w:r>
        <w:rPr>
          <w:b/>
        </w:rPr>
        <w:t>[Originaler Quelltextauszug (Englisch)] Referenced by:</w:t>
      </w:r>
      <w:r>
        <w:t xml:space="preserve"> </w:t>
      </w:r>
      <w:r>
        <w:rPr>
          <w:rFonts w:ascii="Consolas" w:hAnsi="Consolas"/>
          <w:sz w:val="20"/>
        </w:rPr>
        <w:t>SCM_gui.m</w:t>
      </w:r>
    </w:p>
    <w:p w14:paraId="26BC8F62" w14:textId="77777777" w:rsidR="003A63EF" w:rsidRDefault="00A42F0A">
      <w:r>
        <w:rPr>
          <w:b/>
        </w:rPr>
        <w:t>[Originaler Quelltextauszug (Englisch)] Uses:</w:t>
      </w:r>
      <w:r>
        <w:t xml:space="preserve"> </w:t>
      </w:r>
      <w:r>
        <w:rPr>
          <w:rFonts w:ascii="Consolas" w:hAnsi="Consolas"/>
          <w:sz w:val="20"/>
        </w:rPr>
        <w:t>lib/roi/scmCandidateRegionKey.m</w:t>
      </w:r>
      <w:r>
        <w:t xml:space="preserve">; </w:t>
      </w:r>
      <w:r>
        <w:rPr>
          <w:rFonts w:ascii="Consolas" w:hAnsi="Consolas"/>
          <w:sz w:val="20"/>
        </w:rPr>
        <w:t>lib/roi/scmRebaseROIMapping.m</w:t>
      </w:r>
      <w:r>
        <w:t xml:space="preserve">; </w:t>
      </w:r>
      <w:r>
        <w:rPr>
          <w:rFonts w:ascii="Consolas" w:hAnsi="Consolas"/>
          <w:sz w:val="20"/>
        </w:rPr>
        <w:t>lib/roi/scmSearchCandidates.m</w:t>
      </w:r>
      <w:r>
        <w:t xml:space="preserve">; </w:t>
      </w:r>
      <w:r>
        <w:rPr>
          <w:rFonts w:ascii="Consolas" w:hAnsi="Consolas"/>
          <w:sz w:val="20"/>
        </w:rPr>
        <w:t>lib/roi/scmWarpMappedSeries.m</w:t>
      </w:r>
      <w:r>
        <w:t>; 2 weitere im Codeverzeichnis</w:t>
      </w:r>
    </w:p>
    <w:p w14:paraId="2AD57BFE" w14:textId="77777777" w:rsidR="003A63EF" w:rsidRDefault="008D5030">
      <w:hyperlink r:id="rId504">
        <w:r w:rsidR="00A42F0A">
          <w:rPr>
            <w:color w:val="007C86"/>
            <w:u w:val="single"/>
          </w:rPr>
          <w:t>[Originaler Quelltextauszug (Englisch)] Open source</w:t>
        </w:r>
      </w:hyperlink>
      <w:r w:rsidR="00A42F0A">
        <w:t xml:space="preserve"> | 78 physische Dateizeilen; 1 Deklarationen.</w:t>
      </w:r>
    </w:p>
    <w:p w14:paraId="5B028D7F" w14:textId="77777777" w:rsidR="003A63EF" w:rsidRDefault="00A42F0A">
      <w:pPr>
        <w:pStyle w:val="Heading3"/>
      </w:pPr>
      <w:bookmarkStart w:id="1272" w:name="b_section_514"/>
      <w:bookmarkEnd w:id="1272"/>
      <w:r>
        <w:rPr>
          <w:b w:val="0"/>
        </w:rPr>
        <w:t>lib/roi/scmSearchSlices.m</w:t>
      </w:r>
    </w:p>
    <w:p w14:paraId="0BFB3342" w14:textId="77777777" w:rsidR="003A63EF" w:rsidRDefault="00A42F0A">
      <w:pPr>
        <w:pStyle w:val="TableCaption"/>
      </w:pPr>
      <w:bookmarkStart w:id="1273" w:name="_Toc244188370"/>
      <w:r>
        <w:t>Tabelle 284. Funktionsübersicht - lib/roi/scmSearchSlices.m</w:t>
      </w:r>
      <w:bookmarkStart w:id="1274" w:name="b_table_284"/>
      <w:bookmarkEnd w:id="1274"/>
      <w:bookmarkEnd w:id="1273"/>
    </w:p>
    <w:tbl>
      <w:tblPr>
        <w:tblW w:w="0" w:type="auto"/>
        <w:jc w:val="center"/>
        <w:tblLayout w:type="fixed"/>
        <w:tblLook w:val="04A0" w:firstRow="1" w:lastRow="0" w:firstColumn="1" w:lastColumn="0" w:noHBand="0" w:noVBand="1"/>
      </w:tblPr>
      <w:tblGrid>
        <w:gridCol w:w="3183"/>
        <w:gridCol w:w="1933"/>
        <w:gridCol w:w="4774"/>
      </w:tblGrid>
      <w:tr w:rsidR="003A63EF" w14:paraId="20007E5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EA109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8B51B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FCB942D" w14:textId="77777777" w:rsidR="003A63EF" w:rsidRDefault="00A42F0A">
            <w:pPr>
              <w:spacing w:after="0"/>
              <w:jc w:val="left"/>
            </w:pPr>
            <w:r>
              <w:rPr>
                <w:b/>
              </w:rPr>
              <w:t>Funktionszweck</w:t>
            </w:r>
          </w:p>
        </w:tc>
      </w:tr>
      <w:tr w:rsidR="003A63EF" w14:paraId="5236822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C3423" w14:textId="77777777" w:rsidR="003A63EF" w:rsidRDefault="00A42F0A">
            <w:pPr>
              <w:spacing w:after="0"/>
              <w:jc w:val="left"/>
            </w:pPr>
            <w:r>
              <w:rPr>
                <w:rFonts w:ascii="Consolas" w:hAnsi="Consolas"/>
                <w:sz w:val="20"/>
              </w:rPr>
              <w:t>scmSearchSlices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68FCB4" w14:textId="77777777" w:rsidR="003A63EF" w:rsidRDefault="00A42F0A">
            <w:pPr>
              <w:spacing w:after="0"/>
              <w:jc w:val="left"/>
            </w:pPr>
            <w:r>
              <w:t>1-15 / 15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364FF" w14:textId="77777777" w:rsidR="003A63EF" w:rsidRDefault="00A42F0A">
            <w:pPr>
              <w:spacing w:after="0"/>
              <w:jc w:val="left"/>
            </w:pPr>
            <w:r>
              <w:t>[Originaler Quelltextauszug (Englisch)] Resolve inclusive search bounds while retaining legacy all/current options.</w:t>
            </w:r>
          </w:p>
        </w:tc>
      </w:tr>
    </w:tbl>
    <w:p w14:paraId="102BBAC8" w14:textId="77777777" w:rsidR="003A63EF" w:rsidRDefault="003A63EF">
      <w:pPr>
        <w:spacing w:after="60"/>
      </w:pPr>
    </w:p>
    <w:p w14:paraId="78A94F5D" w14:textId="77777777" w:rsidR="003A63EF" w:rsidRDefault="00A42F0A">
      <w:r>
        <w:t>[Originaler Quelltextauszug (Englisch)] Resolve inclusive search bounds while retaining legacy all/current options.</w:t>
      </w:r>
    </w:p>
    <w:p w14:paraId="12569248" w14:textId="77777777" w:rsidR="003A63EF" w:rsidRDefault="00A42F0A">
      <w:r>
        <w:rPr>
          <w:b/>
        </w:rPr>
        <w:lastRenderedPageBreak/>
        <w:t>[Originaler Quelltextauszug (Englisch)] Interface:</w:t>
      </w:r>
      <w:r>
        <w:t xml:space="preserve"> </w:t>
      </w:r>
      <w:r>
        <w:rPr>
          <w:rFonts w:ascii="Consolas" w:hAnsi="Consolas"/>
          <w:sz w:val="20"/>
        </w:rPr>
        <w:t>function slices=scmSearchSlices(opt,nz)</w:t>
      </w:r>
    </w:p>
    <w:p w14:paraId="1E36926D" w14:textId="77777777" w:rsidR="003A63EF" w:rsidRDefault="00A42F0A">
      <w:r>
        <w:rPr>
          <w:b/>
        </w:rPr>
        <w:t>[Originaler Quelltextauszug (Englisch)] Referenced by:</w:t>
      </w:r>
      <w:r>
        <w:t xml:space="preserve"> </w:t>
      </w:r>
      <w:r>
        <w:rPr>
          <w:rFonts w:ascii="Consolas" w:hAnsi="Consolas"/>
          <w:sz w:val="20"/>
        </w:rPr>
        <w:t>lib/roi/scmAutoSearchDialog.m</w:t>
      </w:r>
      <w:r>
        <w:t xml:space="preserve">; </w:t>
      </w:r>
      <w:r>
        <w:rPr>
          <w:rFonts w:ascii="Consolas" w:hAnsi="Consolas"/>
          <w:sz w:val="20"/>
        </w:rPr>
        <w:t>SCM_gui.m</w:t>
      </w:r>
    </w:p>
    <w:p w14:paraId="2E9C10E7" w14:textId="77777777" w:rsidR="003A63EF" w:rsidRDefault="00A42F0A">
      <w:r>
        <w:rPr>
          <w:b/>
        </w:rPr>
        <w:t>[Originaler Quelltextauszug (Englisch)] Uses:</w:t>
      </w:r>
      <w:r>
        <w:t xml:space="preserve"> Keine statischen Verweise erfasst; dynamische Aufrufe prüfen.</w:t>
      </w:r>
    </w:p>
    <w:p w14:paraId="34413553" w14:textId="77777777" w:rsidR="003A63EF" w:rsidRDefault="008D5030">
      <w:hyperlink r:id="rId505">
        <w:r w:rsidR="00A42F0A">
          <w:rPr>
            <w:color w:val="007C86"/>
            <w:u w:val="single"/>
          </w:rPr>
          <w:t>[Originaler Quelltextauszug (Englisch)] Open source</w:t>
        </w:r>
      </w:hyperlink>
      <w:r w:rsidR="00A42F0A">
        <w:t xml:space="preserve"> | 15 physische Dateizeilen; 1 Deklarationen.</w:t>
      </w:r>
    </w:p>
    <w:p w14:paraId="44A78EF6" w14:textId="77777777" w:rsidR="003A63EF" w:rsidRDefault="00A42F0A">
      <w:pPr>
        <w:pStyle w:val="Heading3"/>
      </w:pPr>
      <w:bookmarkStart w:id="1275" w:name="b_section_515"/>
      <w:bookmarkEnd w:id="1275"/>
      <w:r>
        <w:rPr>
          <w:b w:val="0"/>
        </w:rPr>
        <w:t>lib/roi/scmSearchWindows.m</w:t>
      </w:r>
    </w:p>
    <w:p w14:paraId="6B245D17" w14:textId="77777777" w:rsidR="003A63EF" w:rsidRDefault="00A42F0A">
      <w:pPr>
        <w:pStyle w:val="TableCaption"/>
      </w:pPr>
      <w:bookmarkStart w:id="1276" w:name="_Toc244188371"/>
      <w:r>
        <w:t>Tabelle 285. Funktionsübersicht - lib/roi/scmSearchWindows.m</w:t>
      </w:r>
      <w:bookmarkStart w:id="1277" w:name="b_table_285"/>
      <w:bookmarkEnd w:id="1277"/>
      <w:bookmarkEnd w:id="1276"/>
    </w:p>
    <w:tbl>
      <w:tblPr>
        <w:tblW w:w="0" w:type="auto"/>
        <w:jc w:val="center"/>
        <w:tblLayout w:type="fixed"/>
        <w:tblLook w:val="04A0" w:firstRow="1" w:lastRow="0" w:firstColumn="1" w:lastColumn="0" w:noHBand="0" w:noVBand="1"/>
      </w:tblPr>
      <w:tblGrid>
        <w:gridCol w:w="3183"/>
        <w:gridCol w:w="1933"/>
        <w:gridCol w:w="4774"/>
      </w:tblGrid>
      <w:tr w:rsidR="003A63EF" w14:paraId="46E9B7D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14208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82FFD7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41B5071" w14:textId="77777777" w:rsidR="003A63EF" w:rsidRDefault="00A42F0A">
            <w:pPr>
              <w:spacing w:after="0"/>
              <w:jc w:val="left"/>
            </w:pPr>
            <w:r>
              <w:rPr>
                <w:b/>
              </w:rPr>
              <w:t>Funktionszweck</w:t>
            </w:r>
          </w:p>
        </w:tc>
      </w:tr>
      <w:tr w:rsidR="003A63EF" w14:paraId="1EEF1B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ECD89" w14:textId="77777777" w:rsidR="003A63EF" w:rsidRDefault="00A42F0A">
            <w:pPr>
              <w:spacing w:after="0"/>
              <w:jc w:val="left"/>
            </w:pPr>
            <w:r>
              <w:rPr>
                <w:rFonts w:ascii="Consolas" w:hAnsi="Consolas"/>
                <w:sz w:val="20"/>
              </w:rPr>
              <w:t>scmSearchWindows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5FC21B" w14:textId="77777777" w:rsidR="003A63EF" w:rsidRDefault="00A42F0A">
            <w:pPr>
              <w:spacing w:after="0"/>
              <w:jc w:val="left"/>
            </w:pPr>
            <w:r>
              <w:t>1-28 / 28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A66EA2" w14:textId="77777777" w:rsidR="003A63EF" w:rsidRDefault="00A42F0A">
            <w:pPr>
              <w:spacing w:after="0"/>
              <w:jc w:val="left"/>
            </w:pPr>
            <w:r>
              <w:t>[Originaler Quelltextauszug (Englisch)] Sliding plateaus are frame-aligned. A plateau equal to the search duration has one candidate: all samples inside the requested interval.</w:t>
            </w:r>
          </w:p>
        </w:tc>
      </w:tr>
    </w:tbl>
    <w:p w14:paraId="55F2CE36" w14:textId="77777777" w:rsidR="003A63EF" w:rsidRDefault="003A63EF">
      <w:pPr>
        <w:spacing w:after="60"/>
      </w:pPr>
    </w:p>
    <w:p w14:paraId="5EDDDC49" w14:textId="77777777" w:rsidR="003A63EF" w:rsidRDefault="00A42F0A">
      <w:r>
        <w:t>[Originaler Quelltextauszug (Englisch)] Sliding plateaus are frame-aligned. A plateau equal to the search duration has one candidate: all samples inside the requested interval.</w:t>
      </w:r>
    </w:p>
    <w:p w14:paraId="0058C13A" w14:textId="77777777" w:rsidR="003A63EF" w:rsidRDefault="00A42F0A">
      <w:r>
        <w:rPr>
          <w:b/>
        </w:rPr>
        <w:t>[Originaler Quelltextauszug (Englisch)] Interface:</w:t>
      </w:r>
      <w:r>
        <w:t xml:space="preserve"> </w:t>
      </w:r>
      <w:r>
        <w:rPr>
          <w:rFonts w:ascii="Consolas" w:hAnsi="Consolas"/>
          <w:sz w:val="20"/>
        </w:rPr>
        <w:t>function [starts,width]=scmSearchWindows(w,duration,TR,T)</w:t>
      </w:r>
    </w:p>
    <w:p w14:paraId="67F98657" w14:textId="77777777" w:rsidR="003A63EF" w:rsidRDefault="00A42F0A">
      <w:r>
        <w:rPr>
          <w:b/>
        </w:rPr>
        <w:t>[Originaler Quelltextauszug (Englisch)] Referenced by:</w:t>
      </w:r>
      <w:r>
        <w:t xml:space="preserve"> </w:t>
      </w:r>
      <w:r>
        <w:rPr>
          <w:rFonts w:ascii="Consolas" w:hAnsi="Consolas"/>
          <w:sz w:val="20"/>
        </w:rPr>
        <w:t>AutomaticSCM.m</w:t>
      </w:r>
      <w:r>
        <w:t xml:space="preserve">; </w:t>
      </w:r>
      <w:r>
        <w:rPr>
          <w:rFonts w:ascii="Consolas" w:hAnsi="Consolas"/>
          <w:sz w:val="20"/>
        </w:rPr>
        <w:t>lib/roi/scmAutoSearchDialog.m</w:t>
      </w:r>
      <w:r>
        <w:t xml:space="preserve">; </w:t>
      </w:r>
      <w:r>
        <w:rPr>
          <w:rFonts w:ascii="Consolas" w:hAnsi="Consolas"/>
          <w:sz w:val="20"/>
        </w:rPr>
        <w:t>lib/roi/scmAwakeSearchWindow.m</w:t>
      </w:r>
    </w:p>
    <w:p w14:paraId="6AA3A141" w14:textId="77777777" w:rsidR="003A63EF" w:rsidRDefault="00A42F0A">
      <w:r>
        <w:rPr>
          <w:b/>
        </w:rPr>
        <w:t>[Originaler Quelltextauszug (Englisch)] Uses:</w:t>
      </w:r>
      <w:r>
        <w:t xml:space="preserve"> </w:t>
      </w:r>
      <w:r>
        <w:rPr>
          <w:rFonts w:ascii="Consolas" w:hAnsi="Consolas"/>
          <w:sz w:val="20"/>
        </w:rPr>
        <w:t>lib/group/plateauIntervalFrames.m</w:t>
      </w:r>
    </w:p>
    <w:p w14:paraId="226E2730" w14:textId="77777777" w:rsidR="003A63EF" w:rsidRDefault="008D5030">
      <w:hyperlink r:id="rId506">
        <w:r w:rsidR="00A42F0A">
          <w:rPr>
            <w:color w:val="007C86"/>
            <w:u w:val="single"/>
          </w:rPr>
          <w:t>[Originaler Quelltextauszug (Englisch)] Open source</w:t>
        </w:r>
      </w:hyperlink>
      <w:r w:rsidR="00A42F0A">
        <w:t xml:space="preserve"> | 28 physische Dateizeilen; 1 Deklarationen.</w:t>
      </w:r>
    </w:p>
    <w:p w14:paraId="76E2177A" w14:textId="77777777" w:rsidR="003A63EF" w:rsidRDefault="00A42F0A">
      <w:pPr>
        <w:pStyle w:val="Heading3"/>
      </w:pPr>
      <w:bookmarkStart w:id="1278" w:name="b_section_516"/>
      <w:bookmarkEnd w:id="1278"/>
      <w:r>
        <w:rPr>
          <w:b w:val="0"/>
        </w:rPr>
        <w:t>lib/roi/scmSharedDisplay.m</w:t>
      </w:r>
    </w:p>
    <w:p w14:paraId="5AABA89E" w14:textId="77777777" w:rsidR="003A63EF" w:rsidRDefault="00A42F0A">
      <w:pPr>
        <w:pStyle w:val="TableCaption"/>
      </w:pPr>
      <w:bookmarkStart w:id="1279" w:name="_Toc244188372"/>
      <w:r>
        <w:t>Tabelle 286. Funktionsübersicht - lib/roi/scmSharedDisplay.m</w:t>
      </w:r>
      <w:bookmarkStart w:id="1280" w:name="b_table_286"/>
      <w:bookmarkEnd w:id="1280"/>
      <w:bookmarkEnd w:id="1279"/>
    </w:p>
    <w:tbl>
      <w:tblPr>
        <w:tblW w:w="0" w:type="auto"/>
        <w:jc w:val="center"/>
        <w:tblLayout w:type="fixed"/>
        <w:tblLook w:val="04A0" w:firstRow="1" w:lastRow="0" w:firstColumn="1" w:lastColumn="0" w:noHBand="0" w:noVBand="1"/>
      </w:tblPr>
      <w:tblGrid>
        <w:gridCol w:w="3183"/>
        <w:gridCol w:w="1933"/>
        <w:gridCol w:w="4774"/>
      </w:tblGrid>
      <w:tr w:rsidR="003A63EF" w14:paraId="3F053E64"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67094A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802DF8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45D4E6" w14:textId="77777777" w:rsidR="003A63EF" w:rsidRDefault="00A42F0A">
            <w:pPr>
              <w:spacing w:after="0"/>
              <w:jc w:val="left"/>
            </w:pPr>
            <w:r>
              <w:rPr>
                <w:b/>
              </w:rPr>
              <w:t>Funktionszweck</w:t>
            </w:r>
          </w:p>
        </w:tc>
      </w:tr>
      <w:tr w:rsidR="003A63EF" w14:paraId="1D4862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375D11" w14:textId="77777777" w:rsidR="003A63EF" w:rsidRDefault="00A42F0A">
            <w:pPr>
              <w:spacing w:after="0"/>
              <w:jc w:val="left"/>
            </w:pPr>
            <w:r>
              <w:rPr>
                <w:rFonts w:ascii="Consolas" w:hAnsi="Consolas"/>
                <w:sz w:val="20"/>
              </w:rPr>
              <w:lastRenderedPageBreak/>
              <w:t>scmSharedDisplay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A2DBE"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B9A052" w14:textId="77777777" w:rsidR="003A63EF" w:rsidRDefault="00A42F0A">
            <w:pPr>
              <w:spacing w:after="0"/>
              <w:jc w:val="left"/>
            </w:pPr>
            <w:r>
              <w:t>[Originaler Quelltextauszug (Englisch)] Explicitly remembered numerical limits; no per-animal rescaling.</w:t>
            </w:r>
          </w:p>
        </w:tc>
      </w:tr>
    </w:tbl>
    <w:p w14:paraId="7D05F33A" w14:textId="77777777" w:rsidR="003A63EF" w:rsidRDefault="003A63EF">
      <w:pPr>
        <w:spacing w:after="60"/>
      </w:pPr>
    </w:p>
    <w:p w14:paraId="6850FFB0" w14:textId="77777777" w:rsidR="003A63EF" w:rsidRDefault="00A42F0A">
      <w:r>
        <w:t>[Originaler Quelltextauszug (Englisch)] Explicitly remembered numerical limits; no per-animal rescaling.</w:t>
      </w:r>
    </w:p>
    <w:p w14:paraId="066DFA74" w14:textId="77777777" w:rsidR="003A63EF" w:rsidRDefault="00A42F0A">
      <w:r>
        <w:rPr>
          <w:b/>
        </w:rPr>
        <w:t>[Originaler Quelltextauszug (Englisch)] Interface:</w:t>
      </w:r>
      <w:r>
        <w:t xml:space="preserve"> </w:t>
      </w:r>
      <w:r>
        <w:rPr>
          <w:rFonts w:ascii="Consolas" w:hAnsi="Consolas"/>
          <w:sz w:val="20"/>
        </w:rPr>
        <w:t>function profile=scmSharedDisplay(action,profile)</w:t>
      </w:r>
    </w:p>
    <w:p w14:paraId="442DDCC0" w14:textId="77777777" w:rsidR="003A63EF" w:rsidRDefault="00A42F0A">
      <w:r>
        <w:rPr>
          <w:b/>
        </w:rPr>
        <w:t>[Originaler Quelltextauszug (Englisch)] Referenced by:</w:t>
      </w:r>
      <w:r>
        <w:t xml:space="preserve"> </w:t>
      </w:r>
      <w:r>
        <w:rPr>
          <w:rFonts w:ascii="Consolas" w:hAnsi="Consolas"/>
          <w:sz w:val="20"/>
        </w:rPr>
        <w:t>lib/roi/scmAutoSearchDialog.m</w:t>
      </w:r>
      <w:r>
        <w:t xml:space="preserve">; </w:t>
      </w:r>
      <w:r>
        <w:rPr>
          <w:rFonts w:ascii="Consolas" w:hAnsi="Consolas"/>
          <w:sz w:val="20"/>
        </w:rPr>
        <w:t>SCM_gui.m</w:t>
      </w:r>
    </w:p>
    <w:p w14:paraId="2E7A9CD3" w14:textId="77777777" w:rsidR="003A63EF" w:rsidRDefault="00A42F0A">
      <w:r>
        <w:rPr>
          <w:b/>
        </w:rPr>
        <w:t>[Originaler Quelltextauszug (Englisch)] Uses:</w:t>
      </w:r>
      <w:r>
        <w:t xml:space="preserve"> Keine statischen Verweise erfasst; dynamische Aufrufe prüfen.</w:t>
      </w:r>
    </w:p>
    <w:p w14:paraId="30DF13C9" w14:textId="77777777" w:rsidR="003A63EF" w:rsidRDefault="008D5030">
      <w:hyperlink r:id="rId507">
        <w:r w:rsidR="00A42F0A">
          <w:rPr>
            <w:color w:val="007C86"/>
            <w:u w:val="single"/>
          </w:rPr>
          <w:t>[Originaler Quelltextauszug (Englisch)] Open source</w:t>
        </w:r>
      </w:hyperlink>
      <w:r w:rsidR="00A42F0A">
        <w:t xml:space="preserve"> | 19 physische Dateizeilen; 1 Deklarationen.</w:t>
      </w:r>
    </w:p>
    <w:p w14:paraId="7906C448" w14:textId="77777777" w:rsidR="003A63EF" w:rsidRDefault="00A42F0A">
      <w:pPr>
        <w:pStyle w:val="Heading3"/>
      </w:pPr>
      <w:bookmarkStart w:id="1281" w:name="b_section_517"/>
      <w:bookmarkEnd w:id="1281"/>
      <w:r>
        <w:rPr>
          <w:b w:val="0"/>
        </w:rPr>
        <w:t>lib/roi/scmSpatialCalibration.m</w:t>
      </w:r>
    </w:p>
    <w:p w14:paraId="13A4FC30" w14:textId="77777777" w:rsidR="003A63EF" w:rsidRDefault="00A42F0A">
      <w:pPr>
        <w:pStyle w:val="TableCaption"/>
      </w:pPr>
      <w:bookmarkStart w:id="1282" w:name="_Toc244188373"/>
      <w:r>
        <w:t>Tabelle 287. Funktionsübersicht - lib/roi/scmSpatialCalibration.m</w:t>
      </w:r>
      <w:bookmarkStart w:id="1283" w:name="b_table_287"/>
      <w:bookmarkEnd w:id="1283"/>
      <w:bookmarkEnd w:id="1282"/>
    </w:p>
    <w:tbl>
      <w:tblPr>
        <w:tblW w:w="0" w:type="auto"/>
        <w:jc w:val="center"/>
        <w:tblLayout w:type="fixed"/>
        <w:tblLook w:val="04A0" w:firstRow="1" w:lastRow="0" w:firstColumn="1" w:lastColumn="0" w:noHBand="0" w:noVBand="1"/>
      </w:tblPr>
      <w:tblGrid>
        <w:gridCol w:w="3183"/>
        <w:gridCol w:w="1933"/>
        <w:gridCol w:w="4774"/>
      </w:tblGrid>
      <w:tr w:rsidR="003A63EF" w14:paraId="6C3F368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B6B84F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D9F00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D9D14D" w14:textId="77777777" w:rsidR="003A63EF" w:rsidRDefault="00A42F0A">
            <w:pPr>
              <w:spacing w:after="0"/>
              <w:jc w:val="left"/>
            </w:pPr>
            <w:r>
              <w:rPr>
                <w:b/>
              </w:rPr>
              <w:t>Funktionszweck</w:t>
            </w:r>
          </w:p>
        </w:tc>
      </w:tr>
      <w:tr w:rsidR="003A63EF" w14:paraId="534817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1B1AA1" w14:textId="77777777" w:rsidR="003A63EF" w:rsidRDefault="00A42F0A">
            <w:pPr>
              <w:spacing w:after="0"/>
              <w:jc w:val="left"/>
            </w:pPr>
            <w:r>
              <w:rPr>
                <w:rFonts w:ascii="Consolas" w:hAnsi="Consolas"/>
                <w:sz w:val="20"/>
              </w:rPr>
              <w:t>scmSpatialCalibration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960A4" w14:textId="77777777" w:rsidR="003A63EF" w:rsidRDefault="00A42F0A">
            <w:pPr>
              <w:spacing w:after="0"/>
              <w:jc w:val="left"/>
            </w:pPr>
            <w:r>
              <w:t>1-59 / 59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D385D" w14:textId="77777777" w:rsidR="003A63EF" w:rsidRDefault="00A42F0A">
            <w:pPr>
              <w:spacing w:after="0"/>
              <w:jc w:val="left"/>
            </w:pPr>
            <w:r>
              <w:t>[Originaler Quelltextauszug (Englisch)] Spacing is sampling, NOT measured acoustic resolution. Never guess units.</w:t>
            </w:r>
          </w:p>
        </w:tc>
      </w:tr>
    </w:tbl>
    <w:p w14:paraId="0FC9199D" w14:textId="77777777" w:rsidR="003A63EF" w:rsidRDefault="003A63EF">
      <w:pPr>
        <w:spacing w:after="60"/>
      </w:pPr>
    </w:p>
    <w:p w14:paraId="30E84DB7" w14:textId="77777777" w:rsidR="003A63EF" w:rsidRDefault="00A42F0A">
      <w:r>
        <w:t>[Originaler Quelltextauszug (Englisch)] Spacing is sampling, NOT measured acoustic resolution. Never guess units.</w:t>
      </w:r>
    </w:p>
    <w:p w14:paraId="5AFA295D" w14:textId="77777777" w:rsidR="003A63EF" w:rsidRDefault="00A42F0A">
      <w:r>
        <w:rPr>
          <w:b/>
        </w:rPr>
        <w:t>[Originaler Quelltextauszug (Englisch)] Interface:</w:t>
      </w:r>
      <w:r>
        <w:t xml:space="preserve"> </w:t>
      </w:r>
      <w:r>
        <w:rPr>
          <w:rFonts w:ascii="Consolas" w:hAnsi="Consolas"/>
          <w:sz w:val="20"/>
        </w:rPr>
        <w:t>function c=scmSpatialCalibration(par)</w:t>
      </w:r>
    </w:p>
    <w:p w14:paraId="4A11C45A" w14:textId="77777777" w:rsidR="003A63EF" w:rsidRDefault="00A42F0A">
      <w:r>
        <w:rPr>
          <w:b/>
        </w:rPr>
        <w:t>[Originaler Quelltextauszug (Englisch)] Referenced by:</w:t>
      </w:r>
      <w:r>
        <w:t xml:space="preserve"> </w:t>
      </w:r>
      <w:r>
        <w:rPr>
          <w:rFonts w:ascii="Consolas" w:hAnsi="Consolas"/>
          <w:sz w:val="20"/>
        </w:rPr>
        <w:t>coreg_3d.m</w:t>
      </w:r>
      <w:r>
        <w:t xml:space="preserve">; </w:t>
      </w:r>
      <w:r>
        <w:rPr>
          <w:rFonts w:ascii="Consolas" w:hAnsi="Consolas"/>
          <w:sz w:val="20"/>
        </w:rPr>
        <w:t>deConfUSIon_utils.m</w:t>
      </w:r>
      <w:r>
        <w:t xml:space="preserve">; </w:t>
      </w:r>
      <w:r>
        <w:rPr>
          <w:rFonts w:ascii="Consolas" w:hAnsi="Consolas"/>
          <w:sz w:val="20"/>
        </w:rPr>
        <w:t>fusiVolumeGUI.m</w:t>
      </w:r>
      <w:r>
        <w:t xml:space="preserve">; </w:t>
      </w:r>
      <w:r>
        <w:rPr>
          <w:rFonts w:ascii="Consolas" w:hAnsi="Consolas"/>
          <w:sz w:val="20"/>
        </w:rPr>
        <w:t>lib/connectivity/fusiFCReferenceImages.m</w:t>
      </w:r>
      <w:r>
        <w:t>; 4 weitere im Codeverzeichnis</w:t>
      </w:r>
    </w:p>
    <w:p w14:paraId="26A69C4B" w14:textId="77777777" w:rsidR="003A63EF" w:rsidRDefault="00A42F0A">
      <w:r>
        <w:rPr>
          <w:b/>
        </w:rPr>
        <w:t>[Originaler Quelltextauszug (Englisch)] Uses:</w:t>
      </w:r>
      <w:r>
        <w:t xml:space="preserve"> </w:t>
      </w:r>
      <w:r>
        <w:rPr>
          <w:rFonts w:ascii="Consolas" w:hAnsi="Consolas"/>
          <w:sz w:val="20"/>
        </w:rPr>
        <w:t>lib/roi/scmProbeSpacing.m</w:t>
      </w:r>
    </w:p>
    <w:p w14:paraId="60C6BCCA" w14:textId="77777777" w:rsidR="003A63EF" w:rsidRDefault="008D5030">
      <w:hyperlink r:id="rId508">
        <w:r w:rsidR="00A42F0A">
          <w:rPr>
            <w:color w:val="007C86"/>
            <w:u w:val="single"/>
          </w:rPr>
          <w:t>[Originaler Quelltextauszug (Englisch)] Open source</w:t>
        </w:r>
      </w:hyperlink>
      <w:r w:rsidR="00A42F0A">
        <w:t xml:space="preserve"> | 59 physische Dateizeilen; 1 Deklarationen.</w:t>
      </w:r>
    </w:p>
    <w:p w14:paraId="43457F87" w14:textId="77777777" w:rsidR="003A63EF" w:rsidRDefault="00A42F0A">
      <w:pPr>
        <w:pStyle w:val="Heading3"/>
      </w:pPr>
      <w:bookmarkStart w:id="1284" w:name="b_section_518"/>
      <w:bookmarkEnd w:id="1284"/>
      <w:r>
        <w:rPr>
          <w:b w:val="0"/>
        </w:rPr>
        <w:lastRenderedPageBreak/>
        <w:t>lib/roi/scmStaticROI.m</w:t>
      </w:r>
    </w:p>
    <w:p w14:paraId="5C3A3855" w14:textId="77777777" w:rsidR="003A63EF" w:rsidRDefault="00A42F0A">
      <w:pPr>
        <w:pStyle w:val="TableCaption"/>
      </w:pPr>
      <w:bookmarkStart w:id="1285" w:name="_Toc244188374"/>
      <w:r>
        <w:t>Tabelle 288. Funktionsübersicht - lib/roi/scmStaticROI.m</w:t>
      </w:r>
      <w:bookmarkStart w:id="1286" w:name="b_table_288"/>
      <w:bookmarkEnd w:id="1286"/>
      <w:bookmarkEnd w:id="1285"/>
    </w:p>
    <w:tbl>
      <w:tblPr>
        <w:tblW w:w="0" w:type="auto"/>
        <w:jc w:val="center"/>
        <w:tblLayout w:type="fixed"/>
        <w:tblLook w:val="04A0" w:firstRow="1" w:lastRow="0" w:firstColumn="1" w:lastColumn="0" w:noHBand="0" w:noVBand="1"/>
      </w:tblPr>
      <w:tblGrid>
        <w:gridCol w:w="3183"/>
        <w:gridCol w:w="1933"/>
        <w:gridCol w:w="4774"/>
      </w:tblGrid>
      <w:tr w:rsidR="003A63EF" w14:paraId="1D5CE8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08FE9F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10C2A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08C43B" w14:textId="77777777" w:rsidR="003A63EF" w:rsidRDefault="00A42F0A">
            <w:pPr>
              <w:spacing w:after="0"/>
              <w:jc w:val="left"/>
            </w:pPr>
            <w:r>
              <w:rPr>
                <w:b/>
              </w:rPr>
              <w:t>Funktionszweck</w:t>
            </w:r>
          </w:p>
        </w:tc>
      </w:tr>
      <w:tr w:rsidR="003A63EF" w14:paraId="78CFAB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2FA6A" w14:textId="77777777" w:rsidR="003A63EF" w:rsidRDefault="00A42F0A">
            <w:pPr>
              <w:spacing w:after="0"/>
              <w:jc w:val="left"/>
            </w:pPr>
            <w:r>
              <w:rPr>
                <w:rFonts w:ascii="Consolas" w:hAnsi="Consolas"/>
                <w:sz w:val="20"/>
              </w:rPr>
              <w:t>scmStaticROI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5D7206" w14:textId="77777777" w:rsidR="003A63EF" w:rsidRDefault="00A42F0A">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EC2EE3" w14:textId="77777777" w:rsidR="003A63EF" w:rsidRDefault="00A42F0A">
            <w:pPr>
              <w:spacing w:after="0"/>
              <w:jc w:val="left"/>
            </w:pPr>
            <w:r>
              <w:t>[Originaler Quelltextauszug (Englisch)] Raw, finite voxel statistics, independent of threshold/display smoothing.</w:t>
            </w:r>
          </w:p>
        </w:tc>
      </w:tr>
    </w:tbl>
    <w:p w14:paraId="51E31EB1" w14:textId="77777777" w:rsidR="003A63EF" w:rsidRDefault="003A63EF">
      <w:pPr>
        <w:spacing w:after="60"/>
      </w:pPr>
    </w:p>
    <w:p w14:paraId="111D5308" w14:textId="77777777" w:rsidR="003A63EF" w:rsidRDefault="00A42F0A">
      <w:r>
        <w:t>[Originaler Quelltextauszug (Englisch)] Raw, finite voxel statistics, independent of threshold/display smoothing.</w:t>
      </w:r>
    </w:p>
    <w:p w14:paraId="2D070E82" w14:textId="77777777" w:rsidR="003A63EF" w:rsidRDefault="00A42F0A">
      <w:r>
        <w:rPr>
          <w:b/>
        </w:rPr>
        <w:t>[Originaler Quelltextauszug (Englisch)] Interface:</w:t>
      </w:r>
      <w:r>
        <w:t xml:space="preserve"> </w:t>
      </w:r>
      <w:r>
        <w:rPr>
          <w:rFonts w:ascii="Consolas" w:hAnsi="Consolas"/>
          <w:sz w:val="20"/>
        </w:rPr>
        <w:t>function r=scmStaticROI(V,z,xy,width)</w:t>
      </w:r>
    </w:p>
    <w:p w14:paraId="02C45856" w14:textId="77777777" w:rsidR="003A63EF" w:rsidRDefault="00A42F0A">
      <w:r>
        <w:rPr>
          <w:b/>
        </w:rPr>
        <w:t>[Originaler Quelltextauszug (Englisch)] Referenced by:</w:t>
      </w:r>
      <w:r>
        <w:t xml:space="preserve"> </w:t>
      </w:r>
      <w:r>
        <w:rPr>
          <w:rFonts w:ascii="Consolas" w:hAnsi="Consolas"/>
          <w:sz w:val="20"/>
        </w:rPr>
        <w:t>SCM_static_gui.m</w:t>
      </w:r>
    </w:p>
    <w:p w14:paraId="417D9D2E" w14:textId="77777777" w:rsidR="003A63EF" w:rsidRDefault="00A42F0A">
      <w:r>
        <w:rPr>
          <w:b/>
        </w:rPr>
        <w:t>[Originaler Quelltextauszug (Englisch)] Uses:</w:t>
      </w:r>
      <w:r>
        <w:t xml:space="preserve"> Keine statischen Verweise erfasst; dynamische Aufrufe prüfen.</w:t>
      </w:r>
    </w:p>
    <w:p w14:paraId="0B03C190" w14:textId="77777777" w:rsidR="003A63EF" w:rsidRDefault="008D5030">
      <w:hyperlink r:id="rId509">
        <w:r w:rsidR="00A42F0A">
          <w:rPr>
            <w:color w:val="007C86"/>
            <w:u w:val="single"/>
          </w:rPr>
          <w:t>[Originaler Quelltextauszug (Englisch)] Open source</w:t>
        </w:r>
      </w:hyperlink>
      <w:r w:rsidR="00A42F0A">
        <w:t xml:space="preserve"> | 18 physische Dateizeilen; 1 Deklarationen.</w:t>
      </w:r>
    </w:p>
    <w:p w14:paraId="2A255F3F" w14:textId="77777777" w:rsidR="003A63EF" w:rsidRDefault="00A42F0A">
      <w:pPr>
        <w:pStyle w:val="Heading3"/>
      </w:pPr>
      <w:bookmarkStart w:id="1287" w:name="b_section_519"/>
      <w:bookmarkEnd w:id="1287"/>
      <w:r>
        <w:rPr>
          <w:b w:val="0"/>
        </w:rPr>
        <w:t>lib/roi/scmTopCandidates.m</w:t>
      </w:r>
    </w:p>
    <w:p w14:paraId="76C3B49F" w14:textId="77777777" w:rsidR="003A63EF" w:rsidRDefault="00A42F0A">
      <w:pPr>
        <w:pStyle w:val="TableCaption"/>
      </w:pPr>
      <w:bookmarkStart w:id="1288" w:name="_Toc244188375"/>
      <w:r>
        <w:t>Tabelle 289. Funktionsübersicht - lib/roi/scmTopCandidates.m</w:t>
      </w:r>
      <w:bookmarkStart w:id="1289" w:name="b_table_289"/>
      <w:bookmarkEnd w:id="1289"/>
      <w:bookmarkEnd w:id="1288"/>
    </w:p>
    <w:tbl>
      <w:tblPr>
        <w:tblW w:w="0" w:type="auto"/>
        <w:jc w:val="center"/>
        <w:tblLayout w:type="fixed"/>
        <w:tblLook w:val="04A0" w:firstRow="1" w:lastRow="0" w:firstColumn="1" w:lastColumn="0" w:noHBand="0" w:noVBand="1"/>
      </w:tblPr>
      <w:tblGrid>
        <w:gridCol w:w="3183"/>
        <w:gridCol w:w="1933"/>
        <w:gridCol w:w="4774"/>
      </w:tblGrid>
      <w:tr w:rsidR="003A63EF" w14:paraId="2401AEF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CF5359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14D49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2D7C2E" w14:textId="77777777" w:rsidR="003A63EF" w:rsidRDefault="00A42F0A">
            <w:pPr>
              <w:spacing w:after="0"/>
              <w:jc w:val="left"/>
            </w:pPr>
            <w:r>
              <w:rPr>
                <w:b/>
              </w:rPr>
              <w:t>Funktionszweck</w:t>
            </w:r>
          </w:p>
        </w:tc>
      </w:tr>
      <w:tr w:rsidR="003A63EF" w14:paraId="0736AEE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A2847C" w14:textId="77777777" w:rsidR="003A63EF" w:rsidRDefault="00A42F0A">
            <w:pPr>
              <w:spacing w:after="0"/>
              <w:jc w:val="left"/>
            </w:pPr>
            <w:r>
              <w:rPr>
                <w:rFonts w:ascii="Consolas" w:hAnsi="Consolas"/>
                <w:sz w:val="20"/>
              </w:rPr>
              <w:t>scmTopCandidates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176D1" w14:textId="77777777" w:rsidR="003A63EF" w:rsidRDefault="00A42F0A">
            <w:pPr>
              <w:spacing w:after="0"/>
              <w:jc w:val="left"/>
            </w:pPr>
            <w:r>
              <w:t>1-34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80DD0" w14:textId="77777777" w:rsidR="003A63EF" w:rsidRDefault="00A42F0A">
            <w:pPr>
              <w:spacing w:after="0"/>
              <w:jc w:val="left"/>
            </w:pPr>
            <w:r>
              <w:t>[Originaler Quelltextauszug (Englisch)] Rank independently per atlas region and role, one candidate per slice.</w:t>
            </w:r>
          </w:p>
        </w:tc>
      </w:tr>
    </w:tbl>
    <w:p w14:paraId="57E041DC" w14:textId="77777777" w:rsidR="003A63EF" w:rsidRDefault="003A63EF">
      <w:pPr>
        <w:spacing w:after="60"/>
      </w:pPr>
    </w:p>
    <w:p w14:paraId="514B7760" w14:textId="77777777" w:rsidR="003A63EF" w:rsidRDefault="00A42F0A">
      <w:r>
        <w:t>[Originaler Quelltextauszug (Englisch)] Rank independently per atlas region and role, one candidate per slice.</w:t>
      </w:r>
    </w:p>
    <w:p w14:paraId="572F91A3" w14:textId="77777777" w:rsidR="003A63EF" w:rsidRDefault="00A42F0A">
      <w:r>
        <w:rPr>
          <w:b/>
        </w:rPr>
        <w:t>[Originaler Quelltextauszug (Englisch)] Interface:</w:t>
      </w:r>
      <w:r>
        <w:t xml:space="preserve"> </w:t>
      </w:r>
      <w:r>
        <w:rPr>
          <w:rFonts w:ascii="Consolas" w:hAnsi="Consolas"/>
          <w:sz w:val="20"/>
        </w:rPr>
        <w:t>function selected=scmTopCandidates(candidates,counts)</w:t>
      </w:r>
    </w:p>
    <w:p w14:paraId="56F30C68" w14:textId="77777777" w:rsidR="003A63EF" w:rsidRDefault="00A42F0A">
      <w:r>
        <w:rPr>
          <w:b/>
        </w:rPr>
        <w:t>[Originaler Quelltextauszug (Englisch)] Referenced by:</w:t>
      </w:r>
      <w:r>
        <w:t xml:space="preserve"> </w:t>
      </w:r>
      <w:r>
        <w:rPr>
          <w:rFonts w:ascii="Consolas" w:hAnsi="Consolas"/>
          <w:sz w:val="20"/>
        </w:rPr>
        <w:t>SCM_gui.m</w:t>
      </w:r>
    </w:p>
    <w:p w14:paraId="452FC4BA" w14:textId="77777777" w:rsidR="003A63EF" w:rsidRDefault="00A42F0A">
      <w:r>
        <w:rPr>
          <w:b/>
        </w:rPr>
        <w:t>[Originaler Quelltextauszug (Englisch)] Uses:</w:t>
      </w:r>
      <w:r>
        <w:t xml:space="preserve"> </w:t>
      </w:r>
      <w:r>
        <w:rPr>
          <w:rFonts w:ascii="Consolas" w:hAnsi="Consolas"/>
          <w:sz w:val="20"/>
        </w:rPr>
        <w:t>lib/roi/scmCandidateRegionKey.m</w:t>
      </w:r>
    </w:p>
    <w:p w14:paraId="549AF055" w14:textId="77777777" w:rsidR="003A63EF" w:rsidRDefault="008D5030">
      <w:hyperlink r:id="rId510">
        <w:r w:rsidR="00A42F0A">
          <w:rPr>
            <w:color w:val="007C86"/>
            <w:u w:val="single"/>
          </w:rPr>
          <w:t>[Originaler Quelltextauszug (Englisch)] Open source</w:t>
        </w:r>
      </w:hyperlink>
      <w:r w:rsidR="00A42F0A">
        <w:t xml:space="preserve"> | 34 physische Dateizeilen; 1 Deklarationen.</w:t>
      </w:r>
    </w:p>
    <w:p w14:paraId="5702C1C6" w14:textId="77777777" w:rsidR="003A63EF" w:rsidRDefault="00A42F0A">
      <w:pPr>
        <w:pStyle w:val="Heading3"/>
      </w:pPr>
      <w:bookmarkStart w:id="1290" w:name="b_section_520"/>
      <w:bookmarkEnd w:id="1290"/>
      <w:r>
        <w:rPr>
          <w:b w:val="0"/>
        </w:rPr>
        <w:lastRenderedPageBreak/>
        <w:t>lib/roi/scmWarpMappedSeries.m</w:t>
      </w:r>
    </w:p>
    <w:p w14:paraId="1FD09B0E" w14:textId="77777777" w:rsidR="003A63EF" w:rsidRDefault="00A42F0A">
      <w:pPr>
        <w:pStyle w:val="TableCaption"/>
      </w:pPr>
      <w:bookmarkStart w:id="1291" w:name="_Toc244188376"/>
      <w:r>
        <w:t>Tabelle 290. Funktionsübersicht - lib/roi/scmWarpMappedSeries.m</w:t>
      </w:r>
      <w:bookmarkStart w:id="1292" w:name="b_table_290"/>
      <w:bookmarkEnd w:id="1292"/>
      <w:bookmarkEnd w:id="1291"/>
    </w:p>
    <w:tbl>
      <w:tblPr>
        <w:tblW w:w="0" w:type="auto"/>
        <w:jc w:val="center"/>
        <w:tblLayout w:type="fixed"/>
        <w:tblLook w:val="04A0" w:firstRow="1" w:lastRow="0" w:firstColumn="1" w:lastColumn="0" w:noHBand="0" w:noVBand="1"/>
      </w:tblPr>
      <w:tblGrid>
        <w:gridCol w:w="3183"/>
        <w:gridCol w:w="1933"/>
        <w:gridCol w:w="4774"/>
      </w:tblGrid>
      <w:tr w:rsidR="003A63EF" w14:paraId="138FCD8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D91E9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762FD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150C91" w14:textId="77777777" w:rsidR="003A63EF" w:rsidRDefault="00A42F0A">
            <w:pPr>
              <w:spacing w:after="0"/>
              <w:jc w:val="left"/>
            </w:pPr>
            <w:r>
              <w:rPr>
                <w:b/>
              </w:rPr>
              <w:t>Funktionszweck</w:t>
            </w:r>
          </w:p>
        </w:tc>
      </w:tr>
      <w:tr w:rsidR="003A63EF" w14:paraId="1DB3E52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CC6606" w14:textId="77777777" w:rsidR="003A63EF" w:rsidRDefault="00A42F0A">
            <w:pPr>
              <w:spacing w:after="0"/>
              <w:jc w:val="left"/>
            </w:pPr>
            <w:r>
              <w:rPr>
                <w:rFonts w:ascii="Consolas" w:hAnsi="Consolas"/>
                <w:sz w:val="20"/>
              </w:rPr>
              <w:t>scmWarpMappedSeries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2AD93"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9BF7D" w14:textId="77777777" w:rsidR="003A63EF" w:rsidRDefault="00A42F0A">
            <w:pPr>
              <w:spacing w:after="0"/>
              <w:jc w:val="left"/>
            </w:pPr>
            <w:r>
              <w:t>[Originaler Quelltextauszug (Englisch)] Reapply the already chosen geometry without changing atlas/ROI state.</w:t>
            </w:r>
          </w:p>
        </w:tc>
      </w:tr>
    </w:tbl>
    <w:p w14:paraId="196A81E7" w14:textId="77777777" w:rsidR="003A63EF" w:rsidRDefault="003A63EF">
      <w:pPr>
        <w:spacing w:after="60"/>
      </w:pPr>
    </w:p>
    <w:p w14:paraId="26063D02" w14:textId="77777777" w:rsidR="003A63EF" w:rsidRDefault="00A42F0A">
      <w:r>
        <w:t>[Originaler Quelltextauszug (Englisch)] Reapply the already chosen geometry without changing atlas/ROI state.</w:t>
      </w:r>
    </w:p>
    <w:p w14:paraId="585F3125" w14:textId="77777777" w:rsidR="003A63EF" w:rsidRDefault="00A42F0A">
      <w:r>
        <w:rPr>
          <w:b/>
        </w:rPr>
        <w:t>[Originaler Quelltextauszug (Englisch)] Interface:</w:t>
      </w:r>
      <w:r>
        <w:t xml:space="preserve"> </w:t>
      </w:r>
      <w:r>
        <w:rPr>
          <w:rFonts w:ascii="Consolas" w:hAnsi="Consolas"/>
          <w:sz w:val="20"/>
        </w:rPr>
        <w:t>function Y=scmWarpMappedSeries(X,mapping,targetShape)</w:t>
      </w:r>
    </w:p>
    <w:p w14:paraId="56ED33DA" w14:textId="77777777" w:rsidR="003A63EF" w:rsidRDefault="00A42F0A">
      <w:r>
        <w:rPr>
          <w:b/>
        </w:rPr>
        <w:t>[Originaler Quelltextauszug (Englisch)] Referenced by:</w:t>
      </w:r>
      <w:r>
        <w:t xml:space="preserve"> </w:t>
      </w:r>
      <w:r>
        <w:rPr>
          <w:rFonts w:ascii="Consolas" w:hAnsi="Consolas"/>
          <w:sz w:val="20"/>
        </w:rPr>
        <w:t>lib/roi/scmSearchScanSequence.m</w:t>
      </w:r>
      <w:r>
        <w:t xml:space="preserve">; </w:t>
      </w:r>
      <w:r>
        <w:rPr>
          <w:rFonts w:ascii="Consolas" w:hAnsi="Consolas"/>
          <w:sz w:val="20"/>
        </w:rPr>
        <w:t>lib/volume/fusiVolumeSequenceData.m</w:t>
      </w:r>
      <w:r>
        <w:t xml:space="preserve">; </w:t>
      </w:r>
      <w:r>
        <w:rPr>
          <w:rFonts w:ascii="Consolas" w:hAnsi="Consolas"/>
          <w:sz w:val="20"/>
        </w:rPr>
        <w:t>play_fusi_video_final.m</w:t>
      </w:r>
      <w:r>
        <w:t xml:space="preserve">; </w:t>
      </w:r>
      <w:r>
        <w:rPr>
          <w:rFonts w:ascii="Consolas" w:hAnsi="Consolas"/>
          <w:sz w:val="20"/>
        </w:rPr>
        <w:t>SCM_gui.m</w:t>
      </w:r>
    </w:p>
    <w:p w14:paraId="64EB231C" w14:textId="77777777" w:rsidR="003A63EF" w:rsidRDefault="00A42F0A">
      <w:r>
        <w:rPr>
          <w:b/>
        </w:rPr>
        <w:t>[Originaler Quelltextauszug (Englisch)] Uses:</w:t>
      </w:r>
      <w:r>
        <w:t xml:space="preserve"> </w:t>
      </w:r>
      <w:r>
        <w:rPr>
          <w:rFonts w:ascii="Consolas" w:hAnsi="Consolas"/>
          <w:sz w:val="20"/>
        </w:rPr>
        <w:t>lib/atlas/fusiWarpAtlasForDisplay.m</w:t>
      </w:r>
    </w:p>
    <w:p w14:paraId="2BAEDF1C" w14:textId="77777777" w:rsidR="003A63EF" w:rsidRDefault="008D5030">
      <w:hyperlink r:id="rId511">
        <w:r w:rsidR="00A42F0A">
          <w:rPr>
            <w:color w:val="007C86"/>
            <w:u w:val="single"/>
          </w:rPr>
          <w:t>[Originaler Quelltextauszug (Englisch)] Open source</w:t>
        </w:r>
      </w:hyperlink>
      <w:r w:rsidR="00A42F0A">
        <w:t xml:space="preserve"> | 24 physische Dateizeilen; 1 Deklarationen.</w:t>
      </w:r>
    </w:p>
    <w:p w14:paraId="6EB20B43" w14:textId="77777777" w:rsidR="003A63EF" w:rsidRDefault="00A42F0A">
      <w:pPr>
        <w:pStyle w:val="Heading3"/>
      </w:pPr>
      <w:bookmarkStart w:id="1293" w:name="b_section_521"/>
      <w:bookmarkEnd w:id="1293"/>
      <w:r>
        <w:rPr>
          <w:b w:val="0"/>
        </w:rPr>
        <w:t>lib/roi/scmWriteAtlasSelectionHeader.m</w:t>
      </w:r>
    </w:p>
    <w:p w14:paraId="3F66FE3A" w14:textId="77777777" w:rsidR="003A63EF" w:rsidRDefault="00A42F0A">
      <w:pPr>
        <w:pStyle w:val="TableCaption"/>
      </w:pPr>
      <w:bookmarkStart w:id="1294" w:name="_Toc244188377"/>
      <w:r>
        <w:t>Tabelle 291. Funktionsübersicht - lib/roi/scmWriteAtlasSelectionHeader.m</w:t>
      </w:r>
      <w:bookmarkStart w:id="1295" w:name="b_table_291"/>
      <w:bookmarkEnd w:id="1295"/>
      <w:bookmarkEnd w:id="1294"/>
    </w:p>
    <w:tbl>
      <w:tblPr>
        <w:tblW w:w="0" w:type="auto"/>
        <w:jc w:val="center"/>
        <w:tblLayout w:type="fixed"/>
        <w:tblLook w:val="04A0" w:firstRow="1" w:lastRow="0" w:firstColumn="1" w:lastColumn="0" w:noHBand="0" w:noVBand="1"/>
      </w:tblPr>
      <w:tblGrid>
        <w:gridCol w:w="3183"/>
        <w:gridCol w:w="1933"/>
        <w:gridCol w:w="4774"/>
      </w:tblGrid>
      <w:tr w:rsidR="003A63EF" w14:paraId="6E50BD4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D33DEB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9F3348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32B4DA" w14:textId="77777777" w:rsidR="003A63EF" w:rsidRDefault="00A42F0A">
            <w:pPr>
              <w:spacing w:after="0"/>
              <w:jc w:val="left"/>
            </w:pPr>
            <w:r>
              <w:rPr>
                <w:b/>
              </w:rPr>
              <w:t>Funktionszweck</w:t>
            </w:r>
          </w:p>
        </w:tc>
      </w:tr>
      <w:tr w:rsidR="003A63EF" w14:paraId="499144E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7A1B79" w14:textId="77777777" w:rsidR="003A63EF" w:rsidRDefault="00A42F0A">
            <w:pPr>
              <w:spacing w:after="0"/>
              <w:jc w:val="left"/>
            </w:pPr>
            <w:r>
              <w:rPr>
                <w:rFonts w:ascii="Consolas" w:hAnsi="Consolas"/>
                <w:sz w:val="20"/>
              </w:rPr>
              <w:t>scmWriteAtlasSelectionHeader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CB0DF" w14:textId="77777777" w:rsidR="003A63EF" w:rsidRDefault="00A42F0A">
            <w:pPr>
              <w:spacing w:after="0"/>
              <w:jc w:val="left"/>
            </w:pPr>
            <w:r>
              <w:t>1-18 / 18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A3287" w14:textId="77777777" w:rsidR="003A63EF" w:rsidRDefault="00A42F0A">
            <w:pPr>
              <w:spacing w:after="0"/>
              <w:jc w:val="left"/>
            </w:pPr>
            <w:r>
              <w:t>Einstiegsfunktion; siehe Dateizweck.</w:t>
            </w:r>
          </w:p>
        </w:tc>
      </w:tr>
    </w:tbl>
    <w:p w14:paraId="650C2B6D" w14:textId="77777777" w:rsidR="003A63EF" w:rsidRDefault="003A63EF">
      <w:pPr>
        <w:spacing w:after="60"/>
      </w:pPr>
    </w:p>
    <w:p w14:paraId="1EEADD93" w14:textId="77777777" w:rsidR="003A63EF" w:rsidRDefault="00A42F0A">
      <w:r>
        <w:t>[Originaler Quelltextauszug (Englisch)] Internal scm search, fixed spatial support, audit and roi exports. See its interface and callers for its specific workflow role.</w:t>
      </w:r>
    </w:p>
    <w:p w14:paraId="3343163D" w14:textId="77777777" w:rsidR="003A63EF" w:rsidRDefault="00A42F0A">
      <w:r>
        <w:rPr>
          <w:b/>
        </w:rPr>
        <w:t>[Originaler Quelltextauszug (Englisch)] Interface:</w:t>
      </w:r>
      <w:r>
        <w:t xml:space="preserve"> </w:t>
      </w:r>
      <w:r>
        <w:rPr>
          <w:rFonts w:ascii="Consolas" w:hAnsi="Consolas"/>
          <w:sz w:val="20"/>
        </w:rPr>
        <w:t>function scmWriteAtlasSelectionHeader(fid,c,members)</w:t>
      </w:r>
    </w:p>
    <w:p w14:paraId="2FB8E0BA" w14:textId="77777777" w:rsidR="003A63EF" w:rsidRDefault="00A42F0A">
      <w:r>
        <w:rPr>
          <w:b/>
        </w:rPr>
        <w:t>[Originaler Quelltextauszug (Englisch)] Referenced by:</w:t>
      </w:r>
      <w:r>
        <w:t xml:space="preserve"> </w:t>
      </w:r>
      <w:r>
        <w:rPr>
          <w:rFonts w:ascii="Consolas" w:hAnsi="Consolas"/>
          <w:sz w:val="20"/>
        </w:rPr>
        <w:t>lib/roi/scmExportROIBundles.m</w:t>
      </w:r>
      <w:r>
        <w:t xml:space="preserve">; </w:t>
      </w:r>
      <w:r>
        <w:rPr>
          <w:rFonts w:ascii="Consolas" w:hAnsi="Consolas"/>
          <w:sz w:val="20"/>
        </w:rPr>
        <w:t>SCM_gui.m</w:t>
      </w:r>
    </w:p>
    <w:p w14:paraId="62920CBF" w14:textId="77777777" w:rsidR="003A63EF" w:rsidRDefault="00A42F0A">
      <w:r>
        <w:rPr>
          <w:b/>
        </w:rPr>
        <w:lastRenderedPageBreak/>
        <w:t>[Originaler Quelltextauszug (Englisch)] Uses:</w:t>
      </w:r>
      <w:r>
        <w:t xml:space="preserve"> Keine statischen Verweise erfasst; dynamische Aufrufe prüfen.</w:t>
      </w:r>
    </w:p>
    <w:p w14:paraId="17FFD8AD" w14:textId="77777777" w:rsidR="003A63EF" w:rsidRDefault="008D5030">
      <w:hyperlink r:id="rId512">
        <w:r w:rsidR="00A42F0A">
          <w:rPr>
            <w:color w:val="007C86"/>
            <w:u w:val="single"/>
          </w:rPr>
          <w:t>[Originaler Quelltextauszug (Englisch)] Open source</w:t>
        </w:r>
      </w:hyperlink>
      <w:r w:rsidR="00A42F0A">
        <w:t xml:space="preserve"> | 18 physische Dateizeilen; 1 Deklarationen.</w:t>
      </w:r>
    </w:p>
    <w:p w14:paraId="4D281DCB" w14:textId="77777777" w:rsidR="003A63EF" w:rsidRDefault="00A42F0A">
      <w:pPr>
        <w:pStyle w:val="Heading2"/>
      </w:pPr>
      <w:bookmarkStart w:id="1296" w:name="b_section_522"/>
      <w:bookmarkStart w:id="1297" w:name="_Toc244188034"/>
      <w:bookmarkEnd w:id="1296"/>
      <w:r>
        <w:rPr>
          <w:b w:val="0"/>
        </w:rPr>
        <w:t>Volumenmodul</w:t>
      </w:r>
      <w:bookmarkEnd w:id="1297"/>
    </w:p>
    <w:p w14:paraId="170BD063" w14:textId="77777777" w:rsidR="003A63EF" w:rsidRDefault="00A42F0A">
      <w:pPr>
        <w:pStyle w:val="Heading3"/>
      </w:pPr>
      <w:bookmarkStart w:id="1298" w:name="b_section_523"/>
      <w:bookmarkEnd w:id="1298"/>
      <w:r>
        <w:rPr>
          <w:b w:val="0"/>
        </w:rPr>
        <w:t>lib/volume/fusiApplyBaseline.m</w:t>
      </w:r>
    </w:p>
    <w:p w14:paraId="3B461F10" w14:textId="77777777" w:rsidR="003A63EF" w:rsidRDefault="00A42F0A">
      <w:pPr>
        <w:pStyle w:val="TableCaption"/>
      </w:pPr>
      <w:bookmarkStart w:id="1299" w:name="_Toc244188378"/>
      <w:r>
        <w:t>Tabelle 292. Funktionsübersicht - lib/volume/fusiApplyBaseline.m</w:t>
      </w:r>
      <w:bookmarkStart w:id="1300" w:name="b_table_292"/>
      <w:bookmarkEnd w:id="1300"/>
      <w:bookmarkEnd w:id="1299"/>
    </w:p>
    <w:tbl>
      <w:tblPr>
        <w:tblW w:w="0" w:type="auto"/>
        <w:jc w:val="center"/>
        <w:tblLayout w:type="fixed"/>
        <w:tblLook w:val="04A0" w:firstRow="1" w:lastRow="0" w:firstColumn="1" w:lastColumn="0" w:noHBand="0" w:noVBand="1"/>
      </w:tblPr>
      <w:tblGrid>
        <w:gridCol w:w="3183"/>
        <w:gridCol w:w="1933"/>
        <w:gridCol w:w="4774"/>
      </w:tblGrid>
      <w:tr w:rsidR="003A63EF" w14:paraId="288AA3A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C226C0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96F96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EA8203" w14:textId="77777777" w:rsidR="003A63EF" w:rsidRDefault="00A42F0A">
            <w:pPr>
              <w:spacing w:after="0"/>
              <w:jc w:val="left"/>
            </w:pPr>
            <w:r>
              <w:rPr>
                <w:b/>
              </w:rPr>
              <w:t>Funktionszweck</w:t>
            </w:r>
          </w:p>
        </w:tc>
      </w:tr>
      <w:tr w:rsidR="003A63EF" w14:paraId="0BB10F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418C0" w14:textId="77777777" w:rsidR="003A63EF" w:rsidRDefault="00A42F0A">
            <w:pPr>
              <w:spacing w:after="0"/>
              <w:jc w:val="left"/>
            </w:pPr>
            <w:r>
              <w:rPr>
                <w:rFonts w:ascii="Consolas" w:hAnsi="Consolas"/>
                <w:sz w:val="20"/>
              </w:rPr>
              <w:t>fusiApplyBaseline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265F9B"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2E9FB2" w14:textId="77777777" w:rsidR="003A63EF" w:rsidRDefault="00A42F0A">
            <w:pPr>
              <w:spacing w:after="0"/>
              <w:jc w:val="left"/>
            </w:pPr>
            <w:r>
              <w:t>[Originaler Quelltextauszug (Englisch)] Recompute from absolute power; keep the viewer's existing temporal grid.</w:t>
            </w:r>
          </w:p>
        </w:tc>
      </w:tr>
    </w:tbl>
    <w:p w14:paraId="22B56F3F" w14:textId="77777777" w:rsidR="003A63EF" w:rsidRDefault="003A63EF">
      <w:pPr>
        <w:spacing w:after="60"/>
      </w:pPr>
    </w:p>
    <w:p w14:paraId="25799676" w14:textId="77777777" w:rsidR="003A63EF" w:rsidRDefault="00A42F0A">
      <w:r>
        <w:t>[Originaler Quelltextauszug (Englisch)] Recompute from absolute power; keep the viewer's existing temporal grid.</w:t>
      </w:r>
    </w:p>
    <w:p w14:paraId="448DE6C9" w14:textId="77777777" w:rsidR="003A63EF" w:rsidRDefault="00A42F0A">
      <w:r>
        <w:rPr>
          <w:b/>
        </w:rPr>
        <w:t>[Originaler Quelltextauszug (Englisch)] Interface:</w:t>
      </w:r>
      <w:r>
        <w:t xml:space="preserve"> </w:t>
      </w:r>
      <w:r>
        <w:rPr>
          <w:rFonts w:ascii="Consolas" w:hAnsi="Consolas"/>
          <w:sz w:val="20"/>
        </w:rPr>
        <w:t>function proc=fusiApplyBaseline(I,TR,par,baseline,nFrames)</w:t>
      </w:r>
    </w:p>
    <w:p w14:paraId="12DB9686"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0D2A3C91" w14:textId="77777777" w:rsidR="003A63EF" w:rsidRDefault="00A42F0A">
      <w:r>
        <w:rPr>
          <w:b/>
        </w:rPr>
        <w:t>[Originaler Quelltextauszug (Englisch)] Uses:</w:t>
      </w:r>
      <w:r>
        <w:t xml:space="preserve"> </w:t>
      </w:r>
      <w:r>
        <w:rPr>
          <w:rFonts w:ascii="Consolas" w:hAnsi="Consolas"/>
          <w:sz w:val="20"/>
        </w:rPr>
        <w:t>computePSC.m</w:t>
      </w:r>
      <w:r>
        <w:t xml:space="preserve">; </w:t>
      </w:r>
      <w:r>
        <w:rPr>
          <w:rFonts w:ascii="Consolas" w:hAnsi="Consolas"/>
          <w:sz w:val="20"/>
        </w:rPr>
        <w:t>lib/display/fusiBaselineProgress.m</w:t>
      </w:r>
    </w:p>
    <w:p w14:paraId="28624EC2" w14:textId="77777777" w:rsidR="003A63EF" w:rsidRDefault="008D5030">
      <w:hyperlink r:id="rId513">
        <w:r w:rsidR="00A42F0A">
          <w:rPr>
            <w:color w:val="007C86"/>
            <w:u w:val="single"/>
          </w:rPr>
          <w:t>[Originaler Quelltextauszug (Englisch)] Open source</w:t>
        </w:r>
      </w:hyperlink>
      <w:r w:rsidR="00A42F0A">
        <w:t xml:space="preserve"> | 16 physische Dateizeilen; 1 Deklarationen.</w:t>
      </w:r>
    </w:p>
    <w:p w14:paraId="5E743846" w14:textId="77777777" w:rsidR="003A63EF" w:rsidRDefault="00A42F0A">
      <w:pPr>
        <w:pStyle w:val="Heading3"/>
      </w:pPr>
      <w:bookmarkStart w:id="1301" w:name="b_section_524"/>
      <w:bookmarkEnd w:id="1301"/>
      <w:r>
        <w:rPr>
          <w:b w:val="0"/>
        </w:rPr>
        <w:t>lib/volume/fusiBaselineAcquisitionTR.m</w:t>
      </w:r>
    </w:p>
    <w:p w14:paraId="2B9FC06E" w14:textId="77777777" w:rsidR="003A63EF" w:rsidRDefault="00A42F0A">
      <w:pPr>
        <w:pStyle w:val="TableCaption"/>
      </w:pPr>
      <w:bookmarkStart w:id="1302" w:name="_Toc244188379"/>
      <w:r>
        <w:t>Tabelle 293. Funktionsübersicht - lib/volume/fusiBaselineAcquisitionTR.m</w:t>
      </w:r>
      <w:bookmarkStart w:id="1303" w:name="b_table_293"/>
      <w:bookmarkEnd w:id="1303"/>
      <w:bookmarkEnd w:id="1302"/>
    </w:p>
    <w:tbl>
      <w:tblPr>
        <w:tblW w:w="0" w:type="auto"/>
        <w:jc w:val="center"/>
        <w:tblLayout w:type="fixed"/>
        <w:tblLook w:val="04A0" w:firstRow="1" w:lastRow="0" w:firstColumn="1" w:lastColumn="0" w:noHBand="0" w:noVBand="1"/>
      </w:tblPr>
      <w:tblGrid>
        <w:gridCol w:w="3183"/>
        <w:gridCol w:w="1933"/>
        <w:gridCol w:w="4774"/>
      </w:tblGrid>
      <w:tr w:rsidR="003A63EF" w14:paraId="6E37D08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A5FE2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12D40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5C4E62" w14:textId="77777777" w:rsidR="003A63EF" w:rsidRDefault="00A42F0A">
            <w:pPr>
              <w:spacing w:after="0"/>
              <w:jc w:val="left"/>
            </w:pPr>
            <w:r>
              <w:rPr>
                <w:b/>
              </w:rPr>
              <w:t>Funktionszweck</w:t>
            </w:r>
          </w:p>
        </w:tc>
      </w:tr>
      <w:tr w:rsidR="003A63EF" w14:paraId="1CBA104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47BD75" w14:textId="77777777" w:rsidR="003A63EF" w:rsidRDefault="00A42F0A">
            <w:pPr>
              <w:spacing w:after="0"/>
              <w:jc w:val="left"/>
            </w:pPr>
            <w:r>
              <w:rPr>
                <w:rFonts w:ascii="Consolas" w:hAnsi="Consolas"/>
                <w:sz w:val="20"/>
              </w:rPr>
              <w:t>fusiBaselineAcquisitionTR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3C196E" w14:textId="77777777" w:rsidR="003A63EF" w:rsidRDefault="00A42F0A">
            <w:pPr>
              <w:spacing w:after="0"/>
              <w:jc w:val="left"/>
            </w:pPr>
            <w:r>
              <w:t>1-12 / 12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A86868" w14:textId="77777777" w:rsidR="003A63EF" w:rsidRDefault="00A42F0A">
            <w:pPr>
              <w:spacing w:after="0"/>
              <w:jc w:val="left"/>
            </w:pPr>
            <w:r>
              <w:t>[Originaler Quelltextauszug (Englisch)] Viewer TR may contain block averaging; prefer the current raw confirmation.</w:t>
            </w:r>
          </w:p>
        </w:tc>
      </w:tr>
    </w:tbl>
    <w:p w14:paraId="290F8455" w14:textId="77777777" w:rsidR="003A63EF" w:rsidRDefault="003A63EF">
      <w:pPr>
        <w:spacing w:after="60"/>
      </w:pPr>
    </w:p>
    <w:p w14:paraId="5354731D" w14:textId="77777777" w:rsidR="003A63EF" w:rsidRDefault="00A42F0A">
      <w:r>
        <w:lastRenderedPageBreak/>
        <w:t>[Originaler Quelltextauszug (Englisch)] Viewer TR may contain block averaging; prefer the current raw confirmation.</w:t>
      </w:r>
    </w:p>
    <w:p w14:paraId="69D10F40" w14:textId="77777777" w:rsidR="003A63EF" w:rsidRDefault="00A42F0A">
      <w:r>
        <w:rPr>
          <w:b/>
        </w:rPr>
        <w:t>[Originaler Quelltextauszug (Englisch)] Interface:</w:t>
      </w:r>
      <w:r>
        <w:t xml:space="preserve"> </w:t>
      </w:r>
      <w:r>
        <w:rPr>
          <w:rFonts w:ascii="Consolas" w:hAnsi="Consolas"/>
          <w:sz w:val="20"/>
        </w:rPr>
        <w:t>function [TR,confirmed]=fusiBaselineAcquisitionTR(context,viewerTR,isMatrix)</w:t>
      </w:r>
    </w:p>
    <w:p w14:paraId="144303C9" w14:textId="77777777" w:rsidR="003A63EF" w:rsidRDefault="00A42F0A">
      <w:r>
        <w:rPr>
          <w:b/>
        </w:rPr>
        <w:t>[Originaler Quelltextauszug (Englisch)] Referenced by:</w:t>
      </w:r>
      <w:r>
        <w:t xml:space="preserve"> </w:t>
      </w:r>
      <w:r>
        <w:rPr>
          <w:rFonts w:ascii="Consolas" w:hAnsi="Consolas"/>
          <w:sz w:val="20"/>
        </w:rPr>
        <w:t>lib/display/fusiBaselineSourceDialog.m</w:t>
      </w:r>
      <w:r>
        <w:t xml:space="preserve">; </w:t>
      </w:r>
      <w:r>
        <w:rPr>
          <w:rFonts w:ascii="Consolas" w:hAnsi="Consolas"/>
          <w:sz w:val="20"/>
        </w:rPr>
        <w:t>lib/volume/fusiScanSequence.m</w:t>
      </w:r>
    </w:p>
    <w:p w14:paraId="69F50152" w14:textId="77777777" w:rsidR="003A63EF" w:rsidRDefault="00A42F0A">
      <w:r>
        <w:rPr>
          <w:b/>
        </w:rPr>
        <w:t>[Originaler Quelltextauszug (Englisch)] Uses:</w:t>
      </w:r>
      <w:r>
        <w:t xml:space="preserve"> Keine statischen Verweise erfasst; dynamische Aufrufe prüfen.</w:t>
      </w:r>
    </w:p>
    <w:p w14:paraId="774095AE" w14:textId="77777777" w:rsidR="003A63EF" w:rsidRDefault="008D5030">
      <w:hyperlink r:id="rId514">
        <w:r w:rsidR="00A42F0A">
          <w:rPr>
            <w:color w:val="007C86"/>
            <w:u w:val="single"/>
          </w:rPr>
          <w:t>[Originaler Quelltextauszug (Englisch)] Open source</w:t>
        </w:r>
      </w:hyperlink>
      <w:r w:rsidR="00A42F0A">
        <w:t xml:space="preserve"> | 12 physische Dateizeilen; 1 Deklarationen.</w:t>
      </w:r>
    </w:p>
    <w:p w14:paraId="03BB2DD3" w14:textId="77777777" w:rsidR="003A63EF" w:rsidRDefault="00A42F0A">
      <w:pPr>
        <w:pStyle w:val="Heading3"/>
      </w:pPr>
      <w:bookmarkStart w:id="1304" w:name="b_section_525"/>
      <w:bookmarkEnd w:id="1304"/>
      <w:r>
        <w:rPr>
          <w:b w:val="0"/>
        </w:rPr>
        <w:t>lib/volume/fusiBaselineAlignReference.m</w:t>
      </w:r>
    </w:p>
    <w:p w14:paraId="3ED9A3A3" w14:textId="77777777" w:rsidR="003A63EF" w:rsidRDefault="00A42F0A">
      <w:pPr>
        <w:pStyle w:val="TableCaption"/>
      </w:pPr>
      <w:bookmarkStart w:id="1305" w:name="_Toc244188380"/>
      <w:r>
        <w:t>Tabelle 294. Funktionsübersicht - lib/volume/fusiBaselineAlignReference.m</w:t>
      </w:r>
      <w:bookmarkStart w:id="1306" w:name="b_table_294"/>
      <w:bookmarkEnd w:id="1306"/>
      <w:bookmarkEnd w:id="1305"/>
    </w:p>
    <w:tbl>
      <w:tblPr>
        <w:tblW w:w="0" w:type="auto"/>
        <w:jc w:val="center"/>
        <w:tblLayout w:type="fixed"/>
        <w:tblLook w:val="04A0" w:firstRow="1" w:lastRow="0" w:firstColumn="1" w:lastColumn="0" w:noHBand="0" w:noVBand="1"/>
      </w:tblPr>
      <w:tblGrid>
        <w:gridCol w:w="3183"/>
        <w:gridCol w:w="1933"/>
        <w:gridCol w:w="4774"/>
      </w:tblGrid>
      <w:tr w:rsidR="003A63EF" w14:paraId="79AF2ABD"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E676F9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30E9B8"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C8306F7" w14:textId="77777777" w:rsidR="003A63EF" w:rsidRDefault="00A42F0A">
            <w:pPr>
              <w:spacing w:after="0"/>
              <w:jc w:val="left"/>
            </w:pPr>
            <w:r>
              <w:rPr>
                <w:b/>
              </w:rPr>
              <w:t>Funktionszweck</w:t>
            </w:r>
          </w:p>
        </w:tc>
      </w:tr>
      <w:tr w:rsidR="003A63EF" w14:paraId="081532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077BFC" w14:textId="77777777" w:rsidR="003A63EF" w:rsidRDefault="00A42F0A">
            <w:pPr>
              <w:spacing w:after="0"/>
              <w:jc w:val="left"/>
            </w:pPr>
            <w:r>
              <w:rPr>
                <w:rFonts w:ascii="Consolas" w:hAnsi="Consolas"/>
                <w:sz w:val="20"/>
              </w:rPr>
              <w:t>fusiBaselineAlignReference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2C5EF8" w14:textId="77777777" w:rsidR="003A63EF" w:rsidRDefault="00A42F0A">
            <w:pPr>
              <w:spacing w:after="0"/>
              <w:jc w:val="left"/>
            </w:pPr>
            <w:r>
              <w:t>1-35 / 35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42391" w14:textId="77777777" w:rsidR="003A63EF" w:rsidRDefault="00A42F0A">
            <w:pPr>
              <w:spacing w:after="0"/>
              <w:jc w:val="left"/>
            </w:pPr>
            <w:r>
              <w:t>[Originaler Quelltextauszug (Englisch)] Place matching physical voxels; never stretch a different-depth acquisition.</w:t>
            </w:r>
          </w:p>
        </w:tc>
      </w:tr>
      <w:tr w:rsidR="003A63EF" w14:paraId="37C0145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3EC3D2" w14:textId="77777777" w:rsidR="003A63EF" w:rsidRDefault="00A42F0A">
            <w:pPr>
              <w:spacing w:after="0"/>
              <w:jc w:val="left"/>
            </w:pPr>
            <w:r>
              <w:rPr>
                <w:rFonts w:ascii="Consolas" w:hAnsi="Consolas"/>
                <w:sz w:val="20"/>
              </w:rPr>
              <w:t>unwrap</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EB2408" w14:textId="77777777" w:rsidR="003A63EF" w:rsidRDefault="00A42F0A">
            <w:pPr>
              <w:spacing w:after="0"/>
              <w:jc w:val="left"/>
            </w:pPr>
            <w:r>
              <w:t>36-40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D23174" w14:textId="77777777" w:rsidR="003A63EF" w:rsidRDefault="00A42F0A">
            <w:pPr>
              <w:spacing w:after="0"/>
              <w:jc w:val="left"/>
            </w:pPr>
            <w:r>
              <w:t>Lokale Funktion/Rückruffunktion: unwrap.</w:t>
            </w:r>
          </w:p>
        </w:tc>
      </w:tr>
    </w:tbl>
    <w:p w14:paraId="5EDA4332" w14:textId="77777777" w:rsidR="003A63EF" w:rsidRDefault="003A63EF">
      <w:pPr>
        <w:spacing w:after="60"/>
      </w:pPr>
    </w:p>
    <w:p w14:paraId="7650C853" w14:textId="77777777" w:rsidR="003A63EF" w:rsidRDefault="00A42F0A">
      <w:r>
        <w:t>[Originaler Quelltextauszug (Englisch)] Place matching physical voxels; never stretch a different-depth acquisition.</w:t>
      </w:r>
    </w:p>
    <w:p w14:paraId="14221F53" w14:textId="77777777" w:rsidR="003A63EF" w:rsidRDefault="00A42F0A">
      <w:r>
        <w:rPr>
          <w:b/>
        </w:rPr>
        <w:t>[Originaler Quelltextauszug (Englisch)] Interface:</w:t>
      </w:r>
      <w:r>
        <w:t xml:space="preserve"> </w:t>
      </w:r>
      <w:r>
        <w:rPr>
          <w:rFonts w:ascii="Consolas" w:hAnsi="Consolas"/>
          <w:sz w:val="20"/>
        </w:rPr>
        <w:t>function [r,note]=fusiBaselineAlignReference(r,targetShape,sourceGeometry,targetGeometry)</w:t>
      </w:r>
    </w:p>
    <w:p w14:paraId="7C1880B3" w14:textId="77777777" w:rsidR="003A63EF" w:rsidRDefault="00A42F0A">
      <w:r>
        <w:rPr>
          <w:b/>
        </w:rPr>
        <w:t>[Originaler Quelltextauszug (Englisch)] Referenced by:</w:t>
      </w:r>
      <w:r>
        <w:t xml:space="preserve"> </w:t>
      </w:r>
      <w:r>
        <w:rPr>
          <w:rFonts w:ascii="Consolas" w:hAnsi="Consolas"/>
          <w:sz w:val="20"/>
        </w:rPr>
        <w:t>lib/display/fusiBaselineSourceDialog.m</w:t>
      </w:r>
      <w:r>
        <w:t xml:space="preserve">; </w:t>
      </w:r>
      <w:r>
        <w:rPr>
          <w:rFonts w:ascii="Consolas" w:hAnsi="Consolas"/>
          <w:sz w:val="20"/>
        </w:rPr>
        <w:t>lib/display/fusiScanSequenceDialog.m</w:t>
      </w:r>
      <w:r>
        <w:t xml:space="preserve">; </w:t>
      </w:r>
      <w:r>
        <w:rPr>
          <w:rFonts w:ascii="Consolas" w:hAnsi="Consolas"/>
          <w:sz w:val="20"/>
        </w:rPr>
        <w:t>lib/volume/fusiScanSequence.m</w:t>
      </w:r>
    </w:p>
    <w:p w14:paraId="530E5327" w14:textId="77777777" w:rsidR="003A63EF" w:rsidRDefault="00A42F0A">
      <w:r>
        <w:rPr>
          <w:b/>
        </w:rPr>
        <w:t>[Originaler Quelltextauszug (Englisch)] Uses:</w:t>
      </w:r>
      <w:r>
        <w:t xml:space="preserve"> Keine statischen Verweise erfasst; dynamische Aufrufe prüfen.</w:t>
      </w:r>
    </w:p>
    <w:p w14:paraId="6798F062" w14:textId="77777777" w:rsidR="003A63EF" w:rsidRDefault="008D5030">
      <w:hyperlink r:id="rId515">
        <w:r w:rsidR="00A42F0A">
          <w:rPr>
            <w:color w:val="007C86"/>
            <w:u w:val="single"/>
          </w:rPr>
          <w:t>[Originaler Quelltextauszug (Englisch)] Open source</w:t>
        </w:r>
      </w:hyperlink>
      <w:r w:rsidR="00A42F0A">
        <w:t xml:space="preserve"> | 40 physische Dateizeilen; 2 Deklarationen.</w:t>
      </w:r>
    </w:p>
    <w:p w14:paraId="714ACB0C" w14:textId="77777777" w:rsidR="003A63EF" w:rsidRDefault="00A42F0A">
      <w:pPr>
        <w:pStyle w:val="Heading3"/>
      </w:pPr>
      <w:bookmarkStart w:id="1307" w:name="b_section_526"/>
      <w:bookmarkEnd w:id="1307"/>
      <w:r>
        <w:rPr>
          <w:b w:val="0"/>
        </w:rPr>
        <w:lastRenderedPageBreak/>
        <w:t>lib/volume/fusiBaselineNeedsRecalculation.m</w:t>
      </w:r>
    </w:p>
    <w:p w14:paraId="5D5C7754" w14:textId="77777777" w:rsidR="003A63EF" w:rsidRDefault="00A42F0A">
      <w:pPr>
        <w:pStyle w:val="TableCaption"/>
      </w:pPr>
      <w:bookmarkStart w:id="1308" w:name="_Toc244188381"/>
      <w:r>
        <w:t>Tabelle 295. Funktionsübersicht - lib/volume/fusiBaselineNeedsRecalculation.m</w:t>
      </w:r>
      <w:bookmarkStart w:id="1309" w:name="b_table_295"/>
      <w:bookmarkEnd w:id="1309"/>
      <w:bookmarkEnd w:id="1308"/>
    </w:p>
    <w:tbl>
      <w:tblPr>
        <w:tblW w:w="0" w:type="auto"/>
        <w:jc w:val="center"/>
        <w:tblLayout w:type="fixed"/>
        <w:tblLook w:val="04A0" w:firstRow="1" w:lastRow="0" w:firstColumn="1" w:lastColumn="0" w:noHBand="0" w:noVBand="1"/>
      </w:tblPr>
      <w:tblGrid>
        <w:gridCol w:w="3183"/>
        <w:gridCol w:w="1933"/>
        <w:gridCol w:w="4774"/>
      </w:tblGrid>
      <w:tr w:rsidR="003A63EF" w14:paraId="54B259D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5AC7F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B6A25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7E488F" w14:textId="77777777" w:rsidR="003A63EF" w:rsidRDefault="00A42F0A">
            <w:pPr>
              <w:spacing w:after="0"/>
              <w:jc w:val="left"/>
            </w:pPr>
            <w:r>
              <w:rPr>
                <w:b/>
              </w:rPr>
              <w:t>Funktionszweck</w:t>
            </w:r>
          </w:p>
        </w:tc>
      </w:tr>
      <w:tr w:rsidR="003A63EF" w14:paraId="4925597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D2FF2" w14:textId="77777777" w:rsidR="003A63EF" w:rsidRDefault="00A42F0A">
            <w:pPr>
              <w:spacing w:after="0"/>
              <w:jc w:val="left"/>
            </w:pPr>
            <w:r>
              <w:rPr>
                <w:rFonts w:ascii="Consolas" w:hAnsi="Consolas"/>
                <w:sz w:val="20"/>
              </w:rPr>
              <w:t>fusiBaselineNeedsRecalculation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54283" w14:textId="77777777" w:rsidR="003A63EF" w:rsidRDefault="00A42F0A">
            <w:pPr>
              <w:spacing w:after="0"/>
              <w:jc w:val="left"/>
            </w:pPr>
            <w:r>
              <w:t>1-10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256F23" w14:textId="77777777" w:rsidR="003A63EF" w:rsidRDefault="00A42F0A">
            <w:pPr>
              <w:spacing w:after="0"/>
              <w:jc w:val="left"/>
            </w:pPr>
            <w:r>
              <w:t>[Originaler Quelltextauszug (Englisch)] PSC depends on the mean map/window, not scan ordering or signal windows.</w:t>
            </w:r>
          </w:p>
        </w:tc>
      </w:tr>
    </w:tbl>
    <w:p w14:paraId="38E7376D" w14:textId="77777777" w:rsidR="003A63EF" w:rsidRDefault="003A63EF">
      <w:pPr>
        <w:spacing w:after="60"/>
      </w:pPr>
    </w:p>
    <w:p w14:paraId="194625B8" w14:textId="77777777" w:rsidR="003A63EF" w:rsidRDefault="00A42F0A">
      <w:r>
        <w:t>[Originaler Quelltextauszug (Englisch)] PSC depends on the mean map/window, not scan ordering or signal windows.</w:t>
      </w:r>
    </w:p>
    <w:p w14:paraId="3321C482" w14:textId="77777777" w:rsidR="003A63EF" w:rsidRDefault="00A42F0A">
      <w:r>
        <w:rPr>
          <w:b/>
        </w:rPr>
        <w:t>[Originaler Quelltextauszug (Englisch)] Interface:</w:t>
      </w:r>
      <w:r>
        <w:t xml:space="preserve"> </w:t>
      </w:r>
      <w:r>
        <w:rPr>
          <w:rFonts w:ascii="Consolas" w:hAnsi="Consolas"/>
          <w:sz w:val="20"/>
        </w:rPr>
        <w:t>function changed=fusiBaselineNeedsRecalculation(before,after)</w:t>
      </w:r>
    </w:p>
    <w:p w14:paraId="317C7FB3" w14:textId="77777777" w:rsidR="003A63EF" w:rsidRDefault="00A42F0A">
      <w:r>
        <w:rPr>
          <w:b/>
        </w:rPr>
        <w:t>[Originaler Quelltextauszug (Englisch)] Referenced by:</w:t>
      </w:r>
      <w:r>
        <w:t xml:space="preserve"> </w:t>
      </w:r>
      <w:r>
        <w:rPr>
          <w:rFonts w:ascii="Consolas" w:hAnsi="Consolas"/>
          <w:sz w:val="20"/>
        </w:rPr>
        <w:t>play_fusi_video_final.m</w:t>
      </w:r>
      <w:r>
        <w:t xml:space="preserve">; </w:t>
      </w:r>
      <w:r>
        <w:rPr>
          <w:rFonts w:ascii="Consolas" w:hAnsi="Consolas"/>
          <w:sz w:val="20"/>
        </w:rPr>
        <w:t>SCM_gui.m</w:t>
      </w:r>
    </w:p>
    <w:p w14:paraId="103BD304" w14:textId="77777777" w:rsidR="003A63EF" w:rsidRDefault="00A42F0A">
      <w:r>
        <w:rPr>
          <w:b/>
        </w:rPr>
        <w:t>[Originaler Quelltextauszug (Englisch)] Uses:</w:t>
      </w:r>
      <w:r>
        <w:t xml:space="preserve"> </w:t>
      </w:r>
      <w:r>
        <w:rPr>
          <w:rFonts w:ascii="Consolas" w:hAnsi="Consolas"/>
          <w:sz w:val="20"/>
        </w:rPr>
        <w:t>lib/volume/fusiBaselineReference.m</w:t>
      </w:r>
    </w:p>
    <w:p w14:paraId="621B03E3" w14:textId="77777777" w:rsidR="003A63EF" w:rsidRDefault="008D5030">
      <w:hyperlink r:id="rId516">
        <w:r w:rsidR="00A42F0A">
          <w:rPr>
            <w:color w:val="007C86"/>
            <w:u w:val="single"/>
          </w:rPr>
          <w:t>[Originaler Quelltextauszug (Englisch)] Open source</w:t>
        </w:r>
      </w:hyperlink>
      <w:r w:rsidR="00A42F0A">
        <w:t xml:space="preserve"> | 10 physische Dateizeilen; 1 Deklarationen.</w:t>
      </w:r>
    </w:p>
    <w:p w14:paraId="41710796" w14:textId="77777777" w:rsidR="003A63EF" w:rsidRDefault="00A42F0A">
      <w:pPr>
        <w:pStyle w:val="Heading3"/>
      </w:pPr>
      <w:bookmarkStart w:id="1310" w:name="b_section_527"/>
      <w:bookmarkEnd w:id="1310"/>
      <w:r>
        <w:rPr>
          <w:b w:val="0"/>
        </w:rPr>
        <w:t>lib/volume/fusiBaselineReference.m</w:t>
      </w:r>
    </w:p>
    <w:p w14:paraId="283CE374" w14:textId="77777777" w:rsidR="003A63EF" w:rsidRDefault="00A42F0A">
      <w:pPr>
        <w:pStyle w:val="TableCaption"/>
      </w:pPr>
      <w:bookmarkStart w:id="1311" w:name="_Toc244188382"/>
      <w:r>
        <w:t>Tabelle 296. Funktionsübersicht - lib/volume/fusiBaselineReference.m</w:t>
      </w:r>
      <w:bookmarkStart w:id="1312" w:name="b_table_296"/>
      <w:bookmarkEnd w:id="1312"/>
      <w:bookmarkEnd w:id="1311"/>
    </w:p>
    <w:tbl>
      <w:tblPr>
        <w:tblW w:w="0" w:type="auto"/>
        <w:jc w:val="center"/>
        <w:tblLayout w:type="fixed"/>
        <w:tblLook w:val="04A0" w:firstRow="1" w:lastRow="0" w:firstColumn="1" w:lastColumn="0" w:noHBand="0" w:noVBand="1"/>
      </w:tblPr>
      <w:tblGrid>
        <w:gridCol w:w="3183"/>
        <w:gridCol w:w="1933"/>
        <w:gridCol w:w="4774"/>
      </w:tblGrid>
      <w:tr w:rsidR="003A63EF" w14:paraId="71901B6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2EEAA7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0D679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24C3B69" w14:textId="77777777" w:rsidR="003A63EF" w:rsidRDefault="00A42F0A">
            <w:pPr>
              <w:spacing w:after="0"/>
              <w:jc w:val="left"/>
            </w:pPr>
            <w:r>
              <w:rPr>
                <w:b/>
              </w:rPr>
              <w:t>Funktionszweck</w:t>
            </w:r>
          </w:p>
        </w:tc>
      </w:tr>
      <w:tr w:rsidR="003A63EF" w14:paraId="39245A0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782B3" w14:textId="77777777" w:rsidR="003A63EF" w:rsidRDefault="00A42F0A">
            <w:pPr>
              <w:spacing w:after="0"/>
              <w:jc w:val="left"/>
            </w:pPr>
            <w:r>
              <w:rPr>
                <w:rFonts w:ascii="Consolas" w:hAnsi="Consolas"/>
                <w:sz w:val="20"/>
              </w:rPr>
              <w:t>fusiBaselineReference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DEFDC" w14:textId="77777777" w:rsidR="003A63EF" w:rsidRDefault="00A42F0A">
            <w:pPr>
              <w:spacing w:after="0"/>
              <w:jc w:val="left"/>
            </w:pPr>
            <w:r>
              <w:t>1-51 / 51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794CD" w14:textId="77777777" w:rsidR="003A63EF" w:rsidRDefault="00A42F0A">
            <w:pPr>
              <w:spacing w:after="0"/>
              <w:jc w:val="left"/>
            </w:pPr>
            <w:r>
              <w:t>[Originaler Quelltextauszug (Englisch)] Shared, absolute Doppler baseline. Never derive a reference from local PSC.</w:t>
            </w:r>
          </w:p>
        </w:tc>
      </w:tr>
    </w:tbl>
    <w:p w14:paraId="429FC645" w14:textId="77777777" w:rsidR="003A63EF" w:rsidRDefault="003A63EF">
      <w:pPr>
        <w:spacing w:after="60"/>
      </w:pPr>
    </w:p>
    <w:p w14:paraId="06861039" w14:textId="77777777" w:rsidR="003A63EF" w:rsidRDefault="00A42F0A">
      <w:r>
        <w:t>[Originaler Quelltextauszug (Englisch)] Shared, absolute Doppler baseline. Never derive a reference from local PSC.</w:t>
      </w:r>
    </w:p>
    <w:p w14:paraId="6029154D" w14:textId="77777777" w:rsidR="003A63EF" w:rsidRDefault="00A42F0A">
      <w:r>
        <w:rPr>
          <w:b/>
        </w:rPr>
        <w:t>[Originaler Quelltextauszug (Englisch)] Interface:</w:t>
      </w:r>
      <w:r>
        <w:t xml:space="preserve"> </w:t>
      </w:r>
      <w:r>
        <w:rPr>
          <w:rFonts w:ascii="Consolas" w:hAnsi="Consolas"/>
          <w:sz w:val="20"/>
        </w:rPr>
        <w:t>function varargout=fusiBaselineReference(action,varargin)</w:t>
      </w:r>
    </w:p>
    <w:p w14:paraId="23230676" w14:textId="77777777" w:rsidR="003A63EF" w:rsidRDefault="00A42F0A">
      <w:r>
        <w:rPr>
          <w:b/>
        </w:rPr>
        <w:t>[Originaler Quelltextauszug (Englisch)] Referenced by:</w:t>
      </w:r>
      <w:r>
        <w:t xml:space="preserve"> </w:t>
      </w:r>
      <w:r>
        <w:rPr>
          <w:rFonts w:ascii="Consolas" w:hAnsi="Consolas"/>
          <w:sz w:val="20"/>
        </w:rPr>
        <w:t>computePSC.m</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lib/display/fusiBaselineSourceDialog.m</w:t>
      </w:r>
      <w:r>
        <w:t>; 7 weitere im Codeverzeichnis</w:t>
      </w:r>
    </w:p>
    <w:p w14:paraId="11BBAE64" w14:textId="77777777" w:rsidR="003A63EF" w:rsidRDefault="00A42F0A">
      <w:r>
        <w:rPr>
          <w:b/>
        </w:rPr>
        <w:lastRenderedPageBreak/>
        <w:t>[Originaler Quelltextauszug (Englisch)] Uses:</w:t>
      </w:r>
      <w:r>
        <w:t xml:space="preserve"> </w:t>
      </w:r>
      <w:r>
        <w:rPr>
          <w:rFonts w:ascii="Consolas" w:hAnsi="Consolas"/>
          <w:sz w:val="20"/>
        </w:rPr>
        <w:t>deConfUSIon_signal.m</w:t>
      </w:r>
    </w:p>
    <w:p w14:paraId="681DFDC7" w14:textId="77777777" w:rsidR="003A63EF" w:rsidRDefault="008D5030">
      <w:hyperlink r:id="rId517">
        <w:r w:rsidR="00A42F0A">
          <w:rPr>
            <w:color w:val="007C86"/>
            <w:u w:val="single"/>
          </w:rPr>
          <w:t>[Originaler Quelltextauszug (Englisch)] Open source</w:t>
        </w:r>
      </w:hyperlink>
      <w:r w:rsidR="00A42F0A">
        <w:t xml:space="preserve"> | 51 physische Dateizeilen; 1 Deklarationen.</w:t>
      </w:r>
    </w:p>
    <w:p w14:paraId="619DB81F" w14:textId="77777777" w:rsidR="003A63EF" w:rsidRDefault="00A42F0A">
      <w:pPr>
        <w:pStyle w:val="Heading3"/>
      </w:pPr>
      <w:bookmarkStart w:id="1313" w:name="b_section_528"/>
      <w:bookmarkEnd w:id="1313"/>
      <w:r>
        <w:rPr>
          <w:b w:val="0"/>
        </w:rPr>
        <w:t>lib/volume/fusiExportVolume.m</w:t>
      </w:r>
    </w:p>
    <w:p w14:paraId="7AAD6EA0" w14:textId="77777777" w:rsidR="003A63EF" w:rsidRDefault="00A42F0A">
      <w:pPr>
        <w:pStyle w:val="TableCaption"/>
      </w:pPr>
      <w:bookmarkStart w:id="1314" w:name="_Toc244188383"/>
      <w:r>
        <w:t>Tabelle 297. Funktionsübersicht - lib/volume/fusiExportVolume.m</w:t>
      </w:r>
      <w:bookmarkStart w:id="1315" w:name="b_table_297"/>
      <w:bookmarkEnd w:id="1315"/>
      <w:bookmarkEnd w:id="1314"/>
    </w:p>
    <w:tbl>
      <w:tblPr>
        <w:tblW w:w="0" w:type="auto"/>
        <w:jc w:val="center"/>
        <w:tblLayout w:type="fixed"/>
        <w:tblLook w:val="04A0" w:firstRow="1" w:lastRow="0" w:firstColumn="1" w:lastColumn="0" w:noHBand="0" w:noVBand="1"/>
      </w:tblPr>
      <w:tblGrid>
        <w:gridCol w:w="3183"/>
        <w:gridCol w:w="1933"/>
        <w:gridCol w:w="4774"/>
      </w:tblGrid>
      <w:tr w:rsidR="003A63EF" w14:paraId="076C0A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A79E982"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20003F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A49EC7" w14:textId="77777777" w:rsidR="003A63EF" w:rsidRDefault="00A42F0A">
            <w:pPr>
              <w:spacing w:after="0"/>
              <w:jc w:val="left"/>
            </w:pPr>
            <w:r>
              <w:rPr>
                <w:b/>
              </w:rPr>
              <w:t>Funktionszweck</w:t>
            </w:r>
          </w:p>
        </w:tc>
      </w:tr>
      <w:tr w:rsidR="003A63EF" w14:paraId="268858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E6C0B2" w14:textId="77777777" w:rsidR="003A63EF" w:rsidRDefault="00A42F0A">
            <w:pPr>
              <w:spacing w:after="0"/>
              <w:jc w:val="left"/>
            </w:pPr>
            <w:r>
              <w:rPr>
                <w:rFonts w:ascii="Consolas" w:hAnsi="Consolas"/>
                <w:sz w:val="20"/>
              </w:rPr>
              <w:t>fusiExportVolume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B5A48" w14:textId="77777777" w:rsidR="003A63EF" w:rsidRDefault="00A42F0A">
            <w:pPr>
              <w:spacing w:after="0"/>
              <w:jc w:val="left"/>
            </w:pPr>
            <w:r>
              <w:t>1-182 / 182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437265" w14:textId="77777777" w:rsidR="003A63EF" w:rsidRDefault="00A42F0A">
            <w:pPr>
              <w:spacing w:after="0"/>
              <w:jc w:val="left"/>
            </w:pPr>
            <w:r>
              <w:t>[Originaler Quelltextauszug (Englisch)] Export only the 3D scene, legend and caption; retain settings alongside it.</w:t>
            </w:r>
          </w:p>
        </w:tc>
      </w:tr>
      <w:tr w:rsidR="003A63EF" w14:paraId="6DD29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B5D964" w14:textId="77777777" w:rsidR="003A63EF" w:rsidRDefault="00A42F0A">
            <w:pPr>
              <w:spacing w:after="0"/>
              <w:jc w:val="left"/>
            </w:pPr>
            <w:r>
              <w:rPr>
                <w:rFonts w:ascii="Consolas" w:hAnsi="Consolas"/>
                <w:sz w:val="20"/>
              </w:rPr>
              <w:t>captureScene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1B235" w14:textId="77777777" w:rsidR="003A63EF" w:rsidRDefault="00A42F0A">
            <w:pPr>
              <w:spacing w:after="0"/>
              <w:jc w:val="left"/>
            </w:pPr>
            <w:r>
              <w:t>183-210 / 28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FE9624" w14:textId="77777777" w:rsidR="003A63EF" w:rsidRDefault="00A42F0A">
            <w:pPr>
              <w:spacing w:after="0"/>
              <w:jc w:val="left"/>
            </w:pPr>
            <w:r>
              <w:t>Lokale Funktion/Rückruffunktion: capture Scene.</w:t>
            </w:r>
          </w:p>
        </w:tc>
      </w:tr>
      <w:tr w:rsidR="003A63EF" w14:paraId="55F211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459E80" w14:textId="77777777" w:rsidR="003A63EF" w:rsidRDefault="00A42F0A">
            <w:pPr>
              <w:spacing w:after="0"/>
              <w:jc w:val="left"/>
            </w:pPr>
            <w:r>
              <w:rPr>
                <w:rFonts w:ascii="Consolas" w:hAnsi="Consolas"/>
                <w:sz w:val="20"/>
              </w:rPr>
              <w:t>notifyProgress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DE6EA5" w14:textId="77777777" w:rsidR="003A63EF" w:rsidRDefault="00A42F0A">
            <w:pPr>
              <w:spacing w:after="0"/>
              <w:jc w:val="left"/>
            </w:pPr>
            <w:r>
              <w:t>211-218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4750C4" w14:textId="77777777" w:rsidR="003A63EF" w:rsidRDefault="00A42F0A">
            <w:pPr>
              <w:spacing w:after="0"/>
              <w:jc w:val="left"/>
            </w:pPr>
            <w:r>
              <w:t>Lokale Funktion/Rückruffunktion: notify Progress.</w:t>
            </w:r>
          </w:p>
        </w:tc>
      </w:tr>
      <w:tr w:rsidR="003A63EF" w14:paraId="59B87F5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29F9C1C" w14:textId="77777777" w:rsidR="003A63EF" w:rsidRDefault="00A42F0A">
            <w:pPr>
              <w:spacing w:after="0"/>
              <w:jc w:val="left"/>
            </w:pPr>
            <w:r>
              <w:rPr>
                <w:rFonts w:ascii="Consolas" w:hAnsi="Consolas"/>
                <w:sz w:val="20"/>
              </w:rPr>
              <w:t>updateDecorations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34C235" w14:textId="77777777" w:rsidR="003A63EF" w:rsidRDefault="00A42F0A">
            <w:pPr>
              <w:spacing w:after="0"/>
              <w:jc w:val="left"/>
            </w:pPr>
            <w:r>
              <w:t>219-225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0B0B2D" w14:textId="77777777" w:rsidR="003A63EF" w:rsidRDefault="00A42F0A">
            <w:pPr>
              <w:spacing w:after="0"/>
              <w:jc w:val="left"/>
            </w:pPr>
            <w:r>
              <w:t>Lokale Funktion/Rückruffunktion: update Decorations.</w:t>
            </w:r>
          </w:p>
        </w:tc>
      </w:tr>
      <w:tr w:rsidR="003A63EF" w14:paraId="2817BE4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AD59D" w14:textId="77777777" w:rsidR="003A63EF" w:rsidRDefault="00A42F0A">
            <w:pPr>
              <w:spacing w:after="0"/>
              <w:jc w:val="left"/>
            </w:pPr>
            <w:r>
              <w:rPr>
                <w:rFonts w:ascii="Consolas" w:hAnsi="Consolas"/>
                <w:sz w:val="20"/>
              </w:rPr>
              <w:t>lockControls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E19C7C" w14:textId="77777777" w:rsidR="003A63EF" w:rsidRDefault="00A42F0A">
            <w:pPr>
              <w:spacing w:after="0"/>
              <w:jc w:val="left"/>
            </w:pPr>
            <w:r>
              <w:t>226-229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D2095" w14:textId="77777777" w:rsidR="003A63EF" w:rsidRDefault="00A42F0A">
            <w:pPr>
              <w:spacing w:after="0"/>
              <w:jc w:val="left"/>
            </w:pPr>
            <w:r>
              <w:t>Lokale Funktion/Rückruffunktion: lock Controls.</w:t>
            </w:r>
          </w:p>
        </w:tc>
      </w:tr>
      <w:tr w:rsidR="003A63EF" w14:paraId="01526A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ECAFCC" w14:textId="77777777" w:rsidR="003A63EF" w:rsidRDefault="00A42F0A">
            <w:pPr>
              <w:spacing w:after="0"/>
              <w:jc w:val="left"/>
            </w:pPr>
            <w:r>
              <w:rPr>
                <w:rFonts w:ascii="Consolas" w:hAnsi="Consolas"/>
                <w:sz w:val="20"/>
              </w:rPr>
              <w:t>finishExport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20E971" w14:textId="77777777" w:rsidR="003A63EF" w:rsidRDefault="00A42F0A">
            <w:pPr>
              <w:spacing w:after="0"/>
              <w:jc w:val="left"/>
            </w:pPr>
            <w:r>
              <w:t>230-237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A88710" w14:textId="77777777" w:rsidR="003A63EF" w:rsidRDefault="00A42F0A">
            <w:pPr>
              <w:spacing w:after="0"/>
              <w:jc w:val="left"/>
            </w:pPr>
            <w:r>
              <w:t>Lokale Funktion/Rückruffunktion: finish Export.</w:t>
            </w:r>
          </w:p>
        </w:tc>
      </w:tr>
      <w:tr w:rsidR="003A63EF" w14:paraId="7BE4BD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B2427" w14:textId="77777777" w:rsidR="003A63EF" w:rsidRDefault="00A42F0A">
            <w:pPr>
              <w:spacing w:after="0"/>
              <w:jc w:val="left"/>
            </w:pPr>
            <w:r>
              <w:rPr>
                <w:rFonts w:ascii="Consolas" w:hAnsi="Consolas"/>
                <w:sz w:val="20"/>
              </w:rPr>
              <w:t>removeTemporaryCapture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66C530" w14:textId="77777777" w:rsidR="003A63EF" w:rsidRDefault="00A42F0A">
            <w:pPr>
              <w:spacing w:after="0"/>
              <w:jc w:val="left"/>
            </w:pPr>
            <w:r>
              <w:t>238-241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A77948" w14:textId="77777777" w:rsidR="003A63EF" w:rsidRDefault="00A42F0A">
            <w:pPr>
              <w:spacing w:after="0"/>
              <w:jc w:val="left"/>
            </w:pPr>
            <w:r>
              <w:t>Lokale Funktion/Rückruffunktion: remove Temporary Capture.</w:t>
            </w:r>
          </w:p>
        </w:tc>
      </w:tr>
      <w:tr w:rsidR="003A63EF" w14:paraId="608E8D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15480AF" w14:textId="77777777" w:rsidR="003A63EF" w:rsidRDefault="00A42F0A">
            <w:pPr>
              <w:spacing w:after="0"/>
              <w:jc w:val="left"/>
            </w:pPr>
            <w:r>
              <w:rPr>
                <w:rFonts w:ascii="Consolas" w:hAnsi="Consolas"/>
                <w:sz w:val="20"/>
              </w:rPr>
              <w:t>restorePlaybackFrame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D97271" w14:textId="77777777" w:rsidR="003A63EF" w:rsidRDefault="00A42F0A">
            <w:pPr>
              <w:spacing w:after="0"/>
              <w:jc w:val="left"/>
            </w:pPr>
            <w:r>
              <w:t>242-245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E085415" w14:textId="77777777" w:rsidR="003A63EF" w:rsidRDefault="00A42F0A">
            <w:pPr>
              <w:spacing w:after="0"/>
              <w:jc w:val="left"/>
            </w:pPr>
            <w:r>
              <w:t>Lokale Funktion/Rückruffunktion: restore Playback Frame.</w:t>
            </w:r>
          </w:p>
        </w:tc>
      </w:tr>
      <w:tr w:rsidR="003A63EF" w14:paraId="2181F86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1D332" w14:textId="77777777" w:rsidR="003A63EF" w:rsidRDefault="00A42F0A">
            <w:pPr>
              <w:spacing w:after="0"/>
              <w:jc w:val="left"/>
            </w:pPr>
            <w:r>
              <w:rPr>
                <w:rFonts w:ascii="Consolas" w:hAnsi="Consolas"/>
                <w:sz w:val="20"/>
              </w:rPr>
              <w:t>restoreVolumeCamera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FF7A9" w14:textId="77777777" w:rsidR="003A63EF" w:rsidRDefault="00A42F0A">
            <w:pPr>
              <w:spacing w:after="0"/>
              <w:jc w:val="left"/>
            </w:pPr>
            <w:r>
              <w:t>246-255 / 10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CE7B6" w14:textId="77777777" w:rsidR="003A63EF" w:rsidRDefault="00A42F0A">
            <w:pPr>
              <w:spacing w:after="0"/>
              <w:jc w:val="left"/>
            </w:pPr>
            <w:r>
              <w:t>Lokale Funktion/Rückruffunktion: restore Volume Camera.</w:t>
            </w:r>
          </w:p>
        </w:tc>
      </w:tr>
    </w:tbl>
    <w:p w14:paraId="12224AC0" w14:textId="77777777" w:rsidR="003A63EF" w:rsidRDefault="003A63EF">
      <w:pPr>
        <w:spacing w:after="60"/>
      </w:pPr>
    </w:p>
    <w:p w14:paraId="489A735A" w14:textId="77777777" w:rsidR="003A63EF" w:rsidRDefault="00A42F0A">
      <w:r>
        <w:t>[Originaler Quelltextauszug (Englisch)] Export only the 3D scene, legend and caption; retain settings alongside it.</w:t>
      </w:r>
    </w:p>
    <w:p w14:paraId="68482819" w14:textId="77777777" w:rsidR="003A63EF" w:rsidRDefault="00A42F0A">
      <w:r>
        <w:rPr>
          <w:b/>
        </w:rPr>
        <w:t>[Originaler Quelltextauszug (Englisch)] Interface:</w:t>
      </w:r>
      <w:r>
        <w:t xml:space="preserve"> </w:t>
      </w:r>
      <w:r>
        <w:rPr>
          <w:rFonts w:ascii="Consolas" w:hAnsi="Consolas"/>
          <w:sz w:val="20"/>
        </w:rPr>
        <w:t>function report=fusiExportVolume(fig, filename, nFrames, movieType)</w:t>
      </w:r>
    </w:p>
    <w:p w14:paraId="33373035" w14:textId="77777777" w:rsidR="003A63EF" w:rsidRDefault="00A42F0A">
      <w:r>
        <w:rPr>
          <w:b/>
        </w:rPr>
        <w:t>[Originaler Quelltextauszug (Englisch)] Referenced by:</w:t>
      </w:r>
      <w:r>
        <w:t xml:space="preserve"> </w:t>
      </w:r>
      <w:r>
        <w:rPr>
          <w:rFonts w:ascii="Consolas" w:hAnsi="Consolas"/>
          <w:sz w:val="20"/>
        </w:rPr>
        <w:t>fusiVolumeGUI.m</w:t>
      </w:r>
    </w:p>
    <w:p w14:paraId="67413506" w14:textId="77777777" w:rsidR="003A63EF" w:rsidRDefault="00A42F0A">
      <w:r>
        <w:rPr>
          <w:b/>
        </w:rPr>
        <w:lastRenderedPageBreak/>
        <w:t>[Originaler Quelltextauszug (Englisch)] Uses:</w:t>
      </w:r>
      <w:r>
        <w:t xml:space="preserve"> </w:t>
      </w:r>
      <w:r>
        <w:rPr>
          <w:rFonts w:ascii="Consolas" w:hAnsi="Consolas"/>
          <w:sz w:val="20"/>
        </w:rPr>
        <w:t>lib/io/fusiAnalysisOutputPath.m</w:t>
      </w:r>
      <w:r>
        <w:t xml:space="preserve">; </w:t>
      </w:r>
      <w:r>
        <w:rPr>
          <w:rFonts w:ascii="Consolas" w:hAnsi="Consolas"/>
          <w:sz w:val="20"/>
        </w:rPr>
        <w:t>lib/io/fusiMovieStage.m</w:t>
      </w:r>
      <w:r>
        <w:t xml:space="preserve">; </w:t>
      </w:r>
      <w:r>
        <w:rPr>
          <w:rFonts w:ascii="Consolas" w:hAnsi="Consolas"/>
          <w:sz w:val="20"/>
        </w:rPr>
        <w:t>lib/io/fusiPaperMoviePath.m</w:t>
      </w:r>
      <w:r>
        <w:t xml:space="preserve">; </w:t>
      </w:r>
      <w:r>
        <w:rPr>
          <w:rFonts w:ascii="Consolas" w:hAnsi="Consolas"/>
          <w:sz w:val="20"/>
        </w:rPr>
        <w:t>lib/volume/fusiVolumeCameraMotion.m</w:t>
      </w:r>
      <w:r>
        <w:t>; 2 weitere im Codeverzeichnis</w:t>
      </w:r>
    </w:p>
    <w:p w14:paraId="4B9C03DE" w14:textId="77777777" w:rsidR="003A63EF" w:rsidRDefault="008D5030">
      <w:hyperlink r:id="rId518">
        <w:r w:rsidR="00A42F0A">
          <w:rPr>
            <w:color w:val="007C86"/>
            <w:u w:val="single"/>
          </w:rPr>
          <w:t>[Originaler Quelltextauszug (Englisch)] Open source</w:t>
        </w:r>
      </w:hyperlink>
      <w:r w:rsidR="00A42F0A">
        <w:t xml:space="preserve"> | 255 physische Dateizeilen; 9 Deklarationen.</w:t>
      </w:r>
    </w:p>
    <w:p w14:paraId="3B4D2993" w14:textId="77777777" w:rsidR="003A63EF" w:rsidRDefault="00A42F0A">
      <w:pPr>
        <w:pStyle w:val="Heading3"/>
      </w:pPr>
      <w:bookmarkStart w:id="1316" w:name="b_section_529"/>
      <w:bookmarkEnd w:id="1316"/>
      <w:r>
        <w:rPr>
          <w:b w:val="0"/>
        </w:rPr>
        <w:t>lib/volume/fusiMapAtlasSlabs.m</w:t>
      </w:r>
    </w:p>
    <w:p w14:paraId="1A40C2A6" w14:textId="77777777" w:rsidR="003A63EF" w:rsidRDefault="00A42F0A">
      <w:pPr>
        <w:pStyle w:val="TableCaption"/>
      </w:pPr>
      <w:bookmarkStart w:id="1317" w:name="_Toc244188384"/>
      <w:r>
        <w:t>Tabelle 298. Funktionsübersicht - lib/volume/fusiMapAtlasSlabs.m</w:t>
      </w:r>
      <w:bookmarkStart w:id="1318" w:name="b_table_298"/>
      <w:bookmarkEnd w:id="1318"/>
      <w:bookmarkEnd w:id="1317"/>
    </w:p>
    <w:tbl>
      <w:tblPr>
        <w:tblW w:w="0" w:type="auto"/>
        <w:jc w:val="center"/>
        <w:tblLayout w:type="fixed"/>
        <w:tblLook w:val="04A0" w:firstRow="1" w:lastRow="0" w:firstColumn="1" w:lastColumn="0" w:noHBand="0" w:noVBand="1"/>
      </w:tblPr>
      <w:tblGrid>
        <w:gridCol w:w="3183"/>
        <w:gridCol w:w="1933"/>
        <w:gridCol w:w="4774"/>
      </w:tblGrid>
      <w:tr w:rsidR="003A63EF" w14:paraId="1790B79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78106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1A1ECD"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1C8115" w14:textId="77777777" w:rsidR="003A63EF" w:rsidRDefault="00A42F0A">
            <w:pPr>
              <w:spacing w:after="0"/>
              <w:jc w:val="left"/>
            </w:pPr>
            <w:r>
              <w:rPr>
                <w:b/>
              </w:rPr>
              <w:t>Funktionszweck</w:t>
            </w:r>
          </w:p>
        </w:tc>
      </w:tr>
      <w:tr w:rsidR="003A63EF" w14:paraId="742EAB1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078E5" w14:textId="77777777" w:rsidR="003A63EF" w:rsidRDefault="00A42F0A">
            <w:pPr>
              <w:spacing w:after="0"/>
              <w:jc w:val="left"/>
            </w:pPr>
            <w:r>
              <w:rPr>
                <w:rFonts w:ascii="Consolas" w:hAnsi="Consolas"/>
                <w:sz w:val="20"/>
              </w:rPr>
              <w:t>fusiMapAtlasSlabs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ABCE3" w14:textId="77777777" w:rsidR="003A63EF" w:rsidRDefault="00A42F0A">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7D262E" w14:textId="77777777" w:rsidR="003A63EF" w:rsidRDefault="00A42F0A">
            <w:pPr>
              <w:spacing w:after="0"/>
              <w:jc w:val="left"/>
            </w:pPr>
            <w:r>
              <w:t>[Originaler Quelltextauszug (Englisch)] Sample only the requested full-resolution atlas slabs from a native frame. Never allocate a full atlas-sized movie or invent PSC outside acquisition.</w:t>
            </w:r>
          </w:p>
        </w:tc>
      </w:tr>
    </w:tbl>
    <w:p w14:paraId="3D679A34" w14:textId="77777777" w:rsidR="003A63EF" w:rsidRDefault="003A63EF">
      <w:pPr>
        <w:spacing w:after="60"/>
      </w:pPr>
    </w:p>
    <w:p w14:paraId="4A93A3EB" w14:textId="77777777" w:rsidR="003A63EF" w:rsidRDefault="00A42F0A">
      <w:r>
        <w:t>[Originaler Quelltextauszug (Englisch)] Sample only the requested full-resolution atlas slabs from a native frame. Never allocate a full atlas-sized movie or invent PSC outside acquisition.</w:t>
      </w:r>
    </w:p>
    <w:p w14:paraId="1D043ED9" w14:textId="77777777" w:rsidR="003A63EF" w:rsidRDefault="00A42F0A">
      <w:r>
        <w:rPr>
          <w:b/>
        </w:rPr>
        <w:t>[Originaler Quelltextauszug (Englisch)] Interface:</w:t>
      </w:r>
      <w:r>
        <w:t xml:space="preserve"> </w:t>
      </w:r>
      <w:r>
        <w:rPr>
          <w:rFonts w:ascii="Consolas" w:hAnsi="Consolas"/>
          <w:sz w:val="20"/>
        </w:rPr>
        <w:t>function [slabs,cache]=fusiMapAtlasSlabs(S,atlas,g,M,centers,thicknessUm,reference,cache)</w:t>
      </w:r>
    </w:p>
    <w:p w14:paraId="46EBC174" w14:textId="77777777" w:rsidR="003A63EF" w:rsidRDefault="00A42F0A">
      <w:r>
        <w:rPr>
          <w:b/>
        </w:rPr>
        <w:t>[Originaler Quelltextauszug (Englisch)] Referenced by:</w:t>
      </w:r>
      <w:r>
        <w:t xml:space="preserve"> </w:t>
      </w:r>
      <w:r>
        <w:rPr>
          <w:rFonts w:ascii="Consolas" w:hAnsi="Consolas"/>
          <w:sz w:val="20"/>
        </w:rPr>
        <w:t>lib/volume/fusiVolumeAtlasContext.m</w:t>
      </w:r>
    </w:p>
    <w:p w14:paraId="5D6968F0" w14:textId="77777777" w:rsidR="003A63EF" w:rsidRDefault="00A42F0A">
      <w:r>
        <w:rPr>
          <w:b/>
        </w:rPr>
        <w:t>[Originaler Quelltextauszug (Englisch)] Uses:</w:t>
      </w:r>
      <w:r>
        <w:t xml:space="preserve"> </w:t>
      </w:r>
      <w:r>
        <w:rPr>
          <w:rFonts w:ascii="Consolas" w:hAnsi="Consolas"/>
          <w:sz w:val="20"/>
        </w:rPr>
        <w:t>lib/atlas/fusiAtlasBrainMask.m</w:t>
      </w:r>
    </w:p>
    <w:p w14:paraId="2FEBAB4F" w14:textId="77777777" w:rsidR="003A63EF" w:rsidRDefault="008D5030">
      <w:hyperlink r:id="rId519">
        <w:r w:rsidR="00A42F0A">
          <w:rPr>
            <w:color w:val="007C86"/>
            <w:u w:val="single"/>
          </w:rPr>
          <w:t>[Originaler Quelltextauszug (Englisch)] Open source</w:t>
        </w:r>
      </w:hyperlink>
      <w:r w:rsidR="00A42F0A">
        <w:t xml:space="preserve"> | 55 physische Dateizeilen; 1 Deklarationen.</w:t>
      </w:r>
    </w:p>
    <w:p w14:paraId="7F17D3A8" w14:textId="77777777" w:rsidR="003A63EF" w:rsidRDefault="00A42F0A">
      <w:pPr>
        <w:pStyle w:val="Heading3"/>
      </w:pPr>
      <w:bookmarkStart w:id="1319" w:name="b_section_530"/>
      <w:bookmarkEnd w:id="1319"/>
      <w:r>
        <w:rPr>
          <w:b w:val="0"/>
        </w:rPr>
        <w:t>lib/volume/fusiScanSequence.m</w:t>
      </w:r>
    </w:p>
    <w:p w14:paraId="501FCBB1" w14:textId="77777777" w:rsidR="003A63EF" w:rsidRDefault="00A42F0A">
      <w:pPr>
        <w:pStyle w:val="TableCaption"/>
      </w:pPr>
      <w:bookmarkStart w:id="1320" w:name="_Toc244188385"/>
      <w:r>
        <w:t>Tabelle 299. Funktionsübersicht - lib/volume/fusiScanSequence.m</w:t>
      </w:r>
      <w:bookmarkStart w:id="1321" w:name="b_table_299"/>
      <w:bookmarkEnd w:id="1321"/>
      <w:bookmarkEnd w:id="1320"/>
    </w:p>
    <w:tbl>
      <w:tblPr>
        <w:tblW w:w="0" w:type="auto"/>
        <w:jc w:val="center"/>
        <w:tblLayout w:type="fixed"/>
        <w:tblLook w:val="04A0" w:firstRow="1" w:lastRow="0" w:firstColumn="1" w:lastColumn="0" w:noHBand="0" w:noVBand="1"/>
      </w:tblPr>
      <w:tblGrid>
        <w:gridCol w:w="3183"/>
        <w:gridCol w:w="1933"/>
        <w:gridCol w:w="4774"/>
      </w:tblGrid>
      <w:tr w:rsidR="003A63EF" w14:paraId="2DE11FD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ED6224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EE345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859F38B" w14:textId="77777777" w:rsidR="003A63EF" w:rsidRDefault="00A42F0A">
            <w:pPr>
              <w:spacing w:after="0"/>
              <w:jc w:val="left"/>
            </w:pPr>
            <w:r>
              <w:rPr>
                <w:b/>
              </w:rPr>
              <w:t>Funktionszweck</w:t>
            </w:r>
          </w:p>
        </w:tc>
      </w:tr>
      <w:tr w:rsidR="003A63EF" w14:paraId="3247D68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E8CBD" w14:textId="77777777" w:rsidR="003A63EF" w:rsidRDefault="00A42F0A">
            <w:pPr>
              <w:spacing w:after="0"/>
              <w:jc w:val="left"/>
            </w:pPr>
            <w:r>
              <w:rPr>
                <w:rFonts w:ascii="Consolas" w:hAnsi="Consolas"/>
                <w:sz w:val="20"/>
              </w:rPr>
              <w:t>fusiScanSequence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B9F324"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1AD07" w14:textId="77777777" w:rsidR="003A63EF" w:rsidRDefault="00A42F0A">
            <w:pPr>
              <w:spacing w:after="0"/>
              <w:jc w:val="left"/>
            </w:pPr>
            <w:r>
              <w:t>[Originaler Quelltextauszug (Englisch)] Small scan descriptors, shared normalization and physical ROI correspondence.</w:t>
            </w:r>
          </w:p>
        </w:tc>
      </w:tr>
      <w:tr w:rsidR="003A63EF" w14:paraId="584BF0B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FE1C51" w14:textId="77777777" w:rsidR="003A63EF" w:rsidRDefault="00A42F0A">
            <w:pPr>
              <w:spacing w:after="0"/>
              <w:jc w:val="left"/>
            </w:pPr>
            <w:r>
              <w:rPr>
                <w:rFonts w:ascii="Consolas" w:hAnsi="Consolas"/>
                <w:sz w:val="20"/>
              </w:rPr>
              <w:t>initialise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90FB09" w14:textId="77777777" w:rsidR="003A63EF" w:rsidRDefault="00A42F0A">
            <w:pPr>
              <w:spacing w:after="0"/>
              <w:jc w:val="left"/>
            </w:pPr>
            <w:r>
              <w:t>25-58 / 34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FB572C" w14:textId="77777777" w:rsidR="003A63EF" w:rsidRDefault="00A42F0A">
            <w:pPr>
              <w:spacing w:after="0"/>
              <w:jc w:val="left"/>
            </w:pPr>
            <w:r>
              <w:t>Lokale Funktion/Rückruffunktion: initialise.</w:t>
            </w:r>
          </w:p>
        </w:tc>
      </w:tr>
      <w:tr w:rsidR="003A63EF" w14:paraId="65DDF06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EDCD2" w14:textId="77777777" w:rsidR="003A63EF" w:rsidRDefault="00A42F0A">
            <w:pPr>
              <w:spacing w:after="0"/>
              <w:jc w:val="left"/>
            </w:pPr>
            <w:r>
              <w:rPr>
                <w:rFonts w:ascii="Consolas" w:hAnsi="Consolas"/>
                <w:sz w:val="20"/>
              </w:rPr>
              <w:lastRenderedPageBreak/>
              <w:t>emptyDescriptor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4A488A" w14:textId="77777777" w:rsidR="003A63EF" w:rsidRDefault="00A42F0A">
            <w:pPr>
              <w:spacing w:after="0"/>
              <w:jc w:val="left"/>
            </w:pPr>
            <w:r>
              <w:t>59-63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DD7D6" w14:textId="77777777" w:rsidR="003A63EF" w:rsidRDefault="00A42F0A">
            <w:pPr>
              <w:spacing w:after="0"/>
              <w:jc w:val="left"/>
            </w:pPr>
            <w:r>
              <w:t>Lokale Funktion/Rückruffunktion: empty Descriptor.</w:t>
            </w:r>
          </w:p>
        </w:tc>
      </w:tr>
      <w:tr w:rsidR="003A63EF" w14:paraId="0A649C2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E5C7A16" w14:textId="77777777" w:rsidR="003A63EF" w:rsidRDefault="00A42F0A">
            <w:pPr>
              <w:spacing w:after="0"/>
              <w:jc w:val="left"/>
            </w:pPr>
            <w:r>
              <w:rPr>
                <w:rFonts w:ascii="Consolas" w:hAnsi="Consolas"/>
                <w:sz w:val="20"/>
              </w:rPr>
              <w:t>originalKey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CC4493B" w14:textId="77777777" w:rsidR="003A63EF" w:rsidRDefault="00A42F0A">
            <w:pPr>
              <w:spacing w:after="0"/>
              <w:jc w:val="left"/>
            </w:pPr>
            <w:r>
              <w:t>64-67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A087D" w14:textId="77777777" w:rsidR="003A63EF" w:rsidRDefault="00A42F0A">
            <w:pPr>
              <w:spacing w:after="0"/>
              <w:jc w:val="left"/>
            </w:pPr>
            <w:r>
              <w:t>Lokale Funktion/Rückruffunktion: original Key.</w:t>
            </w:r>
          </w:p>
        </w:tc>
      </w:tr>
      <w:tr w:rsidR="003A63EF" w14:paraId="7D9DEBF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61CA4" w14:textId="77777777" w:rsidR="003A63EF" w:rsidRDefault="00A42F0A">
            <w:pPr>
              <w:spacing w:after="0"/>
              <w:jc w:val="left"/>
            </w:pPr>
            <w:r>
              <w:rPr>
                <w:rFonts w:ascii="Consolas" w:hAnsi="Consolas"/>
                <w:sz w:val="20"/>
              </w:rPr>
              <w:t>describe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58F13" w14:textId="77777777" w:rsidR="003A63EF" w:rsidRDefault="00A42F0A">
            <w:pPr>
              <w:spacing w:after="0"/>
              <w:jc w:val="left"/>
            </w:pPr>
            <w:r>
              <w:t>68-84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EC165" w14:textId="77777777" w:rsidR="003A63EF" w:rsidRDefault="00A42F0A">
            <w:pPr>
              <w:spacing w:after="0"/>
              <w:jc w:val="left"/>
            </w:pPr>
            <w:r>
              <w:t>Lokale Funktion/Rückruffunktion: describe.</w:t>
            </w:r>
          </w:p>
        </w:tc>
      </w:tr>
      <w:tr w:rsidR="003A63EF" w14:paraId="1E3A325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E7296B6" w14:textId="77777777" w:rsidR="003A63EF" w:rsidRDefault="00A42F0A">
            <w:pPr>
              <w:spacing w:after="0"/>
              <w:jc w:val="left"/>
            </w:pPr>
            <w:r>
              <w:rPr>
                <w:rFonts w:ascii="Consolas" w:hAnsi="Consolas"/>
                <w:sz w:val="20"/>
              </w:rPr>
              <w:t>includeReference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D0C8347" w14:textId="77777777" w:rsidR="003A63EF" w:rsidRDefault="00A42F0A">
            <w:pPr>
              <w:spacing w:after="0"/>
              <w:jc w:val="left"/>
            </w:pPr>
            <w:r>
              <w:t>85-99 / 15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4153FB7" w14:textId="77777777" w:rsidR="003A63EF" w:rsidRDefault="00A42F0A">
            <w:pPr>
              <w:spacing w:after="0"/>
              <w:jc w:val="left"/>
            </w:pPr>
            <w:r>
              <w:t>Lokale Funktion/Rückruffunktion: include Reference.</w:t>
            </w:r>
          </w:p>
        </w:tc>
      </w:tr>
      <w:tr w:rsidR="003A63EF" w14:paraId="5314FC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8F0F1" w14:textId="77777777" w:rsidR="003A63EF" w:rsidRDefault="00A42F0A">
            <w:pPr>
              <w:spacing w:after="0"/>
              <w:jc w:val="left"/>
            </w:pPr>
            <w:r>
              <w:rPr>
                <w:rFonts w:ascii="Consolas" w:hAnsi="Consolas"/>
                <w:sz w:val="20"/>
              </w:rPr>
              <w:t>commonBaseline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02B23" w14:textId="77777777" w:rsidR="003A63EF" w:rsidRDefault="00A42F0A">
            <w:pPr>
              <w:spacing w:after="0"/>
              <w:jc w:val="left"/>
            </w:pPr>
            <w:r>
              <w:t>100-108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3B288" w14:textId="77777777" w:rsidR="003A63EF" w:rsidRDefault="00A42F0A">
            <w:pPr>
              <w:spacing w:after="0"/>
              <w:jc w:val="left"/>
            </w:pPr>
            <w:r>
              <w:t>Lokale Funktion/Rückruffunktion: common Baseline.</w:t>
            </w:r>
          </w:p>
        </w:tc>
      </w:tr>
      <w:tr w:rsidR="003A63EF" w14:paraId="3A89A8B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37CAB1" w14:textId="77777777" w:rsidR="003A63EF" w:rsidRDefault="00A42F0A">
            <w:pPr>
              <w:spacing w:after="0"/>
              <w:jc w:val="left"/>
            </w:pPr>
            <w:r>
              <w:rPr>
                <w:rFonts w:ascii="Consolas" w:hAnsi="Consolas"/>
                <w:sz w:val="20"/>
              </w:rPr>
              <w:t>sequenceLayout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67C3C9" w14:textId="77777777" w:rsidR="003A63EF" w:rsidRDefault="00A42F0A">
            <w:pPr>
              <w:spacing w:after="0"/>
              <w:jc w:val="left"/>
            </w:pPr>
            <w:r>
              <w:t>109-118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1CEEDE8" w14:textId="77777777" w:rsidR="003A63EF" w:rsidRDefault="00A42F0A">
            <w:pPr>
              <w:spacing w:after="0"/>
              <w:jc w:val="left"/>
            </w:pPr>
            <w:r>
              <w:t>Lokale Funktion/Rückruffunktion: sequence Layout.</w:t>
            </w:r>
          </w:p>
        </w:tc>
      </w:tr>
      <w:tr w:rsidR="003A63EF" w14:paraId="362EC12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B0AC3" w14:textId="77777777" w:rsidR="003A63EF" w:rsidRDefault="00A42F0A">
            <w:pPr>
              <w:spacing w:after="0"/>
              <w:jc w:val="left"/>
            </w:pPr>
            <w:r>
              <w:rPr>
                <w:rFonts w:ascii="Consolas" w:hAnsi="Consolas"/>
                <w:sz w:val="20"/>
              </w:rPr>
              <w:t>sequenceTrace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8CC34" w14:textId="77777777" w:rsidR="003A63EF" w:rsidRDefault="00A42F0A">
            <w:pPr>
              <w:spacing w:after="0"/>
              <w:jc w:val="left"/>
            </w:pPr>
            <w:r>
              <w:t>119-152 / 34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3EE045" w14:textId="77777777" w:rsidR="003A63EF" w:rsidRDefault="00A42F0A">
            <w:pPr>
              <w:spacing w:after="0"/>
              <w:jc w:val="left"/>
            </w:pPr>
            <w:r>
              <w:t>Lokale Funktion/Rückruffunktion: sequence Trace.</w:t>
            </w:r>
          </w:p>
        </w:tc>
      </w:tr>
      <w:tr w:rsidR="003A63EF" w14:paraId="19900DF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B512BE" w14:textId="77777777" w:rsidR="003A63EF" w:rsidRDefault="00A42F0A">
            <w:pPr>
              <w:spacing w:after="0"/>
              <w:jc w:val="left"/>
            </w:pPr>
            <w:r>
              <w:rPr>
                <w:rFonts w:ascii="Consolas" w:hAnsi="Consolas"/>
                <w:sz w:val="20"/>
              </w:rPr>
              <w:t>loadScan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9CDC7D" w14:textId="77777777" w:rsidR="003A63EF" w:rsidRDefault="00A42F0A">
            <w:pPr>
              <w:spacing w:after="0"/>
              <w:jc w:val="left"/>
            </w:pPr>
            <w:r>
              <w:t>153-199 / 47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C37C9A" w14:textId="77777777" w:rsidR="003A63EF" w:rsidRDefault="00A42F0A">
            <w:pPr>
              <w:spacing w:after="0"/>
              <w:jc w:val="left"/>
            </w:pPr>
            <w:r>
              <w:t>Lokale Funktion/Rückruffunktion: load Scan.</w:t>
            </w:r>
          </w:p>
        </w:tc>
      </w:tr>
      <w:tr w:rsidR="003A63EF" w14:paraId="5901690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73A2E7" w14:textId="77777777" w:rsidR="003A63EF" w:rsidRDefault="00A42F0A">
            <w:pPr>
              <w:spacing w:after="0"/>
              <w:jc w:val="left"/>
            </w:pPr>
            <w:r>
              <w:rPr>
                <w:rFonts w:ascii="Consolas" w:hAnsi="Consolas"/>
                <w:sz w:val="20"/>
              </w:rPr>
              <w:t>prepare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D5547" w14:textId="77777777" w:rsidR="003A63EF" w:rsidRDefault="00A42F0A">
            <w:pPr>
              <w:spacing w:after="0"/>
              <w:jc w:val="left"/>
            </w:pPr>
            <w:r>
              <w:t>200-246 / 47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FD6B13" w14:textId="77777777" w:rsidR="003A63EF" w:rsidRDefault="00A42F0A">
            <w:pPr>
              <w:spacing w:after="0"/>
              <w:jc w:val="left"/>
            </w:pPr>
            <w:r>
              <w:t>Lokale Funktion/Rückruffunktion: prepare.</w:t>
            </w:r>
          </w:p>
        </w:tc>
      </w:tr>
      <w:tr w:rsidR="003A63EF" w14:paraId="43D6EB8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281DEC" w14:textId="77777777" w:rsidR="003A63EF" w:rsidRDefault="00A42F0A">
            <w:pPr>
              <w:spacing w:after="0"/>
              <w:jc w:val="left"/>
            </w:pPr>
            <w:r>
              <w:rPr>
                <w:rFonts w:ascii="Consolas" w:hAnsi="Consolas"/>
                <w:sz w:val="20"/>
              </w:rPr>
              <w:t>localReference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10A66C" w14:textId="77777777" w:rsidR="003A63EF" w:rsidRDefault="00A42F0A">
            <w:pPr>
              <w:spacing w:after="0"/>
              <w:jc w:val="left"/>
            </w:pPr>
            <w:r>
              <w:t>247-253 / 7</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CD6635" w14:textId="77777777" w:rsidR="003A63EF" w:rsidRDefault="00A42F0A">
            <w:pPr>
              <w:spacing w:after="0"/>
              <w:jc w:val="left"/>
            </w:pPr>
            <w:r>
              <w:t>Lokale Funktion/Rückruffunktion: local Reference.</w:t>
            </w:r>
          </w:p>
        </w:tc>
      </w:tr>
      <w:tr w:rsidR="003A63EF" w14:paraId="41A328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65F94" w14:textId="77777777" w:rsidR="003A63EF" w:rsidRDefault="00A42F0A">
            <w:pPr>
              <w:spacing w:after="0"/>
              <w:jc w:val="left"/>
            </w:pPr>
            <w:r>
              <w:rPr>
                <w:rFonts w:ascii="Consolas" w:hAnsi="Consolas"/>
                <w:sz w:val="20"/>
              </w:rPr>
              <w:t>mapROI</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D79D3" w14:textId="77777777" w:rsidR="003A63EF" w:rsidRDefault="00A42F0A">
            <w:pPr>
              <w:spacing w:after="0"/>
              <w:jc w:val="left"/>
            </w:pPr>
            <w:r>
              <w:t>254-276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174AF3" w14:textId="77777777" w:rsidR="003A63EF" w:rsidRDefault="00A42F0A">
            <w:pPr>
              <w:spacing w:after="0"/>
              <w:jc w:val="left"/>
            </w:pPr>
            <w:r>
              <w:t>Lokale Funktion/Rückruffunktion: map ROI.</w:t>
            </w:r>
          </w:p>
        </w:tc>
      </w:tr>
      <w:tr w:rsidR="003A63EF" w14:paraId="29F25EC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B44DB36" w14:textId="77777777" w:rsidR="003A63EF" w:rsidRDefault="00A42F0A">
            <w:pPr>
              <w:spacing w:after="0"/>
              <w:jc w:val="left"/>
            </w:pPr>
            <w:r>
              <w:rPr>
                <w:rFonts w:ascii="Consolas" w:hAnsi="Consolas"/>
                <w:sz w:val="20"/>
              </w:rPr>
              <w:t>mapVolume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9A6197" w14:textId="77777777" w:rsidR="003A63EF" w:rsidRDefault="00A42F0A">
            <w:pPr>
              <w:spacing w:after="0"/>
              <w:jc w:val="left"/>
            </w:pPr>
            <w:r>
              <w:t>277-284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9E8F75" w14:textId="77777777" w:rsidR="003A63EF" w:rsidRDefault="00A42F0A">
            <w:pPr>
              <w:spacing w:after="0"/>
              <w:jc w:val="left"/>
            </w:pPr>
            <w:r>
              <w:t>Lokale Funktion/Rückruffunktion: map Volume.</w:t>
            </w:r>
          </w:p>
        </w:tc>
      </w:tr>
      <w:tr w:rsidR="003A63EF" w14:paraId="39AC640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B1258" w14:textId="77777777" w:rsidR="003A63EF" w:rsidRDefault="00A42F0A">
            <w:pPr>
              <w:spacing w:after="0"/>
              <w:jc w:val="left"/>
            </w:pPr>
            <w:r>
              <w:rPr>
                <w:rFonts w:ascii="Consolas" w:hAnsi="Consolas"/>
                <w:sz w:val="20"/>
              </w:rPr>
              <w:t>gridOffset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BA531" w14:textId="77777777" w:rsidR="003A63EF" w:rsidRDefault="00A42F0A">
            <w:pPr>
              <w:spacing w:after="0"/>
              <w:jc w:val="left"/>
            </w:pPr>
            <w:r>
              <w:t>285-295 / 11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D1FDF" w14:textId="77777777" w:rsidR="003A63EF" w:rsidRDefault="00A42F0A">
            <w:pPr>
              <w:spacing w:after="0"/>
              <w:jc w:val="left"/>
            </w:pPr>
            <w:r>
              <w:t>Lokale Funktion/Rückruffunktion: grid Offset.</w:t>
            </w:r>
          </w:p>
        </w:tc>
      </w:tr>
      <w:tr w:rsidR="003A63EF" w14:paraId="18C5CB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58685B0" w14:textId="77777777" w:rsidR="003A63EF" w:rsidRDefault="00A42F0A">
            <w:pPr>
              <w:spacing w:after="0"/>
              <w:jc w:val="left"/>
            </w:pPr>
            <w:r>
              <w:rPr>
                <w:rFonts w:ascii="Consolas" w:hAnsi="Consolas"/>
                <w:sz w:val="20"/>
              </w:rPr>
              <w:t>includedScans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4C3714D" w14:textId="77777777" w:rsidR="003A63EF" w:rsidRDefault="00A42F0A">
            <w:pPr>
              <w:spacing w:after="0"/>
              <w:jc w:val="left"/>
            </w:pPr>
            <w:r>
              <w:t>296-298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8DE71EF" w14:textId="77777777" w:rsidR="003A63EF" w:rsidRDefault="00A42F0A">
            <w:pPr>
              <w:spacing w:after="0"/>
              <w:jc w:val="left"/>
            </w:pPr>
            <w:r>
              <w:t>Lokale Funktion/Rückruffunktion: included Scans.</w:t>
            </w:r>
          </w:p>
        </w:tc>
      </w:tr>
      <w:tr w:rsidR="003A63EF" w14:paraId="6983F11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14E48B" w14:textId="77777777" w:rsidR="003A63EF" w:rsidRDefault="00A42F0A">
            <w:pPr>
              <w:spacing w:after="0"/>
              <w:jc w:val="left"/>
            </w:pPr>
            <w:r>
              <w:rPr>
                <w:rFonts w:ascii="Consolas" w:hAnsi="Consolas"/>
                <w:sz w:val="20"/>
              </w:rPr>
              <w:t>mapSeries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90A2B3" w14:textId="77777777" w:rsidR="003A63EF" w:rsidRDefault="00A42F0A">
            <w:pPr>
              <w:spacing w:after="0"/>
              <w:jc w:val="left"/>
            </w:pPr>
            <w:r>
              <w:t>299-306 / 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EB720" w14:textId="77777777" w:rsidR="003A63EF" w:rsidRDefault="00A42F0A">
            <w:pPr>
              <w:spacing w:after="0"/>
              <w:jc w:val="left"/>
            </w:pPr>
            <w:r>
              <w:t>Lokale Funktion/Rückruffunktion: map Series.</w:t>
            </w:r>
          </w:p>
        </w:tc>
      </w:tr>
      <w:tr w:rsidR="003A63EF" w14:paraId="41FFFC1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5C598A4" w14:textId="77777777" w:rsidR="003A63EF" w:rsidRDefault="00A42F0A">
            <w:pPr>
              <w:spacing w:after="0"/>
              <w:jc w:val="left"/>
            </w:pPr>
            <w:r>
              <w:rPr>
                <w:rFonts w:ascii="Consolas" w:hAnsi="Consolas"/>
                <w:sz w:val="20"/>
              </w:rPr>
              <w:t>sortScans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87D916A" w14:textId="77777777" w:rsidR="003A63EF" w:rsidRDefault="00A42F0A">
            <w:pPr>
              <w:spacing w:after="0"/>
              <w:jc w:val="left"/>
            </w:pPr>
            <w:r>
              <w:t>307-315 / 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4404E12" w14:textId="77777777" w:rsidR="003A63EF" w:rsidRDefault="00A42F0A">
            <w:pPr>
              <w:spacing w:after="0"/>
              <w:jc w:val="left"/>
            </w:pPr>
            <w:r>
              <w:t>Lokale Funktion/Rückruffunktion: sort Scans.</w:t>
            </w:r>
          </w:p>
        </w:tc>
      </w:tr>
      <w:tr w:rsidR="003A63EF" w14:paraId="6C71B67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76688E" w14:textId="77777777" w:rsidR="003A63EF" w:rsidRDefault="00A42F0A">
            <w:pPr>
              <w:spacing w:after="0"/>
              <w:jc w:val="left"/>
            </w:pPr>
            <w:r>
              <w:rPr>
                <w:rFonts w:ascii="Consolas" w:hAnsi="Consolas"/>
                <w:sz w:val="20"/>
              </w:rPr>
              <w:t>acquisitionTime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5C889" w14:textId="77777777" w:rsidR="003A63EF" w:rsidRDefault="00A42F0A">
            <w:pPr>
              <w:spacing w:after="0"/>
              <w:jc w:val="left"/>
            </w:pPr>
            <w:r>
              <w:t>316-328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3AE50C" w14:textId="77777777" w:rsidR="003A63EF" w:rsidRDefault="00A42F0A">
            <w:pPr>
              <w:spacing w:after="0"/>
              <w:jc w:val="left"/>
            </w:pPr>
            <w:r>
              <w:t>Lokale Funktion/Rückruffunktion: acquisition Time.</w:t>
            </w:r>
          </w:p>
        </w:tc>
      </w:tr>
      <w:tr w:rsidR="003A63EF" w14:paraId="5C7149F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7169B6" w14:textId="77777777" w:rsidR="003A63EF" w:rsidRDefault="00A42F0A">
            <w:pPr>
              <w:spacing w:after="0"/>
              <w:jc w:val="left"/>
            </w:pPr>
            <w:r>
              <w:rPr>
                <w:rFonts w:ascii="Consolas" w:hAnsi="Consolas"/>
                <w:sz w:val="20"/>
              </w:rPr>
              <w:t>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6F168C5" w14:textId="77777777" w:rsidR="003A63EF" w:rsidRDefault="00A42F0A">
            <w:pPr>
              <w:spacing w:after="0"/>
              <w:jc w:val="left"/>
            </w:pPr>
            <w:r>
              <w:t>329-333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4D3EDD" w14:textId="77777777" w:rsidR="003A63EF" w:rsidRDefault="00A42F0A">
            <w:pPr>
              <w:spacing w:after="0"/>
              <w:jc w:val="left"/>
            </w:pPr>
            <w:r>
              <w:t>Lokale Funktion/Rückruffunktion: geometry.</w:t>
            </w:r>
          </w:p>
        </w:tc>
      </w:tr>
      <w:tr w:rsidR="003A63EF" w14:paraId="1171A98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2FBD50" w14:textId="77777777" w:rsidR="003A63EF" w:rsidRDefault="00A42F0A">
            <w:pPr>
              <w:spacing w:after="0"/>
              <w:jc w:val="left"/>
            </w:pPr>
            <w:r>
              <w:rPr>
                <w:rFonts w:ascii="Consolas" w:hAnsi="Consolas"/>
                <w:sz w:val="20"/>
              </w:rPr>
              <w:lastRenderedPageBreak/>
              <w:t>scanLabel</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E5019" w14:textId="77777777" w:rsidR="003A63EF" w:rsidRDefault="00A42F0A">
            <w:pPr>
              <w:spacing w:after="0"/>
              <w:jc w:val="left"/>
            </w:pPr>
            <w:r>
              <w:t>334-337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3A51A" w14:textId="77777777" w:rsidR="003A63EF" w:rsidRDefault="00A42F0A">
            <w:pPr>
              <w:spacing w:after="0"/>
              <w:jc w:val="left"/>
            </w:pPr>
            <w:r>
              <w:t>Lokale Funktion/Rückruffunktion: scan Label.</w:t>
            </w:r>
          </w:p>
        </w:tc>
      </w:tr>
    </w:tbl>
    <w:p w14:paraId="50808DEF" w14:textId="77777777" w:rsidR="003A63EF" w:rsidRDefault="003A63EF">
      <w:pPr>
        <w:spacing w:after="60"/>
      </w:pPr>
    </w:p>
    <w:p w14:paraId="6ED1DC05" w14:textId="77777777" w:rsidR="003A63EF" w:rsidRDefault="00A42F0A">
      <w:r>
        <w:t>[Originaler Quelltextauszug (Englisch)] Small scan descriptors, shared normalization and physical ROI correspondence.</w:t>
      </w:r>
    </w:p>
    <w:p w14:paraId="03F28FA0" w14:textId="77777777" w:rsidR="003A63EF" w:rsidRDefault="00A42F0A">
      <w:r>
        <w:rPr>
          <w:b/>
        </w:rPr>
        <w:t>[Originaler Quelltextauszug (Englisch)] Interface:</w:t>
      </w:r>
      <w:r>
        <w:t xml:space="preserve"> </w:t>
      </w:r>
      <w:r>
        <w:rPr>
          <w:rFonts w:ascii="Consolas" w:hAnsi="Consolas"/>
          <w:sz w:val="20"/>
        </w:rPr>
        <w:t>function varargout=fusiScanSequence(action,varargin)</w:t>
      </w:r>
    </w:p>
    <w:p w14:paraId="0B7C9E82" w14:textId="77777777" w:rsidR="003A63EF" w:rsidRDefault="00A42F0A">
      <w:r>
        <w:rPr>
          <w:b/>
        </w:rPr>
        <w:t>[Originaler Quelltextauszug (Englisch)] Referenced by:</w:t>
      </w:r>
      <w:r>
        <w:t xml:space="preserve"> </w:t>
      </w:r>
      <w:r>
        <w:rPr>
          <w:rFonts w:ascii="Consolas" w:hAnsi="Consolas"/>
          <w:sz w:val="20"/>
        </w:rPr>
        <w:t>FunctionalConnectivity.m</w:t>
      </w:r>
      <w:r>
        <w:t xml:space="preserve">; </w:t>
      </w:r>
      <w:r>
        <w:rPr>
          <w:rFonts w:ascii="Consolas" w:hAnsi="Consolas"/>
          <w:sz w:val="20"/>
        </w:rPr>
        <w:t>fusiVolumeGUI.m</w:t>
      </w:r>
      <w:r>
        <w:t xml:space="preserve">; </w:t>
      </w:r>
      <w:r>
        <w:rPr>
          <w:rFonts w:ascii="Consolas" w:hAnsi="Consolas"/>
          <w:sz w:val="20"/>
        </w:rPr>
        <w:t>lib/atlas/fusiUnderlayPickerOptions.m</w:t>
      </w:r>
      <w:r>
        <w:t xml:space="preserve">; </w:t>
      </w:r>
      <w:r>
        <w:rPr>
          <w:rFonts w:ascii="Consolas" w:hAnsi="Consolas"/>
          <w:sz w:val="20"/>
        </w:rPr>
        <w:t>lib/connectivity/fusiFCLoadScan.m</w:t>
      </w:r>
      <w:r>
        <w:t>; 10 weitere im Codeverzeichnis</w:t>
      </w:r>
    </w:p>
    <w:p w14:paraId="46D9893D" w14:textId="77777777" w:rsidR="003A63EF" w:rsidRDefault="00A42F0A">
      <w:r>
        <w:rPr>
          <w:b/>
        </w:rPr>
        <w:t>[Originaler Quelltextauszug (Englisch)] Uses:</w:t>
      </w:r>
      <w:r>
        <w:t xml:space="preserve"> </w:t>
      </w:r>
      <w:r>
        <w:rPr>
          <w:rFonts w:ascii="Consolas" w:hAnsi="Consolas"/>
          <w:sz w:val="20"/>
        </w:rPr>
        <w:t>computePSC.m</w:t>
      </w:r>
      <w:r>
        <w:t xml:space="preserve">; </w:t>
      </w:r>
      <w:r>
        <w:rPr>
          <w:rFonts w:ascii="Consolas" w:hAnsi="Consolas"/>
          <w:sz w:val="20"/>
        </w:rPr>
        <w:t>lib/io/fusiBaselineFileInfo.m</w:t>
      </w:r>
      <w:r>
        <w:t xml:space="preserve">; </w:t>
      </w:r>
      <w:r>
        <w:rPr>
          <w:rFonts w:ascii="Consolas" w:hAnsi="Consolas"/>
          <w:sz w:val="20"/>
        </w:rPr>
        <w:t>lib/io/fusiBaselineReadWindow.m</w:t>
      </w:r>
      <w:r>
        <w:t xml:space="preserve">; </w:t>
      </w:r>
      <w:r>
        <w:rPr>
          <w:rFonts w:ascii="Consolas" w:hAnsi="Consolas"/>
          <w:sz w:val="20"/>
        </w:rPr>
        <w:t>lib/io/fusiFindMovedDataPath.m</w:t>
      </w:r>
      <w:r>
        <w:t>; 6 weitere im Codeverzeichnis</w:t>
      </w:r>
    </w:p>
    <w:p w14:paraId="2272C2DA" w14:textId="77777777" w:rsidR="003A63EF" w:rsidRDefault="008D5030">
      <w:hyperlink r:id="rId520">
        <w:r w:rsidR="00A42F0A">
          <w:rPr>
            <w:color w:val="007C86"/>
            <w:u w:val="single"/>
          </w:rPr>
          <w:t>[Originaler Quelltextauszug (Englisch)] Open source</w:t>
        </w:r>
      </w:hyperlink>
      <w:r w:rsidR="00A42F0A">
        <w:t xml:space="preserve"> | 337 physische Dateizeilen; 21 Deklarationen.</w:t>
      </w:r>
    </w:p>
    <w:p w14:paraId="27A9E8EF" w14:textId="77777777" w:rsidR="003A63EF" w:rsidRDefault="00A42F0A">
      <w:pPr>
        <w:pStyle w:val="Heading3"/>
      </w:pPr>
      <w:bookmarkStart w:id="1322" w:name="b_section_531"/>
      <w:bookmarkEnd w:id="1322"/>
      <w:r>
        <w:rPr>
          <w:b w:val="0"/>
        </w:rPr>
        <w:t>lib/volume/fusiVolumeAtlasContext.m</w:t>
      </w:r>
    </w:p>
    <w:p w14:paraId="3C59D418" w14:textId="77777777" w:rsidR="003A63EF" w:rsidRDefault="00A42F0A">
      <w:pPr>
        <w:pStyle w:val="TableCaption"/>
      </w:pPr>
      <w:bookmarkStart w:id="1323" w:name="_Toc244188386"/>
      <w:r>
        <w:t>Tabelle 300. Funktionsübersicht - lib/volume/fusiVolumeAtlasContext.m</w:t>
      </w:r>
      <w:bookmarkStart w:id="1324" w:name="b_table_300"/>
      <w:bookmarkEnd w:id="1324"/>
      <w:bookmarkEnd w:id="1323"/>
    </w:p>
    <w:tbl>
      <w:tblPr>
        <w:tblW w:w="0" w:type="auto"/>
        <w:jc w:val="center"/>
        <w:tblLayout w:type="fixed"/>
        <w:tblLook w:val="04A0" w:firstRow="1" w:lastRow="0" w:firstColumn="1" w:lastColumn="0" w:noHBand="0" w:noVBand="1"/>
      </w:tblPr>
      <w:tblGrid>
        <w:gridCol w:w="3183"/>
        <w:gridCol w:w="1933"/>
        <w:gridCol w:w="4774"/>
      </w:tblGrid>
      <w:tr w:rsidR="003A63EF" w14:paraId="204E92F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2A6A3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38D2F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01F632" w14:textId="77777777" w:rsidR="003A63EF" w:rsidRDefault="00A42F0A">
            <w:pPr>
              <w:spacing w:after="0"/>
              <w:jc w:val="left"/>
            </w:pPr>
            <w:r>
              <w:rPr>
                <w:b/>
              </w:rPr>
              <w:t>Funktionszweck</w:t>
            </w:r>
          </w:p>
        </w:tc>
      </w:tr>
      <w:tr w:rsidR="003A63EF" w14:paraId="24D89BC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67D291" w14:textId="77777777" w:rsidR="003A63EF" w:rsidRDefault="00A42F0A">
            <w:pPr>
              <w:spacing w:after="0"/>
              <w:jc w:val="left"/>
            </w:pPr>
            <w:r>
              <w:rPr>
                <w:rFonts w:ascii="Consolas" w:hAnsi="Consolas"/>
                <w:sz w:val="20"/>
              </w:rPr>
              <w:t>fusiVolumeAtlasContext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5B2D6" w14:textId="77777777" w:rsidR="003A63EF" w:rsidRDefault="00A42F0A">
            <w:pPr>
              <w:spacing w:after="0"/>
              <w:jc w:val="left"/>
            </w:pPr>
            <w:r>
              <w:t>1-72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A6B07" w14:textId="77777777" w:rsidR="003A63EF" w:rsidRDefault="00A42F0A">
            <w:pPr>
              <w:spacing w:after="0"/>
              <w:jc w:val="left"/>
            </w:pPr>
            <w:r>
              <w:t>[Originaler Quelltextauszug (Englisch)] Lazy native -&gt; atlas display mapper. Never materialize an atlas-sized 4D.</w:t>
            </w:r>
          </w:p>
        </w:tc>
      </w:tr>
      <w:tr w:rsidR="003A63EF" w14:paraId="372D0A7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4DC4A1E" w14:textId="77777777" w:rsidR="003A63EF" w:rsidRDefault="00A42F0A">
            <w:pPr>
              <w:spacing w:after="0"/>
              <w:jc w:val="left"/>
            </w:pPr>
            <w:r>
              <w:rPr>
                <w:rFonts w:ascii="Consolas" w:hAnsi="Consolas"/>
                <w:sz w:val="20"/>
              </w:rPr>
              <w:t>mapSlabs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214260F" w14:textId="77777777" w:rsidR="003A63EF" w:rsidRDefault="00A42F0A">
            <w:pPr>
              <w:spacing w:after="0"/>
              <w:jc w:val="left"/>
            </w:pPr>
            <w:r>
              <w:t>73-76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A04DA07" w14:textId="77777777" w:rsidR="003A63EF" w:rsidRDefault="00A42F0A">
            <w:pPr>
              <w:spacing w:after="0"/>
              <w:jc w:val="left"/>
            </w:pPr>
            <w:r>
              <w:t>Lokale Funktion/Rückruffunktion: map Slabs.</w:t>
            </w:r>
          </w:p>
        </w:tc>
      </w:tr>
      <w:tr w:rsidR="003A63EF" w14:paraId="6D582A3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69154" w14:textId="77777777" w:rsidR="003A63EF" w:rsidRDefault="00A42F0A">
            <w:pPr>
              <w:spacing w:after="0"/>
              <w:jc w:val="left"/>
            </w:pPr>
            <w:r>
              <w:rPr>
                <w:rFonts w:ascii="Consolas" w:hAnsi="Consolas"/>
                <w:sz w:val="20"/>
              </w:rPr>
              <w:t>mapFrame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21C27" w14:textId="77777777" w:rsidR="003A63EF" w:rsidRDefault="00A42F0A">
            <w:pPr>
              <w:spacing w:after="0"/>
              <w:jc w:val="left"/>
            </w:pPr>
            <w:r>
              <w:t>77-93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6EFFCC" w14:textId="77777777" w:rsidR="003A63EF" w:rsidRDefault="00A42F0A">
            <w:pPr>
              <w:spacing w:after="0"/>
              <w:jc w:val="left"/>
            </w:pPr>
            <w:r>
              <w:t>Lokale Funktion/Rückruffunktion: map Frame.</w:t>
            </w:r>
          </w:p>
        </w:tc>
      </w:tr>
      <w:tr w:rsidR="003A63EF" w14:paraId="51613C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58A2F2" w14:textId="77777777" w:rsidR="003A63EF" w:rsidRDefault="00A42F0A">
            <w:pPr>
              <w:spacing w:after="0"/>
              <w:jc w:val="left"/>
            </w:pPr>
            <w:r>
              <w:rPr>
                <w:rFonts w:ascii="Consolas" w:hAnsi="Consolas"/>
                <w:sz w:val="20"/>
              </w:rPr>
              <w:t>sample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7020D0" w14:textId="77777777" w:rsidR="003A63EF" w:rsidRDefault="00A42F0A">
            <w:pPr>
              <w:spacing w:after="0"/>
              <w:jc w:val="left"/>
            </w:pPr>
            <w:r>
              <w:t>94-99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A7B1EB" w14:textId="77777777" w:rsidR="003A63EF" w:rsidRDefault="00A42F0A">
            <w:pPr>
              <w:spacing w:after="0"/>
              <w:jc w:val="left"/>
            </w:pPr>
            <w:r>
              <w:t>Lokale Funktion/Rückruffunktion: sample.</w:t>
            </w:r>
          </w:p>
        </w:tc>
      </w:tr>
      <w:tr w:rsidR="003A63EF" w14:paraId="08BF5EB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A897D" w14:textId="77777777" w:rsidR="003A63EF" w:rsidRDefault="00A42F0A">
            <w:pPr>
              <w:spacing w:after="0"/>
              <w:jc w:val="left"/>
            </w:pPr>
            <w:r>
              <w:rPr>
                <w:rFonts w:ascii="Consolas" w:hAnsi="Consolas"/>
                <w:sz w:val="20"/>
              </w:rPr>
              <w:t>normalize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9407A" w14:textId="77777777" w:rsidR="003A63EF" w:rsidRDefault="00A42F0A">
            <w:pPr>
              <w:spacing w:after="0"/>
              <w:jc w:val="left"/>
            </w:pPr>
            <w:r>
              <w:t>100-104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B4769" w14:textId="77777777" w:rsidR="003A63EF" w:rsidRDefault="00A42F0A">
            <w:pPr>
              <w:spacing w:after="0"/>
              <w:jc w:val="left"/>
            </w:pPr>
            <w:r>
              <w:t>Lokale Funktion/Rückruffunktion: normalize.</w:t>
            </w:r>
          </w:p>
        </w:tc>
      </w:tr>
    </w:tbl>
    <w:p w14:paraId="30A2391A" w14:textId="77777777" w:rsidR="003A63EF" w:rsidRDefault="003A63EF">
      <w:pPr>
        <w:spacing w:after="60"/>
      </w:pPr>
    </w:p>
    <w:p w14:paraId="5A755603" w14:textId="77777777" w:rsidR="003A63EF" w:rsidRDefault="00A42F0A">
      <w:r>
        <w:t>[Originaler Quelltextauszug (Englisch)] Lazy native -&gt; atlas display mapper. Never materialize an atlas-sized 4D.</w:t>
      </w:r>
    </w:p>
    <w:p w14:paraId="62719A70" w14:textId="77777777" w:rsidR="003A63EF" w:rsidRDefault="00A42F0A">
      <w:r>
        <w:rPr>
          <w:b/>
        </w:rPr>
        <w:t>[Originaler Quelltextauszug (Englisch)] Interface:</w:t>
      </w:r>
      <w:r>
        <w:t xml:space="preserve"> </w:t>
      </w:r>
      <w:r>
        <w:rPr>
          <w:rFonts w:ascii="Consolas" w:hAnsi="Consolas"/>
          <w:sz w:val="20"/>
        </w:rPr>
        <w:t>function context=fusiVolumeAtlasContext(data,transformFile,atlas,maxDimension,previous)</w:t>
      </w:r>
    </w:p>
    <w:p w14:paraId="3B3EA35D" w14:textId="77777777" w:rsidR="003A63EF" w:rsidRDefault="00A42F0A">
      <w:r>
        <w:rPr>
          <w:b/>
        </w:rPr>
        <w:lastRenderedPageBreak/>
        <w:t>[Originaler Quelltextauszug (Englisch)] Referenced by:</w:t>
      </w:r>
      <w:r>
        <w:t xml:space="preserve"> </w:t>
      </w:r>
      <w:r>
        <w:rPr>
          <w:rFonts w:ascii="Consolas" w:hAnsi="Consolas"/>
          <w:sz w:val="20"/>
        </w:rPr>
        <w:t>fusiVolumeGUI.m</w:t>
      </w:r>
    </w:p>
    <w:p w14:paraId="6D0DF71B" w14:textId="77777777" w:rsidR="003A63EF" w:rsidRDefault="00A42F0A">
      <w:r>
        <w:rPr>
          <w:b/>
        </w:rPr>
        <w:t>[Originaler Quelltextauszug (Englisch)] Uses:</w:t>
      </w:r>
      <w:r>
        <w:t xml:space="preserve"> </w:t>
      </w:r>
      <w:r>
        <w:rPr>
          <w:rFonts w:ascii="Consolas" w:hAnsi="Consolas"/>
          <w:sz w:val="20"/>
        </w:rPr>
        <w:t>deConfUSIon_root.m</w:t>
      </w:r>
      <w:r>
        <w:t xml:space="preserve">; </w:t>
      </w:r>
      <w:r>
        <w:rPr>
          <w:rFonts w:ascii="Consolas" w:hAnsi="Consolas"/>
          <w:sz w:val="20"/>
        </w:rPr>
        <w:t>lib/atlas/fusiAtlasBrainMask.m</w:t>
      </w:r>
      <w:r>
        <w:t xml:space="preserve">; </w:t>
      </w:r>
      <w:r>
        <w:rPr>
          <w:rFonts w:ascii="Consolas" w:hAnsi="Consolas"/>
          <w:sz w:val="20"/>
        </w:rPr>
        <w:t>lib/volume/fusiMapAtlasSlabs.m</w:t>
      </w:r>
    </w:p>
    <w:p w14:paraId="4BCDBC39" w14:textId="77777777" w:rsidR="003A63EF" w:rsidRDefault="008D5030">
      <w:hyperlink r:id="rId521">
        <w:r w:rsidR="00A42F0A">
          <w:rPr>
            <w:color w:val="007C86"/>
            <w:u w:val="single"/>
          </w:rPr>
          <w:t>[Originaler Quelltextauszug (Englisch)] Open source</w:t>
        </w:r>
      </w:hyperlink>
      <w:r w:rsidR="00A42F0A">
        <w:t xml:space="preserve"> | 104 physische Dateizeilen; 5 Deklarationen.</w:t>
      </w:r>
    </w:p>
    <w:p w14:paraId="2EBAA276" w14:textId="77777777" w:rsidR="003A63EF" w:rsidRDefault="00A42F0A">
      <w:pPr>
        <w:pStyle w:val="Heading3"/>
      </w:pPr>
      <w:bookmarkStart w:id="1325" w:name="b_section_532"/>
      <w:bookmarkEnd w:id="1325"/>
      <w:r>
        <w:rPr>
          <w:b w:val="0"/>
        </w:rPr>
        <w:t>lib/volume/fusiVolumeAtlasTransformFolder.m</w:t>
      </w:r>
    </w:p>
    <w:p w14:paraId="48F754D8" w14:textId="77777777" w:rsidR="003A63EF" w:rsidRDefault="00A42F0A">
      <w:pPr>
        <w:pStyle w:val="TableCaption"/>
      </w:pPr>
      <w:bookmarkStart w:id="1326" w:name="_Toc244188387"/>
      <w:r>
        <w:t>Tabelle 301. Funktionsübersicht - lib/volume/fusiVolumeAtlasTransformFolder.m</w:t>
      </w:r>
      <w:bookmarkStart w:id="1327" w:name="b_table_301"/>
      <w:bookmarkEnd w:id="1327"/>
      <w:bookmarkEnd w:id="1326"/>
    </w:p>
    <w:tbl>
      <w:tblPr>
        <w:tblW w:w="0" w:type="auto"/>
        <w:jc w:val="center"/>
        <w:tblLayout w:type="fixed"/>
        <w:tblLook w:val="04A0" w:firstRow="1" w:lastRow="0" w:firstColumn="1" w:lastColumn="0" w:noHBand="0" w:noVBand="1"/>
      </w:tblPr>
      <w:tblGrid>
        <w:gridCol w:w="3183"/>
        <w:gridCol w:w="1933"/>
        <w:gridCol w:w="4774"/>
      </w:tblGrid>
      <w:tr w:rsidR="003A63EF" w14:paraId="19E71435"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37EC35A"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192837"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D289B9F" w14:textId="77777777" w:rsidR="003A63EF" w:rsidRDefault="00A42F0A">
            <w:pPr>
              <w:spacing w:after="0"/>
              <w:jc w:val="left"/>
            </w:pPr>
            <w:r>
              <w:rPr>
                <w:b/>
              </w:rPr>
              <w:t>Funktionszweck</w:t>
            </w:r>
          </w:p>
        </w:tc>
      </w:tr>
      <w:tr w:rsidR="003A63EF" w14:paraId="344C20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EE907" w14:textId="77777777" w:rsidR="003A63EF" w:rsidRDefault="00A42F0A">
            <w:pPr>
              <w:spacing w:after="0"/>
              <w:jc w:val="left"/>
            </w:pPr>
            <w:r>
              <w:rPr>
                <w:rFonts w:ascii="Consolas" w:hAnsi="Consolas"/>
                <w:sz w:val="20"/>
              </w:rPr>
              <w:t>fusiVolumeAtlasTransformFolder</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E9F16" w14:textId="77777777" w:rsidR="003A63EF" w:rsidRDefault="00A42F0A">
            <w:pPr>
              <w:spacing w:after="0"/>
              <w:jc w:val="left"/>
            </w:pPr>
            <w:r>
              <w:t>1-41 / 41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9FE43" w14:textId="77777777" w:rsidR="003A63EF" w:rsidRDefault="00A42F0A">
            <w:pPr>
              <w:spacing w:after="0"/>
              <w:jc w:val="left"/>
            </w:pPr>
            <w:r>
              <w:t>[Originaler Quelltextauszug (Englisch)] Start the 3D transform picker at the active scan's analysed registration.</w:t>
            </w:r>
          </w:p>
        </w:tc>
      </w:tr>
      <w:tr w:rsidR="003A63EF" w14:paraId="2569AD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776E9D7" w14:textId="77777777" w:rsidR="003A63EF" w:rsidRDefault="00A42F0A">
            <w:pPr>
              <w:spacing w:after="0"/>
              <w:jc w:val="left"/>
            </w:pPr>
            <w:r>
              <w:rPr>
                <w:rFonts w:ascii="Consolas" w:hAnsi="Consolas"/>
                <w:sz w:val="20"/>
              </w:rPr>
              <w:t>inside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F5C9C0" w14:textId="77777777" w:rsidR="003A63EF" w:rsidRDefault="00A42F0A">
            <w:pPr>
              <w:spacing w:after="0"/>
              <w:jc w:val="left"/>
            </w:pPr>
            <w:r>
              <w:t>42-45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49B321" w14:textId="77777777" w:rsidR="003A63EF" w:rsidRDefault="00A42F0A">
            <w:pPr>
              <w:spacing w:after="0"/>
              <w:jc w:val="left"/>
            </w:pPr>
            <w:r>
              <w:t>Lokale Funktion/Rückruffunktion: inside.</w:t>
            </w:r>
          </w:p>
        </w:tc>
      </w:tr>
      <w:tr w:rsidR="003A63EF" w14:paraId="7888ECA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2F8138" w14:textId="77777777" w:rsidR="003A63EF" w:rsidRDefault="00A42F0A">
            <w:pPr>
              <w:spacing w:after="0"/>
              <w:jc w:val="left"/>
            </w:pPr>
            <w:r>
              <w:rPr>
                <w:rFonts w:ascii="Consolas" w:hAnsi="Consolas"/>
                <w:sz w:val="20"/>
              </w:rPr>
              <w:t>isRaw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7D31E3" w14:textId="77777777" w:rsidR="003A63EF" w:rsidRDefault="00A42F0A">
            <w:pPr>
              <w:spacing w:after="0"/>
              <w:jc w:val="left"/>
            </w:pPr>
            <w:r>
              <w:t>46-48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FA490" w14:textId="77777777" w:rsidR="003A63EF" w:rsidRDefault="00A42F0A">
            <w:pPr>
              <w:spacing w:after="0"/>
              <w:jc w:val="left"/>
            </w:pPr>
            <w:r>
              <w:t>Lokale Funktion/Rückruffunktion: is Raw.</w:t>
            </w:r>
          </w:p>
        </w:tc>
      </w:tr>
    </w:tbl>
    <w:p w14:paraId="37EB68F5" w14:textId="77777777" w:rsidR="003A63EF" w:rsidRDefault="003A63EF">
      <w:pPr>
        <w:spacing w:after="60"/>
      </w:pPr>
    </w:p>
    <w:p w14:paraId="5D2651F3" w14:textId="77777777" w:rsidR="003A63EF" w:rsidRDefault="00A42F0A">
      <w:r>
        <w:t>[Originaler Quelltextauszug (Englisch)] Start the 3D transform picker at the active scan's analysed registration.</w:t>
      </w:r>
    </w:p>
    <w:p w14:paraId="2222B40A" w14:textId="77777777" w:rsidR="003A63EF" w:rsidRDefault="00A42F0A">
      <w:r>
        <w:rPr>
          <w:b/>
        </w:rPr>
        <w:t>[Originaler Quelltextauszug (Englisch)] Interface:</w:t>
      </w:r>
      <w:r>
        <w:t xml:space="preserve"> </w:t>
      </w:r>
      <w:r>
        <w:rPr>
          <w:rFonts w:ascii="Consolas" w:hAnsi="Consolas"/>
          <w:sz w:val="20"/>
        </w:rPr>
        <w:t>function folder=fusiVolumeAtlasTransformFolder(par,transformFile)</w:t>
      </w:r>
    </w:p>
    <w:p w14:paraId="2861B887" w14:textId="77777777" w:rsidR="003A63EF" w:rsidRDefault="00A42F0A">
      <w:r>
        <w:rPr>
          <w:b/>
        </w:rPr>
        <w:t>[Originaler Quelltextauszug (Englisch)] Referenced by:</w:t>
      </w:r>
      <w:r>
        <w:t xml:space="preserve"> </w:t>
      </w:r>
      <w:r>
        <w:rPr>
          <w:rFonts w:ascii="Consolas" w:hAnsi="Consolas"/>
          <w:sz w:val="20"/>
        </w:rPr>
        <w:t>fusiVolumeGUI.m</w:t>
      </w:r>
    </w:p>
    <w:p w14:paraId="47F0E52A" w14:textId="77777777" w:rsidR="003A63EF" w:rsidRDefault="00A42F0A">
      <w:r>
        <w:rPr>
          <w:b/>
        </w:rPr>
        <w:t>[Originaler Quelltextauszug (Englisch)] Uses:</w:t>
      </w:r>
      <w:r>
        <w:t xml:space="preserve"> </w:t>
      </w:r>
      <w:r>
        <w:rPr>
          <w:rFonts w:ascii="Consolas" w:hAnsi="Consolas"/>
          <w:sz w:val="20"/>
        </w:rPr>
        <w:t>lib/io/fusiModelAnalysisFolder.m</w:t>
      </w:r>
      <w:r>
        <w:t xml:space="preserve">; </w:t>
      </w:r>
      <w:r>
        <w:rPr>
          <w:rFonts w:ascii="Consolas" w:hAnsi="Consolas"/>
          <w:sz w:val="20"/>
        </w:rPr>
        <w:t>lib/io/fusiResolveAnalysisFolder.m</w:t>
      </w:r>
      <w:r>
        <w:t xml:space="preserve">; </w:t>
      </w:r>
      <w:r>
        <w:rPr>
          <w:rFonts w:ascii="Consolas" w:hAnsi="Consolas"/>
          <w:sz w:val="20"/>
        </w:rPr>
        <w:t>lib/volume/fusiScanSequence.m</w:t>
      </w:r>
    </w:p>
    <w:p w14:paraId="7F945917" w14:textId="77777777" w:rsidR="003A63EF" w:rsidRDefault="008D5030">
      <w:hyperlink r:id="rId522">
        <w:r w:rsidR="00A42F0A">
          <w:rPr>
            <w:color w:val="007C86"/>
            <w:u w:val="single"/>
          </w:rPr>
          <w:t>[Originaler Quelltextauszug (Englisch)] Open source</w:t>
        </w:r>
      </w:hyperlink>
      <w:r w:rsidR="00A42F0A">
        <w:t xml:space="preserve"> | 48 physische Dateizeilen; 3 Deklarationen.</w:t>
      </w:r>
    </w:p>
    <w:p w14:paraId="792AC994" w14:textId="77777777" w:rsidR="003A63EF" w:rsidRDefault="00A42F0A">
      <w:pPr>
        <w:pStyle w:val="Heading3"/>
      </w:pPr>
      <w:bookmarkStart w:id="1328" w:name="b_section_533"/>
      <w:bookmarkEnd w:id="1328"/>
      <w:r>
        <w:rPr>
          <w:b w:val="0"/>
        </w:rPr>
        <w:t>lib/volume/fusiVolumeAutoAppearance.m</w:t>
      </w:r>
    </w:p>
    <w:p w14:paraId="79842747" w14:textId="77777777" w:rsidR="003A63EF" w:rsidRDefault="00A42F0A">
      <w:pPr>
        <w:pStyle w:val="TableCaption"/>
      </w:pPr>
      <w:bookmarkStart w:id="1329" w:name="_Toc244188388"/>
      <w:r>
        <w:t>Tabelle 302. Funktionsübersicht - lib/volume/fusiVolumeAutoAppearance.m</w:t>
      </w:r>
      <w:bookmarkStart w:id="1330" w:name="b_table_302"/>
      <w:bookmarkEnd w:id="1330"/>
      <w:bookmarkEnd w:id="1329"/>
    </w:p>
    <w:tbl>
      <w:tblPr>
        <w:tblW w:w="0" w:type="auto"/>
        <w:jc w:val="center"/>
        <w:tblLayout w:type="fixed"/>
        <w:tblLook w:val="04A0" w:firstRow="1" w:lastRow="0" w:firstColumn="1" w:lastColumn="0" w:noHBand="0" w:noVBand="1"/>
      </w:tblPr>
      <w:tblGrid>
        <w:gridCol w:w="3183"/>
        <w:gridCol w:w="1933"/>
        <w:gridCol w:w="4774"/>
      </w:tblGrid>
      <w:tr w:rsidR="003A63EF" w14:paraId="08532FB3"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E3BA0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464029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BC46494" w14:textId="77777777" w:rsidR="003A63EF" w:rsidRDefault="00A42F0A">
            <w:pPr>
              <w:spacing w:after="0"/>
              <w:jc w:val="left"/>
            </w:pPr>
            <w:r>
              <w:rPr>
                <w:b/>
              </w:rPr>
              <w:t>Funktionszweck</w:t>
            </w:r>
          </w:p>
        </w:tc>
      </w:tr>
      <w:tr w:rsidR="003A63EF" w14:paraId="12F356E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9A6C3" w14:textId="77777777" w:rsidR="003A63EF" w:rsidRDefault="00A42F0A">
            <w:pPr>
              <w:spacing w:after="0"/>
              <w:jc w:val="left"/>
            </w:pPr>
            <w:r>
              <w:rPr>
                <w:rFonts w:ascii="Consolas" w:hAnsi="Consolas"/>
                <w:sz w:val="20"/>
              </w:rPr>
              <w:t>fusiVolumeAutoAppearance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F84A5" w14:textId="77777777" w:rsidR="003A63EF" w:rsidRDefault="00A42F0A">
            <w:pPr>
              <w:spacing w:after="0"/>
              <w:jc w:val="left"/>
            </w:pPr>
            <w:r>
              <w:t>1-21 / 21</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7086E1" w14:textId="77777777" w:rsidR="003A63EF" w:rsidRDefault="00A42F0A">
            <w:pPr>
              <w:spacing w:after="0"/>
              <w:jc w:val="left"/>
            </w:pPr>
            <w:r>
              <w:t>[Originaler Quelltextauszug (Englisch)] Deterministic baseline-only display profile, stable over movie frames.</w:t>
            </w:r>
          </w:p>
        </w:tc>
      </w:tr>
    </w:tbl>
    <w:p w14:paraId="1C58DA38" w14:textId="77777777" w:rsidR="003A63EF" w:rsidRDefault="003A63EF">
      <w:pPr>
        <w:spacing w:after="60"/>
      </w:pPr>
    </w:p>
    <w:p w14:paraId="17B86013" w14:textId="77777777" w:rsidR="003A63EF" w:rsidRDefault="00A42F0A">
      <w:r>
        <w:t>[Originaler Quelltextauszug (Englisch)] Deterministic baseline-only display profile, stable over movie frames.</w:t>
      </w:r>
    </w:p>
    <w:p w14:paraId="174A888E" w14:textId="77777777" w:rsidR="003A63EF" w:rsidRDefault="00A42F0A">
      <w:r>
        <w:rPr>
          <w:b/>
        </w:rPr>
        <w:t>[Originaler Quelltextauszug (Englisch)] Interface:</w:t>
      </w:r>
      <w:r>
        <w:t xml:space="preserve"> </w:t>
      </w:r>
      <w:r>
        <w:rPr>
          <w:rFonts w:ascii="Consolas" w:hAnsi="Consolas"/>
          <w:sz w:val="20"/>
        </w:rPr>
        <w:t>function profile=fusiVolumeAutoAppearance(S)</w:t>
      </w:r>
    </w:p>
    <w:p w14:paraId="21656649"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lib/volume/fusiVolumeRGBA.m</w:t>
      </w:r>
    </w:p>
    <w:p w14:paraId="4A11C8EC" w14:textId="77777777" w:rsidR="003A63EF" w:rsidRDefault="00A42F0A">
      <w:r>
        <w:rPr>
          <w:b/>
        </w:rPr>
        <w:t>[Originaler Quelltextauszug (Englisch)] Uses:</w:t>
      </w:r>
      <w:r>
        <w:t xml:space="preserve"> Keine statischen Verweise erfasst; dynamische Aufrufe prüfen.</w:t>
      </w:r>
    </w:p>
    <w:p w14:paraId="2755EDBD" w14:textId="77777777" w:rsidR="003A63EF" w:rsidRDefault="008D5030">
      <w:hyperlink r:id="rId523">
        <w:r w:rsidR="00A42F0A">
          <w:rPr>
            <w:color w:val="007C86"/>
            <w:u w:val="single"/>
          </w:rPr>
          <w:t>[Originaler Quelltextauszug (Englisch)] Open source</w:t>
        </w:r>
      </w:hyperlink>
      <w:r w:rsidR="00A42F0A">
        <w:t xml:space="preserve"> | 21 physische Dateizeilen; 1 Deklarationen.</w:t>
      </w:r>
    </w:p>
    <w:p w14:paraId="268E23A2" w14:textId="77777777" w:rsidR="003A63EF" w:rsidRDefault="00A42F0A">
      <w:pPr>
        <w:pStyle w:val="Heading3"/>
      </w:pPr>
      <w:bookmarkStart w:id="1331" w:name="b_section_534"/>
      <w:bookmarkEnd w:id="1331"/>
      <w:r>
        <w:rPr>
          <w:b w:val="0"/>
        </w:rPr>
        <w:t>lib/volume/fusiVolumeBaseline.m</w:t>
      </w:r>
    </w:p>
    <w:p w14:paraId="35F9CBA1" w14:textId="77777777" w:rsidR="003A63EF" w:rsidRDefault="00A42F0A">
      <w:pPr>
        <w:pStyle w:val="TableCaption"/>
      </w:pPr>
      <w:bookmarkStart w:id="1332" w:name="_Toc244188389"/>
      <w:r>
        <w:t>Tabelle 303. Funktionsübersicht - lib/volume/fusiVolumeBaseline.m</w:t>
      </w:r>
      <w:bookmarkStart w:id="1333" w:name="b_table_303"/>
      <w:bookmarkEnd w:id="1333"/>
      <w:bookmarkEnd w:id="1332"/>
    </w:p>
    <w:tbl>
      <w:tblPr>
        <w:tblW w:w="0" w:type="auto"/>
        <w:jc w:val="center"/>
        <w:tblLayout w:type="fixed"/>
        <w:tblLook w:val="04A0" w:firstRow="1" w:lastRow="0" w:firstColumn="1" w:lastColumn="0" w:noHBand="0" w:noVBand="1"/>
      </w:tblPr>
      <w:tblGrid>
        <w:gridCol w:w="3183"/>
        <w:gridCol w:w="1933"/>
        <w:gridCol w:w="4774"/>
      </w:tblGrid>
      <w:tr w:rsidR="003A63EF" w14:paraId="728E2AC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B05A7C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02FB7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475496A" w14:textId="77777777" w:rsidR="003A63EF" w:rsidRDefault="00A42F0A">
            <w:pPr>
              <w:spacing w:after="0"/>
              <w:jc w:val="left"/>
            </w:pPr>
            <w:r>
              <w:rPr>
                <w:b/>
              </w:rPr>
              <w:t>Funktionszweck</w:t>
            </w:r>
          </w:p>
        </w:tc>
      </w:tr>
      <w:tr w:rsidR="003A63EF" w14:paraId="358BA72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0C8BEE" w14:textId="77777777" w:rsidR="003A63EF" w:rsidRDefault="00A42F0A">
            <w:pPr>
              <w:spacing w:after="0"/>
              <w:jc w:val="left"/>
            </w:pPr>
            <w:r>
              <w:rPr>
                <w:rFonts w:ascii="Consolas" w:hAnsi="Consolas"/>
                <w:sz w:val="20"/>
              </w:rPr>
              <w:t>fusiVolumeBaseline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610FBD" w14:textId="77777777" w:rsidR="003A63EF" w:rsidRDefault="00A42F0A">
            <w:pPr>
              <w:spacing w:after="0"/>
              <w:jc w:val="left"/>
            </w:pPr>
            <w:r>
              <w:t>1-25 / 25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59D2D" w14:textId="77777777" w:rsidR="003A63EF" w:rsidRDefault="00A42F0A">
            <w:pPr>
              <w:spacing w:after="0"/>
              <w:jc w:val="left"/>
            </w:pPr>
            <w:r>
              <w:t>[Originaler Quelltextauszug (Englisch)] Reference anatomy/vascular signal from the SAME baseline as Video PSC.</w:t>
            </w:r>
          </w:p>
        </w:tc>
      </w:tr>
    </w:tbl>
    <w:p w14:paraId="499975C3" w14:textId="77777777" w:rsidR="003A63EF" w:rsidRDefault="003A63EF">
      <w:pPr>
        <w:spacing w:after="60"/>
      </w:pPr>
    </w:p>
    <w:p w14:paraId="1F47A2D1" w14:textId="77777777" w:rsidR="003A63EF" w:rsidRDefault="00A42F0A">
      <w:r>
        <w:t>[Originaler Quelltextauszug (Englisch)] Reference anatomy/vascular signal from the SAME baseline as Video PSC.</w:t>
      </w:r>
    </w:p>
    <w:p w14:paraId="1A3DF1C3" w14:textId="77777777" w:rsidR="003A63EF" w:rsidRDefault="00A42F0A">
      <w:r>
        <w:rPr>
          <w:b/>
        </w:rPr>
        <w:t>[Originaler Quelltextauszug (Englisch)] Interface:</w:t>
      </w:r>
      <w:r>
        <w:t xml:space="preserve"> </w:t>
      </w:r>
      <w:r>
        <w:rPr>
          <w:rFonts w:ascii="Consolas" w:hAnsi="Consolas"/>
          <w:sz w:val="20"/>
        </w:rPr>
        <w:t>function [u,info] = fusiVolumeBaseline(data)</w:t>
      </w:r>
    </w:p>
    <w:p w14:paraId="55708467"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lib/volume/fusiVolumeSequenceData.m</w:t>
      </w:r>
    </w:p>
    <w:p w14:paraId="589456F5" w14:textId="77777777" w:rsidR="003A63EF" w:rsidRDefault="00A42F0A">
      <w:r>
        <w:rPr>
          <w:b/>
        </w:rPr>
        <w:t>[Originaler Quelltextauszug (Englisch)] Uses:</w:t>
      </w:r>
      <w:r>
        <w:t xml:space="preserve"> </w:t>
      </w:r>
      <w:r>
        <w:rPr>
          <w:rFonts w:ascii="Consolas" w:hAnsi="Consolas"/>
          <w:sz w:val="20"/>
        </w:rPr>
        <w:t>lib/volume/fusiBaselineReference.m</w:t>
      </w:r>
    </w:p>
    <w:p w14:paraId="4DD8D24A" w14:textId="77777777" w:rsidR="003A63EF" w:rsidRDefault="008D5030">
      <w:hyperlink r:id="rId524">
        <w:r w:rsidR="00A42F0A">
          <w:rPr>
            <w:color w:val="007C86"/>
            <w:u w:val="single"/>
          </w:rPr>
          <w:t>[Originaler Quelltextauszug (Englisch)] Open source</w:t>
        </w:r>
      </w:hyperlink>
      <w:r w:rsidR="00A42F0A">
        <w:t xml:space="preserve"> | 25 physische Dateizeilen; 1 Deklarationen.</w:t>
      </w:r>
    </w:p>
    <w:p w14:paraId="12084032" w14:textId="77777777" w:rsidR="003A63EF" w:rsidRDefault="00A42F0A">
      <w:pPr>
        <w:pStyle w:val="Heading3"/>
      </w:pPr>
      <w:bookmarkStart w:id="1334" w:name="b_section_535"/>
      <w:bookmarkEnd w:id="1334"/>
      <w:r>
        <w:rPr>
          <w:b w:val="0"/>
        </w:rPr>
        <w:lastRenderedPageBreak/>
        <w:t>lib/volume/fusiVolumeCameraMotion.m</w:t>
      </w:r>
    </w:p>
    <w:p w14:paraId="61937370" w14:textId="77777777" w:rsidR="003A63EF" w:rsidRDefault="00A42F0A">
      <w:pPr>
        <w:pStyle w:val="TableCaption"/>
      </w:pPr>
      <w:bookmarkStart w:id="1335" w:name="_Toc244188390"/>
      <w:r>
        <w:t>Tabelle 304. Funktionsübersicht - lib/volume/fusiVolumeCameraMotion.m</w:t>
      </w:r>
      <w:bookmarkStart w:id="1336" w:name="b_table_304"/>
      <w:bookmarkEnd w:id="1336"/>
      <w:bookmarkEnd w:id="1335"/>
    </w:p>
    <w:tbl>
      <w:tblPr>
        <w:tblW w:w="0" w:type="auto"/>
        <w:jc w:val="center"/>
        <w:tblLayout w:type="fixed"/>
        <w:tblLook w:val="04A0" w:firstRow="1" w:lastRow="0" w:firstColumn="1" w:lastColumn="0" w:noHBand="0" w:noVBand="1"/>
      </w:tblPr>
      <w:tblGrid>
        <w:gridCol w:w="3183"/>
        <w:gridCol w:w="1933"/>
        <w:gridCol w:w="4774"/>
      </w:tblGrid>
      <w:tr w:rsidR="003A63EF" w14:paraId="2204225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C06F2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74C80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82A18BF" w14:textId="77777777" w:rsidR="003A63EF" w:rsidRDefault="00A42F0A">
            <w:pPr>
              <w:spacing w:after="0"/>
              <w:jc w:val="left"/>
            </w:pPr>
            <w:r>
              <w:rPr>
                <w:b/>
              </w:rPr>
              <w:t>Funktionszweck</w:t>
            </w:r>
          </w:p>
        </w:tc>
      </w:tr>
      <w:tr w:rsidR="003A63EF" w14:paraId="22C76A9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5497B" w14:textId="77777777" w:rsidR="003A63EF" w:rsidRDefault="00A42F0A">
            <w:pPr>
              <w:spacing w:after="0"/>
              <w:jc w:val="left"/>
            </w:pPr>
            <w:r>
              <w:rPr>
                <w:rFonts w:ascii="Consolas" w:hAnsi="Consolas"/>
                <w:sz w:val="20"/>
              </w:rPr>
              <w:t>fusiVolumeCameraMotion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00B52C" w14:textId="77777777" w:rsidR="003A63EF" w:rsidRDefault="00A42F0A">
            <w:pPr>
              <w:spacing w:after="0"/>
              <w:jc w:val="left"/>
            </w:pPr>
            <w:r>
              <w:t>1-14 / 14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32963" w14:textId="77777777" w:rsidR="003A63EF" w:rsidRDefault="00A42F0A">
            <w:pPr>
              <w:spacing w:after="0"/>
              <w:jc w:val="left"/>
            </w:pPr>
            <w:r>
              <w:t>[Originaler Quelltextauszug (Englisch)] Camera motion only; no functional interpolation or change of PSC values.</w:t>
            </w:r>
          </w:p>
        </w:tc>
      </w:tr>
      <w:tr w:rsidR="003A63EF" w14:paraId="2E61166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7521D51" w14:textId="77777777" w:rsidR="003A63EF" w:rsidRDefault="00A42F0A">
            <w:pPr>
              <w:spacing w:after="0"/>
              <w:jc w:val="left"/>
            </w:pPr>
            <w:r>
              <w:rPr>
                <w:rFonts w:ascii="Consolas" w:hAnsi="Consolas"/>
                <w:sz w:val="20"/>
              </w:rPr>
              <w:t>rotate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3BA3AE" w14:textId="77777777" w:rsidR="003A63EF" w:rsidRDefault="00A42F0A">
            <w:pPr>
              <w:spacing w:after="0"/>
              <w:jc w:val="left"/>
            </w:pPr>
            <w:r>
              <w:t>15-17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02ED93" w14:textId="77777777" w:rsidR="003A63EF" w:rsidRDefault="00A42F0A">
            <w:pPr>
              <w:spacing w:after="0"/>
              <w:jc w:val="left"/>
            </w:pPr>
            <w:r>
              <w:t>Lokale Funktion/Rückruffunktion: rotate.</w:t>
            </w:r>
          </w:p>
        </w:tc>
      </w:tr>
    </w:tbl>
    <w:p w14:paraId="5DA5BDA4" w14:textId="77777777" w:rsidR="003A63EF" w:rsidRDefault="003A63EF">
      <w:pPr>
        <w:spacing w:after="60"/>
      </w:pPr>
    </w:p>
    <w:p w14:paraId="3A693450" w14:textId="77777777" w:rsidR="003A63EF" w:rsidRDefault="00A42F0A">
      <w:r>
        <w:t>[Originaler Quelltextauszug (Englisch)] Camera motion only; no functional interpolation or change of PSC values.</w:t>
      </w:r>
    </w:p>
    <w:p w14:paraId="7108C4F0" w14:textId="77777777" w:rsidR="003A63EF" w:rsidRDefault="00A42F0A">
      <w:r>
        <w:rPr>
          <w:b/>
        </w:rPr>
        <w:t>[Originaler Quelltextauszug (Englisch)] Interface:</w:t>
      </w:r>
      <w:r>
        <w:t xml:space="preserve"> </w:t>
      </w:r>
      <w:r>
        <w:rPr>
          <w:rFonts w:ascii="Consolas" w:hAnsi="Consolas"/>
          <w:sz w:val="20"/>
        </w:rPr>
        <w:t>function [position,up]=fusiVolumeCameraMotion(position,target,up,seconds,opt)</w:t>
      </w:r>
    </w:p>
    <w:p w14:paraId="78783042"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lib/volume/fusiExportVolume.m</w:t>
      </w:r>
    </w:p>
    <w:p w14:paraId="35E04498" w14:textId="77777777" w:rsidR="003A63EF" w:rsidRDefault="00A42F0A">
      <w:r>
        <w:rPr>
          <w:b/>
        </w:rPr>
        <w:t>[Originaler Quelltextauszug (Englisch)] Uses:</w:t>
      </w:r>
      <w:r>
        <w:t xml:space="preserve"> Keine statischen Verweise erfasst; dynamische Aufrufe prüfen.</w:t>
      </w:r>
    </w:p>
    <w:p w14:paraId="77B4555B" w14:textId="77777777" w:rsidR="003A63EF" w:rsidRDefault="008D5030">
      <w:hyperlink r:id="rId525">
        <w:r w:rsidR="00A42F0A">
          <w:rPr>
            <w:color w:val="007C86"/>
            <w:u w:val="single"/>
          </w:rPr>
          <w:t>[Originaler Quelltextauszug (Englisch)] Open source</w:t>
        </w:r>
      </w:hyperlink>
      <w:r w:rsidR="00A42F0A">
        <w:t xml:space="preserve"> | 17 physische Dateizeilen; 2 Deklarationen.</w:t>
      </w:r>
    </w:p>
    <w:p w14:paraId="5C3B719A" w14:textId="77777777" w:rsidR="003A63EF" w:rsidRDefault="00A42F0A">
      <w:pPr>
        <w:pStyle w:val="Heading3"/>
      </w:pPr>
      <w:bookmarkStart w:id="1337" w:name="b_section_536"/>
      <w:bookmarkEnd w:id="1337"/>
      <w:r>
        <w:rPr>
          <w:b w:val="0"/>
        </w:rPr>
        <w:t>lib/volume/fusiVolumeColormap.m</w:t>
      </w:r>
    </w:p>
    <w:p w14:paraId="6F82105C" w14:textId="77777777" w:rsidR="003A63EF" w:rsidRDefault="00A42F0A">
      <w:pPr>
        <w:pStyle w:val="TableCaption"/>
      </w:pPr>
      <w:bookmarkStart w:id="1338" w:name="_Toc244188391"/>
      <w:r>
        <w:t>Tabelle 305. Funktionsübersicht - lib/volume/fusiVolumeColormap.m</w:t>
      </w:r>
      <w:bookmarkStart w:id="1339" w:name="b_table_305"/>
      <w:bookmarkEnd w:id="1339"/>
      <w:bookmarkEnd w:id="1338"/>
    </w:p>
    <w:tbl>
      <w:tblPr>
        <w:tblW w:w="0" w:type="auto"/>
        <w:jc w:val="center"/>
        <w:tblLayout w:type="fixed"/>
        <w:tblLook w:val="04A0" w:firstRow="1" w:lastRow="0" w:firstColumn="1" w:lastColumn="0" w:noHBand="0" w:noVBand="1"/>
      </w:tblPr>
      <w:tblGrid>
        <w:gridCol w:w="3183"/>
        <w:gridCol w:w="1933"/>
        <w:gridCol w:w="4774"/>
      </w:tblGrid>
      <w:tr w:rsidR="003A63EF" w14:paraId="5C7AE9C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BBA9D7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36FA5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2F23BD" w14:textId="77777777" w:rsidR="003A63EF" w:rsidRDefault="00A42F0A">
            <w:pPr>
              <w:spacing w:after="0"/>
              <w:jc w:val="left"/>
            </w:pPr>
            <w:r>
              <w:rPr>
                <w:b/>
              </w:rPr>
              <w:t>Funktionszweck</w:t>
            </w:r>
          </w:p>
        </w:tc>
      </w:tr>
      <w:tr w:rsidR="003A63EF" w14:paraId="6EFA151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7EC4E" w14:textId="77777777" w:rsidR="003A63EF" w:rsidRDefault="00A42F0A">
            <w:pPr>
              <w:spacing w:after="0"/>
              <w:jc w:val="left"/>
            </w:pPr>
            <w:r>
              <w:rPr>
                <w:rFonts w:ascii="Consolas" w:hAnsi="Consolas"/>
                <w:sz w:val="20"/>
              </w:rPr>
              <w:t>fusiVolumeColormap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E16B31"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D9FE35" w14:textId="77777777" w:rsidR="003A63EF" w:rsidRDefault="00A42F0A">
            <w:pPr>
              <w:spacing w:after="0"/>
              <w:jc w:val="left"/>
            </w:pPr>
            <w:r>
              <w:t>[Originaler Quelltextauszug (Englisch)] Match Video's named palettes. Inherited custom maps are passed directly.</w:t>
            </w:r>
          </w:p>
        </w:tc>
      </w:tr>
    </w:tbl>
    <w:p w14:paraId="0B06F08A" w14:textId="77777777" w:rsidR="003A63EF" w:rsidRDefault="003A63EF">
      <w:pPr>
        <w:spacing w:after="60"/>
      </w:pPr>
    </w:p>
    <w:p w14:paraId="24469D00" w14:textId="77777777" w:rsidR="003A63EF" w:rsidRDefault="00A42F0A">
      <w:r>
        <w:t>[Originaler Quelltextauszug (Englisch)] Match Video's named palettes. Inherited custom maps are passed directly.</w:t>
      </w:r>
    </w:p>
    <w:p w14:paraId="4401CBB0" w14:textId="77777777" w:rsidR="003A63EF" w:rsidRDefault="00A42F0A">
      <w:r>
        <w:rPr>
          <w:b/>
        </w:rPr>
        <w:t>[Originaler Quelltextauszug (Englisch)] Interface:</w:t>
      </w:r>
      <w:r>
        <w:t xml:space="preserve"> </w:t>
      </w:r>
      <w:r>
        <w:rPr>
          <w:rFonts w:ascii="Consolas" w:hAnsi="Consolas"/>
          <w:sz w:val="20"/>
        </w:rPr>
        <w:t>function cm=fusiVolumeColormap(name,n)</w:t>
      </w:r>
    </w:p>
    <w:p w14:paraId="13EFEBBE" w14:textId="77777777" w:rsidR="003A63EF" w:rsidRDefault="00A42F0A">
      <w:r>
        <w:rPr>
          <w:b/>
        </w:rPr>
        <w:t>[Originaler Quelltextauszug (Englisch)] Referenced by:</w:t>
      </w:r>
      <w:r>
        <w:t xml:space="preserve"> </w:t>
      </w:r>
      <w:r>
        <w:rPr>
          <w:rFonts w:ascii="Consolas" w:hAnsi="Consolas"/>
          <w:sz w:val="20"/>
        </w:rPr>
        <w:t>fusiVolumeGUI.m</w:t>
      </w:r>
    </w:p>
    <w:p w14:paraId="76339277" w14:textId="77777777" w:rsidR="003A63EF" w:rsidRDefault="00A42F0A">
      <w:r>
        <w:rPr>
          <w:b/>
        </w:rPr>
        <w:lastRenderedPageBreak/>
        <w:t>[Originaler Quelltextauszug (Englisch)] Uses:</w:t>
      </w:r>
      <w:r>
        <w:t xml:space="preserve"> </w:t>
      </w:r>
      <w:r>
        <w:rPr>
          <w:rFonts w:ascii="Consolas" w:hAnsi="Consolas"/>
          <w:sz w:val="20"/>
        </w:rPr>
        <w:t>blackbdy_iso.m</w:t>
      </w:r>
      <w:r>
        <w:t xml:space="preserve">; </w:t>
      </w:r>
      <w:r>
        <w:rPr>
          <w:rFonts w:ascii="Consolas" w:hAnsi="Consolas"/>
          <w:sz w:val="20"/>
        </w:rPr>
        <w:t>winter_brain_fsl.m</w:t>
      </w:r>
    </w:p>
    <w:p w14:paraId="3386D325" w14:textId="77777777" w:rsidR="003A63EF" w:rsidRDefault="008D5030">
      <w:hyperlink r:id="rId526">
        <w:r w:rsidR="00A42F0A">
          <w:rPr>
            <w:color w:val="007C86"/>
            <w:u w:val="single"/>
          </w:rPr>
          <w:t>[Originaler Quelltextauszug (Englisch)] Open source</w:t>
        </w:r>
      </w:hyperlink>
      <w:r w:rsidR="00A42F0A">
        <w:t xml:space="preserve"> | 19 physische Dateizeilen; 1 Deklarationen.</w:t>
      </w:r>
    </w:p>
    <w:p w14:paraId="565F0C48" w14:textId="77777777" w:rsidR="003A63EF" w:rsidRDefault="00A42F0A">
      <w:pPr>
        <w:pStyle w:val="Heading3"/>
      </w:pPr>
      <w:bookmarkStart w:id="1340" w:name="b_section_537"/>
      <w:bookmarkEnd w:id="1340"/>
      <w:r>
        <w:rPr>
          <w:b w:val="0"/>
        </w:rPr>
        <w:t>lib/volume/fusiVolumeControlsLayout.m</w:t>
      </w:r>
    </w:p>
    <w:p w14:paraId="1766F7D5" w14:textId="77777777" w:rsidR="003A63EF" w:rsidRDefault="00A42F0A">
      <w:pPr>
        <w:pStyle w:val="TableCaption"/>
      </w:pPr>
      <w:bookmarkStart w:id="1341" w:name="_Toc244188392"/>
      <w:r>
        <w:t>Tabelle 306. Funktionsübersicht - lib/volume/fusiVolumeControlsLayout.m</w:t>
      </w:r>
      <w:bookmarkStart w:id="1342" w:name="b_table_306"/>
      <w:bookmarkEnd w:id="1342"/>
      <w:bookmarkEnd w:id="1341"/>
    </w:p>
    <w:tbl>
      <w:tblPr>
        <w:tblW w:w="0" w:type="auto"/>
        <w:jc w:val="center"/>
        <w:tblLayout w:type="fixed"/>
        <w:tblLook w:val="04A0" w:firstRow="1" w:lastRow="0" w:firstColumn="1" w:lastColumn="0" w:noHBand="0" w:noVBand="1"/>
      </w:tblPr>
      <w:tblGrid>
        <w:gridCol w:w="3183"/>
        <w:gridCol w:w="1933"/>
        <w:gridCol w:w="4774"/>
      </w:tblGrid>
      <w:tr w:rsidR="003A63EF" w14:paraId="414F33A9"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3E5967"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F8B90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DE4D7A" w14:textId="77777777" w:rsidR="003A63EF" w:rsidRDefault="00A42F0A">
            <w:pPr>
              <w:spacing w:after="0"/>
              <w:jc w:val="left"/>
            </w:pPr>
            <w:r>
              <w:rPr>
                <w:b/>
              </w:rPr>
              <w:t>Funktionszweck</w:t>
            </w:r>
          </w:p>
        </w:tc>
      </w:tr>
      <w:tr w:rsidR="003A63EF" w14:paraId="0EEA13E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DBB48" w14:textId="77777777" w:rsidR="003A63EF" w:rsidRDefault="00A42F0A">
            <w:pPr>
              <w:spacing w:after="0"/>
              <w:jc w:val="left"/>
            </w:pPr>
            <w:r>
              <w:rPr>
                <w:rFonts w:ascii="Consolas" w:hAnsi="Consolas"/>
                <w:sz w:val="20"/>
              </w:rPr>
              <w:t>fusiVolumeControlsLayout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86674F" w14:textId="77777777" w:rsidR="003A63EF" w:rsidRDefault="00A42F0A">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363DB4" w14:textId="77777777" w:rsidR="003A63EF" w:rsidRDefault="00A42F0A">
            <w:pPr>
              <w:spacing w:after="0"/>
              <w:jc w:val="left"/>
            </w:pPr>
            <w:r>
              <w:t>[Originaler Quelltextauszug (Englisch)] Compact persistent controls. Each tab contains one task, not a long list.</w:t>
            </w:r>
          </w:p>
        </w:tc>
      </w:tr>
      <w:tr w:rsidR="003A63EF" w14:paraId="508D20A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50A8C50" w14:textId="77777777" w:rsidR="003A63EF" w:rsidRDefault="00A42F0A">
            <w:pPr>
              <w:spacing w:after="0"/>
              <w:jc w:val="left"/>
            </w:pPr>
            <w:r>
              <w:rPr>
                <w:rFonts w:ascii="Consolas" w:hAnsi="Consolas"/>
                <w:sz w:val="20"/>
              </w:rPr>
              <w:t>make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B5BB85" w14:textId="77777777" w:rsidR="003A63EF" w:rsidRDefault="00A42F0A">
            <w:pPr>
              <w:spacing w:after="0"/>
              <w:jc w:val="left"/>
            </w:pPr>
            <w:r>
              <w:t>31-54 / 24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E7AAB8" w14:textId="77777777" w:rsidR="003A63EF" w:rsidRDefault="00A42F0A">
            <w:pPr>
              <w:spacing w:after="0"/>
              <w:jc w:val="left"/>
            </w:pPr>
            <w:r>
              <w:t>Lokale Funktion/Rückruffunktion: make.</w:t>
            </w:r>
          </w:p>
        </w:tc>
      </w:tr>
    </w:tbl>
    <w:p w14:paraId="512B396E" w14:textId="77777777" w:rsidR="003A63EF" w:rsidRDefault="003A63EF">
      <w:pPr>
        <w:spacing w:after="60"/>
      </w:pPr>
    </w:p>
    <w:p w14:paraId="02470DBA" w14:textId="77777777" w:rsidR="003A63EF" w:rsidRDefault="00A42F0A">
      <w:r>
        <w:t>[Originaler Quelltextauszug (Englisch)] Compact persistent controls. Each tab contains one task, not a long list.</w:t>
      </w:r>
    </w:p>
    <w:p w14:paraId="7AE64719" w14:textId="77777777" w:rsidR="003A63EF" w:rsidRDefault="00A42F0A">
      <w:r>
        <w:rPr>
          <w:b/>
        </w:rPr>
        <w:t>[Originaler Quelltextauszug (Englisch)] Interface:</w:t>
      </w:r>
      <w:r>
        <w:t xml:space="preserve"> </w:t>
      </w:r>
      <w:r>
        <w:rPr>
          <w:rFonts w:ascii="Consolas" w:hAnsi="Consolas"/>
          <w:sz w:val="20"/>
        </w:rPr>
        <w:t>function fusiVolumeControlsLayout(fig,left,root,old,C,atlasOnly)</w:t>
      </w:r>
    </w:p>
    <w:p w14:paraId="6F428291" w14:textId="77777777" w:rsidR="003A63EF" w:rsidRDefault="00A42F0A">
      <w:r>
        <w:rPr>
          <w:b/>
        </w:rPr>
        <w:t>[Originaler Quelltextauszug (Englisch)] Referenced by:</w:t>
      </w:r>
      <w:r>
        <w:t xml:space="preserve"> </w:t>
      </w:r>
      <w:r>
        <w:rPr>
          <w:rFonts w:ascii="Consolas" w:hAnsi="Consolas"/>
          <w:sz w:val="20"/>
        </w:rPr>
        <w:t>fusiVolumeGUI.m</w:t>
      </w:r>
    </w:p>
    <w:p w14:paraId="6597E896" w14:textId="77777777" w:rsidR="003A63EF" w:rsidRDefault="00A42F0A">
      <w:r>
        <w:rPr>
          <w:b/>
        </w:rPr>
        <w:t>[Originaler Quelltextauszug (Englisch)] Uses:</w:t>
      </w:r>
      <w:r>
        <w:t xml:space="preserve"> Keine statischen Verweise erfasst; dynamische Aufrufe prüfen.</w:t>
      </w:r>
    </w:p>
    <w:p w14:paraId="0FC2C2B3" w14:textId="77777777" w:rsidR="003A63EF" w:rsidRDefault="008D5030">
      <w:hyperlink r:id="rId527">
        <w:r w:rsidR="00A42F0A">
          <w:rPr>
            <w:color w:val="007C86"/>
            <w:u w:val="single"/>
          </w:rPr>
          <w:t>[Originaler Quelltextauszug (Englisch)] Open source</w:t>
        </w:r>
      </w:hyperlink>
      <w:r w:rsidR="00A42F0A">
        <w:t xml:space="preserve"> | 54 physische Dateizeilen; 2 Deklarationen.</w:t>
      </w:r>
    </w:p>
    <w:p w14:paraId="3DB3F856" w14:textId="77777777" w:rsidR="003A63EF" w:rsidRDefault="00A42F0A">
      <w:pPr>
        <w:pStyle w:val="Heading3"/>
      </w:pPr>
      <w:bookmarkStart w:id="1343" w:name="b_section_538"/>
      <w:bookmarkEnd w:id="1343"/>
      <w:r>
        <w:rPr>
          <w:b w:val="0"/>
        </w:rPr>
        <w:t>lib/volume/fusiVolumeDecorations.m</w:t>
      </w:r>
    </w:p>
    <w:p w14:paraId="3C4AD4A2" w14:textId="77777777" w:rsidR="003A63EF" w:rsidRDefault="00A42F0A">
      <w:pPr>
        <w:pStyle w:val="TableCaption"/>
      </w:pPr>
      <w:bookmarkStart w:id="1344" w:name="_Toc244188393"/>
      <w:r>
        <w:t>Tabelle 307. Funktionsübersicht - lib/volume/fusiVolumeDecorations.m</w:t>
      </w:r>
      <w:bookmarkStart w:id="1345" w:name="b_table_307"/>
      <w:bookmarkEnd w:id="1345"/>
      <w:bookmarkEnd w:id="1344"/>
    </w:p>
    <w:tbl>
      <w:tblPr>
        <w:tblW w:w="0" w:type="auto"/>
        <w:jc w:val="center"/>
        <w:tblLayout w:type="fixed"/>
        <w:tblLook w:val="04A0" w:firstRow="1" w:lastRow="0" w:firstColumn="1" w:lastColumn="0" w:noHBand="0" w:noVBand="1"/>
      </w:tblPr>
      <w:tblGrid>
        <w:gridCol w:w="3183"/>
        <w:gridCol w:w="1933"/>
        <w:gridCol w:w="4774"/>
      </w:tblGrid>
      <w:tr w:rsidR="003A63EF" w14:paraId="7282AB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CC191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9EAE005"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2A0EBCC" w14:textId="77777777" w:rsidR="003A63EF" w:rsidRDefault="00A42F0A">
            <w:pPr>
              <w:spacing w:after="0"/>
              <w:jc w:val="left"/>
            </w:pPr>
            <w:r>
              <w:rPr>
                <w:b/>
              </w:rPr>
              <w:t>Funktionszweck</w:t>
            </w:r>
          </w:p>
        </w:tc>
      </w:tr>
      <w:tr w:rsidR="003A63EF" w14:paraId="36BB822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FF1403" w14:textId="77777777" w:rsidR="003A63EF" w:rsidRDefault="00A42F0A">
            <w:pPr>
              <w:spacing w:after="0"/>
              <w:jc w:val="left"/>
            </w:pPr>
            <w:r>
              <w:rPr>
                <w:rFonts w:ascii="Consolas" w:hAnsi="Consolas"/>
                <w:sz w:val="20"/>
              </w:rPr>
              <w:t>fusiVolumeDecorations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F7D72" w14:textId="77777777" w:rsidR="003A63EF" w:rsidRDefault="00A42F0A">
            <w:pPr>
              <w:spacing w:after="0"/>
              <w:jc w:val="left"/>
            </w:pPr>
            <w:r>
              <w:t>1-117 / 117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C6DC3" w14:textId="77777777" w:rsidR="003A63EF" w:rsidRDefault="00A42F0A">
            <w:pPr>
              <w:spacing w:after="0"/>
              <w:jc w:val="left"/>
            </w:pPr>
            <w:r>
              <w:t>[Originaler Quelltextauszug (Englisch)] Calibrated screen ruler and camera-following atlas hemisphere labels. Viewer3D uses an orthographic frustum fitted to the volume's bounding sphere. This matches...</w:t>
            </w:r>
          </w:p>
        </w:tc>
      </w:tr>
      <w:tr w:rsidR="003A63EF" w14:paraId="164C675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7D8B87" w14:textId="77777777" w:rsidR="003A63EF" w:rsidRDefault="00A42F0A">
            <w:pPr>
              <w:spacing w:after="0"/>
              <w:jc w:val="left"/>
            </w:pPr>
            <w:r>
              <w:rPr>
                <w:rFonts w:ascii="Consolas" w:hAnsi="Consolas"/>
                <w:sz w:val="20"/>
              </w:rPr>
              <w:t>spatialLabel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5EA711" w14:textId="77777777" w:rsidR="003A63EF" w:rsidRDefault="00A42F0A">
            <w:pPr>
              <w:spacing w:after="0"/>
              <w:jc w:val="left"/>
            </w:pPr>
            <w:r>
              <w:t>118-123 / 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B3BF5AB" w14:textId="77777777" w:rsidR="003A63EF" w:rsidRDefault="00A42F0A">
            <w:pPr>
              <w:spacing w:after="0"/>
              <w:jc w:val="left"/>
            </w:pPr>
            <w:r>
              <w:t>Lokale Funktion/Rückruffunktion: spatial Label.</w:t>
            </w:r>
          </w:p>
        </w:tc>
      </w:tr>
      <w:tr w:rsidR="003A63EF" w14:paraId="3B61410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24E2ED" w14:textId="77777777" w:rsidR="003A63EF" w:rsidRDefault="00A42F0A">
            <w:pPr>
              <w:spacing w:after="0"/>
              <w:jc w:val="left"/>
            </w:pPr>
            <w:r>
              <w:rPr>
                <w:rFonts w:ascii="Consolas" w:hAnsi="Consolas"/>
                <w:sz w:val="20"/>
              </w:rPr>
              <w:lastRenderedPageBreak/>
              <w:t>onOff</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256AA" w14:textId="77777777" w:rsidR="003A63EF" w:rsidRDefault="00A42F0A">
            <w:pPr>
              <w:spacing w:after="0"/>
              <w:jc w:val="left"/>
            </w:pPr>
            <w:r>
              <w:t>124-126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63BD49" w14:textId="77777777" w:rsidR="003A63EF" w:rsidRDefault="00A42F0A">
            <w:pPr>
              <w:spacing w:after="0"/>
              <w:jc w:val="left"/>
            </w:pPr>
            <w:r>
              <w:t>Lokale Funktion/Rückruffunktion: on Off.</w:t>
            </w:r>
          </w:p>
        </w:tc>
      </w:tr>
    </w:tbl>
    <w:p w14:paraId="1D07B901" w14:textId="77777777" w:rsidR="003A63EF" w:rsidRDefault="003A63EF">
      <w:pPr>
        <w:spacing w:after="60"/>
      </w:pPr>
    </w:p>
    <w:p w14:paraId="4C511595" w14:textId="77777777" w:rsidR="003A63EF" w:rsidRDefault="00A42F0A">
      <w:r>
        <w:t>[Originaler Quelltextauszug (Englisch)] Calibrated screen ruler and camera-following atlas hemisphere labels. Viewer3D uses an orthographic frustum fitted to the volume's bounding sphere. This matches R2023b's native ScaleBar, with a user-selected length.</w:t>
      </w:r>
    </w:p>
    <w:p w14:paraId="5DB5D423" w14:textId="77777777" w:rsidR="003A63EF" w:rsidRDefault="00A42F0A">
      <w:r>
        <w:rPr>
          <w:b/>
        </w:rPr>
        <w:t>[Originaler Quelltextauszug (Englisch)] Interface:</w:t>
      </w:r>
      <w:r>
        <w:t xml:space="preserve"> </w:t>
      </w:r>
      <w:r>
        <w:rPr>
          <w:rFonts w:ascii="Consolas" w:hAnsi="Consolas"/>
          <w:sz w:val="20"/>
        </w:rPr>
        <w:t>function fusiVolumeDecorations(panel,viewer,ax,S,enabled,lengthUm,legendPanel,displayUnit,showAxes,placement)</w:t>
      </w:r>
    </w:p>
    <w:p w14:paraId="239828D8" w14:textId="77777777" w:rsidR="003A63EF" w:rsidRDefault="00A42F0A">
      <w:r>
        <w:rPr>
          <w:b/>
        </w:rPr>
        <w:t>[Originaler Quelltextauszug (Englisch)] Referenced by:</w:t>
      </w:r>
      <w:r>
        <w:t xml:space="preserve"> </w:t>
      </w:r>
      <w:r>
        <w:rPr>
          <w:rFonts w:ascii="Consolas" w:hAnsi="Consolas"/>
          <w:sz w:val="20"/>
        </w:rPr>
        <w:t>fusiVolumeGUI.m</w:t>
      </w:r>
    </w:p>
    <w:p w14:paraId="1F63B00D" w14:textId="77777777" w:rsidR="003A63EF" w:rsidRDefault="00A42F0A">
      <w:r>
        <w:rPr>
          <w:b/>
        </w:rPr>
        <w:t>[Originaler Quelltextauszug (Englisch)] Uses:</w:t>
      </w:r>
      <w:r>
        <w:t xml:space="preserve"> Keine statischen Verweise erfasst; dynamische Aufrufe prüfen.</w:t>
      </w:r>
    </w:p>
    <w:p w14:paraId="4E65A46F" w14:textId="77777777" w:rsidR="003A63EF" w:rsidRDefault="008D5030">
      <w:hyperlink r:id="rId528">
        <w:r w:rsidR="00A42F0A">
          <w:rPr>
            <w:color w:val="007C86"/>
            <w:u w:val="single"/>
          </w:rPr>
          <w:t>[Originaler Quelltextauszug (Englisch)] Open source</w:t>
        </w:r>
      </w:hyperlink>
      <w:r w:rsidR="00A42F0A">
        <w:t xml:space="preserve"> | 126 physische Dateizeilen; 3 Deklarationen.</w:t>
      </w:r>
    </w:p>
    <w:p w14:paraId="2C621BA1" w14:textId="77777777" w:rsidR="003A63EF" w:rsidRDefault="00A42F0A">
      <w:pPr>
        <w:pStyle w:val="Heading3"/>
      </w:pPr>
      <w:bookmarkStart w:id="1346" w:name="b_section_539"/>
      <w:bookmarkEnd w:id="1346"/>
      <w:r>
        <w:rPr>
          <w:b w:val="0"/>
        </w:rPr>
        <w:t>lib/volume/fusiVolumeDisplayOrientation.m</w:t>
      </w:r>
    </w:p>
    <w:p w14:paraId="4ACAB924" w14:textId="77777777" w:rsidR="003A63EF" w:rsidRDefault="00A42F0A">
      <w:pPr>
        <w:pStyle w:val="TableCaption"/>
      </w:pPr>
      <w:bookmarkStart w:id="1347" w:name="_Toc244188394"/>
      <w:r>
        <w:t>Tabelle 308. Funktionsübersicht - lib/volume/fusiVolumeDisplayOrientation.m</w:t>
      </w:r>
      <w:bookmarkStart w:id="1348" w:name="b_table_308"/>
      <w:bookmarkEnd w:id="1348"/>
      <w:bookmarkEnd w:id="1347"/>
    </w:p>
    <w:tbl>
      <w:tblPr>
        <w:tblW w:w="0" w:type="auto"/>
        <w:jc w:val="center"/>
        <w:tblLayout w:type="fixed"/>
        <w:tblLook w:val="04A0" w:firstRow="1" w:lastRow="0" w:firstColumn="1" w:lastColumn="0" w:noHBand="0" w:noVBand="1"/>
      </w:tblPr>
      <w:tblGrid>
        <w:gridCol w:w="3183"/>
        <w:gridCol w:w="1933"/>
        <w:gridCol w:w="4774"/>
      </w:tblGrid>
      <w:tr w:rsidR="003A63EF" w14:paraId="63ADC092"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E2D891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F24B7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1451E71" w14:textId="77777777" w:rsidR="003A63EF" w:rsidRDefault="00A42F0A">
            <w:pPr>
              <w:spacing w:after="0"/>
              <w:jc w:val="left"/>
            </w:pPr>
            <w:r>
              <w:rPr>
                <w:b/>
              </w:rPr>
              <w:t>Funktionszweck</w:t>
            </w:r>
          </w:p>
        </w:tc>
      </w:tr>
      <w:tr w:rsidR="003A63EF" w14:paraId="2D445DE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193FB" w14:textId="77777777" w:rsidR="003A63EF" w:rsidRDefault="00A42F0A">
            <w:pPr>
              <w:spacing w:after="0"/>
              <w:jc w:val="left"/>
            </w:pPr>
            <w:r>
              <w:rPr>
                <w:rFonts w:ascii="Consolas" w:hAnsi="Consolas"/>
                <w:sz w:val="20"/>
              </w:rPr>
              <w:t>fusiVolumeDisplayOrientation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56D015"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79B5E8" w14:textId="77777777" w:rsidR="003A63EF" w:rsidRDefault="00A42F0A">
            <w:pPr>
              <w:spacing w:after="0"/>
              <w:jc w:val="left"/>
            </w:pPr>
            <w:r>
              <w:t>[Originaler Quelltextauszug (Englisch)] Presentation only. Never change native samples or the saved atlas affine.</w:t>
            </w:r>
          </w:p>
        </w:tc>
      </w:tr>
    </w:tbl>
    <w:p w14:paraId="32D3FC01" w14:textId="77777777" w:rsidR="003A63EF" w:rsidRDefault="003A63EF">
      <w:pPr>
        <w:spacing w:after="60"/>
      </w:pPr>
    </w:p>
    <w:p w14:paraId="097780F7" w14:textId="77777777" w:rsidR="003A63EF" w:rsidRDefault="00A42F0A">
      <w:r>
        <w:t>[Originaler Quelltextauszug (Englisch)] Presentation only. Never change native samples or the saved atlas affine.</w:t>
      </w:r>
    </w:p>
    <w:p w14:paraId="489B4BF6" w14:textId="77777777" w:rsidR="003A63EF" w:rsidRDefault="00A42F0A">
      <w:r>
        <w:rPr>
          <w:b/>
        </w:rPr>
        <w:t>[Originaler Quelltextauszug (Englisch)] Interface:</w:t>
      </w:r>
      <w:r>
        <w:t xml:space="preserve"> </w:t>
      </w:r>
      <w:r>
        <w:rPr>
          <w:rFonts w:ascii="Consolas" w:hAnsi="Consolas"/>
          <w:sz w:val="20"/>
        </w:rPr>
        <w:t>function orientation=fusiVolumeDisplayOrientation(S,nativeSide,confirmed,choice)</w:t>
      </w:r>
    </w:p>
    <w:p w14:paraId="08BDFA1B" w14:textId="77777777" w:rsidR="003A63EF" w:rsidRDefault="00A42F0A">
      <w:r>
        <w:rPr>
          <w:b/>
        </w:rPr>
        <w:t>[Originaler Quelltextauszug (Englisch)] Referenced by:</w:t>
      </w:r>
      <w:r>
        <w:t xml:space="preserve"> </w:t>
      </w:r>
      <w:r>
        <w:rPr>
          <w:rFonts w:ascii="Consolas" w:hAnsi="Consolas"/>
          <w:sz w:val="20"/>
        </w:rPr>
        <w:t>fusiVolumeGUI.m</w:t>
      </w:r>
    </w:p>
    <w:p w14:paraId="7B309A33" w14:textId="77777777" w:rsidR="003A63EF" w:rsidRDefault="00A42F0A">
      <w:r>
        <w:rPr>
          <w:b/>
        </w:rPr>
        <w:t>[Originaler Quelltextauszug (Englisch)] Uses:</w:t>
      </w:r>
      <w:r>
        <w:t xml:space="preserve"> Keine statischen Verweise erfasst; dynamische Aufrufe prüfen.</w:t>
      </w:r>
    </w:p>
    <w:p w14:paraId="12987FCE" w14:textId="77777777" w:rsidR="003A63EF" w:rsidRDefault="008D5030">
      <w:hyperlink r:id="rId529">
        <w:r w:rsidR="00A42F0A">
          <w:rPr>
            <w:color w:val="007C86"/>
            <w:u w:val="single"/>
          </w:rPr>
          <w:t>[Originaler Quelltextauszug (Englisch)] Open source</w:t>
        </w:r>
      </w:hyperlink>
      <w:r w:rsidR="00A42F0A">
        <w:t xml:space="preserve"> | 19 physische Dateizeilen; 1 Deklarationen.</w:t>
      </w:r>
    </w:p>
    <w:p w14:paraId="7F6BBD40" w14:textId="77777777" w:rsidR="003A63EF" w:rsidRDefault="00A42F0A">
      <w:pPr>
        <w:pStyle w:val="Heading3"/>
      </w:pPr>
      <w:bookmarkStart w:id="1349" w:name="b_section_540"/>
      <w:bookmarkEnd w:id="1349"/>
      <w:r>
        <w:rPr>
          <w:b w:val="0"/>
        </w:rPr>
        <w:lastRenderedPageBreak/>
        <w:t>lib/volume/fusiVolumeEditAtlasRegistration.m</w:t>
      </w:r>
    </w:p>
    <w:p w14:paraId="63484206" w14:textId="77777777" w:rsidR="003A63EF" w:rsidRDefault="00A42F0A">
      <w:pPr>
        <w:pStyle w:val="TableCaption"/>
      </w:pPr>
      <w:bookmarkStart w:id="1350" w:name="_Toc244188395"/>
      <w:r>
        <w:t>Tabelle 309. Funktionsübersicht - lib/volume/fusiVolumeEditAtlasRegistration.m</w:t>
      </w:r>
      <w:bookmarkStart w:id="1351" w:name="b_table_309"/>
      <w:bookmarkEnd w:id="1351"/>
      <w:bookmarkEnd w:id="1350"/>
    </w:p>
    <w:tbl>
      <w:tblPr>
        <w:tblW w:w="0" w:type="auto"/>
        <w:jc w:val="center"/>
        <w:tblLayout w:type="fixed"/>
        <w:tblLook w:val="04A0" w:firstRow="1" w:lastRow="0" w:firstColumn="1" w:lastColumn="0" w:noHBand="0" w:noVBand="1"/>
      </w:tblPr>
      <w:tblGrid>
        <w:gridCol w:w="3183"/>
        <w:gridCol w:w="1933"/>
        <w:gridCol w:w="4774"/>
      </w:tblGrid>
      <w:tr w:rsidR="003A63EF" w14:paraId="73F1442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19D118"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7777BA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DCFB221" w14:textId="77777777" w:rsidR="003A63EF" w:rsidRDefault="00A42F0A">
            <w:pPr>
              <w:spacing w:after="0"/>
              <w:jc w:val="left"/>
            </w:pPr>
            <w:r>
              <w:rPr>
                <w:b/>
              </w:rPr>
              <w:t>Funktionszweck</w:t>
            </w:r>
          </w:p>
        </w:tc>
      </w:tr>
      <w:tr w:rsidR="003A63EF" w14:paraId="371671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04D6F" w14:textId="77777777" w:rsidR="003A63EF" w:rsidRDefault="00A42F0A">
            <w:pPr>
              <w:spacing w:after="0"/>
              <w:jc w:val="left"/>
            </w:pPr>
            <w:r>
              <w:rPr>
                <w:rFonts w:ascii="Consolas" w:hAnsi="Consolas"/>
                <w:sz w:val="20"/>
              </w:rPr>
              <w:t>fusiVolumeEditAtlasRegistration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756E5" w14:textId="77777777" w:rsidR="003A63EF" w:rsidRDefault="00A42F0A">
            <w:pPr>
              <w:spacing w:after="0"/>
              <w:jc w:val="left"/>
            </w:pPr>
            <w:r>
              <w:t>1-36 / 36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D522D" w14:textId="77777777" w:rsidR="003A63EF" w:rsidRDefault="00A42F0A">
            <w:pPr>
              <w:spacing w:after="0"/>
              <w:jc w:val="left"/>
            </w:pPr>
            <w:r>
              <w:t>[Originaler Quelltextauszug (Englisch)] Reuse the existing three-plane manual/automatic editor for this native scan.</w:t>
            </w:r>
          </w:p>
        </w:tc>
      </w:tr>
      <w:tr w:rsidR="003A63EF" w14:paraId="19853AD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FAC380" w14:textId="77777777" w:rsidR="003A63EF" w:rsidRDefault="00A42F0A">
            <w:pPr>
              <w:spacing w:after="0"/>
              <w:jc w:val="left"/>
            </w:pPr>
            <w:r>
              <w:rPr>
                <w:rFonts w:ascii="Consolas" w:hAnsi="Consolas"/>
                <w:sz w:val="20"/>
              </w:rPr>
              <w:t>saved</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92AFAEA" w14:textId="77777777" w:rsidR="003A63EF" w:rsidRDefault="00A42F0A">
            <w:pPr>
              <w:spacing w:after="0"/>
              <w:jc w:val="left"/>
            </w:pPr>
            <w:r>
              <w:t>37-40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E8AEC3" w14:textId="77777777" w:rsidR="003A63EF" w:rsidRDefault="00A42F0A">
            <w:pPr>
              <w:spacing w:after="0"/>
              <w:jc w:val="left"/>
            </w:pPr>
            <w:r>
              <w:t>Lokale Funktion/Rückruffunktion: saved.</w:t>
            </w:r>
          </w:p>
        </w:tc>
      </w:tr>
    </w:tbl>
    <w:p w14:paraId="272E44CF" w14:textId="77777777" w:rsidR="003A63EF" w:rsidRDefault="003A63EF">
      <w:pPr>
        <w:spacing w:after="60"/>
      </w:pPr>
    </w:p>
    <w:p w14:paraId="35128DB8" w14:textId="77777777" w:rsidR="003A63EF" w:rsidRDefault="00A42F0A">
      <w:r>
        <w:t>[Originaler Quelltextauszug (Englisch)] Reuse the existing three-plane manual/automatic editor for this native scan.</w:t>
      </w:r>
    </w:p>
    <w:p w14:paraId="23D3A17D" w14:textId="77777777" w:rsidR="003A63EF" w:rsidRDefault="00A42F0A">
      <w:r>
        <w:rPr>
          <w:b/>
        </w:rPr>
        <w:t>[Originaler Quelltextauszug (Englisch)] Interface:</w:t>
      </w:r>
      <w:r>
        <w:t xml:space="preserve"> </w:t>
      </w:r>
      <w:r>
        <w:rPr>
          <w:rFonts w:ascii="Consolas" w:hAnsi="Consolas"/>
          <w:sz w:val="20"/>
        </w:rPr>
        <w:t>function R=fusiVolumeEditAtlasRegistration(data,transformFile,onSaved,onPreview)</w:t>
      </w:r>
    </w:p>
    <w:p w14:paraId="08E7037E" w14:textId="77777777" w:rsidR="003A63EF" w:rsidRDefault="00A42F0A">
      <w:r>
        <w:rPr>
          <w:b/>
        </w:rPr>
        <w:t>[Originaler Quelltextauszug (Englisch)] Referenced by:</w:t>
      </w:r>
      <w:r>
        <w:t xml:space="preserve"> </w:t>
      </w:r>
      <w:r>
        <w:rPr>
          <w:rFonts w:ascii="Consolas" w:hAnsi="Consolas"/>
          <w:sz w:val="20"/>
        </w:rPr>
        <w:t>fusiVolumeGUI.m</w:t>
      </w:r>
    </w:p>
    <w:p w14:paraId="217DAC67" w14:textId="77777777" w:rsidR="003A63EF" w:rsidRDefault="00A42F0A">
      <w:r>
        <w:rPr>
          <w:b/>
        </w:rPr>
        <w:t>[Originaler Quelltextauszug (Englisch)] Uses:</w:t>
      </w:r>
      <w:r>
        <w:t xml:space="preserve"> </w:t>
      </w:r>
      <w:r>
        <w:rPr>
          <w:rFonts w:ascii="Consolas" w:hAnsi="Consolas"/>
          <w:sz w:val="20"/>
        </w:rPr>
        <w:t>AtlasRegistration.m</w:t>
      </w:r>
      <w:r>
        <w:t xml:space="preserve">; </w:t>
      </w:r>
      <w:r>
        <w:rPr>
          <w:rFonts w:ascii="Consolas" w:hAnsi="Consolas"/>
          <w:sz w:val="20"/>
        </w:rPr>
        <w:t>deConfUSIon_root.m</w:t>
      </w:r>
      <w:r>
        <w:t xml:space="preserve">; </w:t>
      </w:r>
      <w:r>
        <w:rPr>
          <w:rFonts w:ascii="Consolas" w:hAnsi="Consolas"/>
          <w:sz w:val="20"/>
        </w:rPr>
        <w:t>lib/atlas/fusiAtlasTransformFolder.m</w:t>
      </w:r>
      <w:r>
        <w:t xml:space="preserve">; </w:t>
      </w:r>
      <w:r>
        <w:rPr>
          <w:rFonts w:ascii="Consolas" w:hAnsi="Consolas"/>
          <w:sz w:val="20"/>
        </w:rPr>
        <w:t>lib/roi/scmSpatialCalibration.m</w:t>
      </w:r>
      <w:r>
        <w:t>; 1 weitere im Codeverzeichnis</w:t>
      </w:r>
    </w:p>
    <w:p w14:paraId="6D4BA4A9" w14:textId="77777777" w:rsidR="003A63EF" w:rsidRDefault="008D5030">
      <w:hyperlink r:id="rId530">
        <w:r w:rsidR="00A42F0A">
          <w:rPr>
            <w:color w:val="007C86"/>
            <w:u w:val="single"/>
          </w:rPr>
          <w:t>[Originaler Quelltextauszug (Englisch)] Open source</w:t>
        </w:r>
      </w:hyperlink>
      <w:r w:rsidR="00A42F0A">
        <w:t xml:space="preserve"> | 40 physische Dateizeilen; 2 Deklarationen.</w:t>
      </w:r>
    </w:p>
    <w:p w14:paraId="09F8DEE9" w14:textId="77777777" w:rsidR="003A63EF" w:rsidRDefault="00A42F0A">
      <w:pPr>
        <w:pStyle w:val="Heading3"/>
      </w:pPr>
      <w:bookmarkStart w:id="1352" w:name="b_section_541"/>
      <w:bookmarkEnd w:id="1352"/>
      <w:r>
        <w:rPr>
          <w:b w:val="0"/>
        </w:rPr>
        <w:t>lib/volume/fusiVolumeExportPreview.m</w:t>
      </w:r>
    </w:p>
    <w:p w14:paraId="2B8C3955" w14:textId="77777777" w:rsidR="003A63EF" w:rsidRDefault="00A42F0A">
      <w:pPr>
        <w:pStyle w:val="TableCaption"/>
      </w:pPr>
      <w:bookmarkStart w:id="1353" w:name="_Toc244188396"/>
      <w:r>
        <w:t>Tabelle 310. Funktionsübersicht - lib/volume/fusiVolumeExportPreview.m</w:t>
      </w:r>
      <w:bookmarkStart w:id="1354" w:name="b_table_310"/>
      <w:bookmarkEnd w:id="1354"/>
      <w:bookmarkEnd w:id="1353"/>
    </w:p>
    <w:tbl>
      <w:tblPr>
        <w:tblW w:w="0" w:type="auto"/>
        <w:jc w:val="center"/>
        <w:tblLayout w:type="fixed"/>
        <w:tblLook w:val="04A0" w:firstRow="1" w:lastRow="0" w:firstColumn="1" w:lastColumn="0" w:noHBand="0" w:noVBand="1"/>
      </w:tblPr>
      <w:tblGrid>
        <w:gridCol w:w="3183"/>
        <w:gridCol w:w="1933"/>
        <w:gridCol w:w="4774"/>
      </w:tblGrid>
      <w:tr w:rsidR="003A63EF" w14:paraId="5E273FD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D803D8F"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BC65BF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3C2AB03" w14:textId="77777777" w:rsidR="003A63EF" w:rsidRDefault="00A42F0A">
            <w:pPr>
              <w:spacing w:after="0"/>
              <w:jc w:val="left"/>
            </w:pPr>
            <w:r>
              <w:rPr>
                <w:b/>
              </w:rPr>
              <w:t>Funktionszweck</w:t>
            </w:r>
          </w:p>
        </w:tc>
      </w:tr>
      <w:tr w:rsidR="003A63EF" w14:paraId="664181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CA272E" w14:textId="77777777" w:rsidR="003A63EF" w:rsidRDefault="00A42F0A">
            <w:pPr>
              <w:spacing w:after="0"/>
              <w:jc w:val="left"/>
            </w:pPr>
            <w:r>
              <w:rPr>
                <w:rFonts w:ascii="Consolas" w:hAnsi="Consolas"/>
                <w:sz w:val="20"/>
              </w:rPr>
              <w:t>fusiVolumeExportPreview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DC908"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61007" w14:textId="77777777" w:rsidR="003A63EF" w:rsidRDefault="00A42F0A">
            <w:pPr>
              <w:spacing w:after="0"/>
              <w:jc w:val="left"/>
            </w:pPr>
            <w:r>
              <w:t>[Originaler Quelltextauszug (Englisch)] Progress and Cancel share the native movie window. Controls sit outside the captured scene, so the visible preview is the actual encoded model.</w:t>
            </w:r>
          </w:p>
        </w:tc>
      </w:tr>
      <w:tr w:rsidR="003A63EF" w14:paraId="08B5A07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9FFFB5A" w14:textId="77777777" w:rsidR="003A63EF" w:rsidRDefault="00A42F0A">
            <w:pPr>
              <w:spacing w:after="0"/>
              <w:jc w:val="left"/>
            </w:pPr>
            <w:r>
              <w:rPr>
                <w:rFonts w:ascii="Consolas" w:hAnsi="Consolas"/>
                <w:sz w:val="20"/>
              </w:rPr>
              <w:t>update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C5AAEAB" w14:textId="77777777" w:rsidR="003A63EF" w:rsidRDefault="00A42F0A">
            <w:pPr>
              <w:spacing w:after="0"/>
              <w:jc w:val="left"/>
            </w:pPr>
            <w:r>
              <w:t>20-30 / 11</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DEBC370" w14:textId="77777777" w:rsidR="003A63EF" w:rsidRDefault="00A42F0A">
            <w:pPr>
              <w:spacing w:after="0"/>
              <w:jc w:val="left"/>
            </w:pPr>
            <w:r>
              <w:t>Lokale Funktion/Rückruffunktion: update.</w:t>
            </w:r>
          </w:p>
        </w:tc>
      </w:tr>
      <w:tr w:rsidR="003A63EF" w14:paraId="56C39F1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ABE8A" w14:textId="77777777" w:rsidR="003A63EF" w:rsidRDefault="00A42F0A">
            <w:pPr>
              <w:spacing w:after="0"/>
              <w:jc w:val="left"/>
            </w:pPr>
            <w:r>
              <w:rPr>
                <w:rFonts w:ascii="Consolas" w:hAnsi="Consolas"/>
                <w:sz w:val="20"/>
              </w:rPr>
              <w:t>isCancelled</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CC99E2" w14:textId="77777777" w:rsidR="003A63EF" w:rsidRDefault="00A42F0A">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386690" w14:textId="77777777" w:rsidR="003A63EF" w:rsidRDefault="00A42F0A">
            <w:pPr>
              <w:spacing w:after="0"/>
              <w:jc w:val="left"/>
            </w:pPr>
            <w:r>
              <w:t>Lokale Funktion/Rückruffunktion: is Cancelled.</w:t>
            </w:r>
          </w:p>
        </w:tc>
      </w:tr>
      <w:tr w:rsidR="003A63EF" w14:paraId="6E08657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9BA3993" w14:textId="77777777" w:rsidR="003A63EF" w:rsidRDefault="00A42F0A">
            <w:pPr>
              <w:spacing w:after="0"/>
              <w:jc w:val="left"/>
            </w:pPr>
            <w:r>
              <w:rPr>
                <w:rFonts w:ascii="Consolas" w:hAnsi="Consolas"/>
                <w:sz w:val="20"/>
              </w:rPr>
              <w:lastRenderedPageBreak/>
              <w:t>cancel</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83F938B" w14:textId="77777777" w:rsidR="003A63EF" w:rsidRDefault="00A42F0A">
            <w:pPr>
              <w:spacing w:after="0"/>
              <w:jc w:val="left"/>
            </w:pPr>
            <w:r>
              <w:t>34-37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A0C1ED9" w14:textId="77777777" w:rsidR="003A63EF" w:rsidRDefault="00A42F0A">
            <w:pPr>
              <w:spacing w:after="0"/>
              <w:jc w:val="left"/>
            </w:pPr>
            <w:r>
              <w:t>Lokale Funktion/Rückruffunktion: cancel.</w:t>
            </w:r>
          </w:p>
        </w:tc>
      </w:tr>
      <w:tr w:rsidR="003A63EF" w14:paraId="2B660EB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A5383" w14:textId="77777777" w:rsidR="003A63EF" w:rsidRDefault="00A42F0A">
            <w:pPr>
              <w:spacing w:after="0"/>
              <w:jc w:val="left"/>
            </w:pPr>
            <w:r>
              <w:rPr>
                <w:rFonts w:ascii="Consolas" w:hAnsi="Consolas"/>
                <w:sz w:val="20"/>
              </w:rPr>
              <w:t>closePreview</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2A009" w14:textId="77777777" w:rsidR="003A63EF" w:rsidRDefault="00A42F0A">
            <w:pPr>
              <w:spacing w:after="0"/>
              <w:jc w:val="left"/>
            </w:pPr>
            <w:r>
              <w:t>38-41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22BC6" w14:textId="77777777" w:rsidR="003A63EF" w:rsidRDefault="00A42F0A">
            <w:pPr>
              <w:spacing w:after="0"/>
              <w:jc w:val="left"/>
            </w:pPr>
            <w:r>
              <w:t>Lokale Funktion/Rückruffunktion: close Preview.</w:t>
            </w:r>
          </w:p>
        </w:tc>
      </w:tr>
    </w:tbl>
    <w:p w14:paraId="05505144" w14:textId="77777777" w:rsidR="003A63EF" w:rsidRDefault="003A63EF">
      <w:pPr>
        <w:spacing w:after="60"/>
      </w:pPr>
    </w:p>
    <w:p w14:paraId="754A40B1" w14:textId="77777777" w:rsidR="003A63EF" w:rsidRDefault="00A42F0A">
      <w:r>
        <w:t>[Originaler Quelltextauszug (Englisch)] Progress and Cancel share the native movie window. Controls sit outside the captured scene, so the visible preview is the actual encoded model.</w:t>
      </w:r>
    </w:p>
    <w:p w14:paraId="3CA0BFD6" w14:textId="77777777" w:rsidR="003A63EF" w:rsidRDefault="00A42F0A">
      <w:r>
        <w:rPr>
          <w:b/>
        </w:rPr>
        <w:t>[Originaler Quelltextauszug (Englisch)] Interface:</w:t>
      </w:r>
      <w:r>
        <w:t xml:space="preserve"> </w:t>
      </w:r>
      <w:r>
        <w:rPr>
          <w:rFonts w:ascii="Consolas" w:hAnsi="Consolas"/>
          <w:sz w:val="20"/>
        </w:rPr>
        <w:t>function preview=fusiVolumeExportPreview(source,filename,total,window,stripHeight)</w:t>
      </w:r>
    </w:p>
    <w:p w14:paraId="7DEC4031" w14:textId="77777777" w:rsidR="003A63EF" w:rsidRDefault="00A42F0A">
      <w:r>
        <w:rPr>
          <w:b/>
        </w:rPr>
        <w:t>[Originaler Quelltextauszug (Englisch)] Referenced by:</w:t>
      </w:r>
      <w:r>
        <w:t xml:space="preserve"> </w:t>
      </w:r>
      <w:r>
        <w:rPr>
          <w:rFonts w:ascii="Consolas" w:hAnsi="Consolas"/>
          <w:sz w:val="20"/>
        </w:rPr>
        <w:t>lib/volume/fusiExportVolume.m</w:t>
      </w:r>
    </w:p>
    <w:p w14:paraId="6B6794A1" w14:textId="77777777" w:rsidR="003A63EF" w:rsidRDefault="00A42F0A">
      <w:r>
        <w:rPr>
          <w:b/>
        </w:rPr>
        <w:t>[Originaler Quelltextauszug (Englisch)] Uses:</w:t>
      </w:r>
      <w:r>
        <w:t xml:space="preserve"> Keine statischen Verweise erfasst; dynamische Aufrufe prüfen.</w:t>
      </w:r>
    </w:p>
    <w:p w14:paraId="7FBDD600" w14:textId="77777777" w:rsidR="003A63EF" w:rsidRDefault="008D5030">
      <w:hyperlink r:id="rId531">
        <w:r w:rsidR="00A42F0A">
          <w:rPr>
            <w:color w:val="007C86"/>
            <w:u w:val="single"/>
          </w:rPr>
          <w:t>[Originaler Quelltextauszug (Englisch)] Open source</w:t>
        </w:r>
      </w:hyperlink>
      <w:r w:rsidR="00A42F0A">
        <w:t xml:space="preserve"> | 41 physische Dateizeilen; 5 Deklarationen.</w:t>
      </w:r>
    </w:p>
    <w:p w14:paraId="30C7C566" w14:textId="77777777" w:rsidR="003A63EF" w:rsidRDefault="00A42F0A">
      <w:pPr>
        <w:pStyle w:val="Heading3"/>
      </w:pPr>
      <w:bookmarkStart w:id="1355" w:name="b_section_542"/>
      <w:bookmarkEnd w:id="1355"/>
      <w:r>
        <w:rPr>
          <w:b w:val="0"/>
        </w:rPr>
        <w:t>lib/volume/fusiVolumeGeometry.m</w:t>
      </w:r>
    </w:p>
    <w:p w14:paraId="7AEC9638" w14:textId="77777777" w:rsidR="003A63EF" w:rsidRDefault="00A42F0A">
      <w:pPr>
        <w:pStyle w:val="TableCaption"/>
      </w:pPr>
      <w:bookmarkStart w:id="1356" w:name="_Toc244188397"/>
      <w:r>
        <w:t>Tabelle 311. Funktionsübersicht - lib/volume/fusiVolumeGeometry.m</w:t>
      </w:r>
      <w:bookmarkStart w:id="1357" w:name="b_table_311"/>
      <w:bookmarkEnd w:id="1357"/>
      <w:bookmarkEnd w:id="1356"/>
    </w:p>
    <w:tbl>
      <w:tblPr>
        <w:tblW w:w="0" w:type="auto"/>
        <w:jc w:val="center"/>
        <w:tblLayout w:type="fixed"/>
        <w:tblLook w:val="04A0" w:firstRow="1" w:lastRow="0" w:firstColumn="1" w:lastColumn="0" w:noHBand="0" w:noVBand="1"/>
      </w:tblPr>
      <w:tblGrid>
        <w:gridCol w:w="3183"/>
        <w:gridCol w:w="1933"/>
        <w:gridCol w:w="4774"/>
      </w:tblGrid>
      <w:tr w:rsidR="003A63EF" w14:paraId="3AD3FD5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14BDD1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66D101F"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105686" w14:textId="77777777" w:rsidR="003A63EF" w:rsidRDefault="00A42F0A">
            <w:pPr>
              <w:spacing w:after="0"/>
              <w:jc w:val="left"/>
            </w:pPr>
            <w:r>
              <w:rPr>
                <w:b/>
              </w:rPr>
              <w:t>Funktionszweck</w:t>
            </w:r>
          </w:p>
        </w:tc>
      </w:tr>
      <w:tr w:rsidR="003A63EF" w14:paraId="00C707B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A9CD76" w14:textId="77777777" w:rsidR="003A63EF" w:rsidRDefault="00A42F0A">
            <w:pPr>
              <w:spacing w:after="0"/>
              <w:jc w:val="left"/>
            </w:pPr>
            <w:r>
              <w:rPr>
                <w:rFonts w:ascii="Consolas" w:hAnsi="Consolas"/>
                <w:sz w:val="20"/>
              </w:rPr>
              <w:t>fusiVolumeGeometry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C1B2F" w14:textId="77777777" w:rsidR="003A63EF" w:rsidRDefault="00A42F0A">
            <w:pPr>
              <w:spacing w:after="0"/>
              <w:jc w:val="left"/>
            </w:pPr>
            <w:r>
              <w:t>1-20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EBA288" w14:textId="77777777" w:rsidR="003A63EF" w:rsidRDefault="00A42F0A">
            <w:pPr>
              <w:spacing w:after="0"/>
              <w:jc w:val="left"/>
            </w:pPr>
            <w:r>
              <w:t>[Originaler Quelltextauszug (Englisch)] Sampling comes from metadata; reference sequence constants are not a PSF.</w:t>
            </w:r>
          </w:p>
        </w:tc>
      </w:tr>
      <w:tr w:rsidR="003A63EF" w14:paraId="5DCB666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7E9AF7" w14:textId="77777777" w:rsidR="003A63EF" w:rsidRDefault="00A42F0A">
            <w:pPr>
              <w:spacing w:after="0"/>
              <w:jc w:val="left"/>
            </w:pPr>
            <w:r>
              <w:rPr>
                <w:rFonts w:ascii="Consolas" w:hAnsi="Consolas"/>
                <w:sz w:val="20"/>
              </w:rPr>
              <w:t>constant</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A0BE022" w14:textId="77777777" w:rsidR="003A63EF" w:rsidRDefault="00A42F0A">
            <w:pPr>
              <w:spacing w:after="0"/>
              <w:jc w:val="left"/>
            </w:pPr>
            <w:r>
              <w:t>21-25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A234AC" w14:textId="77777777" w:rsidR="003A63EF" w:rsidRDefault="00A42F0A">
            <w:pPr>
              <w:spacing w:after="0"/>
              <w:jc w:val="left"/>
            </w:pPr>
            <w:r>
              <w:t>Lokale Funktion/Rückruffunktion: constant.</w:t>
            </w:r>
          </w:p>
        </w:tc>
      </w:tr>
    </w:tbl>
    <w:p w14:paraId="5F25496C" w14:textId="77777777" w:rsidR="003A63EF" w:rsidRDefault="003A63EF">
      <w:pPr>
        <w:spacing w:after="60"/>
      </w:pPr>
    </w:p>
    <w:p w14:paraId="347EAEAB" w14:textId="77777777" w:rsidR="003A63EF" w:rsidRDefault="00A42F0A">
      <w:r>
        <w:t>[Originaler Quelltextauszug (Englisch)] Sampling comes from metadata; reference sequence constants are not a PSF.</w:t>
      </w:r>
    </w:p>
    <w:p w14:paraId="7AFFA850" w14:textId="77777777" w:rsidR="003A63EF" w:rsidRDefault="00A42F0A">
      <w:r>
        <w:rPr>
          <w:b/>
        </w:rPr>
        <w:t>[Originaler Quelltextauszug (Englisch)] Interface:</w:t>
      </w:r>
      <w:r>
        <w:t xml:space="preserve"> </w:t>
      </w:r>
      <w:r>
        <w:rPr>
          <w:rFonts w:ascii="Consolas" w:hAnsi="Consolas"/>
          <w:sz w:val="20"/>
        </w:rPr>
        <w:t>function info=fusiVolumeGeometry(par,shape,sequencePath)</w:t>
      </w:r>
    </w:p>
    <w:p w14:paraId="3CE90F3B" w14:textId="77777777" w:rsidR="003A63EF" w:rsidRDefault="00A42F0A">
      <w:r>
        <w:rPr>
          <w:b/>
        </w:rPr>
        <w:t>[Originaler Quelltextauszug (Englisch)] Referenced by:</w:t>
      </w:r>
      <w:r>
        <w:t xml:space="preserve"> </w:t>
      </w:r>
      <w:r>
        <w:rPr>
          <w:rFonts w:ascii="Consolas" w:hAnsi="Consolas"/>
          <w:sz w:val="20"/>
        </w:rPr>
        <w:t>fusiVolumeGUI.m</w:t>
      </w:r>
    </w:p>
    <w:p w14:paraId="53FA222C" w14:textId="77777777" w:rsidR="003A63EF" w:rsidRDefault="00A42F0A">
      <w:r>
        <w:rPr>
          <w:b/>
        </w:rPr>
        <w:t>[Originaler Quelltextauszug (Englisch)] Uses:</w:t>
      </w:r>
      <w:r>
        <w:t xml:space="preserve"> </w:t>
      </w:r>
      <w:r>
        <w:rPr>
          <w:rFonts w:ascii="Consolas" w:hAnsi="Consolas"/>
          <w:sz w:val="20"/>
        </w:rPr>
        <w:t>lib/roi/scmSpatialCalibration.m</w:t>
      </w:r>
    </w:p>
    <w:p w14:paraId="3DFDE6B9" w14:textId="77777777" w:rsidR="003A63EF" w:rsidRDefault="008D5030">
      <w:hyperlink r:id="rId532">
        <w:r w:rsidR="00A42F0A">
          <w:rPr>
            <w:color w:val="007C86"/>
            <w:u w:val="single"/>
          </w:rPr>
          <w:t>[Originaler Quelltextauszug (Englisch)] Open source</w:t>
        </w:r>
      </w:hyperlink>
      <w:r w:rsidR="00A42F0A">
        <w:t xml:space="preserve"> | 25 physische Dateizeilen; 2 Deklarationen.</w:t>
      </w:r>
    </w:p>
    <w:p w14:paraId="508920E5" w14:textId="77777777" w:rsidR="003A63EF" w:rsidRDefault="00A42F0A">
      <w:pPr>
        <w:pStyle w:val="Heading3"/>
      </w:pPr>
      <w:bookmarkStart w:id="1358" w:name="b_section_543"/>
      <w:bookmarkEnd w:id="1358"/>
      <w:r>
        <w:rPr>
          <w:b w:val="0"/>
        </w:rPr>
        <w:lastRenderedPageBreak/>
        <w:t>lib/volume/fusiVolumeMovieCanvas.m</w:t>
      </w:r>
    </w:p>
    <w:p w14:paraId="37BFDB4A" w14:textId="77777777" w:rsidR="003A63EF" w:rsidRDefault="00A42F0A">
      <w:pPr>
        <w:pStyle w:val="TableCaption"/>
      </w:pPr>
      <w:bookmarkStart w:id="1359" w:name="_Toc244188398"/>
      <w:r>
        <w:t>Tabelle 312. Funktionsübersicht - lib/volume/fusiVolumeMovieCanvas.m</w:t>
      </w:r>
      <w:bookmarkStart w:id="1360" w:name="b_table_312"/>
      <w:bookmarkEnd w:id="1360"/>
      <w:bookmarkEnd w:id="1359"/>
    </w:p>
    <w:tbl>
      <w:tblPr>
        <w:tblW w:w="0" w:type="auto"/>
        <w:jc w:val="center"/>
        <w:tblLayout w:type="fixed"/>
        <w:tblLook w:val="04A0" w:firstRow="1" w:lastRow="0" w:firstColumn="1" w:lastColumn="0" w:noHBand="0" w:noVBand="1"/>
      </w:tblPr>
      <w:tblGrid>
        <w:gridCol w:w="3183"/>
        <w:gridCol w:w="1933"/>
        <w:gridCol w:w="4774"/>
      </w:tblGrid>
      <w:tr w:rsidR="003A63EF" w14:paraId="11EFD74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4C8783"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0F7A06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6D26EC2" w14:textId="77777777" w:rsidR="003A63EF" w:rsidRDefault="00A42F0A">
            <w:pPr>
              <w:spacing w:after="0"/>
              <w:jc w:val="left"/>
            </w:pPr>
            <w:r>
              <w:rPr>
                <w:b/>
              </w:rPr>
              <w:t>Funktionszweck</w:t>
            </w:r>
          </w:p>
        </w:tc>
      </w:tr>
      <w:tr w:rsidR="003A63EF" w14:paraId="057EFE9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23821C" w14:textId="77777777" w:rsidR="003A63EF" w:rsidRDefault="00A42F0A">
            <w:pPr>
              <w:spacing w:after="0"/>
              <w:jc w:val="left"/>
            </w:pPr>
            <w:r>
              <w:rPr>
                <w:rFonts w:ascii="Consolas" w:hAnsi="Consolas"/>
                <w:sz w:val="20"/>
              </w:rPr>
              <w:t>fusiVolumeMovieCanvas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433D8C" w14:textId="77777777" w:rsidR="003A63EF" w:rsidRDefault="00A42F0A">
            <w:pPr>
              <w:spacing w:after="0"/>
              <w:jc w:val="left"/>
            </w:pPr>
            <w:r>
              <w:t>1-65 / 65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CE161" w14:textId="77777777" w:rsidR="003A63EF" w:rsidRDefault="00A42F0A">
            <w:pPr>
              <w:spacing w:after="0"/>
              <w:jc w:val="left"/>
            </w:pPr>
            <w:r>
              <w:t>[Originaler Quelltextauszug (Englisch)] Native graphics canvas for surface/slab movies, avoiding web-app capture. Clone the actual displayed geometry/textures, camera and overlays. PSC is never recalculated...</w:t>
            </w:r>
          </w:p>
        </w:tc>
      </w:tr>
      <w:tr w:rsidR="003A63EF" w14:paraId="1CB33CD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3F98ABE" w14:textId="77777777" w:rsidR="003A63EF" w:rsidRDefault="00A42F0A">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74C9B73" w14:textId="77777777" w:rsidR="003A63EF" w:rsidRDefault="00A42F0A">
            <w:pPr>
              <w:spacing w:after="0"/>
              <w:jc w:val="left"/>
            </w:pPr>
            <w:r>
              <w:t>66-68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0F47181" w14:textId="77777777" w:rsidR="003A63EF" w:rsidRDefault="00A42F0A">
            <w:pPr>
              <w:spacing w:after="0"/>
              <w:jc w:val="left"/>
            </w:pPr>
            <w:r>
              <w:t>Lokale Funktion/Rückruffunktion: relative Position.</w:t>
            </w:r>
          </w:p>
        </w:tc>
      </w:tr>
      <w:tr w:rsidR="003A63EF" w14:paraId="3F9A1730"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15820" w14:textId="77777777" w:rsidR="003A63EF" w:rsidRDefault="00A42F0A">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E8590" w14:textId="77777777" w:rsidR="003A63EF" w:rsidRDefault="00A42F0A">
            <w:pPr>
              <w:spacing w:after="0"/>
              <w:jc w:val="left"/>
            </w:pPr>
            <w:r>
              <w:t>69-140 / 72</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6B928" w14:textId="77777777" w:rsidR="003A63EF" w:rsidRDefault="00A42F0A">
            <w:pPr>
              <w:spacing w:after="0"/>
              <w:jc w:val="left"/>
            </w:pPr>
            <w:r>
              <w:t>Lokale Funktion/Rückruffunktion: sync.</w:t>
            </w:r>
          </w:p>
        </w:tc>
      </w:tr>
      <w:tr w:rsidR="003A63EF" w14:paraId="3028A79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578563F" w14:textId="77777777" w:rsidR="003A63EF" w:rsidRDefault="00A42F0A">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915F24" w14:textId="77777777" w:rsidR="003A63EF" w:rsidRDefault="00A42F0A">
            <w:pPr>
              <w:spacing w:after="0"/>
              <w:jc w:val="left"/>
            </w:pPr>
            <w:r>
              <w:t>141-169 / 29</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FBC105" w14:textId="77777777" w:rsidR="003A63EF" w:rsidRDefault="00A42F0A">
            <w:pPr>
              <w:spacing w:after="0"/>
              <w:jc w:val="left"/>
            </w:pPr>
            <w:r>
              <w:t>Lokale Funktion/Rückruffunktion: capture.</w:t>
            </w:r>
          </w:p>
        </w:tc>
      </w:tr>
      <w:tr w:rsidR="003A63EF" w14:paraId="07C5ECB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256B3" w14:textId="77777777" w:rsidR="003A63EF" w:rsidRDefault="00A42F0A">
            <w:pPr>
              <w:spacing w:after="0"/>
              <w:jc w:val="left"/>
            </w:pPr>
            <w:r>
              <w:rPr>
                <w:rFonts w:ascii="Consolas" w:hAnsi="Consolas"/>
                <w:sz w:val="20"/>
              </w:rPr>
              <w:t>captureNative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B4DAC2" w14:textId="77777777" w:rsidR="003A63EF" w:rsidRDefault="00A42F0A">
            <w:pPr>
              <w:spacing w:after="0"/>
              <w:jc w:val="left"/>
            </w:pPr>
            <w:r>
              <w:t>170-188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9141F" w14:textId="77777777" w:rsidR="003A63EF" w:rsidRDefault="00A42F0A">
            <w:pPr>
              <w:spacing w:after="0"/>
              <w:jc w:val="left"/>
            </w:pPr>
            <w:r>
              <w:t>Lokale Funktion/Rückruffunktion: capture Native.</w:t>
            </w:r>
          </w:p>
        </w:tc>
      </w:tr>
      <w:tr w:rsidR="003A63EF" w14:paraId="4FD3971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15E67E" w14:textId="77777777" w:rsidR="003A63EF" w:rsidRDefault="00A42F0A">
            <w:pPr>
              <w:spacing w:after="0"/>
              <w:jc w:val="left"/>
            </w:pPr>
            <w:r>
              <w:rPr>
                <w:rFonts w:ascii="Consolas" w:hAnsi="Consolas"/>
                <w:sz w:val="20"/>
              </w:rPr>
              <w:t>showFrame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6383F5A" w14:textId="77777777" w:rsidR="003A63EF" w:rsidRDefault="00A42F0A">
            <w:pPr>
              <w:spacing w:after="0"/>
              <w:jc w:val="left"/>
            </w:pPr>
            <w:r>
              <w:t>189-196 / 8</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6E30F6E" w14:textId="77777777" w:rsidR="003A63EF" w:rsidRDefault="00A42F0A">
            <w:pPr>
              <w:spacing w:after="0"/>
              <w:jc w:val="left"/>
            </w:pPr>
            <w:r>
              <w:t>Lokale Funktion/Rückruffunktion: show Frame.</w:t>
            </w:r>
          </w:p>
        </w:tc>
      </w:tr>
      <w:tr w:rsidR="003A63EF" w14:paraId="0F97F36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967E4" w14:textId="77777777" w:rsidR="003A63EF" w:rsidRDefault="00A42F0A">
            <w:pPr>
              <w:spacing w:after="0"/>
              <w:jc w:val="left"/>
            </w:pPr>
            <w:r>
              <w:rPr>
                <w:rFonts w:ascii="Consolas" w:hAnsi="Consolas"/>
                <w:sz w:val="20"/>
              </w:rPr>
              <w:t>restoreAnnotations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35153" w14:textId="77777777" w:rsidR="003A63EF" w:rsidRDefault="00A42F0A">
            <w:pPr>
              <w:spacing w:after="0"/>
              <w:jc w:val="left"/>
            </w:pPr>
            <w:r>
              <w:t>197-200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83992B" w14:textId="77777777" w:rsidR="003A63EF" w:rsidRDefault="00A42F0A">
            <w:pPr>
              <w:spacing w:after="0"/>
              <w:jc w:val="left"/>
            </w:pPr>
            <w:r>
              <w:t>Lokale Funktion/Rückruffunktion: restore Annotations.</w:t>
            </w:r>
          </w:p>
        </w:tc>
      </w:tr>
      <w:tr w:rsidR="003A63EF" w14:paraId="5D56E17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3621FD2" w14:textId="77777777" w:rsidR="003A63EF" w:rsidRDefault="00A42F0A">
            <w:pPr>
              <w:spacing w:after="0"/>
              <w:jc w:val="left"/>
            </w:pPr>
            <w:r>
              <w:rPr>
                <w:rFonts w:ascii="Consolas" w:hAnsi="Consolas"/>
                <w:sz w:val="20"/>
              </w:rPr>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6B8DDB" w14:textId="77777777" w:rsidR="003A63EF" w:rsidRDefault="00A42F0A">
            <w:pPr>
              <w:spacing w:after="0"/>
              <w:jc w:val="left"/>
            </w:pPr>
            <w:r>
              <w:t>201-204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2E1135" w14:textId="77777777" w:rsidR="003A63EF" w:rsidRDefault="00A42F0A">
            <w:pPr>
              <w:spacing w:after="0"/>
              <w:jc w:val="left"/>
            </w:pPr>
            <w:r>
              <w:t>Lokale Funktion/Rückruffunktion: close Canvas.</w:t>
            </w:r>
          </w:p>
        </w:tc>
      </w:tr>
      <w:tr w:rsidR="003A63EF" w14:paraId="4F6870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46972" w14:textId="77777777" w:rsidR="003A63EF" w:rsidRDefault="00A42F0A">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1E24BD" w14:textId="77777777" w:rsidR="003A63EF" w:rsidRDefault="00A42F0A">
            <w:pPr>
              <w:spacing w:after="0"/>
              <w:jc w:val="left"/>
            </w:pPr>
            <w:r>
              <w:t>205-208 / 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7436D5" w14:textId="77777777" w:rsidR="003A63EF" w:rsidRDefault="00A42F0A">
            <w:pPr>
              <w:spacing w:after="0"/>
              <w:jc w:val="left"/>
            </w:pPr>
            <w:r>
              <w:t>Lokale Funktion/Rückruffunktion: close On Failure.</w:t>
            </w:r>
          </w:p>
        </w:tc>
      </w:tr>
      <w:tr w:rsidR="003A63EF" w14:paraId="6DD4D47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4BE557A" w14:textId="77777777" w:rsidR="003A63EF" w:rsidRDefault="00A42F0A">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4E213F1" w14:textId="77777777" w:rsidR="003A63EF" w:rsidRDefault="00A42F0A">
            <w:pPr>
              <w:spacing w:after="0"/>
              <w:jc w:val="left"/>
            </w:pPr>
            <w:r>
              <w:t>209-218 / 10</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023F0AC" w14:textId="77777777" w:rsidR="003A63EF" w:rsidRDefault="00A42F0A">
            <w:pPr>
              <w:spacing w:after="0"/>
              <w:jc w:val="left"/>
            </w:pPr>
            <w:r>
              <w:t>Lokale Funktion/Rückruffunktion: effective Visible.</w:t>
            </w:r>
          </w:p>
        </w:tc>
      </w:tr>
    </w:tbl>
    <w:p w14:paraId="18E6EAB7" w14:textId="77777777" w:rsidR="003A63EF" w:rsidRDefault="003A63EF">
      <w:pPr>
        <w:spacing w:after="60"/>
      </w:pPr>
    </w:p>
    <w:p w14:paraId="6DC7251A" w14:textId="77777777" w:rsidR="003A63EF" w:rsidRDefault="00A42F0A">
      <w:r>
        <w:t>[Originaler Quelltextauszug (Englisch)] Native graphics canvas for surface/slab movies, avoiding web-app capture. Clone the actual displayed geometry/textures, camera and overlays. PSC is never recalculated or downsampled here. Volumes use synchronous OpenGL voxel-plane compositing, avoiding stale asynchronous viewer3d screenshots.</w:t>
      </w:r>
    </w:p>
    <w:p w14:paraId="0BE7403F" w14:textId="77777777" w:rsidR="003A63EF" w:rsidRDefault="00A42F0A">
      <w:r>
        <w:rPr>
          <w:b/>
        </w:rPr>
        <w:t>[Originaler Quelltextauszug (Englisch)] Interface:</w:t>
      </w:r>
      <w:r>
        <w:t xml:space="preserve"> </w:t>
      </w:r>
      <w:r>
        <w:rPr>
          <w:rFonts w:ascii="Consolas" w:hAnsi="Consolas"/>
          <w:sz w:val="20"/>
        </w:rPr>
        <w:t>function canvas=fusiVolumeMovieCanvas(source,state,showPreview)</w:t>
      </w:r>
    </w:p>
    <w:p w14:paraId="419876A5" w14:textId="77777777" w:rsidR="003A63EF" w:rsidRDefault="00A42F0A">
      <w:r>
        <w:rPr>
          <w:b/>
        </w:rPr>
        <w:lastRenderedPageBreak/>
        <w:t>[Originaler Quelltextauszug (Englisch)] Referenced by:</w:t>
      </w:r>
      <w:r>
        <w:t xml:space="preserve"> </w:t>
      </w:r>
      <w:r>
        <w:rPr>
          <w:rFonts w:ascii="Consolas" w:hAnsi="Consolas"/>
          <w:sz w:val="20"/>
        </w:rPr>
        <w:t>lib/volume/fusiExportVolume.m</w:t>
      </w:r>
    </w:p>
    <w:p w14:paraId="110C75E8" w14:textId="77777777" w:rsidR="003A63EF" w:rsidRDefault="00A42F0A">
      <w:r>
        <w:rPr>
          <w:b/>
        </w:rPr>
        <w:t>[Originaler Quelltextauszug (Englisch)] Uses:</w:t>
      </w:r>
      <w:r>
        <w:t xml:space="preserve"> </w:t>
      </w:r>
      <w:r>
        <w:rPr>
          <w:rFonts w:ascii="Consolas" w:hAnsi="Consolas"/>
          <w:sz w:val="20"/>
        </w:rPr>
        <w:t>lib/volume/fusiVolumeMovieEdge.m</w:t>
      </w:r>
      <w:r>
        <w:t xml:space="preserve">; </w:t>
      </w:r>
      <w:r>
        <w:rPr>
          <w:rFonts w:ascii="Consolas" w:hAnsi="Consolas"/>
          <w:sz w:val="20"/>
        </w:rPr>
        <w:t>lib/volume/fusiVolumeTextureSlices.m</w:t>
      </w:r>
    </w:p>
    <w:p w14:paraId="2613F038" w14:textId="77777777" w:rsidR="003A63EF" w:rsidRDefault="008D5030">
      <w:hyperlink r:id="rId533">
        <w:r w:rsidR="00A42F0A">
          <w:rPr>
            <w:color w:val="007C86"/>
            <w:u w:val="single"/>
          </w:rPr>
          <w:t>[Originaler Quelltextauszug (Englisch)] Open source</w:t>
        </w:r>
      </w:hyperlink>
      <w:r w:rsidR="00A42F0A">
        <w:t xml:space="preserve"> | 218 physische Dateizeilen; 10 Deklarationen.</w:t>
      </w:r>
    </w:p>
    <w:p w14:paraId="65F34AE4" w14:textId="77777777" w:rsidR="003A63EF" w:rsidRDefault="00A42F0A">
      <w:pPr>
        <w:pStyle w:val="Heading3"/>
      </w:pPr>
      <w:bookmarkStart w:id="1361" w:name="b_section_544"/>
      <w:bookmarkEnd w:id="1361"/>
      <w:r>
        <w:rPr>
          <w:b w:val="0"/>
        </w:rPr>
        <w:t>lib/volume/fusiVolumeMovieEdge.m</w:t>
      </w:r>
    </w:p>
    <w:p w14:paraId="418CEFA9" w14:textId="77777777" w:rsidR="003A63EF" w:rsidRDefault="00A42F0A">
      <w:pPr>
        <w:pStyle w:val="TableCaption"/>
      </w:pPr>
      <w:bookmarkStart w:id="1362" w:name="_Toc244188399"/>
      <w:r>
        <w:t>Tabelle 313. Funktionsübersicht - lib/volume/fusiVolumeMovieEdge.m</w:t>
      </w:r>
      <w:bookmarkStart w:id="1363" w:name="b_table_313"/>
      <w:bookmarkEnd w:id="1363"/>
      <w:bookmarkEnd w:id="1362"/>
    </w:p>
    <w:tbl>
      <w:tblPr>
        <w:tblW w:w="0" w:type="auto"/>
        <w:jc w:val="center"/>
        <w:tblLayout w:type="fixed"/>
        <w:tblLook w:val="04A0" w:firstRow="1" w:lastRow="0" w:firstColumn="1" w:lastColumn="0" w:noHBand="0" w:noVBand="1"/>
      </w:tblPr>
      <w:tblGrid>
        <w:gridCol w:w="3183"/>
        <w:gridCol w:w="1933"/>
        <w:gridCol w:w="4774"/>
      </w:tblGrid>
      <w:tr w:rsidR="003A63EF" w14:paraId="23706196"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D2F04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588B0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0D9ED45" w14:textId="77777777" w:rsidR="003A63EF" w:rsidRDefault="00A42F0A">
            <w:pPr>
              <w:spacing w:after="0"/>
              <w:jc w:val="left"/>
            </w:pPr>
            <w:r>
              <w:rPr>
                <w:b/>
              </w:rPr>
              <w:t>Funktionszweck</w:t>
            </w:r>
          </w:p>
        </w:tc>
      </w:tr>
      <w:tr w:rsidR="003A63EF" w14:paraId="5C46D5B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5C7216" w14:textId="77777777" w:rsidR="003A63EF" w:rsidRDefault="00A42F0A">
            <w:pPr>
              <w:spacing w:after="0"/>
              <w:jc w:val="left"/>
            </w:pPr>
            <w:r>
              <w:rPr>
                <w:rFonts w:ascii="Consolas" w:hAnsi="Consolas"/>
                <w:sz w:val="20"/>
              </w:rPr>
              <w:t>fusiVolumeMovieEdge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1917A" w14:textId="77777777" w:rsidR="003A63EF" w:rsidRDefault="00A42F0A">
            <w:pPr>
              <w:spacing w:after="0"/>
              <w:jc w:val="left"/>
            </w:pPr>
            <w:r>
              <w:t>1-5 / 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6ED35" w14:textId="77777777" w:rsidR="003A63EF" w:rsidRDefault="00A42F0A">
            <w:pPr>
              <w:spacing w:after="0"/>
              <w:jc w:val="left"/>
            </w:pPr>
            <w:r>
              <w:t>Einstiegsfunktion; siehe Dateizweck.</w:t>
            </w:r>
          </w:p>
        </w:tc>
      </w:tr>
    </w:tbl>
    <w:p w14:paraId="24815739" w14:textId="77777777" w:rsidR="003A63EF" w:rsidRDefault="003A63EF">
      <w:pPr>
        <w:spacing w:after="60"/>
      </w:pPr>
    </w:p>
    <w:p w14:paraId="10FBF0B7" w14:textId="77777777" w:rsidR="003A63EF" w:rsidRDefault="00A42F0A">
      <w:r>
        <w:t>[Originaler Quelltextauszug (Englisch)] Internal 3d data preparation, appearance, model controls and export. See its interface and callers for its specific workflow role.</w:t>
      </w:r>
    </w:p>
    <w:p w14:paraId="2C4E4924" w14:textId="77777777" w:rsidR="003A63EF" w:rsidRDefault="00A42F0A">
      <w:r>
        <w:rPr>
          <w:b/>
        </w:rPr>
        <w:t>[Originaler Quelltextauszug (Englisch)] Interface:</w:t>
      </w:r>
      <w:r>
        <w:t xml:space="preserve"> </w:t>
      </w:r>
      <w:r>
        <w:rPr>
          <w:rFonts w:ascii="Consolas" w:hAnsi="Consolas"/>
          <w:sz w:val="20"/>
        </w:rPr>
        <w:t>function edge=fusiVolumeMovieEdge(fig,displaySize)</w:t>
      </w:r>
    </w:p>
    <w:p w14:paraId="5258A772" w14:textId="77777777" w:rsidR="003A63EF" w:rsidRDefault="00A42F0A">
      <w:r>
        <w:rPr>
          <w:b/>
        </w:rPr>
        <w:t>[Originaler Quelltextauszug (Englisch)] Referenced by:</w:t>
      </w:r>
      <w:r>
        <w:t xml:space="preserve"> </w:t>
      </w:r>
      <w:r>
        <w:rPr>
          <w:rFonts w:ascii="Consolas" w:hAnsi="Consolas"/>
          <w:sz w:val="20"/>
        </w:rPr>
        <w:t>lib/volume/fusiVolumeMovieCanvas.m</w:t>
      </w:r>
    </w:p>
    <w:p w14:paraId="2E1C9130" w14:textId="77777777" w:rsidR="003A63EF" w:rsidRDefault="00A42F0A">
      <w:r>
        <w:rPr>
          <w:b/>
        </w:rPr>
        <w:t>[Originaler Quelltextauszug (Englisch)] Uses:</w:t>
      </w:r>
      <w:r>
        <w:t xml:space="preserve"> Keine statischen Verweise erfasst; dynamische Aufrufe prüfen.</w:t>
      </w:r>
    </w:p>
    <w:p w14:paraId="18FAB0F0" w14:textId="77777777" w:rsidR="003A63EF" w:rsidRDefault="008D5030">
      <w:hyperlink r:id="rId534">
        <w:r w:rsidR="00A42F0A">
          <w:rPr>
            <w:color w:val="007C86"/>
            <w:u w:val="single"/>
          </w:rPr>
          <w:t>[Originaler Quelltextauszug (Englisch)] Open source</w:t>
        </w:r>
      </w:hyperlink>
      <w:r w:rsidR="00A42F0A">
        <w:t xml:space="preserve"> | 5 physische Dateizeilen; 1 Deklarationen.</w:t>
      </w:r>
    </w:p>
    <w:p w14:paraId="64629A23" w14:textId="77777777" w:rsidR="003A63EF" w:rsidRDefault="00A42F0A">
      <w:pPr>
        <w:pStyle w:val="Heading3"/>
      </w:pPr>
      <w:bookmarkStart w:id="1364" w:name="b_section_545"/>
      <w:bookmarkEnd w:id="1364"/>
      <w:r>
        <w:rPr>
          <w:b w:val="0"/>
        </w:rPr>
        <w:t>lib/volume/fusiVolumePSCColormap.m</w:t>
      </w:r>
    </w:p>
    <w:p w14:paraId="35C01E56" w14:textId="77777777" w:rsidR="003A63EF" w:rsidRDefault="00A42F0A">
      <w:pPr>
        <w:pStyle w:val="TableCaption"/>
      </w:pPr>
      <w:bookmarkStart w:id="1365" w:name="_Toc244188400"/>
      <w:r>
        <w:t>Tabelle 314. Funktionsübersicht - lib/volume/fusiVolumePSCColormap.m</w:t>
      </w:r>
      <w:bookmarkStart w:id="1366" w:name="b_table_314"/>
      <w:bookmarkEnd w:id="1366"/>
      <w:bookmarkEnd w:id="1365"/>
    </w:p>
    <w:tbl>
      <w:tblPr>
        <w:tblW w:w="0" w:type="auto"/>
        <w:jc w:val="center"/>
        <w:tblLayout w:type="fixed"/>
        <w:tblLook w:val="04A0" w:firstRow="1" w:lastRow="0" w:firstColumn="1" w:lastColumn="0" w:noHBand="0" w:noVBand="1"/>
      </w:tblPr>
      <w:tblGrid>
        <w:gridCol w:w="3183"/>
        <w:gridCol w:w="1933"/>
        <w:gridCol w:w="4774"/>
      </w:tblGrid>
      <w:tr w:rsidR="003A63EF" w14:paraId="04FA280C"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658991E"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F6DF81"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CE915E8" w14:textId="77777777" w:rsidR="003A63EF" w:rsidRDefault="00A42F0A">
            <w:pPr>
              <w:spacing w:after="0"/>
              <w:jc w:val="left"/>
            </w:pPr>
            <w:r>
              <w:rPr>
                <w:b/>
              </w:rPr>
              <w:t>Funktionszweck</w:t>
            </w:r>
          </w:p>
        </w:tc>
      </w:tr>
      <w:tr w:rsidR="003A63EF" w14:paraId="41E4325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F01C5" w14:textId="77777777" w:rsidR="003A63EF" w:rsidRDefault="00A42F0A">
            <w:pPr>
              <w:spacing w:after="0"/>
              <w:jc w:val="left"/>
            </w:pPr>
            <w:r>
              <w:rPr>
                <w:rFonts w:ascii="Consolas" w:hAnsi="Consolas"/>
                <w:sz w:val="20"/>
              </w:rPr>
              <w:t>fusiVolumePSCColormap</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398E5" w14:textId="77777777" w:rsidR="003A63EF" w:rsidRDefault="00A42F0A">
            <w:pPr>
              <w:spacing w:after="0"/>
              <w:jc w:val="left"/>
            </w:pPr>
            <w:r>
              <w:t>1-6 / 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D30C0" w14:textId="77777777" w:rsidR="003A63EF" w:rsidRDefault="00A42F0A">
            <w:pPr>
              <w:spacing w:after="0"/>
              <w:jc w:val="left"/>
            </w:pPr>
            <w:r>
              <w:t>[Originaler Quelltextauszug (Englisch)] Preserve the quantitative Video LUT exactly. Strengthening opacity must never recolor a low PSC or change the meaning of the selected color range. Retain the second...</w:t>
            </w:r>
          </w:p>
        </w:tc>
      </w:tr>
    </w:tbl>
    <w:p w14:paraId="6A6CA998" w14:textId="77777777" w:rsidR="003A63EF" w:rsidRDefault="003A63EF">
      <w:pPr>
        <w:spacing w:after="60"/>
      </w:pPr>
    </w:p>
    <w:p w14:paraId="65B31292" w14:textId="77777777" w:rsidR="003A63EF" w:rsidRDefault="00A42F0A">
      <w:r>
        <w:lastRenderedPageBreak/>
        <w:t>[Originaler Quelltextauszug (Englisch)] Preserve the quantitative Video LUT exactly. Strengthening opacity must never recolor a low PSC or change the meaning of the selected color range. Retain the second argument for existing renderer callers.</w:t>
      </w:r>
    </w:p>
    <w:p w14:paraId="21DC4987" w14:textId="77777777" w:rsidR="003A63EF" w:rsidRDefault="00A42F0A">
      <w:r>
        <w:rPr>
          <w:b/>
        </w:rPr>
        <w:t>[Originaler Quelltextauszug (Englisch)] Interface:</w:t>
      </w:r>
      <w:r>
        <w:t xml:space="preserve"> </w:t>
      </w:r>
      <w:r>
        <w:rPr>
          <w:rFonts w:ascii="Consolas" w:hAnsi="Consolas"/>
          <w:sz w:val="20"/>
        </w:rPr>
        <w:t>function map=fusiVolumePSCColormap(map,clearOverlay)</w:t>
      </w:r>
    </w:p>
    <w:p w14:paraId="1AFD7565"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lib/volume/fusiVolumeRGBA.m</w:t>
      </w:r>
    </w:p>
    <w:p w14:paraId="088D63C2" w14:textId="77777777" w:rsidR="003A63EF" w:rsidRDefault="00A42F0A">
      <w:r>
        <w:rPr>
          <w:b/>
        </w:rPr>
        <w:t>[Originaler Quelltextauszug (Englisch)] Uses:</w:t>
      </w:r>
      <w:r>
        <w:t xml:space="preserve"> Keine statischen Verweise erfasst; dynamische Aufrufe prüfen.</w:t>
      </w:r>
    </w:p>
    <w:p w14:paraId="3338C891" w14:textId="77777777" w:rsidR="003A63EF" w:rsidRDefault="008D5030">
      <w:hyperlink r:id="rId535">
        <w:r w:rsidR="00A42F0A">
          <w:rPr>
            <w:color w:val="007C86"/>
            <w:u w:val="single"/>
          </w:rPr>
          <w:t>[Originaler Quelltextauszug (Englisch)] Open source</w:t>
        </w:r>
      </w:hyperlink>
      <w:r w:rsidR="00A42F0A">
        <w:t xml:space="preserve"> | 6 physische Dateizeilen; 1 Deklarationen.</w:t>
      </w:r>
    </w:p>
    <w:p w14:paraId="24733A45" w14:textId="77777777" w:rsidR="003A63EF" w:rsidRDefault="00A42F0A">
      <w:pPr>
        <w:pStyle w:val="Heading3"/>
      </w:pPr>
      <w:bookmarkStart w:id="1367" w:name="b_section_546"/>
      <w:bookmarkEnd w:id="1367"/>
      <w:r>
        <w:rPr>
          <w:b w:val="0"/>
        </w:rPr>
        <w:t>lib/volume/fusiVolumeRefitStackCamera.m</w:t>
      </w:r>
    </w:p>
    <w:p w14:paraId="738F2980" w14:textId="77777777" w:rsidR="003A63EF" w:rsidRDefault="00A42F0A">
      <w:pPr>
        <w:pStyle w:val="TableCaption"/>
      </w:pPr>
      <w:bookmarkStart w:id="1368" w:name="_Toc244188401"/>
      <w:r>
        <w:t>Tabelle 315. Funktionsübersicht - lib/volume/fusiVolumeRefitStackCamera.m</w:t>
      </w:r>
      <w:bookmarkStart w:id="1369" w:name="b_table_315"/>
      <w:bookmarkEnd w:id="1369"/>
      <w:bookmarkEnd w:id="1368"/>
    </w:p>
    <w:tbl>
      <w:tblPr>
        <w:tblW w:w="0" w:type="auto"/>
        <w:jc w:val="center"/>
        <w:tblLayout w:type="fixed"/>
        <w:tblLook w:val="04A0" w:firstRow="1" w:lastRow="0" w:firstColumn="1" w:lastColumn="0" w:noHBand="0" w:noVBand="1"/>
      </w:tblPr>
      <w:tblGrid>
        <w:gridCol w:w="3183"/>
        <w:gridCol w:w="1933"/>
        <w:gridCol w:w="4774"/>
      </w:tblGrid>
      <w:tr w:rsidR="003A63EF" w14:paraId="547E7D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6381BC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18F242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6B7544" w14:textId="77777777" w:rsidR="003A63EF" w:rsidRDefault="00A42F0A">
            <w:pPr>
              <w:spacing w:after="0"/>
              <w:jc w:val="left"/>
            </w:pPr>
            <w:r>
              <w:rPr>
                <w:b/>
              </w:rPr>
              <w:t>Funktionszweck</w:t>
            </w:r>
          </w:p>
        </w:tc>
      </w:tr>
      <w:tr w:rsidR="003A63EF" w14:paraId="0E500B0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0FCB5" w14:textId="77777777" w:rsidR="003A63EF" w:rsidRDefault="00A42F0A">
            <w:pPr>
              <w:spacing w:after="0"/>
              <w:jc w:val="left"/>
            </w:pPr>
            <w:r>
              <w:rPr>
                <w:rFonts w:ascii="Consolas" w:hAnsi="Consolas"/>
                <w:sz w:val="20"/>
              </w:rPr>
              <w:t>fusiVolumeRefitStackCamera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DB73EA" w14:textId="77777777" w:rsidR="003A63EF" w:rsidRDefault="00A42F0A">
            <w:pPr>
              <w:spacing w:after="0"/>
              <w:jc w:val="left"/>
            </w:pPr>
            <w:r>
              <w:t>1-9 / 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A886A" w14:textId="77777777" w:rsidR="003A63EF" w:rsidRDefault="00A42F0A">
            <w:pPr>
              <w:spacing w:after="0"/>
              <w:jc w:val="left"/>
            </w:pPr>
            <w:r>
              <w:t>[Originaler Quelltextauszug (Englisch)] Fit a changed layout while retaining rotation and relative user zoom.</w:t>
            </w:r>
          </w:p>
        </w:tc>
      </w:tr>
      <w:tr w:rsidR="003A63EF" w14:paraId="5DA56FA3"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FC3A7B8" w14:textId="77777777" w:rsidR="003A63EF" w:rsidRDefault="00A42F0A">
            <w:pPr>
              <w:spacing w:after="0"/>
              <w:jc w:val="left"/>
            </w:pPr>
            <w:r>
              <w:rPr>
                <w:rFonts w:ascii="Consolas" w:hAnsi="Consolas"/>
                <w:sz w:val="20"/>
              </w:rPr>
              <w:t>span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05FCB6" w14:textId="77777777" w:rsidR="003A63EF" w:rsidRDefault="00A42F0A">
            <w:pPr>
              <w:spacing w:after="0"/>
              <w:jc w:val="left"/>
            </w:pPr>
            <w:r>
              <w:t>10-14 / 5</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BC94CF" w14:textId="77777777" w:rsidR="003A63EF" w:rsidRDefault="00A42F0A">
            <w:pPr>
              <w:spacing w:after="0"/>
              <w:jc w:val="left"/>
            </w:pPr>
            <w:r>
              <w:t>Lokale Funktion/Rückruffunktion: span.</w:t>
            </w:r>
          </w:p>
        </w:tc>
      </w:tr>
    </w:tbl>
    <w:p w14:paraId="2EB8AEAE" w14:textId="77777777" w:rsidR="003A63EF" w:rsidRDefault="003A63EF">
      <w:pPr>
        <w:spacing w:after="60"/>
      </w:pPr>
    </w:p>
    <w:p w14:paraId="7E120B72" w14:textId="77777777" w:rsidR="003A63EF" w:rsidRDefault="00A42F0A">
      <w:r>
        <w:t>[Originaler Quelltextauszug (Englisch)] Fit a changed layout while retaining rotation and relative user zoom.</w:t>
      </w:r>
    </w:p>
    <w:p w14:paraId="154E0423" w14:textId="77777777" w:rsidR="003A63EF" w:rsidRDefault="00A42F0A">
      <w:r>
        <w:rPr>
          <w:b/>
        </w:rPr>
        <w:t>[Originaler Quelltextauszug (Englisch)] Interface:</w:t>
      </w:r>
      <w:r>
        <w:t xml:space="preserve"> </w:t>
      </w:r>
      <w:r>
        <w:rPr>
          <w:rFonts w:ascii="Consolas" w:hAnsi="Consolas"/>
          <w:sz w:val="20"/>
        </w:rPr>
        <w:t>function camera=fusiVolumeRefitStackCamera(camera,oldPoints,newPoints,viewport)</w:t>
      </w:r>
    </w:p>
    <w:p w14:paraId="6D015F98" w14:textId="77777777" w:rsidR="003A63EF" w:rsidRDefault="00A42F0A">
      <w:r>
        <w:rPr>
          <w:b/>
        </w:rPr>
        <w:t>[Originaler Quelltextauszug (Englisch)] Referenced by:</w:t>
      </w:r>
      <w:r>
        <w:t xml:space="preserve"> </w:t>
      </w:r>
      <w:r>
        <w:rPr>
          <w:rFonts w:ascii="Consolas" w:hAnsi="Consolas"/>
          <w:sz w:val="20"/>
        </w:rPr>
        <w:t>fusiVolumeGUI.m</w:t>
      </w:r>
    </w:p>
    <w:p w14:paraId="68BD42DA" w14:textId="77777777" w:rsidR="003A63EF" w:rsidRDefault="00A42F0A">
      <w:r>
        <w:rPr>
          <w:b/>
        </w:rPr>
        <w:t>[Originaler Quelltextauszug (Englisch)] Uses:</w:t>
      </w:r>
      <w:r>
        <w:t xml:space="preserve"> Keine statischen Verweise erfasst; dynamische Aufrufe prüfen.</w:t>
      </w:r>
    </w:p>
    <w:p w14:paraId="3FBA901E" w14:textId="77777777" w:rsidR="003A63EF" w:rsidRDefault="008D5030">
      <w:hyperlink r:id="rId536">
        <w:r w:rsidR="00A42F0A">
          <w:rPr>
            <w:color w:val="007C86"/>
            <w:u w:val="single"/>
          </w:rPr>
          <w:t>[Originaler Quelltextauszug (Englisch)] Open source</w:t>
        </w:r>
      </w:hyperlink>
      <w:r w:rsidR="00A42F0A">
        <w:t xml:space="preserve"> | 14 physische Dateizeilen; 2 Deklarationen.</w:t>
      </w:r>
    </w:p>
    <w:p w14:paraId="7337B074" w14:textId="77777777" w:rsidR="003A63EF" w:rsidRDefault="00A42F0A">
      <w:pPr>
        <w:pStyle w:val="Heading3"/>
      </w:pPr>
      <w:bookmarkStart w:id="1370" w:name="b_section_547"/>
      <w:bookmarkEnd w:id="1370"/>
      <w:r>
        <w:rPr>
          <w:b w:val="0"/>
        </w:rPr>
        <w:lastRenderedPageBreak/>
        <w:t>lib/volume/fusiVolumeRememberCamera.m</w:t>
      </w:r>
    </w:p>
    <w:p w14:paraId="3A793F03" w14:textId="77777777" w:rsidR="003A63EF" w:rsidRDefault="00A42F0A">
      <w:pPr>
        <w:pStyle w:val="TableCaption"/>
      </w:pPr>
      <w:bookmarkStart w:id="1371" w:name="_Toc244188402"/>
      <w:r>
        <w:t>Tabelle 316. Funktionsübersicht - lib/volume/fusiVolumeRememberCamera.m</w:t>
      </w:r>
      <w:bookmarkStart w:id="1372" w:name="b_table_316"/>
      <w:bookmarkEnd w:id="1372"/>
      <w:bookmarkEnd w:id="1371"/>
    </w:p>
    <w:tbl>
      <w:tblPr>
        <w:tblW w:w="0" w:type="auto"/>
        <w:jc w:val="center"/>
        <w:tblLayout w:type="fixed"/>
        <w:tblLook w:val="04A0" w:firstRow="1" w:lastRow="0" w:firstColumn="1" w:lastColumn="0" w:noHBand="0" w:noVBand="1"/>
      </w:tblPr>
      <w:tblGrid>
        <w:gridCol w:w="3183"/>
        <w:gridCol w:w="1933"/>
        <w:gridCol w:w="4774"/>
      </w:tblGrid>
      <w:tr w:rsidR="003A63EF" w14:paraId="39B5338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732D1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95540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CC62CE5" w14:textId="77777777" w:rsidR="003A63EF" w:rsidRDefault="00A42F0A">
            <w:pPr>
              <w:spacing w:after="0"/>
              <w:jc w:val="left"/>
            </w:pPr>
            <w:r>
              <w:rPr>
                <w:b/>
              </w:rPr>
              <w:t>Funktionszweck</w:t>
            </w:r>
          </w:p>
        </w:tc>
      </w:tr>
      <w:tr w:rsidR="003A63EF" w14:paraId="17D9E2D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8739FA" w14:textId="77777777" w:rsidR="003A63EF" w:rsidRDefault="00A42F0A">
            <w:pPr>
              <w:spacing w:after="0"/>
              <w:jc w:val="left"/>
            </w:pPr>
            <w:r>
              <w:rPr>
                <w:rFonts w:ascii="Consolas" w:hAnsi="Consolas"/>
                <w:sz w:val="20"/>
              </w:rPr>
              <w:t>fusiVolumeRememberCamera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82DE6" w14:textId="77777777" w:rsidR="003A63EF" w:rsidRDefault="00A42F0A">
            <w:pPr>
              <w:spacing w:after="0"/>
              <w:jc w:val="left"/>
            </w:pPr>
            <w:r>
              <w:t>1-17 / 17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95909F" w14:textId="77777777" w:rsidR="003A63EF" w:rsidRDefault="00A42F0A">
            <w:pPr>
              <w:spacing w:after="0"/>
              <w:jc w:val="left"/>
            </w:pPr>
            <w:r>
              <w:t>[Originaler Quelltextauszug (Englisch)] Persist a native viewer3d camera event for subsequent edits and export.</w:t>
            </w:r>
          </w:p>
        </w:tc>
      </w:tr>
    </w:tbl>
    <w:p w14:paraId="1CE09CCA" w14:textId="77777777" w:rsidR="003A63EF" w:rsidRDefault="003A63EF">
      <w:pPr>
        <w:spacing w:after="60"/>
      </w:pPr>
    </w:p>
    <w:p w14:paraId="6FEBB1D2" w14:textId="77777777" w:rsidR="003A63EF" w:rsidRDefault="00A42F0A">
      <w:r>
        <w:t>[Originaler Quelltextauszug (Englisch)] Persist a native viewer3d camera event for subsequent edits and export.</w:t>
      </w:r>
    </w:p>
    <w:p w14:paraId="4011A738" w14:textId="77777777" w:rsidR="003A63EF" w:rsidRDefault="00A42F0A">
      <w:r>
        <w:rPr>
          <w:b/>
        </w:rPr>
        <w:t>[Originaler Quelltextauszug (Englisch)] Interface:</w:t>
      </w:r>
      <w:r>
        <w:t xml:space="preserve"> </w:t>
      </w:r>
      <w:r>
        <w:rPr>
          <w:rFonts w:ascii="Consolas" w:hAnsi="Consolas"/>
          <w:sz w:val="20"/>
        </w:rPr>
        <w:t>function fusiVolumeRememberCamera(viewer,event)</w:t>
      </w:r>
    </w:p>
    <w:p w14:paraId="0048F8C6" w14:textId="77777777" w:rsidR="003A63EF" w:rsidRDefault="00A42F0A">
      <w:r>
        <w:rPr>
          <w:b/>
        </w:rPr>
        <w:t>[Originaler Quelltextauszug (Englisch)] Referenced by:</w:t>
      </w:r>
      <w:r>
        <w:t xml:space="preserve"> </w:t>
      </w:r>
      <w:r>
        <w:rPr>
          <w:rFonts w:ascii="Consolas" w:hAnsi="Consolas"/>
          <w:sz w:val="20"/>
        </w:rPr>
        <w:t>fusiVolumeGUI.m</w:t>
      </w:r>
    </w:p>
    <w:p w14:paraId="0A7C66DA" w14:textId="77777777" w:rsidR="003A63EF" w:rsidRDefault="00A42F0A">
      <w:r>
        <w:rPr>
          <w:b/>
        </w:rPr>
        <w:t>[Originaler Quelltextauszug (Englisch)] Uses:</w:t>
      </w:r>
      <w:r>
        <w:t xml:space="preserve"> Keine statischen Verweise erfasst; dynamische Aufrufe prüfen.</w:t>
      </w:r>
    </w:p>
    <w:p w14:paraId="61825F09" w14:textId="77777777" w:rsidR="003A63EF" w:rsidRDefault="008D5030">
      <w:hyperlink r:id="rId537">
        <w:r w:rsidR="00A42F0A">
          <w:rPr>
            <w:color w:val="007C86"/>
            <w:u w:val="single"/>
          </w:rPr>
          <w:t>[Originaler Quelltextauszug (Englisch)] Open source</w:t>
        </w:r>
      </w:hyperlink>
      <w:r w:rsidR="00A42F0A">
        <w:t xml:space="preserve"> | 17 physische Dateizeilen; 1 Deklarationen.</w:t>
      </w:r>
    </w:p>
    <w:p w14:paraId="6184BA12" w14:textId="77777777" w:rsidR="003A63EF" w:rsidRDefault="00A42F0A">
      <w:pPr>
        <w:pStyle w:val="Heading3"/>
      </w:pPr>
      <w:bookmarkStart w:id="1373" w:name="b_section_548"/>
      <w:bookmarkEnd w:id="1373"/>
      <w:r>
        <w:rPr>
          <w:b w:val="0"/>
        </w:rPr>
        <w:t>lib/volume/fusiVolumeReviewAtlas.m</w:t>
      </w:r>
    </w:p>
    <w:p w14:paraId="3BE31EFA" w14:textId="77777777" w:rsidR="003A63EF" w:rsidRDefault="00A42F0A">
      <w:pPr>
        <w:pStyle w:val="TableCaption"/>
      </w:pPr>
      <w:bookmarkStart w:id="1374" w:name="_Toc244188403"/>
      <w:r>
        <w:t>Tabelle 317. Funktionsübersicht - lib/volume/fusiVolumeReviewAtlas.m</w:t>
      </w:r>
      <w:bookmarkStart w:id="1375" w:name="b_table_317"/>
      <w:bookmarkEnd w:id="1375"/>
      <w:bookmarkEnd w:id="1374"/>
    </w:p>
    <w:tbl>
      <w:tblPr>
        <w:tblW w:w="0" w:type="auto"/>
        <w:jc w:val="center"/>
        <w:tblLayout w:type="fixed"/>
        <w:tblLook w:val="04A0" w:firstRow="1" w:lastRow="0" w:firstColumn="1" w:lastColumn="0" w:noHBand="0" w:noVBand="1"/>
      </w:tblPr>
      <w:tblGrid>
        <w:gridCol w:w="3183"/>
        <w:gridCol w:w="1933"/>
        <w:gridCol w:w="4774"/>
      </w:tblGrid>
      <w:tr w:rsidR="003A63EF" w14:paraId="2F9FDDD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3283FE1"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27532A"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1AE1D1E" w14:textId="77777777" w:rsidR="003A63EF" w:rsidRDefault="00A42F0A">
            <w:pPr>
              <w:spacing w:after="0"/>
              <w:jc w:val="left"/>
            </w:pPr>
            <w:r>
              <w:rPr>
                <w:b/>
              </w:rPr>
              <w:t>Funktionszweck</w:t>
            </w:r>
          </w:p>
        </w:tc>
      </w:tr>
      <w:tr w:rsidR="003A63EF" w14:paraId="4B22E5CF"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E680F" w14:textId="77777777" w:rsidR="003A63EF" w:rsidRDefault="00A42F0A">
            <w:pPr>
              <w:spacing w:after="0"/>
              <w:jc w:val="left"/>
            </w:pPr>
            <w:r>
              <w:rPr>
                <w:rFonts w:ascii="Consolas" w:hAnsi="Consolas"/>
                <w:sz w:val="20"/>
              </w:rPr>
              <w:t>fusiVolumeReviewAtlas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BAD0F3" w14:textId="77777777" w:rsidR="003A63EF" w:rsidRDefault="00A42F0A">
            <w:pPr>
              <w:spacing w:after="0"/>
              <w:jc w:val="left"/>
            </w:pPr>
            <w:r>
              <w:t>1-33 / 33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F01BF" w14:textId="77777777" w:rsidR="003A63EF" w:rsidRDefault="00A42F0A">
            <w:pPr>
              <w:spacing w:after="0"/>
              <w:jc w:val="left"/>
            </w:pPr>
            <w:r>
              <w:t>[Originaler Quelltextauszug (Englisch)] Orthogonal slices share one 3D transform; no independent plane alignment.</w:t>
            </w:r>
          </w:p>
        </w:tc>
      </w:tr>
      <w:tr w:rsidR="003A63EF" w14:paraId="3631D70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4D725EC" w14:textId="77777777" w:rsidR="003A63EF" w:rsidRDefault="00A42F0A">
            <w:pPr>
              <w:spacing w:after="0"/>
              <w:jc w:val="left"/>
            </w:pPr>
            <w:r>
              <w:rPr>
                <w:rFonts w:ascii="Consolas" w:hAnsi="Consolas"/>
                <w:sz w:val="20"/>
              </w:rPr>
              <w:t>drawPlane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CD67B8B" w14:textId="77777777" w:rsidR="003A63EF" w:rsidRDefault="00A42F0A">
            <w:pPr>
              <w:spacing w:after="0"/>
              <w:jc w:val="left"/>
            </w:pPr>
            <w:r>
              <w:t>34-59 / 26</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B4E4ECC" w14:textId="77777777" w:rsidR="003A63EF" w:rsidRDefault="00A42F0A">
            <w:pPr>
              <w:spacing w:after="0"/>
              <w:jc w:val="left"/>
            </w:pPr>
            <w:r>
              <w:t>Lokale Funktion/Rückruffunktion: draw Plane.</w:t>
            </w:r>
          </w:p>
        </w:tc>
      </w:tr>
      <w:tr w:rsidR="003A63EF" w14:paraId="2A68D1C6"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12149C" w14:textId="77777777" w:rsidR="003A63EF" w:rsidRDefault="00A42F0A">
            <w:pPr>
              <w:spacing w:after="0"/>
              <w:jc w:val="left"/>
            </w:pPr>
            <w:r>
              <w:rPr>
                <w:rFonts w:ascii="Consolas" w:hAnsi="Consolas"/>
                <w:sz w:val="20"/>
              </w:rPr>
              <w:t>cut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D76F2" w14:textId="77777777" w:rsidR="003A63EF" w:rsidRDefault="00A42F0A">
            <w:pPr>
              <w:spacing w:after="0"/>
              <w:jc w:val="left"/>
            </w:pPr>
            <w:r>
              <w:t>60-66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B8E653" w14:textId="77777777" w:rsidR="003A63EF" w:rsidRDefault="00A42F0A">
            <w:pPr>
              <w:spacing w:after="0"/>
              <w:jc w:val="left"/>
            </w:pPr>
            <w:r>
              <w:t>Lokale Funktion/Rückruffunktion: cut.</w:t>
            </w:r>
          </w:p>
        </w:tc>
      </w:tr>
    </w:tbl>
    <w:p w14:paraId="124467AF" w14:textId="77777777" w:rsidR="003A63EF" w:rsidRDefault="003A63EF">
      <w:pPr>
        <w:spacing w:after="60"/>
      </w:pPr>
    </w:p>
    <w:p w14:paraId="654A5460" w14:textId="77777777" w:rsidR="003A63EF" w:rsidRDefault="00A42F0A">
      <w:r>
        <w:t>[Originaler Quelltextauszug (Englisch)] Orthogonal slices share one 3D transform; no independent plane alignment.</w:t>
      </w:r>
    </w:p>
    <w:p w14:paraId="6F93E2BB" w14:textId="77777777" w:rsidR="003A63EF" w:rsidRDefault="00A42F0A">
      <w:r>
        <w:rPr>
          <w:b/>
        </w:rPr>
        <w:t>[Originaler Quelltextauszug (Englisch)] Interface:</w:t>
      </w:r>
      <w:r>
        <w:t xml:space="preserve"> </w:t>
      </w:r>
      <w:r>
        <w:rPr>
          <w:rFonts w:ascii="Consolas" w:hAnsi="Consolas"/>
          <w:sz w:val="20"/>
        </w:rPr>
        <w:t>function fig=fusiVolumeReviewAtlas(S,display)</w:t>
      </w:r>
    </w:p>
    <w:p w14:paraId="176E0371" w14:textId="77777777" w:rsidR="003A63EF" w:rsidRDefault="00A42F0A">
      <w:r>
        <w:rPr>
          <w:b/>
        </w:rPr>
        <w:lastRenderedPageBreak/>
        <w:t>[Originaler Quelltextauszug (Englisch)] Referenced by:</w:t>
      </w:r>
      <w:r>
        <w:t xml:space="preserve"> </w:t>
      </w:r>
      <w:r>
        <w:rPr>
          <w:rFonts w:ascii="Consolas" w:hAnsi="Consolas"/>
          <w:sz w:val="20"/>
        </w:rPr>
        <w:t>fusiVolumeGUI.m</w:t>
      </w:r>
    </w:p>
    <w:p w14:paraId="7286C1EA" w14:textId="77777777" w:rsidR="003A63EF" w:rsidRDefault="00A42F0A">
      <w:r>
        <w:rPr>
          <w:b/>
        </w:rPr>
        <w:t>[Originaler Quelltextauszug (Englisch)] Uses:</w:t>
      </w:r>
      <w:r>
        <w:t xml:space="preserve"> </w:t>
      </w:r>
      <w:r>
        <w:rPr>
          <w:rFonts w:ascii="Consolas" w:hAnsi="Consolas"/>
          <w:sz w:val="20"/>
        </w:rPr>
        <w:t>lib/display/fusiOverlayAppearance.m</w:t>
      </w:r>
    </w:p>
    <w:p w14:paraId="36CA333B" w14:textId="77777777" w:rsidR="003A63EF" w:rsidRDefault="008D5030">
      <w:hyperlink r:id="rId538">
        <w:r w:rsidR="00A42F0A">
          <w:rPr>
            <w:color w:val="007C86"/>
            <w:u w:val="single"/>
          </w:rPr>
          <w:t>[Originaler Quelltextauszug (Englisch)] Open source</w:t>
        </w:r>
      </w:hyperlink>
      <w:r w:rsidR="00A42F0A">
        <w:t xml:space="preserve"> | 66 physische Dateizeilen; 3 Deklarationen.</w:t>
      </w:r>
    </w:p>
    <w:p w14:paraId="061C36C7" w14:textId="77777777" w:rsidR="003A63EF" w:rsidRDefault="00A42F0A">
      <w:pPr>
        <w:pStyle w:val="Heading3"/>
      </w:pPr>
      <w:bookmarkStart w:id="1376" w:name="b_section_549"/>
      <w:bookmarkEnd w:id="1376"/>
      <w:r>
        <w:rPr>
          <w:b w:val="0"/>
        </w:rPr>
        <w:t>lib/volume/fusiVolumeRGBA.m</w:t>
      </w:r>
    </w:p>
    <w:p w14:paraId="036E29B1" w14:textId="77777777" w:rsidR="003A63EF" w:rsidRDefault="00A42F0A">
      <w:pPr>
        <w:pStyle w:val="TableCaption"/>
      </w:pPr>
      <w:bookmarkStart w:id="1377" w:name="_Toc244188404"/>
      <w:r>
        <w:t>Tabelle 318. Funktionsübersicht - lib/volume/fusiVolumeRGBA.m</w:t>
      </w:r>
      <w:bookmarkStart w:id="1378" w:name="b_table_318"/>
      <w:bookmarkEnd w:id="1378"/>
      <w:bookmarkEnd w:id="1377"/>
    </w:p>
    <w:tbl>
      <w:tblPr>
        <w:tblW w:w="0" w:type="auto"/>
        <w:jc w:val="center"/>
        <w:tblLayout w:type="fixed"/>
        <w:tblLook w:val="04A0" w:firstRow="1" w:lastRow="0" w:firstColumn="1" w:lastColumn="0" w:noHBand="0" w:noVBand="1"/>
      </w:tblPr>
      <w:tblGrid>
        <w:gridCol w:w="3183"/>
        <w:gridCol w:w="1933"/>
        <w:gridCol w:w="4774"/>
      </w:tblGrid>
      <w:tr w:rsidR="003A63EF" w14:paraId="1C663BA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42240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86CC0E9"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F319678" w14:textId="77777777" w:rsidR="003A63EF" w:rsidRDefault="00A42F0A">
            <w:pPr>
              <w:spacing w:after="0"/>
              <w:jc w:val="left"/>
            </w:pPr>
            <w:r>
              <w:rPr>
                <w:b/>
              </w:rPr>
              <w:t>Funktionszweck</w:t>
            </w:r>
          </w:p>
        </w:tc>
      </w:tr>
      <w:tr w:rsidR="003A63EF" w14:paraId="53A56559"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0C63FF" w14:textId="77777777" w:rsidR="003A63EF" w:rsidRDefault="00A42F0A">
            <w:pPr>
              <w:spacing w:after="0"/>
              <w:jc w:val="left"/>
            </w:pPr>
            <w:r>
              <w:rPr>
                <w:rFonts w:ascii="Consolas" w:hAnsi="Consolas"/>
                <w:sz w:val="20"/>
              </w:rPr>
              <w:t>fusiVolumeRGBA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4E2B1" w14:textId="77777777" w:rsidR="003A63EF" w:rsidRDefault="00A42F0A">
            <w:pPr>
              <w:spacing w:after="0"/>
              <w:jc w:val="left"/>
            </w:pPr>
            <w:r>
              <w:t>1-88 / 88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59447E" w14:textId="77777777" w:rsidR="003A63EF" w:rsidRDefault="00A42F0A">
            <w:pPr>
              <w:spacing w:after="0"/>
              <w:jc w:val="left"/>
            </w:pPr>
            <w:r>
              <w:t>[Originaler Quelltextauszug (Englisch)] Explicit straight-alpha composition; reuse Video's PSC transfer exactly.</w:t>
            </w:r>
          </w:p>
        </w:tc>
      </w:tr>
    </w:tbl>
    <w:p w14:paraId="0B2DDD6E" w14:textId="77777777" w:rsidR="003A63EF" w:rsidRDefault="003A63EF">
      <w:pPr>
        <w:spacing w:after="60"/>
      </w:pPr>
    </w:p>
    <w:p w14:paraId="79946D1F" w14:textId="77777777" w:rsidR="003A63EF" w:rsidRDefault="00A42F0A">
      <w:r>
        <w:t>[Originaler Quelltextauszug (Englisch)] Explicit straight-alpha composition; reuse Video's PSC transfer exactly.</w:t>
      </w:r>
    </w:p>
    <w:p w14:paraId="4E2B25E3" w14:textId="77777777" w:rsidR="003A63EF" w:rsidRDefault="00A42F0A">
      <w:r>
        <w:rPr>
          <w:b/>
        </w:rPr>
        <w:t>[Originaler Quelltextauszug (Englisch)] Interface:</w:t>
      </w:r>
      <w:r>
        <w:t xml:space="preserve"> </w:t>
      </w:r>
      <w:r>
        <w:rPr>
          <w:rFonts w:ascii="Consolas" w:hAnsi="Consolas"/>
          <w:sz w:val="20"/>
        </w:rPr>
        <w:t>function [rgb,alpha,info,v,background] = fusiVolumeRGBA(S,s,background)</w:t>
      </w:r>
    </w:p>
    <w:p w14:paraId="68595765" w14:textId="77777777" w:rsidR="003A63EF" w:rsidRDefault="00A42F0A">
      <w:r>
        <w:rPr>
          <w:b/>
        </w:rPr>
        <w:t>[Originaler Quelltextauszug (Englisch)] Referenced by:</w:t>
      </w:r>
      <w:r>
        <w:t xml:space="preserve"> </w:t>
      </w:r>
      <w:r>
        <w:rPr>
          <w:rFonts w:ascii="Consolas" w:hAnsi="Consolas"/>
          <w:sz w:val="20"/>
        </w:rPr>
        <w:t>fusiVolumeGUI.m</w:t>
      </w:r>
    </w:p>
    <w:p w14:paraId="467AA70A" w14:textId="77777777" w:rsidR="003A63EF" w:rsidRDefault="00A42F0A">
      <w:r>
        <w:rPr>
          <w:b/>
        </w:rPr>
        <w:t>[Originaler Quelltextauszug (Englisch)] Uses:</w:t>
      </w:r>
      <w:r>
        <w:t xml:space="preserve"> </w:t>
      </w:r>
      <w:r>
        <w:rPr>
          <w:rFonts w:ascii="Consolas" w:hAnsi="Consolas"/>
          <w:sz w:val="20"/>
        </w:rPr>
        <w:t>lib/display/fusiOverlayAppearance.m</w:t>
      </w:r>
      <w:r>
        <w:t xml:space="preserve">; </w:t>
      </w:r>
      <w:r>
        <w:rPr>
          <w:rFonts w:ascii="Consolas" w:hAnsi="Consolas"/>
          <w:sz w:val="20"/>
        </w:rPr>
        <w:t>lib/volume/fusiVolumeAutoAppearance.m</w:t>
      </w:r>
      <w:r>
        <w:t xml:space="preserve">; </w:t>
      </w:r>
      <w:r>
        <w:rPr>
          <w:rFonts w:ascii="Consolas" w:hAnsi="Consolas"/>
          <w:sz w:val="20"/>
        </w:rPr>
        <w:t>lib/volume/fusiVolumePSCColormap.m</w:t>
      </w:r>
    </w:p>
    <w:p w14:paraId="6A67134E" w14:textId="77777777" w:rsidR="003A63EF" w:rsidRDefault="008D5030">
      <w:hyperlink r:id="rId539">
        <w:r w:rsidR="00A42F0A">
          <w:rPr>
            <w:color w:val="007C86"/>
            <w:u w:val="single"/>
          </w:rPr>
          <w:t>[Originaler Quelltextauszug (Englisch)] Open source</w:t>
        </w:r>
      </w:hyperlink>
      <w:r w:rsidR="00A42F0A">
        <w:t xml:space="preserve"> | 88 physische Dateizeilen; 1 Deklarationen.</w:t>
      </w:r>
    </w:p>
    <w:p w14:paraId="0F5C8E07" w14:textId="77777777" w:rsidR="003A63EF" w:rsidRDefault="00A42F0A">
      <w:pPr>
        <w:pStyle w:val="Heading3"/>
      </w:pPr>
      <w:bookmarkStart w:id="1379" w:name="b_section_550"/>
      <w:bookmarkEnd w:id="1379"/>
      <w:r>
        <w:rPr>
          <w:b w:val="0"/>
        </w:rPr>
        <w:t>lib/volume/fusiVolumeSequenceData.m</w:t>
      </w:r>
    </w:p>
    <w:p w14:paraId="6CC14B3A" w14:textId="77777777" w:rsidR="003A63EF" w:rsidRDefault="00A42F0A">
      <w:pPr>
        <w:pStyle w:val="TableCaption"/>
      </w:pPr>
      <w:bookmarkStart w:id="1380" w:name="_Toc244188405"/>
      <w:r>
        <w:t>Tabelle 319. Funktionsübersicht - lib/volume/fusiVolumeSequenceData.m</w:t>
      </w:r>
      <w:bookmarkStart w:id="1381" w:name="b_table_319"/>
      <w:bookmarkEnd w:id="1381"/>
      <w:bookmarkEnd w:id="1380"/>
    </w:p>
    <w:tbl>
      <w:tblPr>
        <w:tblW w:w="0" w:type="auto"/>
        <w:jc w:val="center"/>
        <w:tblLayout w:type="fixed"/>
        <w:tblLook w:val="04A0" w:firstRow="1" w:lastRow="0" w:firstColumn="1" w:lastColumn="0" w:noHBand="0" w:noVBand="1"/>
      </w:tblPr>
      <w:tblGrid>
        <w:gridCol w:w="3183"/>
        <w:gridCol w:w="1933"/>
        <w:gridCol w:w="4774"/>
      </w:tblGrid>
      <w:tr w:rsidR="003A63EF" w14:paraId="10FB3A6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6FE21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54237B2"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85F743E" w14:textId="77777777" w:rsidR="003A63EF" w:rsidRDefault="00A42F0A">
            <w:pPr>
              <w:spacing w:after="0"/>
              <w:jc w:val="left"/>
            </w:pPr>
            <w:r>
              <w:rPr>
                <w:b/>
              </w:rPr>
              <w:t>Funktionszweck</w:t>
            </w:r>
          </w:p>
        </w:tc>
      </w:tr>
      <w:tr w:rsidR="003A63EF" w14:paraId="38DB52F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FD4184" w14:textId="77777777" w:rsidR="003A63EF" w:rsidRDefault="00A42F0A">
            <w:pPr>
              <w:spacing w:after="0"/>
              <w:jc w:val="left"/>
            </w:pPr>
            <w:r>
              <w:rPr>
                <w:rFonts w:ascii="Consolas" w:hAnsi="Consolas"/>
                <w:sz w:val="20"/>
              </w:rPr>
              <w:t>fusiVolumeSequenceData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7173A" w14:textId="77777777" w:rsidR="003A63EF" w:rsidRDefault="00A42F0A">
            <w:pPr>
              <w:spacing w:after="0"/>
              <w:jc w:val="left"/>
            </w:pPr>
            <w:r>
              <w:t>1-58 / 58</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307B4" w14:textId="77777777" w:rsidR="003A63EF" w:rsidRDefault="00A42F0A">
            <w:pPr>
              <w:spacing w:after="0"/>
              <w:jc w:val="left"/>
            </w:pPr>
            <w:r>
              <w:t>[Originaler Quelltextauszug (Englisch)] Load one power scan, compute its selected PSC baseline, retain display grid.</w:t>
            </w:r>
          </w:p>
        </w:tc>
      </w:tr>
    </w:tbl>
    <w:p w14:paraId="510BA281" w14:textId="77777777" w:rsidR="003A63EF" w:rsidRDefault="003A63EF">
      <w:pPr>
        <w:spacing w:after="60"/>
      </w:pPr>
    </w:p>
    <w:p w14:paraId="46660C99" w14:textId="77777777" w:rsidR="003A63EF" w:rsidRDefault="00A42F0A">
      <w:r>
        <w:t>[Originaler Quelltextauszug (Englisch)] Load one power scan, compute its selected PSC baseline, retain display grid.</w:t>
      </w:r>
    </w:p>
    <w:p w14:paraId="53FE2C56" w14:textId="77777777" w:rsidR="003A63EF" w:rsidRDefault="00A42F0A">
      <w:r>
        <w:rPr>
          <w:b/>
        </w:rPr>
        <w:lastRenderedPageBreak/>
        <w:t>[Originaler Quelltextauszug (Englisch)] Interface:</w:t>
      </w:r>
      <w:r>
        <w:t xml:space="preserve"> </w:t>
      </w:r>
      <w:r>
        <w:rPr>
          <w:rFonts w:ascii="Consolas" w:hAnsi="Consolas"/>
          <w:sz w:val="20"/>
        </w:rPr>
        <w:t>function [next,q]=fusiVolumeSequenceData(data,q,index,progress,maskFile)</w:t>
      </w:r>
    </w:p>
    <w:p w14:paraId="58F7C884" w14:textId="77777777" w:rsidR="003A63EF" w:rsidRDefault="00A42F0A">
      <w:r>
        <w:rPr>
          <w:b/>
        </w:rPr>
        <w:t>[Originaler Quelltextauszug (Englisch)] Referenced by:</w:t>
      </w:r>
      <w:r>
        <w:t xml:space="preserve"> </w:t>
      </w:r>
      <w:r>
        <w:rPr>
          <w:rFonts w:ascii="Consolas" w:hAnsi="Consolas"/>
          <w:sz w:val="20"/>
        </w:rPr>
        <w:t>fusiVolumeGUI.m</w:t>
      </w:r>
    </w:p>
    <w:p w14:paraId="34D451A9" w14:textId="77777777" w:rsidR="003A63EF" w:rsidRDefault="00A42F0A">
      <w:r>
        <w:rPr>
          <w:b/>
        </w:rPr>
        <w:t>[Originaler Quelltextauszug (Englisch)] Uses:</w:t>
      </w:r>
      <w:r>
        <w:t xml:space="preserve"> </w:t>
      </w:r>
      <w:r>
        <w:rPr>
          <w:rFonts w:ascii="Consolas" w:hAnsi="Consolas"/>
          <w:sz w:val="20"/>
        </w:rPr>
        <w:t>lib/roi/scmReadMaskEditorBundle.m</w:t>
      </w:r>
      <w:r>
        <w:t xml:space="preserve">; </w:t>
      </w:r>
      <w:r>
        <w:rPr>
          <w:rFonts w:ascii="Consolas" w:hAnsi="Consolas"/>
          <w:sz w:val="20"/>
        </w:rPr>
        <w:t>lib/roi/scmRebaseROIMapping.m</w:t>
      </w:r>
      <w:r>
        <w:t xml:space="preserve">; </w:t>
      </w:r>
      <w:r>
        <w:rPr>
          <w:rFonts w:ascii="Consolas" w:hAnsi="Consolas"/>
          <w:sz w:val="20"/>
        </w:rPr>
        <w:t>lib/roi/scmWarpMappedSeries.m</w:t>
      </w:r>
      <w:r>
        <w:t xml:space="preserve">; </w:t>
      </w:r>
      <w:r>
        <w:rPr>
          <w:rFonts w:ascii="Consolas" w:hAnsi="Consolas"/>
          <w:sz w:val="20"/>
        </w:rPr>
        <w:t>lib/volume/fusiScanSequence.m</w:t>
      </w:r>
      <w:r>
        <w:t>; 1 weitere im Codeverzeichnis</w:t>
      </w:r>
    </w:p>
    <w:p w14:paraId="504D94D7" w14:textId="77777777" w:rsidR="003A63EF" w:rsidRDefault="008D5030">
      <w:hyperlink r:id="rId540">
        <w:r w:rsidR="00A42F0A">
          <w:rPr>
            <w:color w:val="007C86"/>
            <w:u w:val="single"/>
          </w:rPr>
          <w:t>[Originaler Quelltextauszug (Englisch)] Open source</w:t>
        </w:r>
      </w:hyperlink>
      <w:r w:rsidR="00A42F0A">
        <w:t xml:space="preserve"> | 58 physische Dateizeilen; 1 Deklarationen.</w:t>
      </w:r>
    </w:p>
    <w:p w14:paraId="4B53CAC8" w14:textId="77777777" w:rsidR="003A63EF" w:rsidRDefault="00A42F0A">
      <w:pPr>
        <w:pStyle w:val="Heading3"/>
      </w:pPr>
      <w:bookmarkStart w:id="1382" w:name="b_section_551"/>
      <w:bookmarkEnd w:id="1382"/>
      <w:r>
        <w:rPr>
          <w:b w:val="0"/>
        </w:rPr>
        <w:t>lib/volume/fusiVolumeSequencePlan.m</w:t>
      </w:r>
    </w:p>
    <w:p w14:paraId="689729DA" w14:textId="77777777" w:rsidR="003A63EF" w:rsidRDefault="00A42F0A">
      <w:pPr>
        <w:pStyle w:val="TableCaption"/>
      </w:pPr>
      <w:bookmarkStart w:id="1383" w:name="_Toc244188406"/>
      <w:r>
        <w:t>Tabelle 320. Funktionsübersicht - lib/volume/fusiVolumeSequencePlan.m</w:t>
      </w:r>
      <w:bookmarkStart w:id="1384" w:name="b_table_320"/>
      <w:bookmarkEnd w:id="1384"/>
      <w:bookmarkEnd w:id="1383"/>
    </w:p>
    <w:tbl>
      <w:tblPr>
        <w:tblW w:w="0" w:type="auto"/>
        <w:jc w:val="center"/>
        <w:tblLayout w:type="fixed"/>
        <w:tblLook w:val="04A0" w:firstRow="1" w:lastRow="0" w:firstColumn="1" w:lastColumn="0" w:noHBand="0" w:noVBand="1"/>
      </w:tblPr>
      <w:tblGrid>
        <w:gridCol w:w="3183"/>
        <w:gridCol w:w="1933"/>
        <w:gridCol w:w="4774"/>
      </w:tblGrid>
      <w:tr w:rsidR="003A63EF" w14:paraId="640DCCF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A2D902D"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100CB1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7CFD49" w14:textId="77777777" w:rsidR="003A63EF" w:rsidRDefault="00A42F0A">
            <w:pPr>
              <w:spacing w:after="0"/>
              <w:jc w:val="left"/>
            </w:pPr>
            <w:r>
              <w:rPr>
                <w:b/>
              </w:rPr>
              <w:t>Funktionszweck</w:t>
            </w:r>
          </w:p>
        </w:tc>
      </w:tr>
      <w:tr w:rsidR="003A63EF" w14:paraId="670D848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DB5DE" w14:textId="77777777" w:rsidR="003A63EF" w:rsidRDefault="00A42F0A">
            <w:pPr>
              <w:spacing w:after="0"/>
              <w:jc w:val="left"/>
            </w:pPr>
            <w:r>
              <w:rPr>
                <w:rFonts w:ascii="Consolas" w:hAnsi="Consolas"/>
                <w:sz w:val="20"/>
              </w:rPr>
              <w:t>fusiVolumeSequencePlan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B6C2B6" w14:textId="77777777" w:rsidR="003A63EF" w:rsidRDefault="00A42F0A">
            <w:pPr>
              <w:spacing w:after="0"/>
              <w:jc w:val="left"/>
            </w:pPr>
            <w:r>
              <w:t>1-16 / 16</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58C1BF" w14:textId="77777777" w:rsidR="003A63EF" w:rsidRDefault="00A42F0A">
            <w:pPr>
              <w:spacing w:after="0"/>
              <w:jc w:val="left"/>
            </w:pPr>
            <w:r>
              <w:t>[Originaler Quelltextauszug (Englisch)] Compact movie timeline; never concatenate or preload the power movies.</w:t>
            </w:r>
          </w:p>
        </w:tc>
      </w:tr>
    </w:tbl>
    <w:p w14:paraId="0CA29F44" w14:textId="77777777" w:rsidR="003A63EF" w:rsidRDefault="003A63EF">
      <w:pPr>
        <w:spacing w:after="60"/>
      </w:pPr>
    </w:p>
    <w:p w14:paraId="55C4B437" w14:textId="77777777" w:rsidR="003A63EF" w:rsidRDefault="00A42F0A">
      <w:r>
        <w:t>[Originaler Quelltextauszug (Englisch)] Compact movie timeline; never concatenate or preload the power movies.</w:t>
      </w:r>
    </w:p>
    <w:p w14:paraId="76428AE1" w14:textId="77777777" w:rsidR="003A63EF" w:rsidRDefault="00A42F0A">
      <w:r>
        <w:rPr>
          <w:b/>
        </w:rPr>
        <w:t>[Originaler Quelltextauszug (Englisch)] Interface:</w:t>
      </w:r>
      <w:r>
        <w:t xml:space="preserve"> </w:t>
      </w:r>
      <w:r>
        <w:rPr>
          <w:rFonts w:ascii="Consolas" w:hAnsi="Consolas"/>
          <w:sz w:val="20"/>
        </w:rPr>
        <w:t>function p=fusiVolumeSequencePlan(q)</w:t>
      </w:r>
    </w:p>
    <w:p w14:paraId="71D6BEF7" w14:textId="77777777" w:rsidR="003A63EF" w:rsidRDefault="00A42F0A">
      <w:r>
        <w:rPr>
          <w:b/>
        </w:rPr>
        <w:t>[Originaler Quelltextauszug (Englisch)] Referenced by:</w:t>
      </w:r>
      <w:r>
        <w:t xml:space="preserve"> </w:t>
      </w:r>
      <w:r>
        <w:rPr>
          <w:rFonts w:ascii="Consolas" w:hAnsi="Consolas"/>
          <w:sz w:val="20"/>
        </w:rPr>
        <w:t>fusiVolumeGUI.m</w:t>
      </w:r>
      <w:r>
        <w:t xml:space="preserve">; </w:t>
      </w:r>
      <w:r>
        <w:rPr>
          <w:rFonts w:ascii="Consolas" w:hAnsi="Consolas"/>
          <w:sz w:val="20"/>
        </w:rPr>
        <w:t>play_fusi_video_final.m</w:t>
      </w:r>
    </w:p>
    <w:p w14:paraId="5668F2DB" w14:textId="77777777" w:rsidR="003A63EF" w:rsidRDefault="00A42F0A">
      <w:r>
        <w:rPr>
          <w:b/>
        </w:rPr>
        <w:t>[Originaler Quelltextauszug (Englisch)] Uses:</w:t>
      </w:r>
      <w:r>
        <w:t xml:space="preserve"> </w:t>
      </w:r>
      <w:r>
        <w:rPr>
          <w:rFonts w:ascii="Consolas" w:hAnsi="Consolas"/>
          <w:sz w:val="20"/>
        </w:rPr>
        <w:t>lib/volume/fusiScanSequence.m</w:t>
      </w:r>
    </w:p>
    <w:p w14:paraId="13398F68" w14:textId="77777777" w:rsidR="003A63EF" w:rsidRDefault="008D5030">
      <w:hyperlink r:id="rId541">
        <w:r w:rsidR="00A42F0A">
          <w:rPr>
            <w:color w:val="007C86"/>
            <w:u w:val="single"/>
          </w:rPr>
          <w:t>[Originaler Quelltextauszug (Englisch)] Open source</w:t>
        </w:r>
      </w:hyperlink>
      <w:r w:rsidR="00A42F0A">
        <w:t xml:space="preserve"> | 16 physische Dateizeilen; 1 Deklarationen.</w:t>
      </w:r>
    </w:p>
    <w:p w14:paraId="223F4613" w14:textId="77777777" w:rsidR="003A63EF" w:rsidRDefault="00A42F0A">
      <w:pPr>
        <w:pStyle w:val="Heading3"/>
      </w:pPr>
      <w:bookmarkStart w:id="1385" w:name="b_section_552"/>
      <w:bookmarkEnd w:id="1385"/>
      <w:r>
        <w:rPr>
          <w:b w:val="0"/>
        </w:rPr>
        <w:t>lib/volume/fusiVolumeSlabGeometry.m</w:t>
      </w:r>
    </w:p>
    <w:p w14:paraId="707010B4" w14:textId="77777777" w:rsidR="003A63EF" w:rsidRDefault="00A42F0A">
      <w:pPr>
        <w:pStyle w:val="TableCaption"/>
      </w:pPr>
      <w:bookmarkStart w:id="1386" w:name="_Toc244188407"/>
      <w:r>
        <w:t>Tabelle 321. Funktionsübersicht - lib/volume/fusiVolumeSlabGeometry.m</w:t>
      </w:r>
      <w:bookmarkStart w:id="1387" w:name="b_table_321"/>
      <w:bookmarkEnd w:id="1387"/>
      <w:bookmarkEnd w:id="1386"/>
    </w:p>
    <w:tbl>
      <w:tblPr>
        <w:tblW w:w="0" w:type="auto"/>
        <w:jc w:val="center"/>
        <w:tblLayout w:type="fixed"/>
        <w:tblLook w:val="04A0" w:firstRow="1" w:lastRow="0" w:firstColumn="1" w:lastColumn="0" w:noHBand="0" w:noVBand="1"/>
      </w:tblPr>
      <w:tblGrid>
        <w:gridCol w:w="3183"/>
        <w:gridCol w:w="1933"/>
        <w:gridCol w:w="4774"/>
      </w:tblGrid>
      <w:tr w:rsidR="003A63EF" w14:paraId="455772DA"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63DC66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F0037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4C143EB" w14:textId="77777777" w:rsidR="003A63EF" w:rsidRDefault="00A42F0A">
            <w:pPr>
              <w:spacing w:after="0"/>
              <w:jc w:val="left"/>
            </w:pPr>
            <w:r>
              <w:rPr>
                <w:b/>
              </w:rPr>
              <w:t>Funktionszweck</w:t>
            </w:r>
          </w:p>
        </w:tc>
      </w:tr>
      <w:tr w:rsidR="003A63EF" w14:paraId="4695932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DDDEED" w14:textId="77777777" w:rsidR="003A63EF" w:rsidRDefault="00A42F0A">
            <w:pPr>
              <w:spacing w:after="0"/>
              <w:jc w:val="left"/>
            </w:pPr>
            <w:r>
              <w:rPr>
                <w:rFonts w:ascii="Consolas" w:hAnsi="Consolas"/>
                <w:sz w:val="20"/>
              </w:rPr>
              <w:lastRenderedPageBreak/>
              <w:t>fusiVolumeSlabGeometry</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BDF9BF"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2F173" w14:textId="77777777" w:rsidR="003A63EF" w:rsidRDefault="00A42F0A">
            <w:pPr>
              <w:spacing w:after="0"/>
              <w:jc w:val="left"/>
            </w:pPr>
            <w:r>
              <w:t>[Originaler Quelltextauszug (Englisch)] Lateral tissue walls for an averaged coronal slab. Pixel edges are exact. Front/back textures are separate; holes and exterior background stay open.</w:t>
            </w:r>
          </w:p>
        </w:tc>
      </w:tr>
    </w:tbl>
    <w:p w14:paraId="733C33B5" w14:textId="77777777" w:rsidR="003A63EF" w:rsidRDefault="003A63EF">
      <w:pPr>
        <w:spacing w:after="60"/>
      </w:pPr>
    </w:p>
    <w:p w14:paraId="6798AB73" w14:textId="77777777" w:rsidR="003A63EF" w:rsidRDefault="00A42F0A">
      <w:r>
        <w:t>[Originaler Quelltextauszug (Englisch)] Lateral tissue walls for an averaged coronal slab. Pixel edges are exact. Front/back textures are separate; holes and exterior background stay open.</w:t>
      </w:r>
    </w:p>
    <w:p w14:paraId="66F64EFD" w14:textId="77777777" w:rsidR="003A63EF" w:rsidRDefault="00A42F0A">
      <w:r>
        <w:rPr>
          <w:b/>
        </w:rPr>
        <w:t>[Originaler Quelltextauszug (Englisch)] Interface:</w:t>
      </w:r>
      <w:r>
        <w:t xml:space="preserve"> </w:t>
      </w:r>
      <w:r>
        <w:rPr>
          <w:rFonts w:ascii="Consolas" w:hAnsi="Consolas"/>
          <w:sz w:val="20"/>
        </w:rPr>
        <w:t>function [mesh,indices]=fusiVolumeSlabGeometry(mask,sampling,thicknessMm,origin)</w:t>
      </w:r>
    </w:p>
    <w:p w14:paraId="1241358D" w14:textId="77777777" w:rsidR="003A63EF" w:rsidRDefault="00A42F0A">
      <w:r>
        <w:rPr>
          <w:b/>
        </w:rPr>
        <w:t>[Originaler Quelltextauszug (Englisch)] Referenced by:</w:t>
      </w:r>
      <w:r>
        <w:t xml:space="preserve"> </w:t>
      </w:r>
      <w:r>
        <w:rPr>
          <w:rFonts w:ascii="Consolas" w:hAnsi="Consolas"/>
          <w:sz w:val="20"/>
        </w:rPr>
        <w:t>fusiVolumeGUI.m</w:t>
      </w:r>
    </w:p>
    <w:p w14:paraId="6AB01C71" w14:textId="77777777" w:rsidR="003A63EF" w:rsidRDefault="00A42F0A">
      <w:r>
        <w:rPr>
          <w:b/>
        </w:rPr>
        <w:t>[Originaler Quelltextauszug (Englisch)] Uses:</w:t>
      </w:r>
      <w:r>
        <w:t xml:space="preserve"> Keine statischen Verweise erfasst; dynamische Aufrufe prüfen.</w:t>
      </w:r>
    </w:p>
    <w:p w14:paraId="013FFA10" w14:textId="77777777" w:rsidR="003A63EF" w:rsidRDefault="008D5030">
      <w:hyperlink r:id="rId542">
        <w:r w:rsidR="00A42F0A">
          <w:rPr>
            <w:color w:val="007C86"/>
            <w:u w:val="single"/>
          </w:rPr>
          <w:t>[Originaler Quelltextauszug (Englisch)] Open source</w:t>
        </w:r>
      </w:hyperlink>
      <w:r w:rsidR="00A42F0A">
        <w:t xml:space="preserve"> | 23 physische Dateizeilen; 1 Deklarationen.</w:t>
      </w:r>
    </w:p>
    <w:p w14:paraId="0E68F794" w14:textId="77777777" w:rsidR="003A63EF" w:rsidRDefault="00A42F0A">
      <w:pPr>
        <w:pStyle w:val="Heading3"/>
      </w:pPr>
      <w:bookmarkStart w:id="1388" w:name="b_section_553"/>
      <w:bookmarkEnd w:id="1388"/>
      <w:r>
        <w:rPr>
          <w:b w:val="0"/>
        </w:rPr>
        <w:t>lib/volume/fusiVolumeSlabMean.m</w:t>
      </w:r>
    </w:p>
    <w:p w14:paraId="6BEEB258" w14:textId="77777777" w:rsidR="003A63EF" w:rsidRDefault="00A42F0A">
      <w:pPr>
        <w:pStyle w:val="TableCaption"/>
      </w:pPr>
      <w:bookmarkStart w:id="1389" w:name="_Toc244188408"/>
      <w:r>
        <w:t>Tabelle 322. Funktionsübersicht - lib/volume/fusiVolumeSlabMean.m</w:t>
      </w:r>
      <w:bookmarkStart w:id="1390" w:name="b_table_322"/>
      <w:bookmarkEnd w:id="1390"/>
      <w:bookmarkEnd w:id="1389"/>
    </w:p>
    <w:tbl>
      <w:tblPr>
        <w:tblW w:w="0" w:type="auto"/>
        <w:jc w:val="center"/>
        <w:tblLayout w:type="fixed"/>
        <w:tblLook w:val="04A0" w:firstRow="1" w:lastRow="0" w:firstColumn="1" w:lastColumn="0" w:noHBand="0" w:noVBand="1"/>
      </w:tblPr>
      <w:tblGrid>
        <w:gridCol w:w="3183"/>
        <w:gridCol w:w="1933"/>
        <w:gridCol w:w="4774"/>
      </w:tblGrid>
      <w:tr w:rsidR="003A63EF" w14:paraId="38C2B321"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F3CCD8C"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AA64190"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72DF2A6" w14:textId="77777777" w:rsidR="003A63EF" w:rsidRDefault="00A42F0A">
            <w:pPr>
              <w:spacing w:after="0"/>
              <w:jc w:val="left"/>
            </w:pPr>
            <w:r>
              <w:rPr>
                <w:b/>
              </w:rPr>
              <w:t>Funktionszweck</w:t>
            </w:r>
          </w:p>
        </w:tc>
      </w:tr>
      <w:tr w:rsidR="003A63EF" w14:paraId="075BC5F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ED753" w14:textId="77777777" w:rsidR="003A63EF" w:rsidRDefault="00A42F0A">
            <w:pPr>
              <w:spacing w:after="0"/>
              <w:jc w:val="left"/>
            </w:pPr>
            <w:r>
              <w:rPr>
                <w:rFonts w:ascii="Consolas" w:hAnsi="Consolas"/>
                <w:sz w:val="20"/>
              </w:rPr>
              <w:t>fusiVolumeSlabMean</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758ED"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B6AC5" w14:textId="77777777" w:rsidR="003A63EF" w:rsidRDefault="00A42F0A">
            <w:pPr>
              <w:spacing w:after="0"/>
              <w:jc w:val="left"/>
            </w:pPr>
            <w:r>
              <w:t>[Originaler Quelltextauszug (Englisch)] Physical coronal slabs. Missing/excluded voxels never become zero PSC.</w:t>
            </w:r>
          </w:p>
        </w:tc>
      </w:tr>
    </w:tbl>
    <w:p w14:paraId="66C713C9" w14:textId="77777777" w:rsidR="003A63EF" w:rsidRDefault="003A63EF">
      <w:pPr>
        <w:spacing w:after="60"/>
      </w:pPr>
    </w:p>
    <w:p w14:paraId="7E4EEB8B" w14:textId="77777777" w:rsidR="003A63EF" w:rsidRDefault="00A42F0A">
      <w:r>
        <w:t>[Originaler Quelltextauszug (Englisch)] Physical coronal slabs. Missing/excluded voxels never become zero PSC.</w:t>
      </w:r>
    </w:p>
    <w:p w14:paraId="34AF386B" w14:textId="77777777" w:rsidR="003A63EF" w:rsidRDefault="00A42F0A">
      <w:r>
        <w:rPr>
          <w:b/>
        </w:rPr>
        <w:t>[Originaler Quelltextauszug (Englisch)] Interface:</w:t>
      </w:r>
      <w:r>
        <w:t xml:space="preserve"> </w:t>
      </w:r>
      <w:r>
        <w:rPr>
          <w:rFonts w:ascii="Consolas" w:hAnsi="Consolas"/>
          <w:sz w:val="20"/>
        </w:rPr>
        <w:t>function slabs=fusiVolumeSlabMean(S,centers,thicknessUm)</w:t>
      </w:r>
    </w:p>
    <w:p w14:paraId="411443B4" w14:textId="77777777" w:rsidR="003A63EF" w:rsidRDefault="00A42F0A">
      <w:r>
        <w:rPr>
          <w:b/>
        </w:rPr>
        <w:t>[Originaler Quelltextauszug (Englisch)] Referenced by:</w:t>
      </w:r>
      <w:r>
        <w:t xml:space="preserve"> </w:t>
      </w:r>
      <w:r>
        <w:rPr>
          <w:rFonts w:ascii="Consolas" w:hAnsi="Consolas"/>
          <w:sz w:val="20"/>
        </w:rPr>
        <w:t>fusiVolumeGUI.m</w:t>
      </w:r>
    </w:p>
    <w:p w14:paraId="41761A45" w14:textId="77777777" w:rsidR="003A63EF" w:rsidRDefault="00A42F0A">
      <w:r>
        <w:rPr>
          <w:b/>
        </w:rPr>
        <w:t>[Originaler Quelltextauszug (Englisch)] Uses:</w:t>
      </w:r>
      <w:r>
        <w:t xml:space="preserve"> Keine statischen Verweise erfasst; dynamische Aufrufe prüfen.</w:t>
      </w:r>
    </w:p>
    <w:p w14:paraId="6ADAA6A6" w14:textId="77777777" w:rsidR="003A63EF" w:rsidRDefault="008D5030">
      <w:hyperlink r:id="rId543">
        <w:r w:rsidR="00A42F0A">
          <w:rPr>
            <w:color w:val="007C86"/>
            <w:u w:val="single"/>
          </w:rPr>
          <w:t>[Originaler Quelltextauszug (Englisch)] Open source</w:t>
        </w:r>
      </w:hyperlink>
      <w:r w:rsidR="00A42F0A">
        <w:t xml:space="preserve"> | 23 physische Dateizeilen; 1 Deklarationen.</w:t>
      </w:r>
    </w:p>
    <w:p w14:paraId="6138297C" w14:textId="77777777" w:rsidR="003A63EF" w:rsidRDefault="00A42F0A">
      <w:pPr>
        <w:pStyle w:val="Heading3"/>
      </w:pPr>
      <w:bookmarkStart w:id="1391" w:name="b_section_554"/>
      <w:bookmarkEnd w:id="1391"/>
      <w:r>
        <w:rPr>
          <w:b w:val="0"/>
        </w:rPr>
        <w:t>lib/volume/fusiVolumeSnapshot.m</w:t>
      </w:r>
    </w:p>
    <w:p w14:paraId="429C6B90" w14:textId="77777777" w:rsidR="003A63EF" w:rsidRDefault="00A42F0A">
      <w:pPr>
        <w:pStyle w:val="TableCaption"/>
      </w:pPr>
      <w:bookmarkStart w:id="1392" w:name="_Toc244188409"/>
      <w:r>
        <w:t>Tabelle 323. Funktionsübersicht - lib/volume/fusiVolumeSnapshot.m</w:t>
      </w:r>
      <w:bookmarkStart w:id="1393" w:name="b_table_323"/>
      <w:bookmarkEnd w:id="1393"/>
      <w:bookmarkEnd w:id="1392"/>
    </w:p>
    <w:tbl>
      <w:tblPr>
        <w:tblW w:w="0" w:type="auto"/>
        <w:jc w:val="center"/>
        <w:tblLayout w:type="fixed"/>
        <w:tblLook w:val="04A0" w:firstRow="1" w:lastRow="0" w:firstColumn="1" w:lastColumn="0" w:noHBand="0" w:noVBand="1"/>
      </w:tblPr>
      <w:tblGrid>
        <w:gridCol w:w="3183"/>
        <w:gridCol w:w="1933"/>
        <w:gridCol w:w="4774"/>
      </w:tblGrid>
      <w:tr w:rsidR="003A63EF" w14:paraId="4C1EF8A0"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5D7544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0C8B68E"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F10371C" w14:textId="77777777" w:rsidR="003A63EF" w:rsidRDefault="00A42F0A">
            <w:pPr>
              <w:spacing w:after="0"/>
              <w:jc w:val="left"/>
            </w:pPr>
            <w:r>
              <w:rPr>
                <w:b/>
              </w:rPr>
              <w:t>Funktionszweck</w:t>
            </w:r>
          </w:p>
        </w:tc>
      </w:tr>
      <w:tr w:rsidR="003A63EF" w14:paraId="72B9B64C"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34E897" w14:textId="77777777" w:rsidR="003A63EF" w:rsidRDefault="00A42F0A">
            <w:pPr>
              <w:spacing w:after="0"/>
              <w:jc w:val="left"/>
            </w:pPr>
            <w:r>
              <w:rPr>
                <w:rFonts w:ascii="Consolas" w:hAnsi="Consolas"/>
                <w:sz w:val="20"/>
              </w:rPr>
              <w:t>fusiVolumeSnapshot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CBDA3A" w14:textId="77777777" w:rsidR="003A63EF" w:rsidRDefault="00A42F0A">
            <w:pPr>
              <w:spacing w:after="0"/>
              <w:jc w:val="left"/>
            </w:pPr>
            <w:r>
              <w:t>1-137 / 137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F8FBB" w14:textId="77777777" w:rsidR="003A63EF" w:rsidRDefault="00A42F0A">
            <w:pPr>
              <w:spacing w:after="0"/>
              <w:jc w:val="left"/>
            </w:pPr>
            <w:r>
              <w:t>[Originaler Quelltextauszug (Englisch)] Prepare a native-grid 3D view without changing the source arrays. PSC uses acquired samples, not additional interpolated time points. Missing data/masked samples...</w:t>
            </w:r>
          </w:p>
        </w:tc>
      </w:tr>
    </w:tbl>
    <w:p w14:paraId="599378BF" w14:textId="77777777" w:rsidR="003A63EF" w:rsidRDefault="003A63EF">
      <w:pPr>
        <w:spacing w:after="60"/>
      </w:pPr>
    </w:p>
    <w:p w14:paraId="098C20F7" w14:textId="77777777" w:rsidR="003A63EF" w:rsidRDefault="00A42F0A">
      <w:r>
        <w:t>[Originaler Quelltextauszug (Englisch)] Prepare a native-grid 3D view without changing the source arrays. PSC uses acquired samples, not additional interpolated time points. Missing data/masked samples remain missing; the mean requires full voxel support.</w:t>
      </w:r>
    </w:p>
    <w:p w14:paraId="5FD95495" w14:textId="77777777" w:rsidR="003A63EF" w:rsidRDefault="00A42F0A">
      <w:r>
        <w:rPr>
          <w:b/>
        </w:rPr>
        <w:t>[Originaler Quelltextauszug (Englisch)] Interface:</w:t>
      </w:r>
      <w:r>
        <w:t xml:space="preserve"> </w:t>
      </w:r>
      <w:r>
        <w:rPr>
          <w:rFonts w:ascii="Consolas" w:hAnsi="Consolas"/>
          <w:sz w:val="20"/>
        </w:rPr>
        <w:t>function S = fusiVolumeSnapshot(data, opt, anatomy)</w:t>
      </w:r>
    </w:p>
    <w:p w14:paraId="2F8EC274" w14:textId="77777777" w:rsidR="003A63EF" w:rsidRDefault="00A42F0A">
      <w:r>
        <w:rPr>
          <w:b/>
        </w:rPr>
        <w:t>[Originaler Quelltextauszug (Englisch)] Referenced by:</w:t>
      </w:r>
      <w:r>
        <w:t xml:space="preserve"> </w:t>
      </w:r>
      <w:r>
        <w:rPr>
          <w:rFonts w:ascii="Consolas" w:hAnsi="Consolas"/>
          <w:sz w:val="20"/>
        </w:rPr>
        <w:t>fusiVolumeGUI.m</w:t>
      </w:r>
    </w:p>
    <w:p w14:paraId="12C6AC51" w14:textId="77777777" w:rsidR="003A63EF" w:rsidRDefault="00A42F0A">
      <w:r>
        <w:rPr>
          <w:b/>
        </w:rPr>
        <w:t>[Originaler Quelltextauszug (Englisch)] Uses:</w:t>
      </w:r>
      <w:r>
        <w:t xml:space="preserve"> </w:t>
      </w:r>
      <w:r>
        <w:rPr>
          <w:rFonts w:ascii="Consolas" w:hAnsi="Consolas"/>
          <w:sz w:val="20"/>
        </w:rPr>
        <w:t>lib/display/fusiStandardDopplerDisplay.m</w:t>
      </w:r>
      <w:r>
        <w:t xml:space="preserve">; </w:t>
      </w:r>
      <w:r>
        <w:rPr>
          <w:rFonts w:ascii="Consolas" w:hAnsi="Consolas"/>
          <w:sz w:val="20"/>
        </w:rPr>
        <w:t>mask.m</w:t>
      </w:r>
    </w:p>
    <w:p w14:paraId="6ACD6089" w14:textId="77777777" w:rsidR="003A63EF" w:rsidRDefault="008D5030">
      <w:hyperlink r:id="rId544">
        <w:r w:rsidR="00A42F0A">
          <w:rPr>
            <w:color w:val="007C86"/>
            <w:u w:val="single"/>
          </w:rPr>
          <w:t>[Originaler Quelltextauszug (Englisch)] Open source</w:t>
        </w:r>
      </w:hyperlink>
      <w:r w:rsidR="00A42F0A">
        <w:t xml:space="preserve"> | 137 physische Dateizeilen; 1 Deklarationen.</w:t>
      </w:r>
    </w:p>
    <w:p w14:paraId="63FD620D" w14:textId="77777777" w:rsidR="003A63EF" w:rsidRDefault="00A42F0A">
      <w:pPr>
        <w:pStyle w:val="Heading3"/>
      </w:pPr>
      <w:bookmarkStart w:id="1394" w:name="b_section_555"/>
      <w:bookmarkEnd w:id="1394"/>
      <w:r>
        <w:rPr>
          <w:b w:val="0"/>
        </w:rPr>
        <w:t>lib/volume/fusiVolumeStackCamera.m</w:t>
      </w:r>
    </w:p>
    <w:p w14:paraId="0AA77759" w14:textId="77777777" w:rsidR="003A63EF" w:rsidRDefault="00A42F0A">
      <w:pPr>
        <w:pStyle w:val="TableCaption"/>
      </w:pPr>
      <w:bookmarkStart w:id="1395" w:name="_Toc244188410"/>
      <w:r>
        <w:t>Tabelle 324. Funktionsübersicht - lib/volume/fusiVolumeStackCamera.m</w:t>
      </w:r>
      <w:bookmarkStart w:id="1396" w:name="b_table_324"/>
      <w:bookmarkEnd w:id="1396"/>
      <w:bookmarkEnd w:id="1395"/>
    </w:p>
    <w:tbl>
      <w:tblPr>
        <w:tblW w:w="0" w:type="auto"/>
        <w:jc w:val="center"/>
        <w:tblLayout w:type="fixed"/>
        <w:tblLook w:val="04A0" w:firstRow="1" w:lastRow="0" w:firstColumn="1" w:lastColumn="0" w:noHBand="0" w:noVBand="1"/>
      </w:tblPr>
      <w:tblGrid>
        <w:gridCol w:w="3183"/>
        <w:gridCol w:w="1933"/>
        <w:gridCol w:w="4774"/>
      </w:tblGrid>
      <w:tr w:rsidR="003A63EF" w14:paraId="13FF6CE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9A5704"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D090B73"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F08E9D4" w14:textId="77777777" w:rsidR="003A63EF" w:rsidRDefault="00A42F0A">
            <w:pPr>
              <w:spacing w:after="0"/>
              <w:jc w:val="left"/>
            </w:pPr>
            <w:r>
              <w:rPr>
                <w:b/>
              </w:rPr>
              <w:t>Funktionszweck</w:t>
            </w:r>
          </w:p>
        </w:tc>
      </w:tr>
      <w:tr w:rsidR="003A63EF" w14:paraId="4C8127F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2336F" w14:textId="77777777" w:rsidR="003A63EF" w:rsidRDefault="00A42F0A">
            <w:pPr>
              <w:spacing w:after="0"/>
              <w:jc w:val="left"/>
            </w:pPr>
            <w:r>
              <w:rPr>
                <w:rFonts w:ascii="Consolas" w:hAnsi="Consolas"/>
                <w:sz w:val="20"/>
              </w:rPr>
              <w:t>fusiVolumeStackCamera</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7C0EC6" w14:textId="77777777" w:rsidR="003A63EF" w:rsidRDefault="00A42F0A">
            <w:pPr>
              <w:spacing w:after="0"/>
              <w:jc w:val="left"/>
            </w:pPr>
            <w:r>
              <w:t>1-19 / 19</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FBFE2" w14:textId="77777777" w:rsidR="003A63EF" w:rsidRDefault="00A42F0A">
            <w:pPr>
              <w:spacing w:after="0"/>
              <w:jc w:val="left"/>
            </w:pPr>
            <w:r>
              <w:t>[Originaler Quelltextauszug (Englisch)] Fit displayed slabs at a selectable oblique angle; never modify data.</w:t>
            </w:r>
          </w:p>
        </w:tc>
      </w:tr>
    </w:tbl>
    <w:p w14:paraId="11E78AB9" w14:textId="77777777" w:rsidR="003A63EF" w:rsidRDefault="003A63EF">
      <w:pPr>
        <w:spacing w:after="60"/>
      </w:pPr>
    </w:p>
    <w:p w14:paraId="7AC19A12" w14:textId="77777777" w:rsidR="003A63EF" w:rsidRDefault="00A42F0A">
      <w:r>
        <w:t>[Originaler Quelltextauszug (Englisch)] Fit displayed slabs at a selectable oblique angle; never modify data.</w:t>
      </w:r>
    </w:p>
    <w:p w14:paraId="70408D96" w14:textId="77777777" w:rsidR="003A63EF" w:rsidRDefault="00A42F0A">
      <w:r>
        <w:rPr>
          <w:b/>
        </w:rPr>
        <w:lastRenderedPageBreak/>
        <w:t>[Originaler Quelltextauszug (Englisch)] Interface:</w:t>
      </w:r>
      <w:r>
        <w:t xml:space="preserve"> </w:t>
      </w:r>
      <w:r>
        <w:rPr>
          <w:rFonts w:ascii="Consolas" w:hAnsi="Consolas"/>
          <w:sz w:val="20"/>
        </w:rPr>
        <w:t>function camera=fusiVolumeStackCamera(bounds,viewport,angles,points)</w:t>
      </w:r>
    </w:p>
    <w:p w14:paraId="7784A6CE" w14:textId="77777777" w:rsidR="003A63EF" w:rsidRDefault="00A42F0A">
      <w:r>
        <w:rPr>
          <w:b/>
        </w:rPr>
        <w:t>[Originaler Quelltextauszug (Englisch)] Referenced by:</w:t>
      </w:r>
      <w:r>
        <w:t xml:space="preserve"> </w:t>
      </w:r>
      <w:r>
        <w:rPr>
          <w:rFonts w:ascii="Consolas" w:hAnsi="Consolas"/>
          <w:sz w:val="20"/>
        </w:rPr>
        <w:t>fusiVolumeGUI.m</w:t>
      </w:r>
    </w:p>
    <w:p w14:paraId="37001BA8" w14:textId="77777777" w:rsidR="003A63EF" w:rsidRDefault="00A42F0A">
      <w:r>
        <w:rPr>
          <w:b/>
        </w:rPr>
        <w:t>[Originaler Quelltextauszug (Englisch)] Uses:</w:t>
      </w:r>
      <w:r>
        <w:t xml:space="preserve"> Keine statischen Verweise erfasst; dynamische Aufrufe prüfen.</w:t>
      </w:r>
    </w:p>
    <w:p w14:paraId="1A31C863" w14:textId="77777777" w:rsidR="003A63EF" w:rsidRDefault="008D5030">
      <w:hyperlink r:id="rId545">
        <w:r w:rsidR="00A42F0A">
          <w:rPr>
            <w:color w:val="007C86"/>
            <w:u w:val="single"/>
          </w:rPr>
          <w:t>[Originaler Quelltextauszug (Englisch)] Open source</w:t>
        </w:r>
      </w:hyperlink>
      <w:r w:rsidR="00A42F0A">
        <w:t xml:space="preserve"> | 19 physische Dateizeilen; 1 Deklarationen.</w:t>
      </w:r>
    </w:p>
    <w:p w14:paraId="02E134F7" w14:textId="77777777" w:rsidR="003A63EF" w:rsidRDefault="00A42F0A">
      <w:pPr>
        <w:pStyle w:val="Heading3"/>
      </w:pPr>
      <w:bookmarkStart w:id="1397" w:name="b_section_556"/>
      <w:bookmarkEnd w:id="1397"/>
      <w:r>
        <w:rPr>
          <w:b w:val="0"/>
        </w:rPr>
        <w:t>lib/volume/fusiVolumeStackLayout.m</w:t>
      </w:r>
    </w:p>
    <w:p w14:paraId="14B9A7A6" w14:textId="77777777" w:rsidR="003A63EF" w:rsidRDefault="00A42F0A">
      <w:pPr>
        <w:pStyle w:val="TableCaption"/>
      </w:pPr>
      <w:bookmarkStart w:id="1398" w:name="_Toc244188411"/>
      <w:r>
        <w:t>Tabelle 325. Funktionsübersicht - lib/volume/fusiVolumeStackLayout.m</w:t>
      </w:r>
      <w:bookmarkStart w:id="1399" w:name="b_table_325"/>
      <w:bookmarkEnd w:id="1399"/>
      <w:bookmarkEnd w:id="1398"/>
    </w:p>
    <w:tbl>
      <w:tblPr>
        <w:tblW w:w="0" w:type="auto"/>
        <w:jc w:val="center"/>
        <w:tblLayout w:type="fixed"/>
        <w:tblLook w:val="04A0" w:firstRow="1" w:lastRow="0" w:firstColumn="1" w:lastColumn="0" w:noHBand="0" w:noVBand="1"/>
      </w:tblPr>
      <w:tblGrid>
        <w:gridCol w:w="3183"/>
        <w:gridCol w:w="1933"/>
        <w:gridCol w:w="4774"/>
      </w:tblGrid>
      <w:tr w:rsidR="003A63EF" w14:paraId="3D2AFBBB"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1613C76"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A594B56"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4EAC2597" w14:textId="77777777" w:rsidR="003A63EF" w:rsidRDefault="00A42F0A">
            <w:pPr>
              <w:spacing w:after="0"/>
              <w:jc w:val="left"/>
            </w:pPr>
            <w:r>
              <w:rPr>
                <w:b/>
              </w:rPr>
              <w:t>Funktionszweck</w:t>
            </w:r>
          </w:p>
        </w:tc>
      </w:tr>
      <w:tr w:rsidR="003A63EF" w14:paraId="5EE761FB"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801A9" w14:textId="77777777" w:rsidR="003A63EF" w:rsidRDefault="00A42F0A">
            <w:pPr>
              <w:spacing w:after="0"/>
              <w:jc w:val="left"/>
            </w:pPr>
            <w:r>
              <w:rPr>
                <w:rFonts w:ascii="Consolas" w:hAnsi="Consolas"/>
                <w:sz w:val="20"/>
              </w:rPr>
              <w:t>fusiVolumeStackLayout</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348A3D" w14:textId="77777777" w:rsidR="003A63EF" w:rsidRDefault="00A42F0A">
            <w:pPr>
              <w:spacing w:after="0"/>
              <w:jc w:val="left"/>
            </w:pPr>
            <w:r>
              <w:t>1-23 / 23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A7F177" w14:textId="77777777" w:rsidR="003A63EF" w:rsidRDefault="00A42F0A">
            <w:pPr>
              <w:spacing w:after="0"/>
              <w:jc w:val="left"/>
            </w:pPr>
            <w:r>
              <w:t>[Originaler Quelltextauszug (Englisch)] Compact separated slabs. A long diagonal is split into readable strips.</w:t>
            </w:r>
          </w:p>
        </w:tc>
      </w:tr>
    </w:tbl>
    <w:p w14:paraId="6DA6CED8" w14:textId="77777777" w:rsidR="003A63EF" w:rsidRDefault="003A63EF">
      <w:pPr>
        <w:spacing w:after="60"/>
      </w:pPr>
    </w:p>
    <w:p w14:paraId="335A2D8E" w14:textId="77777777" w:rsidR="003A63EF" w:rsidRDefault="00A42F0A">
      <w:r>
        <w:t>[Originaler Quelltextauszug (Englisch)] Compact separated slabs. A long diagonal is split into readable strips.</w:t>
      </w:r>
    </w:p>
    <w:p w14:paraId="25926872" w14:textId="77777777" w:rsidR="003A63EF" w:rsidRDefault="00A42F0A">
      <w:r>
        <w:rPr>
          <w:b/>
        </w:rPr>
        <w:t>[Originaler Quelltextauszug (Englisch)] Interface:</w:t>
      </w:r>
      <w:r>
        <w:t xml:space="preserve"> </w:t>
      </w:r>
      <w:r>
        <w:rPr>
          <w:rFonts w:ascii="Consolas" w:hAnsi="Consolas"/>
          <w:sz w:val="20"/>
        </w:rPr>
        <w:t>function layout=fusiVolumeStackLayout(count,timeRows,tileSize,viewport,columns,automatic,gap,rise)</w:t>
      </w:r>
    </w:p>
    <w:p w14:paraId="7CBD984E" w14:textId="77777777" w:rsidR="003A63EF" w:rsidRDefault="00A42F0A">
      <w:r>
        <w:rPr>
          <w:b/>
        </w:rPr>
        <w:t>[Originaler Quelltextauszug (Englisch)] Referenced by:</w:t>
      </w:r>
      <w:r>
        <w:t xml:space="preserve"> </w:t>
      </w:r>
      <w:r>
        <w:rPr>
          <w:rFonts w:ascii="Consolas" w:hAnsi="Consolas"/>
          <w:sz w:val="20"/>
        </w:rPr>
        <w:t>fusiVolumeGUI.m</w:t>
      </w:r>
    </w:p>
    <w:p w14:paraId="1088DFB3" w14:textId="77777777" w:rsidR="003A63EF" w:rsidRDefault="00A42F0A">
      <w:r>
        <w:rPr>
          <w:b/>
        </w:rPr>
        <w:t>[Originaler Quelltextauszug (Englisch)] Uses:</w:t>
      </w:r>
      <w:r>
        <w:t xml:space="preserve"> Keine statischen Verweise erfasst; dynamische Aufrufe prüfen.</w:t>
      </w:r>
    </w:p>
    <w:p w14:paraId="6DFA9723" w14:textId="77777777" w:rsidR="003A63EF" w:rsidRDefault="008D5030">
      <w:hyperlink r:id="rId546">
        <w:r w:rsidR="00A42F0A">
          <w:rPr>
            <w:color w:val="007C86"/>
            <w:u w:val="single"/>
          </w:rPr>
          <w:t>[Originaler Quelltextauszug (Englisch)] Open source</w:t>
        </w:r>
      </w:hyperlink>
      <w:r w:rsidR="00A42F0A">
        <w:t xml:space="preserve"> | 23 physische Dateizeilen; 1 Deklarationen.</w:t>
      </w:r>
    </w:p>
    <w:p w14:paraId="418513FF" w14:textId="77777777" w:rsidR="003A63EF" w:rsidRDefault="00A42F0A">
      <w:pPr>
        <w:pStyle w:val="Heading3"/>
      </w:pPr>
      <w:bookmarkStart w:id="1400" w:name="b_section_557"/>
      <w:bookmarkEnd w:id="1400"/>
      <w:r>
        <w:rPr>
          <w:b w:val="0"/>
        </w:rPr>
        <w:t>lib/volume/fusiVolumeSurfaceMesh.m</w:t>
      </w:r>
    </w:p>
    <w:p w14:paraId="295D0843" w14:textId="77777777" w:rsidR="003A63EF" w:rsidRDefault="00A42F0A">
      <w:pPr>
        <w:pStyle w:val="TableCaption"/>
      </w:pPr>
      <w:bookmarkStart w:id="1401" w:name="_Toc244188412"/>
      <w:r>
        <w:t>Tabelle 326. Funktionsübersicht - lib/volume/fusiVolumeSurfaceMesh.m</w:t>
      </w:r>
      <w:bookmarkStart w:id="1402" w:name="b_table_326"/>
      <w:bookmarkEnd w:id="1402"/>
      <w:bookmarkEnd w:id="1401"/>
    </w:p>
    <w:tbl>
      <w:tblPr>
        <w:tblW w:w="0" w:type="auto"/>
        <w:jc w:val="center"/>
        <w:tblLayout w:type="fixed"/>
        <w:tblLook w:val="04A0" w:firstRow="1" w:lastRow="0" w:firstColumn="1" w:lastColumn="0" w:noHBand="0" w:noVBand="1"/>
      </w:tblPr>
      <w:tblGrid>
        <w:gridCol w:w="3183"/>
        <w:gridCol w:w="1933"/>
        <w:gridCol w:w="4774"/>
      </w:tblGrid>
      <w:tr w:rsidR="003A63EF" w14:paraId="35CBC1E7"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112B805"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62A952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AA98E7A" w14:textId="77777777" w:rsidR="003A63EF" w:rsidRDefault="00A42F0A">
            <w:pPr>
              <w:spacing w:after="0"/>
              <w:jc w:val="left"/>
            </w:pPr>
            <w:r>
              <w:rPr>
                <w:b/>
              </w:rPr>
              <w:t>Funktionszweck</w:t>
            </w:r>
          </w:p>
        </w:tc>
      </w:tr>
      <w:tr w:rsidR="003A63EF" w14:paraId="520B8524"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A7DC1" w14:textId="77777777" w:rsidR="003A63EF" w:rsidRDefault="00A42F0A">
            <w:pPr>
              <w:spacing w:after="0"/>
              <w:jc w:val="left"/>
            </w:pPr>
            <w:r>
              <w:rPr>
                <w:rFonts w:ascii="Consolas" w:hAnsi="Consolas"/>
                <w:sz w:val="20"/>
              </w:rPr>
              <w:t>fusiVolumeSurfaceMesh</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172FDA" w14:textId="77777777" w:rsidR="003A63EF" w:rsidRDefault="00A42F0A">
            <w:pPr>
              <w:spacing w:after="0"/>
              <w:jc w:val="left"/>
            </w:pPr>
            <w:r>
              <w:t>1-13 / 13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396C2" w14:textId="77777777" w:rsidR="003A63EF" w:rsidRDefault="00A42F0A">
            <w:pPr>
              <w:spacing w:after="0"/>
              <w:jc w:val="left"/>
            </w:pPr>
            <w:r>
              <w:t>[Originaler Quelltextauszug (Englisch)] Bound preview mesh cost without resampling or modifying analysis data.</w:t>
            </w:r>
          </w:p>
        </w:tc>
      </w:tr>
    </w:tbl>
    <w:p w14:paraId="1EFF88E0" w14:textId="77777777" w:rsidR="003A63EF" w:rsidRDefault="003A63EF">
      <w:pPr>
        <w:spacing w:after="60"/>
      </w:pPr>
    </w:p>
    <w:p w14:paraId="4C32C833" w14:textId="77777777" w:rsidR="003A63EF" w:rsidRDefault="00A42F0A">
      <w:r>
        <w:lastRenderedPageBreak/>
        <w:t>[Originaler Quelltextauszug (Englisch)] Bound preview mesh cost without resampling or modifying analysis data.</w:t>
      </w:r>
    </w:p>
    <w:p w14:paraId="533729AA" w14:textId="77777777" w:rsidR="003A63EF" w:rsidRDefault="00A42F0A">
      <w:r>
        <w:rPr>
          <w:b/>
        </w:rPr>
        <w:t>[Originaler Quelltextauszug (Englisch)] Interface:</w:t>
      </w:r>
      <w:r>
        <w:t xml:space="preserve"> </w:t>
      </w:r>
      <w:r>
        <w:rPr>
          <w:rFonts w:ascii="Consolas" w:hAnsi="Consolas"/>
          <w:sz w:val="20"/>
        </w:rPr>
        <w:t>function fv=fusiVolumeSurfaceMesh(V,threshold,spacing,slices,maxFaces)</w:t>
      </w:r>
    </w:p>
    <w:p w14:paraId="06463022" w14:textId="77777777" w:rsidR="003A63EF" w:rsidRDefault="00A42F0A">
      <w:r>
        <w:rPr>
          <w:b/>
        </w:rPr>
        <w:t>[Originaler Quelltextauszug (Englisch)] Referenced by:</w:t>
      </w:r>
      <w:r>
        <w:t xml:space="preserve"> </w:t>
      </w:r>
      <w:r>
        <w:rPr>
          <w:rFonts w:ascii="Consolas" w:hAnsi="Consolas"/>
          <w:sz w:val="20"/>
        </w:rPr>
        <w:t>fusiVolumeGUI.m</w:t>
      </w:r>
    </w:p>
    <w:p w14:paraId="4DB145DE" w14:textId="77777777" w:rsidR="003A63EF" w:rsidRDefault="00A42F0A">
      <w:r>
        <w:rPr>
          <w:b/>
        </w:rPr>
        <w:t>[Originaler Quelltextauszug (Englisch)] Uses:</w:t>
      </w:r>
      <w:r>
        <w:t xml:space="preserve"> Keine statischen Verweise erfasst; dynamische Aufrufe prüfen.</w:t>
      </w:r>
    </w:p>
    <w:p w14:paraId="24D2345C" w14:textId="77777777" w:rsidR="003A63EF" w:rsidRDefault="008D5030">
      <w:hyperlink r:id="rId547">
        <w:r w:rsidR="00A42F0A">
          <w:rPr>
            <w:color w:val="007C86"/>
            <w:u w:val="single"/>
          </w:rPr>
          <w:t>[Originaler Quelltextauszug (Englisch)] Open source</w:t>
        </w:r>
      </w:hyperlink>
      <w:r w:rsidR="00A42F0A">
        <w:t xml:space="preserve"> | 13 physische Dateizeilen; 1 Deklarationen.</w:t>
      </w:r>
    </w:p>
    <w:p w14:paraId="2F2F77AD" w14:textId="77777777" w:rsidR="003A63EF" w:rsidRDefault="00A42F0A">
      <w:pPr>
        <w:pStyle w:val="Heading3"/>
      </w:pPr>
      <w:bookmarkStart w:id="1403" w:name="b_section_558"/>
      <w:bookmarkEnd w:id="1403"/>
      <w:r>
        <w:rPr>
          <w:b w:val="0"/>
        </w:rPr>
        <w:t>lib/volume/fusiVolumeTextureSlices.m</w:t>
      </w:r>
    </w:p>
    <w:p w14:paraId="4B0F01E9" w14:textId="77777777" w:rsidR="003A63EF" w:rsidRDefault="00A42F0A">
      <w:pPr>
        <w:pStyle w:val="TableCaption"/>
      </w:pPr>
      <w:bookmarkStart w:id="1404" w:name="_Toc244188413"/>
      <w:r>
        <w:t>Tabelle 327. Funktionsübersicht - lib/volume/fusiVolumeTextureSlices.m</w:t>
      </w:r>
      <w:bookmarkStart w:id="1405" w:name="b_table_327"/>
      <w:bookmarkEnd w:id="1405"/>
      <w:bookmarkEnd w:id="1404"/>
    </w:p>
    <w:tbl>
      <w:tblPr>
        <w:tblW w:w="0" w:type="auto"/>
        <w:jc w:val="center"/>
        <w:tblLayout w:type="fixed"/>
        <w:tblLook w:val="04A0" w:firstRow="1" w:lastRow="0" w:firstColumn="1" w:lastColumn="0" w:noHBand="0" w:noVBand="1"/>
      </w:tblPr>
      <w:tblGrid>
        <w:gridCol w:w="3183"/>
        <w:gridCol w:w="1933"/>
        <w:gridCol w:w="4774"/>
      </w:tblGrid>
      <w:tr w:rsidR="003A63EF" w14:paraId="1325057F"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19C92E39"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5FF0DBB"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4BEB4A6" w14:textId="77777777" w:rsidR="003A63EF" w:rsidRDefault="00A42F0A">
            <w:pPr>
              <w:spacing w:after="0"/>
              <w:jc w:val="left"/>
            </w:pPr>
            <w:r>
              <w:rPr>
                <w:b/>
              </w:rPr>
              <w:t>Funktionszweck</w:t>
            </w:r>
          </w:p>
        </w:tc>
      </w:tr>
      <w:tr w:rsidR="003A63EF" w14:paraId="7B2E0581"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508DAA" w14:textId="77777777" w:rsidR="003A63EF" w:rsidRDefault="00A42F0A">
            <w:pPr>
              <w:spacing w:after="0"/>
              <w:jc w:val="left"/>
            </w:pPr>
            <w:r>
              <w:rPr>
                <w:rFonts w:ascii="Consolas" w:hAnsi="Consolas"/>
                <w:sz w:val="20"/>
              </w:rPr>
              <w:t>fusiVolumeTextureSlices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772E6" w14:textId="77777777" w:rsidR="003A63EF" w:rsidRDefault="00A42F0A">
            <w:pPr>
              <w:spacing w:after="0"/>
              <w:jc w:val="left"/>
            </w:pPr>
            <w:r>
              <w:t>1-55 / 55</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DFA79E" w14:textId="77777777" w:rsidR="003A63EF" w:rsidRDefault="00A42F0A">
            <w:pPr>
              <w:spacing w:after="0"/>
              <w:jc w:val="left"/>
            </w:pPr>
            <w:r>
              <w:t>[Originaler Quelltextauszug (Englisch)] Synchronous OpenGL volume compositing for movies. Texture every acquired voxel plane, retaining the displayed RGB, alpha and physical transform. This is a slice...</w:t>
            </w:r>
          </w:p>
        </w:tc>
      </w:tr>
    </w:tbl>
    <w:p w14:paraId="2F960D0A" w14:textId="77777777" w:rsidR="003A63EF" w:rsidRDefault="003A63EF">
      <w:pPr>
        <w:spacing w:after="60"/>
      </w:pPr>
    </w:p>
    <w:p w14:paraId="2A7F171E" w14:textId="77777777" w:rsidR="003A63EF" w:rsidRDefault="00A42F0A">
      <w:r>
        <w:t>[Originaler Quelltextauszug (Englisch)] Synchronous OpenGL volume compositing for movies. Texture every acquired voxel plane, retaining the displayed RGB, alpha and physical transform. This is a slice compositor rather than viewer3d's asynchronous ray caster.</w:t>
      </w:r>
    </w:p>
    <w:p w14:paraId="68A6B59C" w14:textId="77777777" w:rsidR="003A63EF" w:rsidRDefault="00A42F0A">
      <w:r>
        <w:rPr>
          <w:b/>
        </w:rPr>
        <w:t>[Originaler Quelltextauszug (Englisch)] Interface:</w:t>
      </w:r>
      <w:r>
        <w:t xml:space="preserve"> </w:t>
      </w:r>
      <w:r>
        <w:rPr>
          <w:rFonts w:ascii="Consolas" w:hAnsi="Consolas"/>
          <w:sz w:val="20"/>
        </w:rPr>
        <w:t>function fusiVolumeTextureSlices(ax,volume,viewer,viewportSize)</w:t>
      </w:r>
    </w:p>
    <w:p w14:paraId="5E920819" w14:textId="77777777" w:rsidR="003A63EF" w:rsidRDefault="00A42F0A">
      <w:r>
        <w:rPr>
          <w:b/>
        </w:rPr>
        <w:t>[Originaler Quelltextauszug (Englisch)] Referenced by:</w:t>
      </w:r>
      <w:r>
        <w:t xml:space="preserve"> </w:t>
      </w:r>
      <w:r>
        <w:rPr>
          <w:rFonts w:ascii="Consolas" w:hAnsi="Consolas"/>
          <w:sz w:val="20"/>
        </w:rPr>
        <w:t>lib/volume/fusiVolumeMovieCanvas.m</w:t>
      </w:r>
    </w:p>
    <w:p w14:paraId="234D8C89" w14:textId="77777777" w:rsidR="003A63EF" w:rsidRDefault="00A42F0A">
      <w:r>
        <w:rPr>
          <w:b/>
        </w:rPr>
        <w:t>[Originaler Quelltextauszug (Englisch)] Uses:</w:t>
      </w:r>
      <w:r>
        <w:t xml:space="preserve"> Keine statischen Verweise erfasst; dynamische Aufrufe prüfen.</w:t>
      </w:r>
    </w:p>
    <w:p w14:paraId="71153B5C" w14:textId="77777777" w:rsidR="003A63EF" w:rsidRDefault="008D5030">
      <w:hyperlink r:id="rId548">
        <w:r w:rsidR="00A42F0A">
          <w:rPr>
            <w:color w:val="007C86"/>
            <w:u w:val="single"/>
          </w:rPr>
          <w:t>[Originaler Quelltextauszug (Englisch)] Open source</w:t>
        </w:r>
      </w:hyperlink>
      <w:r w:rsidR="00A42F0A">
        <w:t xml:space="preserve"> | 55 physische Dateizeilen; 1 Deklarationen.</w:t>
      </w:r>
    </w:p>
    <w:p w14:paraId="56931F39" w14:textId="77777777" w:rsidR="003A63EF" w:rsidRDefault="00A42F0A">
      <w:pPr>
        <w:pStyle w:val="Heading3"/>
      </w:pPr>
      <w:bookmarkStart w:id="1406" w:name="b_section_559"/>
      <w:bookmarkEnd w:id="1406"/>
      <w:r>
        <w:rPr>
          <w:b w:val="0"/>
        </w:rPr>
        <w:lastRenderedPageBreak/>
        <w:t>lib/volume/fusiVolumeVoxelFaces.m</w:t>
      </w:r>
    </w:p>
    <w:p w14:paraId="6521AFA3" w14:textId="77777777" w:rsidR="003A63EF" w:rsidRDefault="00A42F0A">
      <w:pPr>
        <w:pStyle w:val="TableCaption"/>
      </w:pPr>
      <w:bookmarkStart w:id="1407" w:name="_Toc244188414"/>
      <w:r>
        <w:t>Tabelle 328. Funktionsübersicht - lib/volume/fusiVolumeVoxelFaces.m</w:t>
      </w:r>
      <w:bookmarkStart w:id="1408" w:name="b_table_328"/>
      <w:bookmarkEnd w:id="1408"/>
      <w:bookmarkEnd w:id="1407"/>
    </w:p>
    <w:tbl>
      <w:tblPr>
        <w:tblW w:w="0" w:type="auto"/>
        <w:jc w:val="center"/>
        <w:tblLayout w:type="fixed"/>
        <w:tblLook w:val="04A0" w:firstRow="1" w:lastRow="0" w:firstColumn="1" w:lastColumn="0" w:noHBand="0" w:noVBand="1"/>
      </w:tblPr>
      <w:tblGrid>
        <w:gridCol w:w="3183"/>
        <w:gridCol w:w="1933"/>
        <w:gridCol w:w="4774"/>
      </w:tblGrid>
      <w:tr w:rsidR="003A63EF" w14:paraId="5E9247D8"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85BE990"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91C21FC"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50B73C" w14:textId="77777777" w:rsidR="003A63EF" w:rsidRDefault="00A42F0A">
            <w:pPr>
              <w:spacing w:after="0"/>
              <w:jc w:val="left"/>
            </w:pPr>
            <w:r>
              <w:rPr>
                <w:b/>
              </w:rPr>
              <w:t>Funktionszweck</w:t>
            </w:r>
          </w:p>
        </w:tc>
      </w:tr>
      <w:tr w:rsidR="003A63EF" w14:paraId="687035A2"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DB1B83" w14:textId="77777777" w:rsidR="003A63EF" w:rsidRDefault="00A42F0A">
            <w:pPr>
              <w:spacing w:after="0"/>
              <w:jc w:val="left"/>
            </w:pPr>
            <w:r>
              <w:rPr>
                <w:rFonts w:ascii="Consolas" w:hAnsi="Consolas"/>
                <w:sz w:val="20"/>
              </w:rPr>
              <w:t>fusiVolumeVoxelFaces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BB3599" w14:textId="77777777" w:rsidR="003A63EF" w:rsidRDefault="00A42F0A">
            <w:pPr>
              <w:spacing w:after="0"/>
              <w:jc w:val="left"/>
            </w:pPr>
            <w:r>
              <w:t>1-24 / 24</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41395" w14:textId="77777777" w:rsidR="003A63EF" w:rsidRDefault="00A42F0A">
            <w:pPr>
              <w:spacing w:after="0"/>
              <w:jc w:val="left"/>
            </w:pPr>
            <w:r>
              <w:t>[Originaler Quelltextauszug (Englisch)] Exposed voxel faces, without interpolation, smoothing, or mesh reduction.</w:t>
            </w:r>
          </w:p>
        </w:tc>
      </w:tr>
    </w:tbl>
    <w:p w14:paraId="33C68761" w14:textId="77777777" w:rsidR="003A63EF" w:rsidRDefault="003A63EF">
      <w:pPr>
        <w:spacing w:after="60"/>
      </w:pPr>
    </w:p>
    <w:p w14:paraId="624473EC" w14:textId="77777777" w:rsidR="003A63EF" w:rsidRDefault="00A42F0A">
      <w:r>
        <w:t>[Originaler Quelltextauszug (Englisch)] Exposed voxel faces, without interpolation, smoothing, or mesh reduction.</w:t>
      </w:r>
    </w:p>
    <w:p w14:paraId="771FFCD9" w14:textId="77777777" w:rsidR="003A63EF" w:rsidRDefault="00A42F0A">
      <w:r>
        <w:rPr>
          <w:b/>
        </w:rPr>
        <w:t>[Originaler Quelltextauszug (Englisch)] Interface:</w:t>
      </w:r>
      <w:r>
        <w:t xml:space="preserve"> </w:t>
      </w:r>
      <w:r>
        <w:rPr>
          <w:rFonts w:ascii="Consolas" w:hAnsi="Consolas"/>
          <w:sz w:val="20"/>
        </w:rPr>
        <w:t>function [mesh,indices]=fusiVolumeVoxelFaces(mask,spacing,slices)</w:t>
      </w:r>
    </w:p>
    <w:p w14:paraId="2134020D" w14:textId="77777777" w:rsidR="003A63EF" w:rsidRDefault="00A42F0A">
      <w:r>
        <w:rPr>
          <w:b/>
        </w:rPr>
        <w:t>[Originaler Quelltextauszug (Englisch)] Referenced by:</w:t>
      </w:r>
      <w:r>
        <w:t xml:space="preserve"> </w:t>
      </w:r>
      <w:r>
        <w:rPr>
          <w:rFonts w:ascii="Consolas" w:hAnsi="Consolas"/>
          <w:sz w:val="20"/>
        </w:rPr>
        <w:t>fusiVolumeGUI.m</w:t>
      </w:r>
    </w:p>
    <w:p w14:paraId="633F71E1" w14:textId="77777777" w:rsidR="003A63EF" w:rsidRDefault="00A42F0A">
      <w:r>
        <w:rPr>
          <w:b/>
        </w:rPr>
        <w:t>[Originaler Quelltextauszug (Englisch)] Uses:</w:t>
      </w:r>
      <w:r>
        <w:t xml:space="preserve"> Keine statischen Verweise erfasst; dynamische Aufrufe prüfen.</w:t>
      </w:r>
    </w:p>
    <w:p w14:paraId="1400B7AE" w14:textId="77777777" w:rsidR="003A63EF" w:rsidRDefault="008D5030">
      <w:hyperlink r:id="rId549">
        <w:r w:rsidR="00A42F0A">
          <w:rPr>
            <w:color w:val="007C86"/>
            <w:u w:val="single"/>
          </w:rPr>
          <w:t>[Originaler Quelltextauszug (Englisch)] Open source</w:t>
        </w:r>
      </w:hyperlink>
      <w:r w:rsidR="00A42F0A">
        <w:t xml:space="preserve"> | 24 physische Dateizeilen; 1 Deklarationen.</w:t>
      </w:r>
    </w:p>
    <w:p w14:paraId="7A935A1C" w14:textId="77777777" w:rsidR="003A63EF" w:rsidRDefault="00A42F0A">
      <w:pPr>
        <w:pStyle w:val="Heading3"/>
      </w:pPr>
      <w:bookmarkStart w:id="1409" w:name="b_section_560"/>
      <w:bookmarkEnd w:id="1409"/>
      <w:r>
        <w:rPr>
          <w:b w:val="0"/>
        </w:rPr>
        <w:t>lib/volume/fusiVolumeWebMovieCanvas.m</w:t>
      </w:r>
    </w:p>
    <w:p w14:paraId="01F4E474" w14:textId="77777777" w:rsidR="003A63EF" w:rsidRDefault="00A42F0A">
      <w:pPr>
        <w:pStyle w:val="TableCaption"/>
      </w:pPr>
      <w:bookmarkStart w:id="1410" w:name="_Toc244188415"/>
      <w:r>
        <w:t>Tabelle 329. Funktionsübersicht - lib/volume/fusiVolumeWebMovieCanvas.m</w:t>
      </w:r>
      <w:bookmarkStart w:id="1411" w:name="b_table_329"/>
      <w:bookmarkEnd w:id="1411"/>
      <w:bookmarkEnd w:id="1410"/>
    </w:p>
    <w:tbl>
      <w:tblPr>
        <w:tblW w:w="0" w:type="auto"/>
        <w:jc w:val="center"/>
        <w:tblLayout w:type="fixed"/>
        <w:tblLook w:val="04A0" w:firstRow="1" w:lastRow="0" w:firstColumn="1" w:lastColumn="0" w:noHBand="0" w:noVBand="1"/>
      </w:tblPr>
      <w:tblGrid>
        <w:gridCol w:w="3183"/>
        <w:gridCol w:w="1933"/>
        <w:gridCol w:w="4774"/>
      </w:tblGrid>
      <w:tr w:rsidR="003A63EF" w14:paraId="0738B0BE" w14:textId="77777777">
        <w:trPr>
          <w:cantSplit/>
          <w:tblHeader/>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AECE86B" w14:textId="77777777" w:rsidR="003A63EF" w:rsidRDefault="00A42F0A">
            <w:pPr>
              <w:spacing w:after="0"/>
              <w:jc w:val="left"/>
            </w:pPr>
            <w:r>
              <w:rPr>
                <w:b/>
              </w:rPr>
              <w:t>Funktion</w:t>
            </w:r>
          </w:p>
        </w:tc>
        <w:tc>
          <w:tcPr>
            <w:tcW w:w="193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5D9D2624" w14:textId="77777777" w:rsidR="003A63EF" w:rsidRDefault="00A42F0A">
            <w:pPr>
              <w:spacing w:after="0"/>
              <w:jc w:val="left"/>
            </w:pPr>
            <w:r>
              <w:rPr>
                <w:b/>
              </w:rPr>
              <w:t>Quelltextbereich / Zeilen</w:t>
            </w:r>
          </w:p>
        </w:tc>
        <w:tc>
          <w:tcPr>
            <w:tcW w:w="4774"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0CD18AE" w14:textId="77777777" w:rsidR="003A63EF" w:rsidRDefault="00A42F0A">
            <w:pPr>
              <w:spacing w:after="0"/>
              <w:jc w:val="left"/>
            </w:pPr>
            <w:r>
              <w:rPr>
                <w:b/>
              </w:rPr>
              <w:t>Funktionszweck</w:t>
            </w:r>
          </w:p>
        </w:tc>
      </w:tr>
      <w:tr w:rsidR="003A63EF" w14:paraId="3D6AD72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E1214C" w14:textId="77777777" w:rsidR="003A63EF" w:rsidRDefault="00A42F0A">
            <w:pPr>
              <w:spacing w:after="0"/>
              <w:jc w:val="left"/>
            </w:pPr>
            <w:r>
              <w:rPr>
                <w:rFonts w:ascii="Consolas" w:hAnsi="Consolas"/>
                <w:sz w:val="20"/>
              </w:rPr>
              <w:t>fusiVolumeWebMovieCanvas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723E5" w14:textId="77777777" w:rsidR="003A63EF" w:rsidRDefault="00A42F0A">
            <w:pPr>
              <w:spacing w:after="0"/>
              <w:jc w:val="left"/>
            </w:pPr>
            <w:r>
              <w:t>1-30 / 30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B8E660" w14:textId="77777777" w:rsidR="003A63EF" w:rsidRDefault="00A42F0A">
            <w:pPr>
              <w:spacing w:after="0"/>
              <w:jc w:val="left"/>
            </w:pPr>
            <w:r>
              <w:t>[Originaler Quelltextauszug (Englisch)] A compact export-only viewer avoids snapshotting controls on every frame. Reuse the same viewer3d volume renderer and full-resolution RGBA arrays.</w:t>
            </w:r>
          </w:p>
        </w:tc>
      </w:tr>
      <w:tr w:rsidR="003A63EF" w14:paraId="62BF165A"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6CCCAAF" w14:textId="77777777" w:rsidR="003A63EF" w:rsidRDefault="00A42F0A">
            <w:pPr>
              <w:spacing w:after="0"/>
              <w:jc w:val="left"/>
            </w:pPr>
            <w:r>
              <w:rPr>
                <w:rFonts w:ascii="Consolas" w:hAnsi="Consolas"/>
                <w:sz w:val="20"/>
              </w:rPr>
              <w:t>relativePosition</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887B69" w14:textId="77777777" w:rsidR="003A63EF" w:rsidRDefault="00A42F0A">
            <w:pPr>
              <w:spacing w:after="0"/>
              <w:jc w:val="left"/>
            </w:pPr>
            <w:r>
              <w:t>31-33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3F32AD5" w14:textId="77777777" w:rsidR="003A63EF" w:rsidRDefault="00A42F0A">
            <w:pPr>
              <w:spacing w:after="0"/>
              <w:jc w:val="left"/>
            </w:pPr>
            <w:r>
              <w:t>Lokale Funktion/Rückruffunktion: relative Position.</w:t>
            </w:r>
          </w:p>
        </w:tc>
      </w:tr>
      <w:tr w:rsidR="003A63EF" w14:paraId="181AABF5"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966E4" w14:textId="77777777" w:rsidR="003A63EF" w:rsidRDefault="00A42F0A">
            <w:pPr>
              <w:spacing w:after="0"/>
              <w:jc w:val="left"/>
            </w:pPr>
            <w:r>
              <w:rPr>
                <w:rFonts w:ascii="Consolas" w:hAnsi="Consolas"/>
                <w:sz w:val="20"/>
              </w:rPr>
              <w:t>sync</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7D1DC1" w14:textId="77777777" w:rsidR="003A63EF" w:rsidRDefault="00A42F0A">
            <w:pPr>
              <w:spacing w:after="0"/>
              <w:jc w:val="left"/>
            </w:pPr>
            <w:r>
              <w:t>34-53 / 20</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B68A7" w14:textId="77777777" w:rsidR="003A63EF" w:rsidRDefault="00A42F0A">
            <w:pPr>
              <w:spacing w:after="0"/>
              <w:jc w:val="left"/>
            </w:pPr>
            <w:r>
              <w:t>Lokale Funktion/Rückruffunktion: sync.</w:t>
            </w:r>
          </w:p>
        </w:tc>
      </w:tr>
      <w:tr w:rsidR="003A63EF" w14:paraId="3A0AE1CE"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438EF3" w14:textId="77777777" w:rsidR="003A63EF" w:rsidRDefault="00A42F0A">
            <w:pPr>
              <w:spacing w:after="0"/>
              <w:jc w:val="left"/>
            </w:pPr>
            <w:r>
              <w:rPr>
                <w:rFonts w:ascii="Consolas" w:hAnsi="Consolas"/>
                <w:sz w:val="20"/>
              </w:rPr>
              <w:t>capture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4CFDBEB" w14:textId="77777777" w:rsidR="003A63EF" w:rsidRDefault="00A42F0A">
            <w:pPr>
              <w:spacing w:after="0"/>
              <w:jc w:val="left"/>
            </w:pPr>
            <w:r>
              <w:t>54-56 / 3</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5347F78" w14:textId="77777777" w:rsidR="003A63EF" w:rsidRDefault="00A42F0A">
            <w:pPr>
              <w:spacing w:after="0"/>
              <w:jc w:val="left"/>
            </w:pPr>
            <w:r>
              <w:t>Lokale Funktion/Rückruffunktion: capture.</w:t>
            </w:r>
          </w:p>
        </w:tc>
      </w:tr>
      <w:tr w:rsidR="003A63EF" w14:paraId="48DFB908"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5730D" w14:textId="77777777" w:rsidR="003A63EF" w:rsidRDefault="00A42F0A">
            <w:pPr>
              <w:spacing w:after="0"/>
              <w:jc w:val="left"/>
            </w:pPr>
            <w:r>
              <w:rPr>
                <w:rFonts w:ascii="Consolas" w:hAnsi="Consolas"/>
                <w:sz w:val="20"/>
              </w:rPr>
              <w:lastRenderedPageBreak/>
              <w:t>closeCanvas</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9BA40B" w14:textId="77777777" w:rsidR="003A63EF" w:rsidRDefault="00A42F0A">
            <w:pPr>
              <w:spacing w:after="0"/>
              <w:jc w:val="left"/>
            </w:pPr>
            <w:r>
              <w:t>57-59 / 3</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F13089" w14:textId="77777777" w:rsidR="003A63EF" w:rsidRDefault="00A42F0A">
            <w:pPr>
              <w:spacing w:after="0"/>
              <w:jc w:val="left"/>
            </w:pPr>
            <w:r>
              <w:t>Lokale Funktion/Rückruffunktion: close Canvas.</w:t>
            </w:r>
          </w:p>
        </w:tc>
      </w:tr>
      <w:tr w:rsidR="003A63EF" w14:paraId="4FD04207"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CA49C3" w14:textId="77777777" w:rsidR="003A63EF" w:rsidRDefault="00A42F0A">
            <w:pPr>
              <w:spacing w:after="0"/>
              <w:jc w:val="left"/>
            </w:pPr>
            <w:r>
              <w:rPr>
                <w:rFonts w:ascii="Consolas" w:hAnsi="Consolas"/>
                <w:sz w:val="20"/>
              </w:rPr>
              <w:t>closeOnFailure</w:t>
            </w:r>
          </w:p>
        </w:tc>
        <w:tc>
          <w:tcPr>
            <w:tcW w:w="193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7CA038" w14:textId="77777777" w:rsidR="003A63EF" w:rsidRDefault="00A42F0A">
            <w:pPr>
              <w:spacing w:after="0"/>
              <w:jc w:val="left"/>
            </w:pPr>
            <w:r>
              <w:t>60-63 / 4</w:t>
            </w:r>
          </w:p>
        </w:tc>
        <w:tc>
          <w:tcPr>
            <w:tcW w:w="4774"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81B7123" w14:textId="77777777" w:rsidR="003A63EF" w:rsidRDefault="00A42F0A">
            <w:pPr>
              <w:spacing w:after="0"/>
              <w:jc w:val="left"/>
            </w:pPr>
            <w:r>
              <w:t>Lokale Funktion/Rückruffunktion: close On Failure.</w:t>
            </w:r>
          </w:p>
        </w:tc>
      </w:tr>
      <w:tr w:rsidR="003A63EF" w14:paraId="2B2B1A0D" w14:textId="77777777">
        <w:trPr>
          <w:cantSplit/>
          <w:jc w:val="center"/>
        </w:trPr>
        <w:tc>
          <w:tcPr>
            <w:tcW w:w="31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1D931" w14:textId="77777777" w:rsidR="003A63EF" w:rsidRDefault="00A42F0A">
            <w:pPr>
              <w:spacing w:after="0"/>
              <w:jc w:val="left"/>
            </w:pPr>
            <w:r>
              <w:rPr>
                <w:rFonts w:ascii="Consolas" w:hAnsi="Consolas"/>
                <w:sz w:val="20"/>
              </w:rPr>
              <w:t>effectiveVisible</w:t>
            </w:r>
          </w:p>
        </w:tc>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75EDB1" w14:textId="77777777" w:rsidR="003A63EF" w:rsidRDefault="00A42F0A">
            <w:pPr>
              <w:spacing w:after="0"/>
              <w:jc w:val="left"/>
            </w:pPr>
            <w:r>
              <w:t>64-70 / 7</w:t>
            </w:r>
          </w:p>
        </w:tc>
        <w:tc>
          <w:tcPr>
            <w:tcW w:w="47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2C5E50" w14:textId="77777777" w:rsidR="003A63EF" w:rsidRDefault="00A42F0A">
            <w:pPr>
              <w:spacing w:after="0"/>
              <w:jc w:val="left"/>
            </w:pPr>
            <w:r>
              <w:t>Lokale Funktion/Rückruffunktion: effective Visible.</w:t>
            </w:r>
          </w:p>
        </w:tc>
      </w:tr>
    </w:tbl>
    <w:p w14:paraId="2F932949" w14:textId="77777777" w:rsidR="003A63EF" w:rsidRDefault="003A63EF">
      <w:pPr>
        <w:spacing w:after="60"/>
      </w:pPr>
    </w:p>
    <w:p w14:paraId="3BA390B7" w14:textId="77777777" w:rsidR="003A63EF" w:rsidRDefault="00A42F0A">
      <w:r>
        <w:t>[Originaler Quelltextauszug (Englisch)] A compact export-only viewer avoids snapshotting controls on every frame. Reuse the same viewer3d volume renderer and full-resolution RGBA arrays.</w:t>
      </w:r>
    </w:p>
    <w:p w14:paraId="0CF382FE" w14:textId="77777777" w:rsidR="003A63EF" w:rsidRDefault="00A42F0A">
      <w:r>
        <w:rPr>
          <w:b/>
        </w:rPr>
        <w:t>[Originaler Quelltextauszug (Englisch)] Interface:</w:t>
      </w:r>
      <w:r>
        <w:t xml:space="preserve"> </w:t>
      </w:r>
      <w:r>
        <w:rPr>
          <w:rFonts w:ascii="Consolas" w:hAnsi="Consolas"/>
          <w:sz w:val="20"/>
        </w:rPr>
        <w:t>function canvas=fusiVolumeWebMovieCanvas(source,state,scale)</w:t>
      </w:r>
    </w:p>
    <w:p w14:paraId="74F4FAD3" w14:textId="77777777" w:rsidR="003A63EF" w:rsidRDefault="00A42F0A">
      <w:r>
        <w:rPr>
          <w:b/>
        </w:rPr>
        <w:t>[Originaler Quelltextauszug (Englisch)] Referenced by:</w:t>
      </w:r>
      <w:r>
        <w:t xml:space="preserve"> Keine statischen Verweise erfasst; dynamische Aufrufe prüfen.</w:t>
      </w:r>
    </w:p>
    <w:p w14:paraId="75476576" w14:textId="77777777" w:rsidR="003A63EF" w:rsidRDefault="00A42F0A">
      <w:r>
        <w:rPr>
          <w:b/>
        </w:rPr>
        <w:t>[Originaler Quelltextauszug (Englisch)] Uses:</w:t>
      </w:r>
      <w:r>
        <w:t xml:space="preserve"> Keine statischen Verweise erfasst; dynamische Aufrufe prüfen.</w:t>
      </w:r>
    </w:p>
    <w:p w14:paraId="4F0C66F6" w14:textId="77777777" w:rsidR="003A63EF" w:rsidRDefault="008D5030">
      <w:hyperlink r:id="rId550">
        <w:r w:rsidR="00A42F0A">
          <w:rPr>
            <w:color w:val="007C86"/>
            <w:u w:val="single"/>
          </w:rPr>
          <w:t>[Originaler Quelltextauszug (Englisch)] Open source</w:t>
        </w:r>
      </w:hyperlink>
      <w:r w:rsidR="00A42F0A">
        <w:t xml:space="preserve"> | 70 physische Dateizeilen; 7 Deklarationen.</w:t>
      </w:r>
    </w:p>
    <w:sectPr w:rsidR="003A63EF" w:rsidSect="00034616">
      <w:headerReference w:type="default" r:id="rId551"/>
      <w:footerReference w:type="default" r:id="rId552"/>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5071C" w14:textId="77777777" w:rsidR="00A42F0A" w:rsidRDefault="00A42F0A">
      <w:pPr>
        <w:spacing w:after="0" w:line="240" w:lineRule="auto"/>
      </w:pPr>
      <w:r>
        <w:separator/>
      </w:r>
    </w:p>
  </w:endnote>
  <w:endnote w:type="continuationSeparator" w:id="0">
    <w:p w14:paraId="174EA057" w14:textId="77777777" w:rsidR="00A42F0A" w:rsidRDefault="00A42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EF9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92621"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F272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4C0CE"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67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0BF48"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68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8371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74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2489"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75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23232"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85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39D3E"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86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C5599"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88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2DA22"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89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A936"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E63D4"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93</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0E111"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5C6C"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95</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4ED8"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E79A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688F7"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99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121BC"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100</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E8E22"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9BB7F"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17124"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104</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C8863"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3BFC"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107</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9B4A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32491"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109</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AA94"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110</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C2B0D"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CD3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3B56"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114</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0131"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116</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23CD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10B8C"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118</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15D6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120</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5A837"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C16D1"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123</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9B0F3"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124</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8B363"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126</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3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D4C3E"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98C59"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129</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1B90"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131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46089"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132</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3037"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135</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14EDC"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136</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23604"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138</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1CBF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139</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A7F1D"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143</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994E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144</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DC63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145</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000"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147</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FC518"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149</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66C6D"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150</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DEEAB"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153</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79ECA"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154</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F2F98"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157</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762E8"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160</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0B8A0"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166</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79248" w14:textId="77777777" w:rsidR="003A63EF" w:rsidRDefault="00A42F0A">
    <w:pPr>
      <w:jc w:val="right"/>
    </w:pPr>
    <w:r>
      <w:rPr>
        <w:sz w:val="16"/>
      </w:rPr>
      <w:t xml:space="preserve">deConfUSIon · Soner Caner Cagun · MPI für biologische Kybernetik | 29. Oktober 2026 | </w:t>
    </w:r>
    <w:r>
      <w:fldChar w:fldCharType="begin"/>
    </w:r>
    <w:r>
      <w:instrText xml:space="preserve"> PAGE </w:instrText>
    </w:r>
    <w:r>
      <w:fldChar w:fldCharType="separate"/>
    </w:r>
    <w:r>
      <w:rPr>
        <w:noProof/>
      </w:rPr>
      <w:t>167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65A08" w14:textId="77777777" w:rsidR="00A42F0A" w:rsidRDefault="00A42F0A">
      <w:pPr>
        <w:spacing w:after="0" w:line="240" w:lineRule="auto"/>
      </w:pPr>
      <w:r>
        <w:separator/>
      </w:r>
    </w:p>
  </w:footnote>
  <w:footnote w:type="continuationSeparator" w:id="0">
    <w:p w14:paraId="78E7042D" w14:textId="77777777" w:rsidR="00A42F0A" w:rsidRDefault="00A42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4AC95CE3" w14:textId="77777777">
      <w:tc>
        <w:tcPr>
          <w:tcW w:w="2868" w:type="dxa"/>
          <w:vAlign w:val="center"/>
        </w:tcPr>
        <w:p w14:paraId="7DA9A7ED" w14:textId="77777777" w:rsidR="003A63EF" w:rsidRDefault="00A42F0A">
          <w:pPr>
            <w:spacing w:after="0" w:line="240" w:lineRule="auto"/>
          </w:pPr>
          <w:r>
            <w:rPr>
              <w:noProof/>
              <w:sz w:val="18"/>
            </w:rPr>
            <w:drawing>
              <wp:inline distT="0" distB="0" distL="0" distR="0" wp14:anchorId="59D5014C" wp14:editId="5B9FB8A5">
                <wp:extent cx="283464" cy="283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09C3BCF" w14:textId="77777777" w:rsidR="003A63EF" w:rsidRDefault="00A42F0A">
          <w:pPr>
            <w:spacing w:after="0" w:line="240" w:lineRule="auto"/>
            <w:jc w:val="center"/>
          </w:pPr>
          <w:r>
            <w:rPr>
              <w:sz w:val="18"/>
            </w:rPr>
            <w:t>by Soner Caner Cagun</w:t>
          </w:r>
        </w:p>
      </w:tc>
      <w:tc>
        <w:tcPr>
          <w:tcW w:w="3264" w:type="dxa"/>
          <w:vAlign w:val="center"/>
        </w:tcPr>
        <w:p w14:paraId="34AF7933" w14:textId="77777777" w:rsidR="003A63EF" w:rsidRDefault="00A42F0A">
          <w:pPr>
            <w:spacing w:after="0" w:line="240" w:lineRule="auto"/>
            <w:jc w:val="right"/>
          </w:pPr>
          <w:r>
            <w:rPr>
              <w:sz w:val="18"/>
            </w:rPr>
            <w:t>MPI for Biological</w:t>
          </w:r>
          <w:r>
            <w:rPr>
              <w:sz w:val="18"/>
            </w:rPr>
            <w:br/>
            <w:t>Cybernetics</w:t>
          </w:r>
        </w:p>
      </w:tc>
    </w:tr>
  </w:tbl>
  <w:p w14:paraId="29FD559F" w14:textId="77777777" w:rsidR="003A63EF" w:rsidRDefault="003A63EF">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60E73710" w14:textId="77777777">
      <w:tc>
        <w:tcPr>
          <w:tcW w:w="6320" w:type="dxa"/>
          <w:vAlign w:val="center"/>
        </w:tcPr>
        <w:p w14:paraId="7AA26318" w14:textId="77777777" w:rsidR="003A63EF" w:rsidRDefault="00A42F0A">
          <w:pPr>
            <w:spacing w:after="0" w:line="240" w:lineRule="auto"/>
          </w:pPr>
          <w:r>
            <w:rPr>
              <w:noProof/>
              <w:sz w:val="18"/>
            </w:rPr>
            <w:drawing>
              <wp:inline distT="0" distB="0" distL="0" distR="0" wp14:anchorId="197B6B55" wp14:editId="2ED16A1B">
                <wp:extent cx="283464" cy="283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2C07E17" w14:textId="77777777" w:rsidR="003A63EF" w:rsidRDefault="00A42F0A">
          <w:pPr>
            <w:spacing w:after="0" w:line="240" w:lineRule="auto"/>
            <w:jc w:val="center"/>
          </w:pPr>
          <w:r>
            <w:rPr>
              <w:sz w:val="18"/>
            </w:rPr>
            <w:t>by Soner Caner Cagun</w:t>
          </w:r>
        </w:p>
      </w:tc>
      <w:tc>
        <w:tcPr>
          <w:tcW w:w="7192" w:type="dxa"/>
          <w:vAlign w:val="center"/>
        </w:tcPr>
        <w:p w14:paraId="6DB20142" w14:textId="77777777" w:rsidR="003A63EF" w:rsidRDefault="00A42F0A">
          <w:pPr>
            <w:spacing w:after="0" w:line="240" w:lineRule="auto"/>
            <w:jc w:val="right"/>
          </w:pPr>
          <w:r>
            <w:rPr>
              <w:sz w:val="18"/>
            </w:rPr>
            <w:t>MPI for Biological</w:t>
          </w:r>
          <w:r>
            <w:rPr>
              <w:sz w:val="18"/>
            </w:rPr>
            <w:br/>
            <w:t>Cybernetics</w:t>
          </w:r>
        </w:p>
      </w:tc>
    </w:tr>
  </w:tbl>
  <w:p w14:paraId="213844D8" w14:textId="77777777" w:rsidR="003A63EF" w:rsidRDefault="003A63EF">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607A63A5" w14:textId="77777777">
      <w:tc>
        <w:tcPr>
          <w:tcW w:w="2868" w:type="dxa"/>
          <w:vAlign w:val="center"/>
        </w:tcPr>
        <w:p w14:paraId="34A7CC39" w14:textId="77777777" w:rsidR="003A63EF" w:rsidRDefault="00A42F0A">
          <w:pPr>
            <w:spacing w:after="0" w:line="240" w:lineRule="auto"/>
          </w:pPr>
          <w:r>
            <w:rPr>
              <w:noProof/>
              <w:sz w:val="18"/>
            </w:rPr>
            <w:drawing>
              <wp:inline distT="0" distB="0" distL="0" distR="0" wp14:anchorId="32E05990" wp14:editId="63D8B54A">
                <wp:extent cx="283464" cy="2834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45270E3" w14:textId="77777777" w:rsidR="003A63EF" w:rsidRDefault="00A42F0A">
          <w:pPr>
            <w:spacing w:after="0" w:line="240" w:lineRule="auto"/>
            <w:jc w:val="center"/>
          </w:pPr>
          <w:r>
            <w:rPr>
              <w:sz w:val="18"/>
            </w:rPr>
            <w:t>by Soner Caner Cagun</w:t>
          </w:r>
        </w:p>
      </w:tc>
      <w:tc>
        <w:tcPr>
          <w:tcW w:w="3264" w:type="dxa"/>
          <w:vAlign w:val="center"/>
        </w:tcPr>
        <w:p w14:paraId="09C18790" w14:textId="77777777" w:rsidR="003A63EF" w:rsidRDefault="00A42F0A">
          <w:pPr>
            <w:spacing w:after="0" w:line="240" w:lineRule="auto"/>
            <w:jc w:val="right"/>
          </w:pPr>
          <w:r>
            <w:rPr>
              <w:sz w:val="18"/>
            </w:rPr>
            <w:t>MPI for Biological</w:t>
          </w:r>
          <w:r>
            <w:rPr>
              <w:sz w:val="18"/>
            </w:rPr>
            <w:br/>
            <w:t>Cybernetics</w:t>
          </w:r>
        </w:p>
      </w:tc>
    </w:tr>
  </w:tbl>
  <w:p w14:paraId="524DA3F5" w14:textId="77777777" w:rsidR="003A63EF" w:rsidRDefault="003A63EF">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78B33DF9" w14:textId="77777777">
      <w:tc>
        <w:tcPr>
          <w:tcW w:w="6320" w:type="dxa"/>
          <w:vAlign w:val="center"/>
        </w:tcPr>
        <w:p w14:paraId="3493BFF6" w14:textId="77777777" w:rsidR="003A63EF" w:rsidRDefault="00A42F0A">
          <w:pPr>
            <w:spacing w:after="0" w:line="240" w:lineRule="auto"/>
          </w:pPr>
          <w:r>
            <w:rPr>
              <w:noProof/>
              <w:sz w:val="18"/>
            </w:rPr>
            <w:drawing>
              <wp:inline distT="0" distB="0" distL="0" distR="0" wp14:anchorId="0BAFB8C5" wp14:editId="6F500BB8">
                <wp:extent cx="283464" cy="2834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33820BA" w14:textId="77777777" w:rsidR="003A63EF" w:rsidRDefault="00A42F0A">
          <w:pPr>
            <w:spacing w:after="0" w:line="240" w:lineRule="auto"/>
            <w:jc w:val="center"/>
          </w:pPr>
          <w:r>
            <w:rPr>
              <w:sz w:val="18"/>
            </w:rPr>
            <w:t>by Soner Caner Cagun</w:t>
          </w:r>
        </w:p>
      </w:tc>
      <w:tc>
        <w:tcPr>
          <w:tcW w:w="7192" w:type="dxa"/>
          <w:vAlign w:val="center"/>
        </w:tcPr>
        <w:p w14:paraId="3B4C49AD" w14:textId="77777777" w:rsidR="003A63EF" w:rsidRDefault="00A42F0A">
          <w:pPr>
            <w:spacing w:after="0" w:line="240" w:lineRule="auto"/>
            <w:jc w:val="right"/>
          </w:pPr>
          <w:r>
            <w:rPr>
              <w:sz w:val="18"/>
            </w:rPr>
            <w:t>MPI for Biological</w:t>
          </w:r>
          <w:r>
            <w:rPr>
              <w:sz w:val="18"/>
            </w:rPr>
            <w:br/>
            <w:t>Cybernetics</w:t>
          </w:r>
        </w:p>
      </w:tc>
    </w:tr>
  </w:tbl>
  <w:p w14:paraId="0F5D6847" w14:textId="77777777" w:rsidR="003A63EF" w:rsidRDefault="003A63EF">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4F865943" w14:textId="77777777">
      <w:tc>
        <w:tcPr>
          <w:tcW w:w="2868" w:type="dxa"/>
          <w:vAlign w:val="center"/>
        </w:tcPr>
        <w:p w14:paraId="2AC0C345" w14:textId="77777777" w:rsidR="003A63EF" w:rsidRDefault="00A42F0A">
          <w:pPr>
            <w:spacing w:after="0" w:line="240" w:lineRule="auto"/>
          </w:pPr>
          <w:r>
            <w:rPr>
              <w:noProof/>
              <w:sz w:val="18"/>
            </w:rPr>
            <w:drawing>
              <wp:inline distT="0" distB="0" distL="0" distR="0" wp14:anchorId="6CDE8DD9" wp14:editId="30F4AF5A">
                <wp:extent cx="283464" cy="283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00FE789" w14:textId="77777777" w:rsidR="003A63EF" w:rsidRDefault="00A42F0A">
          <w:pPr>
            <w:spacing w:after="0" w:line="240" w:lineRule="auto"/>
            <w:jc w:val="center"/>
          </w:pPr>
          <w:r>
            <w:rPr>
              <w:sz w:val="18"/>
            </w:rPr>
            <w:t>by Soner Caner Cagun</w:t>
          </w:r>
        </w:p>
      </w:tc>
      <w:tc>
        <w:tcPr>
          <w:tcW w:w="3264" w:type="dxa"/>
          <w:vAlign w:val="center"/>
        </w:tcPr>
        <w:p w14:paraId="3D3258D3" w14:textId="77777777" w:rsidR="003A63EF" w:rsidRDefault="00A42F0A">
          <w:pPr>
            <w:spacing w:after="0" w:line="240" w:lineRule="auto"/>
            <w:jc w:val="right"/>
          </w:pPr>
          <w:r>
            <w:rPr>
              <w:sz w:val="18"/>
            </w:rPr>
            <w:t>MPI for Biological</w:t>
          </w:r>
          <w:r>
            <w:rPr>
              <w:sz w:val="18"/>
            </w:rPr>
            <w:br/>
            <w:t>Cybernetics</w:t>
          </w:r>
        </w:p>
      </w:tc>
    </w:tr>
  </w:tbl>
  <w:p w14:paraId="701B4B89" w14:textId="77777777" w:rsidR="003A63EF" w:rsidRDefault="003A63EF">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0637D153" w14:textId="77777777">
      <w:tc>
        <w:tcPr>
          <w:tcW w:w="6320" w:type="dxa"/>
          <w:vAlign w:val="center"/>
        </w:tcPr>
        <w:p w14:paraId="6D84068B" w14:textId="77777777" w:rsidR="003A63EF" w:rsidRDefault="00A42F0A">
          <w:pPr>
            <w:spacing w:after="0" w:line="240" w:lineRule="auto"/>
          </w:pPr>
          <w:r>
            <w:rPr>
              <w:noProof/>
              <w:sz w:val="18"/>
            </w:rPr>
            <w:drawing>
              <wp:inline distT="0" distB="0" distL="0" distR="0" wp14:anchorId="35F7CA5D" wp14:editId="7E1B343D">
                <wp:extent cx="283464" cy="2834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CFC04DE" w14:textId="77777777" w:rsidR="003A63EF" w:rsidRDefault="00A42F0A">
          <w:pPr>
            <w:spacing w:after="0" w:line="240" w:lineRule="auto"/>
            <w:jc w:val="center"/>
          </w:pPr>
          <w:r>
            <w:rPr>
              <w:sz w:val="18"/>
            </w:rPr>
            <w:t>by Soner Caner Cagun</w:t>
          </w:r>
        </w:p>
      </w:tc>
      <w:tc>
        <w:tcPr>
          <w:tcW w:w="7192" w:type="dxa"/>
          <w:vAlign w:val="center"/>
        </w:tcPr>
        <w:p w14:paraId="6B53BAF2" w14:textId="77777777" w:rsidR="003A63EF" w:rsidRDefault="00A42F0A">
          <w:pPr>
            <w:spacing w:after="0" w:line="240" w:lineRule="auto"/>
            <w:jc w:val="right"/>
          </w:pPr>
          <w:r>
            <w:rPr>
              <w:sz w:val="18"/>
            </w:rPr>
            <w:t>MPI for Biological</w:t>
          </w:r>
          <w:r>
            <w:rPr>
              <w:sz w:val="18"/>
            </w:rPr>
            <w:br/>
            <w:t>Cybernetics</w:t>
          </w:r>
        </w:p>
      </w:tc>
    </w:tr>
  </w:tbl>
  <w:p w14:paraId="266616ED" w14:textId="77777777" w:rsidR="003A63EF" w:rsidRDefault="003A63EF">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3A15F727" w14:textId="77777777">
      <w:tc>
        <w:tcPr>
          <w:tcW w:w="2868" w:type="dxa"/>
          <w:vAlign w:val="center"/>
        </w:tcPr>
        <w:p w14:paraId="33BF5423" w14:textId="77777777" w:rsidR="003A63EF" w:rsidRDefault="00A42F0A">
          <w:pPr>
            <w:spacing w:after="0" w:line="240" w:lineRule="auto"/>
          </w:pPr>
          <w:r>
            <w:rPr>
              <w:noProof/>
              <w:sz w:val="18"/>
            </w:rPr>
            <w:drawing>
              <wp:inline distT="0" distB="0" distL="0" distR="0" wp14:anchorId="74AFFBEC" wp14:editId="1E607F01">
                <wp:extent cx="283464" cy="28346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E0B8A32" w14:textId="77777777" w:rsidR="003A63EF" w:rsidRDefault="00A42F0A">
          <w:pPr>
            <w:spacing w:after="0" w:line="240" w:lineRule="auto"/>
            <w:jc w:val="center"/>
          </w:pPr>
          <w:r>
            <w:rPr>
              <w:sz w:val="18"/>
            </w:rPr>
            <w:t>by Soner Caner Cagun</w:t>
          </w:r>
        </w:p>
      </w:tc>
      <w:tc>
        <w:tcPr>
          <w:tcW w:w="3264" w:type="dxa"/>
          <w:vAlign w:val="center"/>
        </w:tcPr>
        <w:p w14:paraId="2BC184F2" w14:textId="77777777" w:rsidR="003A63EF" w:rsidRDefault="00A42F0A">
          <w:pPr>
            <w:spacing w:after="0" w:line="240" w:lineRule="auto"/>
            <w:jc w:val="right"/>
          </w:pPr>
          <w:r>
            <w:rPr>
              <w:sz w:val="18"/>
            </w:rPr>
            <w:t>MPI for Biological</w:t>
          </w:r>
          <w:r>
            <w:rPr>
              <w:sz w:val="18"/>
            </w:rPr>
            <w:br/>
            <w:t>Cybernetics</w:t>
          </w:r>
        </w:p>
      </w:tc>
    </w:tr>
  </w:tbl>
  <w:p w14:paraId="77B778B1" w14:textId="77777777" w:rsidR="003A63EF" w:rsidRDefault="003A63EF">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56400C47" w14:textId="77777777">
      <w:tc>
        <w:tcPr>
          <w:tcW w:w="6320" w:type="dxa"/>
          <w:vAlign w:val="center"/>
        </w:tcPr>
        <w:p w14:paraId="61C02CAC" w14:textId="77777777" w:rsidR="003A63EF" w:rsidRDefault="00A42F0A">
          <w:pPr>
            <w:spacing w:after="0" w:line="240" w:lineRule="auto"/>
          </w:pPr>
          <w:r>
            <w:rPr>
              <w:noProof/>
              <w:sz w:val="18"/>
            </w:rPr>
            <w:drawing>
              <wp:inline distT="0" distB="0" distL="0" distR="0" wp14:anchorId="76F4FCFC" wp14:editId="2F9A5585">
                <wp:extent cx="283464" cy="28346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47EBDBE" w14:textId="77777777" w:rsidR="003A63EF" w:rsidRDefault="00A42F0A">
          <w:pPr>
            <w:spacing w:after="0" w:line="240" w:lineRule="auto"/>
            <w:jc w:val="center"/>
          </w:pPr>
          <w:r>
            <w:rPr>
              <w:sz w:val="18"/>
            </w:rPr>
            <w:t>by Soner Caner Cagun</w:t>
          </w:r>
        </w:p>
      </w:tc>
      <w:tc>
        <w:tcPr>
          <w:tcW w:w="7192" w:type="dxa"/>
          <w:vAlign w:val="center"/>
        </w:tcPr>
        <w:p w14:paraId="2D41F425" w14:textId="77777777" w:rsidR="003A63EF" w:rsidRDefault="00A42F0A">
          <w:pPr>
            <w:spacing w:after="0" w:line="240" w:lineRule="auto"/>
            <w:jc w:val="right"/>
          </w:pPr>
          <w:r>
            <w:rPr>
              <w:sz w:val="18"/>
            </w:rPr>
            <w:t>MPI for Biological</w:t>
          </w:r>
          <w:r>
            <w:rPr>
              <w:sz w:val="18"/>
            </w:rPr>
            <w:br/>
            <w:t>Cybernetics</w:t>
          </w:r>
        </w:p>
      </w:tc>
    </w:tr>
  </w:tbl>
  <w:p w14:paraId="7223DBA7" w14:textId="77777777" w:rsidR="003A63EF" w:rsidRDefault="003A63EF">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3D178587" w14:textId="77777777">
      <w:tc>
        <w:tcPr>
          <w:tcW w:w="2868" w:type="dxa"/>
          <w:vAlign w:val="center"/>
        </w:tcPr>
        <w:p w14:paraId="12A64AD0" w14:textId="77777777" w:rsidR="003A63EF" w:rsidRDefault="00A42F0A">
          <w:pPr>
            <w:spacing w:after="0" w:line="240" w:lineRule="auto"/>
          </w:pPr>
          <w:r>
            <w:rPr>
              <w:noProof/>
              <w:sz w:val="18"/>
            </w:rPr>
            <w:drawing>
              <wp:inline distT="0" distB="0" distL="0" distR="0" wp14:anchorId="4ECFA077" wp14:editId="0E4BC435">
                <wp:extent cx="283464" cy="2834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090C6A9" w14:textId="77777777" w:rsidR="003A63EF" w:rsidRDefault="00A42F0A">
          <w:pPr>
            <w:spacing w:after="0" w:line="240" w:lineRule="auto"/>
            <w:jc w:val="center"/>
          </w:pPr>
          <w:r>
            <w:rPr>
              <w:sz w:val="18"/>
            </w:rPr>
            <w:t>by Soner Caner Cagun</w:t>
          </w:r>
        </w:p>
      </w:tc>
      <w:tc>
        <w:tcPr>
          <w:tcW w:w="3264" w:type="dxa"/>
          <w:vAlign w:val="center"/>
        </w:tcPr>
        <w:p w14:paraId="1D22049C" w14:textId="77777777" w:rsidR="003A63EF" w:rsidRDefault="00A42F0A">
          <w:pPr>
            <w:spacing w:after="0" w:line="240" w:lineRule="auto"/>
            <w:jc w:val="right"/>
          </w:pPr>
          <w:r>
            <w:rPr>
              <w:sz w:val="18"/>
            </w:rPr>
            <w:t>MPI for Biological</w:t>
          </w:r>
          <w:r>
            <w:rPr>
              <w:sz w:val="18"/>
            </w:rPr>
            <w:br/>
            <w:t>Cybernetics</w:t>
          </w:r>
        </w:p>
      </w:tc>
    </w:tr>
  </w:tbl>
  <w:p w14:paraId="4A6A5001" w14:textId="77777777" w:rsidR="003A63EF" w:rsidRDefault="003A63EF">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592730F8" w14:textId="77777777">
      <w:tc>
        <w:tcPr>
          <w:tcW w:w="6320" w:type="dxa"/>
          <w:vAlign w:val="center"/>
        </w:tcPr>
        <w:p w14:paraId="7DFCA267" w14:textId="77777777" w:rsidR="003A63EF" w:rsidRDefault="00A42F0A">
          <w:pPr>
            <w:spacing w:after="0" w:line="240" w:lineRule="auto"/>
          </w:pPr>
          <w:r>
            <w:rPr>
              <w:noProof/>
              <w:sz w:val="18"/>
            </w:rPr>
            <w:drawing>
              <wp:inline distT="0" distB="0" distL="0" distR="0" wp14:anchorId="0BB2E9F7" wp14:editId="69C671DC">
                <wp:extent cx="283464" cy="28346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FEF384F" w14:textId="77777777" w:rsidR="003A63EF" w:rsidRDefault="00A42F0A">
          <w:pPr>
            <w:spacing w:after="0" w:line="240" w:lineRule="auto"/>
            <w:jc w:val="center"/>
          </w:pPr>
          <w:r>
            <w:rPr>
              <w:sz w:val="18"/>
            </w:rPr>
            <w:t>by Soner Caner Cagun</w:t>
          </w:r>
        </w:p>
      </w:tc>
      <w:tc>
        <w:tcPr>
          <w:tcW w:w="7192" w:type="dxa"/>
          <w:vAlign w:val="center"/>
        </w:tcPr>
        <w:p w14:paraId="7750284E" w14:textId="77777777" w:rsidR="003A63EF" w:rsidRDefault="00A42F0A">
          <w:pPr>
            <w:spacing w:after="0" w:line="240" w:lineRule="auto"/>
            <w:jc w:val="right"/>
          </w:pPr>
          <w:r>
            <w:rPr>
              <w:sz w:val="18"/>
            </w:rPr>
            <w:t>MPI for Biological</w:t>
          </w:r>
          <w:r>
            <w:rPr>
              <w:sz w:val="18"/>
            </w:rPr>
            <w:br/>
            <w:t>Cybernetics</w:t>
          </w:r>
        </w:p>
      </w:tc>
    </w:tr>
  </w:tbl>
  <w:p w14:paraId="4F8E8504" w14:textId="77777777" w:rsidR="003A63EF" w:rsidRDefault="003A63EF">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6EDC737A" w14:textId="77777777">
      <w:tc>
        <w:tcPr>
          <w:tcW w:w="2868" w:type="dxa"/>
          <w:vAlign w:val="center"/>
        </w:tcPr>
        <w:p w14:paraId="28E5EDF4" w14:textId="77777777" w:rsidR="003A63EF" w:rsidRDefault="00A42F0A">
          <w:pPr>
            <w:spacing w:after="0" w:line="240" w:lineRule="auto"/>
          </w:pPr>
          <w:r>
            <w:rPr>
              <w:noProof/>
              <w:sz w:val="18"/>
            </w:rPr>
            <w:drawing>
              <wp:inline distT="0" distB="0" distL="0" distR="0" wp14:anchorId="7D0AE98C" wp14:editId="26AE9DE4">
                <wp:extent cx="283464" cy="28346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7E663F0" w14:textId="77777777" w:rsidR="003A63EF" w:rsidRDefault="00A42F0A">
          <w:pPr>
            <w:spacing w:after="0" w:line="240" w:lineRule="auto"/>
            <w:jc w:val="center"/>
          </w:pPr>
          <w:r>
            <w:rPr>
              <w:sz w:val="18"/>
            </w:rPr>
            <w:t>by Soner Caner Cagun</w:t>
          </w:r>
        </w:p>
      </w:tc>
      <w:tc>
        <w:tcPr>
          <w:tcW w:w="3264" w:type="dxa"/>
          <w:vAlign w:val="center"/>
        </w:tcPr>
        <w:p w14:paraId="7C94ADCC" w14:textId="77777777" w:rsidR="003A63EF" w:rsidRDefault="00A42F0A">
          <w:pPr>
            <w:spacing w:after="0" w:line="240" w:lineRule="auto"/>
            <w:jc w:val="right"/>
          </w:pPr>
          <w:r>
            <w:rPr>
              <w:sz w:val="18"/>
            </w:rPr>
            <w:t>MPI for Biological</w:t>
          </w:r>
          <w:r>
            <w:rPr>
              <w:sz w:val="18"/>
            </w:rPr>
            <w:br/>
            <w:t>Cybernetics</w:t>
          </w:r>
        </w:p>
      </w:tc>
    </w:tr>
  </w:tbl>
  <w:p w14:paraId="1A46FFA4" w14:textId="77777777" w:rsidR="003A63EF" w:rsidRDefault="003A63EF">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7AAB39B9" w14:textId="77777777">
      <w:tc>
        <w:tcPr>
          <w:tcW w:w="6320" w:type="dxa"/>
          <w:vAlign w:val="center"/>
        </w:tcPr>
        <w:p w14:paraId="7570DB12" w14:textId="77777777" w:rsidR="003A63EF" w:rsidRDefault="00A42F0A">
          <w:pPr>
            <w:spacing w:after="0" w:line="240" w:lineRule="auto"/>
          </w:pPr>
          <w:r>
            <w:rPr>
              <w:noProof/>
              <w:sz w:val="18"/>
            </w:rPr>
            <w:drawing>
              <wp:inline distT="0" distB="0" distL="0" distR="0" wp14:anchorId="13EBFB63" wp14:editId="5F17CA59">
                <wp:extent cx="283464" cy="28346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5912B44" w14:textId="77777777" w:rsidR="003A63EF" w:rsidRDefault="00A42F0A">
          <w:pPr>
            <w:spacing w:after="0" w:line="240" w:lineRule="auto"/>
            <w:jc w:val="center"/>
          </w:pPr>
          <w:r>
            <w:rPr>
              <w:sz w:val="18"/>
            </w:rPr>
            <w:t>by Soner Caner Cagun</w:t>
          </w:r>
        </w:p>
      </w:tc>
      <w:tc>
        <w:tcPr>
          <w:tcW w:w="7192" w:type="dxa"/>
          <w:vAlign w:val="center"/>
        </w:tcPr>
        <w:p w14:paraId="2D358E92" w14:textId="77777777" w:rsidR="003A63EF" w:rsidRDefault="00A42F0A">
          <w:pPr>
            <w:spacing w:after="0" w:line="240" w:lineRule="auto"/>
            <w:jc w:val="right"/>
          </w:pPr>
          <w:r>
            <w:rPr>
              <w:sz w:val="18"/>
            </w:rPr>
            <w:t>MPI for Biological</w:t>
          </w:r>
          <w:r>
            <w:rPr>
              <w:sz w:val="18"/>
            </w:rPr>
            <w:br/>
            <w:t>Cybernetics</w:t>
          </w:r>
        </w:p>
      </w:tc>
    </w:tr>
  </w:tbl>
  <w:p w14:paraId="15D26160" w14:textId="77777777" w:rsidR="003A63EF" w:rsidRDefault="003A63EF">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1035BA6D" w14:textId="77777777">
      <w:tc>
        <w:tcPr>
          <w:tcW w:w="2868" w:type="dxa"/>
          <w:vAlign w:val="center"/>
        </w:tcPr>
        <w:p w14:paraId="77269F6A" w14:textId="77777777" w:rsidR="003A63EF" w:rsidRDefault="00A42F0A">
          <w:pPr>
            <w:spacing w:after="0" w:line="240" w:lineRule="auto"/>
          </w:pPr>
          <w:r>
            <w:rPr>
              <w:noProof/>
              <w:sz w:val="18"/>
            </w:rPr>
            <w:drawing>
              <wp:inline distT="0" distB="0" distL="0" distR="0" wp14:anchorId="2EBA99D1" wp14:editId="47ABA677">
                <wp:extent cx="283464" cy="2834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FBEA5DD" w14:textId="77777777" w:rsidR="003A63EF" w:rsidRDefault="00A42F0A">
          <w:pPr>
            <w:spacing w:after="0" w:line="240" w:lineRule="auto"/>
            <w:jc w:val="center"/>
          </w:pPr>
          <w:r>
            <w:rPr>
              <w:sz w:val="18"/>
            </w:rPr>
            <w:t>by Soner Caner Cagun</w:t>
          </w:r>
        </w:p>
      </w:tc>
      <w:tc>
        <w:tcPr>
          <w:tcW w:w="3264" w:type="dxa"/>
          <w:vAlign w:val="center"/>
        </w:tcPr>
        <w:p w14:paraId="6FEDC89A" w14:textId="77777777" w:rsidR="003A63EF" w:rsidRDefault="00A42F0A">
          <w:pPr>
            <w:spacing w:after="0" w:line="240" w:lineRule="auto"/>
            <w:jc w:val="right"/>
          </w:pPr>
          <w:r>
            <w:rPr>
              <w:sz w:val="18"/>
            </w:rPr>
            <w:t>MPI for Biological</w:t>
          </w:r>
          <w:r>
            <w:rPr>
              <w:sz w:val="18"/>
            </w:rPr>
            <w:br/>
            <w:t>Cybernetics</w:t>
          </w:r>
        </w:p>
      </w:tc>
    </w:tr>
  </w:tbl>
  <w:p w14:paraId="783DB273" w14:textId="77777777" w:rsidR="003A63EF" w:rsidRDefault="003A63EF">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60E0E027" w14:textId="77777777">
      <w:tc>
        <w:tcPr>
          <w:tcW w:w="6320" w:type="dxa"/>
          <w:vAlign w:val="center"/>
        </w:tcPr>
        <w:p w14:paraId="387ABCFD" w14:textId="77777777" w:rsidR="003A63EF" w:rsidRDefault="00A42F0A">
          <w:pPr>
            <w:spacing w:after="0" w:line="240" w:lineRule="auto"/>
          </w:pPr>
          <w:r>
            <w:rPr>
              <w:noProof/>
              <w:sz w:val="18"/>
            </w:rPr>
            <w:drawing>
              <wp:inline distT="0" distB="0" distL="0" distR="0" wp14:anchorId="1F1DFE45" wp14:editId="5CB06B24">
                <wp:extent cx="283464" cy="28346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7B10EB3" w14:textId="77777777" w:rsidR="003A63EF" w:rsidRDefault="00A42F0A">
          <w:pPr>
            <w:spacing w:after="0" w:line="240" w:lineRule="auto"/>
            <w:jc w:val="center"/>
          </w:pPr>
          <w:r>
            <w:rPr>
              <w:sz w:val="18"/>
            </w:rPr>
            <w:t>by Soner Caner Cagun</w:t>
          </w:r>
        </w:p>
      </w:tc>
      <w:tc>
        <w:tcPr>
          <w:tcW w:w="7192" w:type="dxa"/>
          <w:vAlign w:val="center"/>
        </w:tcPr>
        <w:p w14:paraId="3E8DCC3C" w14:textId="77777777" w:rsidR="003A63EF" w:rsidRDefault="00A42F0A">
          <w:pPr>
            <w:spacing w:after="0" w:line="240" w:lineRule="auto"/>
            <w:jc w:val="right"/>
          </w:pPr>
          <w:r>
            <w:rPr>
              <w:sz w:val="18"/>
            </w:rPr>
            <w:t>MPI for Biological</w:t>
          </w:r>
          <w:r>
            <w:rPr>
              <w:sz w:val="18"/>
            </w:rPr>
            <w:br/>
            <w:t>Cybernetics</w:t>
          </w:r>
        </w:p>
      </w:tc>
    </w:tr>
  </w:tbl>
  <w:p w14:paraId="2E042783" w14:textId="77777777" w:rsidR="003A63EF" w:rsidRDefault="003A63EF">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5B672280" w14:textId="77777777">
      <w:tc>
        <w:tcPr>
          <w:tcW w:w="2868" w:type="dxa"/>
          <w:vAlign w:val="center"/>
        </w:tcPr>
        <w:p w14:paraId="3477433C" w14:textId="77777777" w:rsidR="003A63EF" w:rsidRDefault="00A42F0A">
          <w:pPr>
            <w:spacing w:after="0" w:line="240" w:lineRule="auto"/>
          </w:pPr>
          <w:r>
            <w:rPr>
              <w:noProof/>
              <w:sz w:val="18"/>
            </w:rPr>
            <w:drawing>
              <wp:inline distT="0" distB="0" distL="0" distR="0" wp14:anchorId="770B2841" wp14:editId="02144033">
                <wp:extent cx="283464" cy="28346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E5B1B01" w14:textId="77777777" w:rsidR="003A63EF" w:rsidRDefault="00A42F0A">
          <w:pPr>
            <w:spacing w:after="0" w:line="240" w:lineRule="auto"/>
            <w:jc w:val="center"/>
          </w:pPr>
          <w:r>
            <w:rPr>
              <w:sz w:val="18"/>
            </w:rPr>
            <w:t>by Soner Caner Cagun</w:t>
          </w:r>
        </w:p>
      </w:tc>
      <w:tc>
        <w:tcPr>
          <w:tcW w:w="3264" w:type="dxa"/>
          <w:vAlign w:val="center"/>
        </w:tcPr>
        <w:p w14:paraId="6827D6C5" w14:textId="77777777" w:rsidR="003A63EF" w:rsidRDefault="00A42F0A">
          <w:pPr>
            <w:spacing w:after="0" w:line="240" w:lineRule="auto"/>
            <w:jc w:val="right"/>
          </w:pPr>
          <w:r>
            <w:rPr>
              <w:sz w:val="18"/>
            </w:rPr>
            <w:t>MPI for Biological</w:t>
          </w:r>
          <w:r>
            <w:rPr>
              <w:sz w:val="18"/>
            </w:rPr>
            <w:br/>
            <w:t>Cybernetics</w:t>
          </w:r>
        </w:p>
      </w:tc>
    </w:tr>
  </w:tbl>
  <w:p w14:paraId="1EA367A9" w14:textId="77777777" w:rsidR="003A63EF" w:rsidRDefault="003A63EF">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34890D15" w14:textId="77777777">
      <w:tc>
        <w:tcPr>
          <w:tcW w:w="6320" w:type="dxa"/>
          <w:vAlign w:val="center"/>
        </w:tcPr>
        <w:p w14:paraId="554453EC" w14:textId="77777777" w:rsidR="003A63EF" w:rsidRDefault="00A42F0A">
          <w:pPr>
            <w:spacing w:after="0" w:line="240" w:lineRule="auto"/>
          </w:pPr>
          <w:r>
            <w:rPr>
              <w:noProof/>
              <w:sz w:val="18"/>
            </w:rPr>
            <w:drawing>
              <wp:inline distT="0" distB="0" distL="0" distR="0" wp14:anchorId="5DEF9E4C" wp14:editId="4C98A52C">
                <wp:extent cx="283464" cy="28346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95471E8" w14:textId="77777777" w:rsidR="003A63EF" w:rsidRDefault="00A42F0A">
          <w:pPr>
            <w:spacing w:after="0" w:line="240" w:lineRule="auto"/>
            <w:jc w:val="center"/>
          </w:pPr>
          <w:r>
            <w:rPr>
              <w:sz w:val="18"/>
            </w:rPr>
            <w:t>by Soner Caner Cagun</w:t>
          </w:r>
        </w:p>
      </w:tc>
      <w:tc>
        <w:tcPr>
          <w:tcW w:w="7192" w:type="dxa"/>
          <w:vAlign w:val="center"/>
        </w:tcPr>
        <w:p w14:paraId="77A29DB4" w14:textId="77777777" w:rsidR="003A63EF" w:rsidRDefault="00A42F0A">
          <w:pPr>
            <w:spacing w:after="0" w:line="240" w:lineRule="auto"/>
            <w:jc w:val="right"/>
          </w:pPr>
          <w:r>
            <w:rPr>
              <w:sz w:val="18"/>
            </w:rPr>
            <w:t>MPI for Biological</w:t>
          </w:r>
          <w:r>
            <w:rPr>
              <w:sz w:val="18"/>
            </w:rPr>
            <w:br/>
            <w:t>Cybernetics</w:t>
          </w:r>
        </w:p>
      </w:tc>
    </w:tr>
  </w:tbl>
  <w:p w14:paraId="08C7C0DD" w14:textId="77777777" w:rsidR="003A63EF" w:rsidRDefault="003A63EF">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05BBD603" w14:textId="77777777">
      <w:tc>
        <w:tcPr>
          <w:tcW w:w="2868" w:type="dxa"/>
          <w:vAlign w:val="center"/>
        </w:tcPr>
        <w:p w14:paraId="17FB49DE" w14:textId="77777777" w:rsidR="003A63EF" w:rsidRDefault="00A42F0A">
          <w:pPr>
            <w:spacing w:after="0" w:line="240" w:lineRule="auto"/>
          </w:pPr>
          <w:r>
            <w:rPr>
              <w:noProof/>
              <w:sz w:val="18"/>
            </w:rPr>
            <w:drawing>
              <wp:inline distT="0" distB="0" distL="0" distR="0" wp14:anchorId="1705787B" wp14:editId="47EBC4F3">
                <wp:extent cx="283464" cy="28346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E4D8B83" w14:textId="77777777" w:rsidR="003A63EF" w:rsidRDefault="00A42F0A">
          <w:pPr>
            <w:spacing w:after="0" w:line="240" w:lineRule="auto"/>
            <w:jc w:val="center"/>
          </w:pPr>
          <w:r>
            <w:rPr>
              <w:sz w:val="18"/>
            </w:rPr>
            <w:t>by Soner Caner Cagun</w:t>
          </w:r>
        </w:p>
      </w:tc>
      <w:tc>
        <w:tcPr>
          <w:tcW w:w="3264" w:type="dxa"/>
          <w:vAlign w:val="center"/>
        </w:tcPr>
        <w:p w14:paraId="1FEDED78" w14:textId="77777777" w:rsidR="003A63EF" w:rsidRDefault="00A42F0A">
          <w:pPr>
            <w:spacing w:after="0" w:line="240" w:lineRule="auto"/>
            <w:jc w:val="right"/>
          </w:pPr>
          <w:r>
            <w:rPr>
              <w:sz w:val="18"/>
            </w:rPr>
            <w:t>MPI for Biological</w:t>
          </w:r>
          <w:r>
            <w:rPr>
              <w:sz w:val="18"/>
            </w:rPr>
            <w:br/>
            <w:t>Cybernetics</w:t>
          </w:r>
        </w:p>
      </w:tc>
    </w:tr>
  </w:tbl>
  <w:p w14:paraId="120DD429" w14:textId="77777777" w:rsidR="003A63EF" w:rsidRDefault="003A63EF">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69B3BE23" w14:textId="77777777">
      <w:tc>
        <w:tcPr>
          <w:tcW w:w="6320" w:type="dxa"/>
          <w:vAlign w:val="center"/>
        </w:tcPr>
        <w:p w14:paraId="3BAA0244" w14:textId="77777777" w:rsidR="003A63EF" w:rsidRDefault="00A42F0A">
          <w:pPr>
            <w:spacing w:after="0" w:line="240" w:lineRule="auto"/>
          </w:pPr>
          <w:r>
            <w:rPr>
              <w:noProof/>
              <w:sz w:val="18"/>
            </w:rPr>
            <w:drawing>
              <wp:inline distT="0" distB="0" distL="0" distR="0" wp14:anchorId="3AEF75F2" wp14:editId="0F8C8C53">
                <wp:extent cx="283464" cy="28346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425CEBD" w14:textId="77777777" w:rsidR="003A63EF" w:rsidRDefault="00A42F0A">
          <w:pPr>
            <w:spacing w:after="0" w:line="240" w:lineRule="auto"/>
            <w:jc w:val="center"/>
          </w:pPr>
          <w:r>
            <w:rPr>
              <w:sz w:val="18"/>
            </w:rPr>
            <w:t>by Soner Caner Cagun</w:t>
          </w:r>
        </w:p>
      </w:tc>
      <w:tc>
        <w:tcPr>
          <w:tcW w:w="7192" w:type="dxa"/>
          <w:vAlign w:val="center"/>
        </w:tcPr>
        <w:p w14:paraId="3978C895" w14:textId="77777777" w:rsidR="003A63EF" w:rsidRDefault="00A42F0A">
          <w:pPr>
            <w:spacing w:after="0" w:line="240" w:lineRule="auto"/>
            <w:jc w:val="right"/>
          </w:pPr>
          <w:r>
            <w:rPr>
              <w:sz w:val="18"/>
            </w:rPr>
            <w:t>MPI for Biological</w:t>
          </w:r>
          <w:r>
            <w:rPr>
              <w:sz w:val="18"/>
            </w:rPr>
            <w:br/>
            <w:t>Cybernetics</w:t>
          </w:r>
        </w:p>
      </w:tc>
    </w:tr>
  </w:tbl>
  <w:p w14:paraId="2F9245E4" w14:textId="77777777" w:rsidR="003A63EF" w:rsidRDefault="003A63EF">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4C8021AF" w14:textId="77777777">
      <w:tc>
        <w:tcPr>
          <w:tcW w:w="2868" w:type="dxa"/>
          <w:vAlign w:val="center"/>
        </w:tcPr>
        <w:p w14:paraId="41840F5A" w14:textId="77777777" w:rsidR="003A63EF" w:rsidRDefault="00A42F0A">
          <w:pPr>
            <w:spacing w:after="0" w:line="240" w:lineRule="auto"/>
          </w:pPr>
          <w:r>
            <w:rPr>
              <w:noProof/>
              <w:sz w:val="18"/>
            </w:rPr>
            <w:drawing>
              <wp:inline distT="0" distB="0" distL="0" distR="0" wp14:anchorId="1DF0039A" wp14:editId="1BC6EE4F">
                <wp:extent cx="283464" cy="28346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24DBC5A" w14:textId="77777777" w:rsidR="003A63EF" w:rsidRDefault="00A42F0A">
          <w:pPr>
            <w:spacing w:after="0" w:line="240" w:lineRule="auto"/>
            <w:jc w:val="center"/>
          </w:pPr>
          <w:r>
            <w:rPr>
              <w:sz w:val="18"/>
            </w:rPr>
            <w:t>by Soner Caner Cagun</w:t>
          </w:r>
        </w:p>
      </w:tc>
      <w:tc>
        <w:tcPr>
          <w:tcW w:w="3264" w:type="dxa"/>
          <w:vAlign w:val="center"/>
        </w:tcPr>
        <w:p w14:paraId="7B3F7533" w14:textId="77777777" w:rsidR="003A63EF" w:rsidRDefault="00A42F0A">
          <w:pPr>
            <w:spacing w:after="0" w:line="240" w:lineRule="auto"/>
            <w:jc w:val="right"/>
          </w:pPr>
          <w:r>
            <w:rPr>
              <w:sz w:val="18"/>
            </w:rPr>
            <w:t>MPI for Biological</w:t>
          </w:r>
          <w:r>
            <w:rPr>
              <w:sz w:val="18"/>
            </w:rPr>
            <w:br/>
            <w:t>Cybernetics</w:t>
          </w:r>
        </w:p>
      </w:tc>
    </w:tr>
  </w:tbl>
  <w:p w14:paraId="6A992697" w14:textId="77777777" w:rsidR="003A63EF" w:rsidRDefault="003A63EF">
    <w:pPr>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4DAF2D57" w14:textId="77777777">
      <w:tc>
        <w:tcPr>
          <w:tcW w:w="6320" w:type="dxa"/>
          <w:vAlign w:val="center"/>
        </w:tcPr>
        <w:p w14:paraId="191E6076" w14:textId="77777777" w:rsidR="003A63EF" w:rsidRDefault="00A42F0A">
          <w:pPr>
            <w:spacing w:after="0" w:line="240" w:lineRule="auto"/>
          </w:pPr>
          <w:r>
            <w:rPr>
              <w:noProof/>
              <w:sz w:val="18"/>
            </w:rPr>
            <w:drawing>
              <wp:inline distT="0" distB="0" distL="0" distR="0" wp14:anchorId="39B10B7D" wp14:editId="58129C7D">
                <wp:extent cx="283464" cy="28346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D675B72" w14:textId="77777777" w:rsidR="003A63EF" w:rsidRDefault="00A42F0A">
          <w:pPr>
            <w:spacing w:after="0" w:line="240" w:lineRule="auto"/>
            <w:jc w:val="center"/>
          </w:pPr>
          <w:r>
            <w:rPr>
              <w:sz w:val="18"/>
            </w:rPr>
            <w:t>by Soner Caner Cagun</w:t>
          </w:r>
        </w:p>
      </w:tc>
      <w:tc>
        <w:tcPr>
          <w:tcW w:w="7192" w:type="dxa"/>
          <w:vAlign w:val="center"/>
        </w:tcPr>
        <w:p w14:paraId="412BF051" w14:textId="77777777" w:rsidR="003A63EF" w:rsidRDefault="00A42F0A">
          <w:pPr>
            <w:spacing w:after="0" w:line="240" w:lineRule="auto"/>
            <w:jc w:val="right"/>
          </w:pPr>
          <w:r>
            <w:rPr>
              <w:sz w:val="18"/>
            </w:rPr>
            <w:t>MPI for Biological</w:t>
          </w:r>
          <w:r>
            <w:rPr>
              <w:sz w:val="18"/>
            </w:rPr>
            <w:br/>
            <w:t>Cybernetics</w:t>
          </w:r>
        </w:p>
      </w:tc>
    </w:tr>
  </w:tbl>
  <w:p w14:paraId="546B3B3F" w14:textId="77777777" w:rsidR="003A63EF" w:rsidRDefault="003A63EF">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286881FD" w14:textId="77777777">
      <w:tc>
        <w:tcPr>
          <w:tcW w:w="2868" w:type="dxa"/>
          <w:vAlign w:val="center"/>
        </w:tcPr>
        <w:p w14:paraId="3E650FDD" w14:textId="77777777" w:rsidR="003A63EF" w:rsidRDefault="00A42F0A">
          <w:pPr>
            <w:spacing w:after="0" w:line="240" w:lineRule="auto"/>
          </w:pPr>
          <w:r>
            <w:rPr>
              <w:noProof/>
              <w:sz w:val="18"/>
            </w:rPr>
            <w:drawing>
              <wp:inline distT="0" distB="0" distL="0" distR="0" wp14:anchorId="5D0A5EB2" wp14:editId="71DFB318">
                <wp:extent cx="283464" cy="2834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61E740A" w14:textId="77777777" w:rsidR="003A63EF" w:rsidRDefault="00A42F0A">
          <w:pPr>
            <w:spacing w:after="0" w:line="240" w:lineRule="auto"/>
            <w:jc w:val="center"/>
          </w:pPr>
          <w:r>
            <w:rPr>
              <w:sz w:val="18"/>
            </w:rPr>
            <w:t>by Soner Caner Cagun</w:t>
          </w:r>
        </w:p>
      </w:tc>
      <w:tc>
        <w:tcPr>
          <w:tcW w:w="3264" w:type="dxa"/>
          <w:vAlign w:val="center"/>
        </w:tcPr>
        <w:p w14:paraId="19568CE9" w14:textId="77777777" w:rsidR="003A63EF" w:rsidRDefault="00A42F0A">
          <w:pPr>
            <w:spacing w:after="0" w:line="240" w:lineRule="auto"/>
            <w:jc w:val="right"/>
          </w:pPr>
          <w:r>
            <w:rPr>
              <w:sz w:val="18"/>
            </w:rPr>
            <w:t>MPI for Biological</w:t>
          </w:r>
          <w:r>
            <w:rPr>
              <w:sz w:val="18"/>
            </w:rPr>
            <w:br/>
            <w:t>Cybernetics</w:t>
          </w:r>
        </w:p>
      </w:tc>
    </w:tr>
  </w:tbl>
  <w:p w14:paraId="4C4F9B5B" w14:textId="77777777" w:rsidR="003A63EF" w:rsidRDefault="003A63EF">
    <w:pPr>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32AAFAB2" w14:textId="77777777">
      <w:tc>
        <w:tcPr>
          <w:tcW w:w="6320" w:type="dxa"/>
          <w:vAlign w:val="center"/>
        </w:tcPr>
        <w:p w14:paraId="11C738E2" w14:textId="77777777" w:rsidR="003A63EF" w:rsidRDefault="00A42F0A">
          <w:pPr>
            <w:spacing w:after="0" w:line="240" w:lineRule="auto"/>
          </w:pPr>
          <w:r>
            <w:rPr>
              <w:noProof/>
              <w:sz w:val="18"/>
            </w:rPr>
            <w:drawing>
              <wp:inline distT="0" distB="0" distL="0" distR="0" wp14:anchorId="2DE69728" wp14:editId="0241A1B1">
                <wp:extent cx="283464" cy="28346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2DDF57E" w14:textId="77777777" w:rsidR="003A63EF" w:rsidRDefault="00A42F0A">
          <w:pPr>
            <w:spacing w:after="0" w:line="240" w:lineRule="auto"/>
            <w:jc w:val="center"/>
          </w:pPr>
          <w:r>
            <w:rPr>
              <w:sz w:val="18"/>
            </w:rPr>
            <w:t>by Soner Caner Cagun</w:t>
          </w:r>
        </w:p>
      </w:tc>
      <w:tc>
        <w:tcPr>
          <w:tcW w:w="7192" w:type="dxa"/>
          <w:vAlign w:val="center"/>
        </w:tcPr>
        <w:p w14:paraId="381FAFE0" w14:textId="77777777" w:rsidR="003A63EF" w:rsidRDefault="00A42F0A">
          <w:pPr>
            <w:spacing w:after="0" w:line="240" w:lineRule="auto"/>
            <w:jc w:val="right"/>
          </w:pPr>
          <w:r>
            <w:rPr>
              <w:sz w:val="18"/>
            </w:rPr>
            <w:t>MPI for Biological</w:t>
          </w:r>
          <w:r>
            <w:rPr>
              <w:sz w:val="18"/>
            </w:rPr>
            <w:br/>
            <w:t>Cybernetics</w:t>
          </w:r>
        </w:p>
      </w:tc>
    </w:tr>
  </w:tbl>
  <w:p w14:paraId="64603BBB" w14:textId="77777777" w:rsidR="003A63EF" w:rsidRDefault="003A63EF">
    <w:pPr>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2323DC85" w14:textId="77777777">
      <w:tc>
        <w:tcPr>
          <w:tcW w:w="2868" w:type="dxa"/>
          <w:vAlign w:val="center"/>
        </w:tcPr>
        <w:p w14:paraId="4DF56952" w14:textId="77777777" w:rsidR="003A63EF" w:rsidRDefault="00A42F0A">
          <w:pPr>
            <w:spacing w:after="0" w:line="240" w:lineRule="auto"/>
          </w:pPr>
          <w:r>
            <w:rPr>
              <w:noProof/>
              <w:sz w:val="18"/>
            </w:rPr>
            <w:drawing>
              <wp:inline distT="0" distB="0" distL="0" distR="0" wp14:anchorId="2AE4B3B5" wp14:editId="22CEE746">
                <wp:extent cx="283464" cy="28346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AD6445B" w14:textId="77777777" w:rsidR="003A63EF" w:rsidRDefault="00A42F0A">
          <w:pPr>
            <w:spacing w:after="0" w:line="240" w:lineRule="auto"/>
            <w:jc w:val="center"/>
          </w:pPr>
          <w:r>
            <w:rPr>
              <w:sz w:val="18"/>
            </w:rPr>
            <w:t>by Soner Caner Cagun</w:t>
          </w:r>
        </w:p>
      </w:tc>
      <w:tc>
        <w:tcPr>
          <w:tcW w:w="3264" w:type="dxa"/>
          <w:vAlign w:val="center"/>
        </w:tcPr>
        <w:p w14:paraId="69094188" w14:textId="77777777" w:rsidR="003A63EF" w:rsidRDefault="00A42F0A">
          <w:pPr>
            <w:spacing w:after="0" w:line="240" w:lineRule="auto"/>
            <w:jc w:val="right"/>
          </w:pPr>
          <w:r>
            <w:rPr>
              <w:sz w:val="18"/>
            </w:rPr>
            <w:t>MPI for Biological</w:t>
          </w:r>
          <w:r>
            <w:rPr>
              <w:sz w:val="18"/>
            </w:rPr>
            <w:br/>
            <w:t>Cybernetics</w:t>
          </w:r>
        </w:p>
      </w:tc>
    </w:tr>
  </w:tbl>
  <w:p w14:paraId="31CF9330" w14:textId="77777777" w:rsidR="003A63EF" w:rsidRDefault="003A63EF">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797194F8" w14:textId="77777777">
      <w:tc>
        <w:tcPr>
          <w:tcW w:w="6320" w:type="dxa"/>
          <w:vAlign w:val="center"/>
        </w:tcPr>
        <w:p w14:paraId="50F06813" w14:textId="77777777" w:rsidR="003A63EF" w:rsidRDefault="00A42F0A">
          <w:pPr>
            <w:spacing w:after="0" w:line="240" w:lineRule="auto"/>
          </w:pPr>
          <w:r>
            <w:rPr>
              <w:noProof/>
              <w:sz w:val="18"/>
            </w:rPr>
            <w:drawing>
              <wp:inline distT="0" distB="0" distL="0" distR="0" wp14:anchorId="768B1B9A" wp14:editId="51AEE578">
                <wp:extent cx="283464" cy="283464"/>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1D5775F" w14:textId="77777777" w:rsidR="003A63EF" w:rsidRDefault="00A42F0A">
          <w:pPr>
            <w:spacing w:after="0" w:line="240" w:lineRule="auto"/>
            <w:jc w:val="center"/>
          </w:pPr>
          <w:r>
            <w:rPr>
              <w:sz w:val="18"/>
            </w:rPr>
            <w:t>by Soner Caner Cagun</w:t>
          </w:r>
        </w:p>
      </w:tc>
      <w:tc>
        <w:tcPr>
          <w:tcW w:w="7192" w:type="dxa"/>
          <w:vAlign w:val="center"/>
        </w:tcPr>
        <w:p w14:paraId="65514283" w14:textId="77777777" w:rsidR="003A63EF" w:rsidRDefault="00A42F0A">
          <w:pPr>
            <w:spacing w:after="0" w:line="240" w:lineRule="auto"/>
            <w:jc w:val="right"/>
          </w:pPr>
          <w:r>
            <w:rPr>
              <w:sz w:val="18"/>
            </w:rPr>
            <w:t>MPI for Biological</w:t>
          </w:r>
          <w:r>
            <w:rPr>
              <w:sz w:val="18"/>
            </w:rPr>
            <w:br/>
            <w:t>Cybernetics</w:t>
          </w:r>
        </w:p>
      </w:tc>
    </w:tr>
  </w:tbl>
  <w:p w14:paraId="156CF831" w14:textId="77777777" w:rsidR="003A63EF" w:rsidRDefault="003A63EF">
    <w:pPr>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3A95F784" w14:textId="77777777">
      <w:tc>
        <w:tcPr>
          <w:tcW w:w="2868" w:type="dxa"/>
          <w:vAlign w:val="center"/>
        </w:tcPr>
        <w:p w14:paraId="6FDECBA7" w14:textId="77777777" w:rsidR="003A63EF" w:rsidRDefault="00A42F0A">
          <w:pPr>
            <w:spacing w:after="0" w:line="240" w:lineRule="auto"/>
          </w:pPr>
          <w:r>
            <w:rPr>
              <w:noProof/>
              <w:sz w:val="18"/>
            </w:rPr>
            <w:drawing>
              <wp:inline distT="0" distB="0" distL="0" distR="0" wp14:anchorId="3DA6169E" wp14:editId="27BE8610">
                <wp:extent cx="283464" cy="28346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137B862" w14:textId="77777777" w:rsidR="003A63EF" w:rsidRDefault="00A42F0A">
          <w:pPr>
            <w:spacing w:after="0" w:line="240" w:lineRule="auto"/>
            <w:jc w:val="center"/>
          </w:pPr>
          <w:r>
            <w:rPr>
              <w:sz w:val="18"/>
            </w:rPr>
            <w:t>by Soner Caner Cagun</w:t>
          </w:r>
        </w:p>
      </w:tc>
      <w:tc>
        <w:tcPr>
          <w:tcW w:w="3264" w:type="dxa"/>
          <w:vAlign w:val="center"/>
        </w:tcPr>
        <w:p w14:paraId="61A96509" w14:textId="77777777" w:rsidR="003A63EF" w:rsidRDefault="00A42F0A">
          <w:pPr>
            <w:spacing w:after="0" w:line="240" w:lineRule="auto"/>
            <w:jc w:val="right"/>
          </w:pPr>
          <w:r>
            <w:rPr>
              <w:sz w:val="18"/>
            </w:rPr>
            <w:t>MPI for Biological</w:t>
          </w:r>
          <w:r>
            <w:rPr>
              <w:sz w:val="18"/>
            </w:rPr>
            <w:br/>
            <w:t>Cybernetics</w:t>
          </w:r>
        </w:p>
      </w:tc>
    </w:tr>
  </w:tbl>
  <w:p w14:paraId="2645565A" w14:textId="77777777" w:rsidR="003A63EF" w:rsidRDefault="003A63EF">
    <w:pPr>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167F57AD" w14:textId="77777777">
      <w:tc>
        <w:tcPr>
          <w:tcW w:w="6320" w:type="dxa"/>
          <w:vAlign w:val="center"/>
        </w:tcPr>
        <w:p w14:paraId="142263B3" w14:textId="77777777" w:rsidR="003A63EF" w:rsidRDefault="00A42F0A">
          <w:pPr>
            <w:spacing w:after="0" w:line="240" w:lineRule="auto"/>
          </w:pPr>
          <w:r>
            <w:rPr>
              <w:noProof/>
              <w:sz w:val="18"/>
            </w:rPr>
            <w:drawing>
              <wp:inline distT="0" distB="0" distL="0" distR="0" wp14:anchorId="5329E569" wp14:editId="0952BF92">
                <wp:extent cx="283464" cy="28346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65776FD" w14:textId="77777777" w:rsidR="003A63EF" w:rsidRDefault="00A42F0A">
          <w:pPr>
            <w:spacing w:after="0" w:line="240" w:lineRule="auto"/>
            <w:jc w:val="center"/>
          </w:pPr>
          <w:r>
            <w:rPr>
              <w:sz w:val="18"/>
            </w:rPr>
            <w:t>by Soner Caner Cagun</w:t>
          </w:r>
        </w:p>
      </w:tc>
      <w:tc>
        <w:tcPr>
          <w:tcW w:w="7192" w:type="dxa"/>
          <w:vAlign w:val="center"/>
        </w:tcPr>
        <w:p w14:paraId="647C7AC9" w14:textId="77777777" w:rsidR="003A63EF" w:rsidRDefault="00A42F0A">
          <w:pPr>
            <w:spacing w:after="0" w:line="240" w:lineRule="auto"/>
            <w:jc w:val="right"/>
          </w:pPr>
          <w:r>
            <w:rPr>
              <w:sz w:val="18"/>
            </w:rPr>
            <w:t>MPI for Biological</w:t>
          </w:r>
          <w:r>
            <w:rPr>
              <w:sz w:val="18"/>
            </w:rPr>
            <w:br/>
            <w:t>Cybernetics</w:t>
          </w:r>
        </w:p>
      </w:tc>
    </w:tr>
  </w:tbl>
  <w:p w14:paraId="2E53357B" w14:textId="77777777" w:rsidR="003A63EF" w:rsidRDefault="003A63EF">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7264989D" w14:textId="77777777">
      <w:tc>
        <w:tcPr>
          <w:tcW w:w="2868" w:type="dxa"/>
          <w:vAlign w:val="center"/>
        </w:tcPr>
        <w:p w14:paraId="460483D4" w14:textId="77777777" w:rsidR="003A63EF" w:rsidRDefault="00A42F0A">
          <w:pPr>
            <w:spacing w:after="0" w:line="240" w:lineRule="auto"/>
          </w:pPr>
          <w:r>
            <w:rPr>
              <w:noProof/>
              <w:sz w:val="18"/>
            </w:rPr>
            <w:drawing>
              <wp:inline distT="0" distB="0" distL="0" distR="0" wp14:anchorId="468BF006" wp14:editId="0183E190">
                <wp:extent cx="283464" cy="28346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64231E2" w14:textId="77777777" w:rsidR="003A63EF" w:rsidRDefault="00A42F0A">
          <w:pPr>
            <w:spacing w:after="0" w:line="240" w:lineRule="auto"/>
            <w:jc w:val="center"/>
          </w:pPr>
          <w:r>
            <w:rPr>
              <w:sz w:val="18"/>
            </w:rPr>
            <w:t>by Soner Caner Cagun</w:t>
          </w:r>
        </w:p>
      </w:tc>
      <w:tc>
        <w:tcPr>
          <w:tcW w:w="3264" w:type="dxa"/>
          <w:vAlign w:val="center"/>
        </w:tcPr>
        <w:p w14:paraId="24808B16" w14:textId="77777777" w:rsidR="003A63EF" w:rsidRDefault="00A42F0A">
          <w:pPr>
            <w:spacing w:after="0" w:line="240" w:lineRule="auto"/>
            <w:jc w:val="right"/>
          </w:pPr>
          <w:r>
            <w:rPr>
              <w:sz w:val="18"/>
            </w:rPr>
            <w:t>MPI for Biological</w:t>
          </w:r>
          <w:r>
            <w:rPr>
              <w:sz w:val="18"/>
            </w:rPr>
            <w:br/>
            <w:t>Cybernetics</w:t>
          </w:r>
        </w:p>
      </w:tc>
    </w:tr>
  </w:tbl>
  <w:p w14:paraId="183FC622" w14:textId="77777777" w:rsidR="003A63EF" w:rsidRDefault="003A63EF">
    <w:pPr>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5EB1E5B1" w14:textId="77777777">
      <w:tc>
        <w:tcPr>
          <w:tcW w:w="6320" w:type="dxa"/>
          <w:vAlign w:val="center"/>
        </w:tcPr>
        <w:p w14:paraId="358AB0BA" w14:textId="77777777" w:rsidR="003A63EF" w:rsidRDefault="00A42F0A">
          <w:pPr>
            <w:spacing w:after="0" w:line="240" w:lineRule="auto"/>
          </w:pPr>
          <w:r>
            <w:rPr>
              <w:noProof/>
              <w:sz w:val="18"/>
            </w:rPr>
            <w:drawing>
              <wp:inline distT="0" distB="0" distL="0" distR="0" wp14:anchorId="3B70FA73" wp14:editId="7844DCE6">
                <wp:extent cx="283464" cy="28346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4AA8F1D" w14:textId="77777777" w:rsidR="003A63EF" w:rsidRDefault="00A42F0A">
          <w:pPr>
            <w:spacing w:after="0" w:line="240" w:lineRule="auto"/>
            <w:jc w:val="center"/>
          </w:pPr>
          <w:r>
            <w:rPr>
              <w:sz w:val="18"/>
            </w:rPr>
            <w:t>by Soner Caner Cagun</w:t>
          </w:r>
        </w:p>
      </w:tc>
      <w:tc>
        <w:tcPr>
          <w:tcW w:w="7192" w:type="dxa"/>
          <w:vAlign w:val="center"/>
        </w:tcPr>
        <w:p w14:paraId="3E410036" w14:textId="77777777" w:rsidR="003A63EF" w:rsidRDefault="00A42F0A">
          <w:pPr>
            <w:spacing w:after="0" w:line="240" w:lineRule="auto"/>
            <w:jc w:val="right"/>
          </w:pPr>
          <w:r>
            <w:rPr>
              <w:sz w:val="18"/>
            </w:rPr>
            <w:t>MPI for Biological</w:t>
          </w:r>
          <w:r>
            <w:rPr>
              <w:sz w:val="18"/>
            </w:rPr>
            <w:br/>
            <w:t>Cybernetics</w:t>
          </w:r>
        </w:p>
      </w:tc>
    </w:tr>
  </w:tbl>
  <w:p w14:paraId="69C59B7A" w14:textId="77777777" w:rsidR="003A63EF" w:rsidRDefault="003A63EF">
    <w:pPr>
      <w:spacing w:after="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4B6268BF" w14:textId="77777777">
      <w:tc>
        <w:tcPr>
          <w:tcW w:w="2868" w:type="dxa"/>
          <w:vAlign w:val="center"/>
        </w:tcPr>
        <w:p w14:paraId="21396203" w14:textId="77777777" w:rsidR="003A63EF" w:rsidRDefault="00A42F0A">
          <w:pPr>
            <w:spacing w:after="0" w:line="240" w:lineRule="auto"/>
          </w:pPr>
          <w:r>
            <w:rPr>
              <w:noProof/>
              <w:sz w:val="18"/>
            </w:rPr>
            <w:drawing>
              <wp:inline distT="0" distB="0" distL="0" distR="0" wp14:anchorId="04DB6808" wp14:editId="7032B3C6">
                <wp:extent cx="283464" cy="28346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171D46C" w14:textId="77777777" w:rsidR="003A63EF" w:rsidRDefault="00A42F0A">
          <w:pPr>
            <w:spacing w:after="0" w:line="240" w:lineRule="auto"/>
            <w:jc w:val="center"/>
          </w:pPr>
          <w:r>
            <w:rPr>
              <w:sz w:val="18"/>
            </w:rPr>
            <w:t>by Soner Caner Cagun</w:t>
          </w:r>
        </w:p>
      </w:tc>
      <w:tc>
        <w:tcPr>
          <w:tcW w:w="3264" w:type="dxa"/>
          <w:vAlign w:val="center"/>
        </w:tcPr>
        <w:p w14:paraId="76EF0A13" w14:textId="77777777" w:rsidR="003A63EF" w:rsidRDefault="00A42F0A">
          <w:pPr>
            <w:spacing w:after="0" w:line="240" w:lineRule="auto"/>
            <w:jc w:val="right"/>
          </w:pPr>
          <w:r>
            <w:rPr>
              <w:sz w:val="18"/>
            </w:rPr>
            <w:t>MPI for Biological</w:t>
          </w:r>
          <w:r>
            <w:rPr>
              <w:sz w:val="18"/>
            </w:rPr>
            <w:br/>
            <w:t>Cybernetics</w:t>
          </w:r>
        </w:p>
      </w:tc>
    </w:tr>
  </w:tbl>
  <w:p w14:paraId="19594C51" w14:textId="77777777" w:rsidR="003A63EF" w:rsidRDefault="003A63EF">
    <w:pPr>
      <w:spacing w:after="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33B9CFAD" w14:textId="77777777">
      <w:tc>
        <w:tcPr>
          <w:tcW w:w="6320" w:type="dxa"/>
          <w:vAlign w:val="center"/>
        </w:tcPr>
        <w:p w14:paraId="44AD67A9" w14:textId="77777777" w:rsidR="003A63EF" w:rsidRDefault="00A42F0A">
          <w:pPr>
            <w:spacing w:after="0" w:line="240" w:lineRule="auto"/>
          </w:pPr>
          <w:r>
            <w:rPr>
              <w:noProof/>
              <w:sz w:val="18"/>
            </w:rPr>
            <w:drawing>
              <wp:inline distT="0" distB="0" distL="0" distR="0" wp14:anchorId="6427ADF6" wp14:editId="61499A18">
                <wp:extent cx="283464" cy="28346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B6E9DED" w14:textId="77777777" w:rsidR="003A63EF" w:rsidRDefault="00A42F0A">
          <w:pPr>
            <w:spacing w:after="0" w:line="240" w:lineRule="auto"/>
            <w:jc w:val="center"/>
          </w:pPr>
          <w:r>
            <w:rPr>
              <w:sz w:val="18"/>
            </w:rPr>
            <w:t>by Soner Caner Cagun</w:t>
          </w:r>
        </w:p>
      </w:tc>
      <w:tc>
        <w:tcPr>
          <w:tcW w:w="7192" w:type="dxa"/>
          <w:vAlign w:val="center"/>
        </w:tcPr>
        <w:p w14:paraId="6DAD7DA3" w14:textId="77777777" w:rsidR="003A63EF" w:rsidRDefault="00A42F0A">
          <w:pPr>
            <w:spacing w:after="0" w:line="240" w:lineRule="auto"/>
            <w:jc w:val="right"/>
          </w:pPr>
          <w:r>
            <w:rPr>
              <w:sz w:val="18"/>
            </w:rPr>
            <w:t>MPI for Biological</w:t>
          </w:r>
          <w:r>
            <w:rPr>
              <w:sz w:val="18"/>
            </w:rPr>
            <w:br/>
            <w:t>Cybernetics</w:t>
          </w:r>
        </w:p>
      </w:tc>
    </w:tr>
  </w:tbl>
  <w:p w14:paraId="7A60E441" w14:textId="77777777" w:rsidR="003A63EF" w:rsidRDefault="003A63EF">
    <w:pPr>
      <w:spacing w:after="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040FA035" w14:textId="77777777">
      <w:tc>
        <w:tcPr>
          <w:tcW w:w="2868" w:type="dxa"/>
          <w:vAlign w:val="center"/>
        </w:tcPr>
        <w:p w14:paraId="34483BB9" w14:textId="77777777" w:rsidR="003A63EF" w:rsidRDefault="00A42F0A">
          <w:pPr>
            <w:spacing w:after="0" w:line="240" w:lineRule="auto"/>
          </w:pPr>
          <w:r>
            <w:rPr>
              <w:noProof/>
              <w:sz w:val="18"/>
            </w:rPr>
            <w:drawing>
              <wp:inline distT="0" distB="0" distL="0" distR="0" wp14:anchorId="5FA981DA" wp14:editId="04E7810F">
                <wp:extent cx="283464" cy="2834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2280797" w14:textId="77777777" w:rsidR="003A63EF" w:rsidRDefault="00A42F0A">
          <w:pPr>
            <w:spacing w:after="0" w:line="240" w:lineRule="auto"/>
            <w:jc w:val="center"/>
          </w:pPr>
          <w:r>
            <w:rPr>
              <w:sz w:val="18"/>
            </w:rPr>
            <w:t>by Soner Caner Cagun</w:t>
          </w:r>
        </w:p>
      </w:tc>
      <w:tc>
        <w:tcPr>
          <w:tcW w:w="3264" w:type="dxa"/>
          <w:vAlign w:val="center"/>
        </w:tcPr>
        <w:p w14:paraId="64B80E76" w14:textId="77777777" w:rsidR="003A63EF" w:rsidRDefault="00A42F0A">
          <w:pPr>
            <w:spacing w:after="0" w:line="240" w:lineRule="auto"/>
            <w:jc w:val="right"/>
          </w:pPr>
          <w:r>
            <w:rPr>
              <w:sz w:val="18"/>
            </w:rPr>
            <w:t>MPI for Biological</w:t>
          </w:r>
          <w:r>
            <w:rPr>
              <w:sz w:val="18"/>
            </w:rPr>
            <w:br/>
            <w:t>Cybernetics</w:t>
          </w:r>
        </w:p>
      </w:tc>
    </w:tr>
  </w:tbl>
  <w:p w14:paraId="6681D4D6" w14:textId="77777777" w:rsidR="003A63EF" w:rsidRDefault="003A63EF">
    <w:pPr>
      <w:spacing w:after="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28F54037" w14:textId="77777777">
      <w:tc>
        <w:tcPr>
          <w:tcW w:w="6320" w:type="dxa"/>
          <w:vAlign w:val="center"/>
        </w:tcPr>
        <w:p w14:paraId="146208B4" w14:textId="77777777" w:rsidR="003A63EF" w:rsidRDefault="00A42F0A">
          <w:pPr>
            <w:spacing w:after="0" w:line="240" w:lineRule="auto"/>
          </w:pPr>
          <w:r>
            <w:rPr>
              <w:noProof/>
              <w:sz w:val="18"/>
            </w:rPr>
            <w:drawing>
              <wp:inline distT="0" distB="0" distL="0" distR="0" wp14:anchorId="404ECF67" wp14:editId="2A7769AD">
                <wp:extent cx="283464" cy="28346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FF49B04" w14:textId="77777777" w:rsidR="003A63EF" w:rsidRDefault="00A42F0A">
          <w:pPr>
            <w:spacing w:after="0" w:line="240" w:lineRule="auto"/>
            <w:jc w:val="center"/>
          </w:pPr>
          <w:r>
            <w:rPr>
              <w:sz w:val="18"/>
            </w:rPr>
            <w:t>by Soner Caner Cagun</w:t>
          </w:r>
        </w:p>
      </w:tc>
      <w:tc>
        <w:tcPr>
          <w:tcW w:w="7192" w:type="dxa"/>
          <w:vAlign w:val="center"/>
        </w:tcPr>
        <w:p w14:paraId="35EB8FB7" w14:textId="77777777" w:rsidR="003A63EF" w:rsidRDefault="00A42F0A">
          <w:pPr>
            <w:spacing w:after="0" w:line="240" w:lineRule="auto"/>
            <w:jc w:val="right"/>
          </w:pPr>
          <w:r>
            <w:rPr>
              <w:sz w:val="18"/>
            </w:rPr>
            <w:t>MPI for Biological</w:t>
          </w:r>
          <w:r>
            <w:rPr>
              <w:sz w:val="18"/>
            </w:rPr>
            <w:br/>
            <w:t>Cybernetics</w:t>
          </w:r>
        </w:p>
      </w:tc>
    </w:tr>
  </w:tbl>
  <w:p w14:paraId="63AD4490" w14:textId="77777777" w:rsidR="003A63EF" w:rsidRDefault="003A63EF">
    <w:pPr>
      <w:spacing w:after="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38D1E699" w14:textId="77777777">
      <w:tc>
        <w:tcPr>
          <w:tcW w:w="2868" w:type="dxa"/>
          <w:vAlign w:val="center"/>
        </w:tcPr>
        <w:p w14:paraId="2AF64963" w14:textId="77777777" w:rsidR="003A63EF" w:rsidRDefault="00A42F0A">
          <w:pPr>
            <w:spacing w:after="0" w:line="240" w:lineRule="auto"/>
          </w:pPr>
          <w:r>
            <w:rPr>
              <w:noProof/>
              <w:sz w:val="18"/>
            </w:rPr>
            <w:drawing>
              <wp:inline distT="0" distB="0" distL="0" distR="0" wp14:anchorId="421DE1B9" wp14:editId="0F6941D0">
                <wp:extent cx="283464" cy="283464"/>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56A2F56" w14:textId="77777777" w:rsidR="003A63EF" w:rsidRDefault="00A42F0A">
          <w:pPr>
            <w:spacing w:after="0" w:line="240" w:lineRule="auto"/>
            <w:jc w:val="center"/>
          </w:pPr>
          <w:r>
            <w:rPr>
              <w:sz w:val="18"/>
            </w:rPr>
            <w:t>by Soner Caner Cagun</w:t>
          </w:r>
        </w:p>
      </w:tc>
      <w:tc>
        <w:tcPr>
          <w:tcW w:w="3264" w:type="dxa"/>
          <w:vAlign w:val="center"/>
        </w:tcPr>
        <w:p w14:paraId="15A6BDF4" w14:textId="77777777" w:rsidR="003A63EF" w:rsidRDefault="00A42F0A">
          <w:pPr>
            <w:spacing w:after="0" w:line="240" w:lineRule="auto"/>
            <w:jc w:val="right"/>
          </w:pPr>
          <w:r>
            <w:rPr>
              <w:sz w:val="18"/>
            </w:rPr>
            <w:t>MPI for Biological</w:t>
          </w:r>
          <w:r>
            <w:rPr>
              <w:sz w:val="18"/>
            </w:rPr>
            <w:br/>
            <w:t>Cybernetics</w:t>
          </w:r>
        </w:p>
      </w:tc>
    </w:tr>
  </w:tbl>
  <w:p w14:paraId="678854D2" w14:textId="77777777" w:rsidR="003A63EF" w:rsidRDefault="003A63EF">
    <w:pPr>
      <w:spacing w:after="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1A9EF367" w14:textId="77777777">
      <w:tc>
        <w:tcPr>
          <w:tcW w:w="6320" w:type="dxa"/>
          <w:vAlign w:val="center"/>
        </w:tcPr>
        <w:p w14:paraId="4F7CA4CA" w14:textId="77777777" w:rsidR="003A63EF" w:rsidRDefault="00A42F0A">
          <w:pPr>
            <w:spacing w:after="0" w:line="240" w:lineRule="auto"/>
          </w:pPr>
          <w:r>
            <w:rPr>
              <w:noProof/>
              <w:sz w:val="18"/>
            </w:rPr>
            <w:drawing>
              <wp:inline distT="0" distB="0" distL="0" distR="0" wp14:anchorId="540E869A" wp14:editId="4C4EAB12">
                <wp:extent cx="283464" cy="28346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BCAACA0" w14:textId="77777777" w:rsidR="003A63EF" w:rsidRDefault="00A42F0A">
          <w:pPr>
            <w:spacing w:after="0" w:line="240" w:lineRule="auto"/>
            <w:jc w:val="center"/>
          </w:pPr>
          <w:r>
            <w:rPr>
              <w:sz w:val="18"/>
            </w:rPr>
            <w:t>by Soner Caner Cagun</w:t>
          </w:r>
        </w:p>
      </w:tc>
      <w:tc>
        <w:tcPr>
          <w:tcW w:w="7192" w:type="dxa"/>
          <w:vAlign w:val="center"/>
        </w:tcPr>
        <w:p w14:paraId="294D6EC3" w14:textId="77777777" w:rsidR="003A63EF" w:rsidRDefault="00A42F0A">
          <w:pPr>
            <w:spacing w:after="0" w:line="240" w:lineRule="auto"/>
            <w:jc w:val="right"/>
          </w:pPr>
          <w:r>
            <w:rPr>
              <w:sz w:val="18"/>
            </w:rPr>
            <w:t>MPI for Biological</w:t>
          </w:r>
          <w:r>
            <w:rPr>
              <w:sz w:val="18"/>
            </w:rPr>
            <w:br/>
            <w:t>Cybernetics</w:t>
          </w:r>
        </w:p>
      </w:tc>
    </w:tr>
  </w:tbl>
  <w:p w14:paraId="5EEC719C" w14:textId="77777777" w:rsidR="003A63EF" w:rsidRDefault="003A63EF">
    <w:pPr>
      <w:spacing w:after="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6AD11B45" w14:textId="77777777">
      <w:tc>
        <w:tcPr>
          <w:tcW w:w="2868" w:type="dxa"/>
          <w:vAlign w:val="center"/>
        </w:tcPr>
        <w:p w14:paraId="0FC88CAA" w14:textId="77777777" w:rsidR="003A63EF" w:rsidRDefault="00A42F0A">
          <w:pPr>
            <w:spacing w:after="0" w:line="240" w:lineRule="auto"/>
          </w:pPr>
          <w:r>
            <w:rPr>
              <w:noProof/>
              <w:sz w:val="18"/>
            </w:rPr>
            <w:drawing>
              <wp:inline distT="0" distB="0" distL="0" distR="0" wp14:anchorId="0105A550" wp14:editId="50A3A463">
                <wp:extent cx="283464" cy="28346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BC91560" w14:textId="77777777" w:rsidR="003A63EF" w:rsidRDefault="00A42F0A">
          <w:pPr>
            <w:spacing w:after="0" w:line="240" w:lineRule="auto"/>
            <w:jc w:val="center"/>
          </w:pPr>
          <w:r>
            <w:rPr>
              <w:sz w:val="18"/>
            </w:rPr>
            <w:t>by Soner Caner Cagun</w:t>
          </w:r>
        </w:p>
      </w:tc>
      <w:tc>
        <w:tcPr>
          <w:tcW w:w="3264" w:type="dxa"/>
          <w:vAlign w:val="center"/>
        </w:tcPr>
        <w:p w14:paraId="0C45BF85" w14:textId="77777777" w:rsidR="003A63EF" w:rsidRDefault="00A42F0A">
          <w:pPr>
            <w:spacing w:after="0" w:line="240" w:lineRule="auto"/>
            <w:jc w:val="right"/>
          </w:pPr>
          <w:r>
            <w:rPr>
              <w:sz w:val="18"/>
            </w:rPr>
            <w:t>MPI for Biological</w:t>
          </w:r>
          <w:r>
            <w:rPr>
              <w:sz w:val="18"/>
            </w:rPr>
            <w:br/>
            <w:t>Cybernetics</w:t>
          </w:r>
        </w:p>
      </w:tc>
    </w:tr>
  </w:tbl>
  <w:p w14:paraId="73100A9E" w14:textId="77777777" w:rsidR="003A63EF" w:rsidRDefault="003A63EF">
    <w:pPr>
      <w:spacing w:after="0"/>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028A1EBC" w14:textId="77777777">
      <w:tc>
        <w:tcPr>
          <w:tcW w:w="6320" w:type="dxa"/>
          <w:vAlign w:val="center"/>
        </w:tcPr>
        <w:p w14:paraId="5A11EB2A" w14:textId="77777777" w:rsidR="003A63EF" w:rsidRDefault="00A42F0A">
          <w:pPr>
            <w:spacing w:after="0" w:line="240" w:lineRule="auto"/>
          </w:pPr>
          <w:r>
            <w:rPr>
              <w:noProof/>
              <w:sz w:val="18"/>
            </w:rPr>
            <w:drawing>
              <wp:inline distT="0" distB="0" distL="0" distR="0" wp14:anchorId="30E637E5" wp14:editId="0AFB078A">
                <wp:extent cx="283464" cy="2834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C779D58" w14:textId="77777777" w:rsidR="003A63EF" w:rsidRDefault="00A42F0A">
          <w:pPr>
            <w:spacing w:after="0" w:line="240" w:lineRule="auto"/>
            <w:jc w:val="center"/>
          </w:pPr>
          <w:r>
            <w:rPr>
              <w:sz w:val="18"/>
            </w:rPr>
            <w:t>by Soner Caner Cagun</w:t>
          </w:r>
        </w:p>
      </w:tc>
      <w:tc>
        <w:tcPr>
          <w:tcW w:w="7192" w:type="dxa"/>
          <w:vAlign w:val="center"/>
        </w:tcPr>
        <w:p w14:paraId="13DC392D" w14:textId="77777777" w:rsidR="003A63EF" w:rsidRDefault="00A42F0A">
          <w:pPr>
            <w:spacing w:after="0" w:line="240" w:lineRule="auto"/>
            <w:jc w:val="right"/>
          </w:pPr>
          <w:r>
            <w:rPr>
              <w:sz w:val="18"/>
            </w:rPr>
            <w:t>MPI for Biological</w:t>
          </w:r>
          <w:r>
            <w:rPr>
              <w:sz w:val="18"/>
            </w:rPr>
            <w:br/>
            <w:t>Cybernetics</w:t>
          </w:r>
        </w:p>
      </w:tc>
    </w:tr>
  </w:tbl>
  <w:p w14:paraId="07C9CC4C" w14:textId="77777777" w:rsidR="003A63EF" w:rsidRDefault="003A63EF">
    <w:pPr>
      <w:spacing w:after="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63F2681B" w14:textId="77777777">
      <w:tc>
        <w:tcPr>
          <w:tcW w:w="2868" w:type="dxa"/>
          <w:vAlign w:val="center"/>
        </w:tcPr>
        <w:p w14:paraId="47B1BBB2" w14:textId="77777777" w:rsidR="003A63EF" w:rsidRDefault="00A42F0A">
          <w:pPr>
            <w:spacing w:after="0" w:line="240" w:lineRule="auto"/>
          </w:pPr>
          <w:r>
            <w:rPr>
              <w:noProof/>
              <w:sz w:val="18"/>
            </w:rPr>
            <w:drawing>
              <wp:inline distT="0" distB="0" distL="0" distR="0" wp14:anchorId="5B5CE736" wp14:editId="161EF7A8">
                <wp:extent cx="283464" cy="28346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87A6EB0" w14:textId="77777777" w:rsidR="003A63EF" w:rsidRDefault="00A42F0A">
          <w:pPr>
            <w:spacing w:after="0" w:line="240" w:lineRule="auto"/>
            <w:jc w:val="center"/>
          </w:pPr>
          <w:r>
            <w:rPr>
              <w:sz w:val="18"/>
            </w:rPr>
            <w:t>by Soner Caner Cagun</w:t>
          </w:r>
        </w:p>
      </w:tc>
      <w:tc>
        <w:tcPr>
          <w:tcW w:w="3264" w:type="dxa"/>
          <w:vAlign w:val="center"/>
        </w:tcPr>
        <w:p w14:paraId="5BF5134D" w14:textId="77777777" w:rsidR="003A63EF" w:rsidRDefault="00A42F0A">
          <w:pPr>
            <w:spacing w:after="0" w:line="240" w:lineRule="auto"/>
            <w:jc w:val="right"/>
          </w:pPr>
          <w:r>
            <w:rPr>
              <w:sz w:val="18"/>
            </w:rPr>
            <w:t>MPI for Biological</w:t>
          </w:r>
          <w:r>
            <w:rPr>
              <w:sz w:val="18"/>
            </w:rPr>
            <w:br/>
            <w:t>Cybernetics</w:t>
          </w:r>
        </w:p>
      </w:tc>
    </w:tr>
  </w:tbl>
  <w:p w14:paraId="6590CCAA" w14:textId="77777777" w:rsidR="003A63EF" w:rsidRDefault="003A63EF">
    <w:pPr>
      <w:spacing w:after="0"/>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275F238F" w14:textId="77777777">
      <w:tc>
        <w:tcPr>
          <w:tcW w:w="6320" w:type="dxa"/>
          <w:vAlign w:val="center"/>
        </w:tcPr>
        <w:p w14:paraId="112F07DC" w14:textId="77777777" w:rsidR="003A63EF" w:rsidRDefault="00A42F0A">
          <w:pPr>
            <w:spacing w:after="0" w:line="240" w:lineRule="auto"/>
          </w:pPr>
          <w:r>
            <w:rPr>
              <w:noProof/>
              <w:sz w:val="18"/>
            </w:rPr>
            <w:drawing>
              <wp:inline distT="0" distB="0" distL="0" distR="0" wp14:anchorId="3D0FB73B" wp14:editId="1EF52C0D">
                <wp:extent cx="283464" cy="28346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44D3CD7" w14:textId="77777777" w:rsidR="003A63EF" w:rsidRDefault="00A42F0A">
          <w:pPr>
            <w:spacing w:after="0" w:line="240" w:lineRule="auto"/>
            <w:jc w:val="center"/>
          </w:pPr>
          <w:r>
            <w:rPr>
              <w:sz w:val="18"/>
            </w:rPr>
            <w:t>by Soner Caner Cagun</w:t>
          </w:r>
        </w:p>
      </w:tc>
      <w:tc>
        <w:tcPr>
          <w:tcW w:w="7192" w:type="dxa"/>
          <w:vAlign w:val="center"/>
        </w:tcPr>
        <w:p w14:paraId="3223ED9B" w14:textId="77777777" w:rsidR="003A63EF" w:rsidRDefault="00A42F0A">
          <w:pPr>
            <w:spacing w:after="0" w:line="240" w:lineRule="auto"/>
            <w:jc w:val="right"/>
          </w:pPr>
          <w:r>
            <w:rPr>
              <w:sz w:val="18"/>
            </w:rPr>
            <w:t>MPI for Biological</w:t>
          </w:r>
          <w:r>
            <w:rPr>
              <w:sz w:val="18"/>
            </w:rPr>
            <w:br/>
            <w:t>Cybernetics</w:t>
          </w:r>
        </w:p>
      </w:tc>
    </w:tr>
  </w:tbl>
  <w:p w14:paraId="07E3ED09" w14:textId="77777777" w:rsidR="003A63EF" w:rsidRDefault="003A63EF">
    <w:pPr>
      <w:spacing w:after="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1CC15334" w14:textId="77777777">
      <w:tc>
        <w:tcPr>
          <w:tcW w:w="2868" w:type="dxa"/>
          <w:vAlign w:val="center"/>
        </w:tcPr>
        <w:p w14:paraId="58533529" w14:textId="77777777" w:rsidR="003A63EF" w:rsidRDefault="00A42F0A">
          <w:pPr>
            <w:spacing w:after="0" w:line="240" w:lineRule="auto"/>
          </w:pPr>
          <w:r>
            <w:rPr>
              <w:noProof/>
              <w:sz w:val="18"/>
            </w:rPr>
            <w:drawing>
              <wp:inline distT="0" distB="0" distL="0" distR="0" wp14:anchorId="3EA7AB7D" wp14:editId="416AC02A">
                <wp:extent cx="283464" cy="28346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B2B3D31" w14:textId="77777777" w:rsidR="003A63EF" w:rsidRDefault="00A42F0A">
          <w:pPr>
            <w:spacing w:after="0" w:line="240" w:lineRule="auto"/>
            <w:jc w:val="center"/>
          </w:pPr>
          <w:r>
            <w:rPr>
              <w:sz w:val="18"/>
            </w:rPr>
            <w:t>by Soner Caner Cagun</w:t>
          </w:r>
        </w:p>
      </w:tc>
      <w:tc>
        <w:tcPr>
          <w:tcW w:w="3264" w:type="dxa"/>
          <w:vAlign w:val="center"/>
        </w:tcPr>
        <w:p w14:paraId="14D7255E" w14:textId="77777777" w:rsidR="003A63EF" w:rsidRDefault="00A42F0A">
          <w:pPr>
            <w:spacing w:after="0" w:line="240" w:lineRule="auto"/>
            <w:jc w:val="right"/>
          </w:pPr>
          <w:r>
            <w:rPr>
              <w:sz w:val="18"/>
            </w:rPr>
            <w:t>MPI for Biological</w:t>
          </w:r>
          <w:r>
            <w:rPr>
              <w:sz w:val="18"/>
            </w:rPr>
            <w:br/>
            <w:t>Cybernetics</w:t>
          </w:r>
        </w:p>
      </w:tc>
    </w:tr>
  </w:tbl>
  <w:p w14:paraId="3FA1B361" w14:textId="77777777" w:rsidR="003A63EF" w:rsidRDefault="003A63EF">
    <w:pPr>
      <w:spacing w:after="0"/>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623AE484" w14:textId="77777777">
      <w:tc>
        <w:tcPr>
          <w:tcW w:w="6320" w:type="dxa"/>
          <w:vAlign w:val="center"/>
        </w:tcPr>
        <w:p w14:paraId="1F127472" w14:textId="77777777" w:rsidR="003A63EF" w:rsidRDefault="00A42F0A">
          <w:pPr>
            <w:spacing w:after="0" w:line="240" w:lineRule="auto"/>
          </w:pPr>
          <w:r>
            <w:rPr>
              <w:noProof/>
              <w:sz w:val="18"/>
            </w:rPr>
            <w:drawing>
              <wp:inline distT="0" distB="0" distL="0" distR="0" wp14:anchorId="375AD85C" wp14:editId="332B17BE">
                <wp:extent cx="283464" cy="28346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209F4AF" w14:textId="77777777" w:rsidR="003A63EF" w:rsidRDefault="00A42F0A">
          <w:pPr>
            <w:spacing w:after="0" w:line="240" w:lineRule="auto"/>
            <w:jc w:val="center"/>
          </w:pPr>
          <w:r>
            <w:rPr>
              <w:sz w:val="18"/>
            </w:rPr>
            <w:t>by Soner Caner Cagun</w:t>
          </w:r>
        </w:p>
      </w:tc>
      <w:tc>
        <w:tcPr>
          <w:tcW w:w="7192" w:type="dxa"/>
          <w:vAlign w:val="center"/>
        </w:tcPr>
        <w:p w14:paraId="72FCAB0C" w14:textId="77777777" w:rsidR="003A63EF" w:rsidRDefault="00A42F0A">
          <w:pPr>
            <w:spacing w:after="0" w:line="240" w:lineRule="auto"/>
            <w:jc w:val="right"/>
          </w:pPr>
          <w:r>
            <w:rPr>
              <w:sz w:val="18"/>
            </w:rPr>
            <w:t>MPI for Biological</w:t>
          </w:r>
          <w:r>
            <w:rPr>
              <w:sz w:val="18"/>
            </w:rPr>
            <w:br/>
            <w:t>Cybernetics</w:t>
          </w:r>
        </w:p>
      </w:tc>
    </w:tr>
  </w:tbl>
  <w:p w14:paraId="085D9138" w14:textId="77777777" w:rsidR="003A63EF" w:rsidRDefault="003A63EF">
    <w:pPr>
      <w:spacing w:after="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19DDB5EB" w14:textId="77777777">
      <w:tc>
        <w:tcPr>
          <w:tcW w:w="2868" w:type="dxa"/>
          <w:vAlign w:val="center"/>
        </w:tcPr>
        <w:p w14:paraId="2FDA0F7B" w14:textId="77777777" w:rsidR="003A63EF" w:rsidRDefault="00A42F0A">
          <w:pPr>
            <w:spacing w:after="0" w:line="240" w:lineRule="auto"/>
          </w:pPr>
          <w:r>
            <w:rPr>
              <w:noProof/>
              <w:sz w:val="18"/>
            </w:rPr>
            <w:drawing>
              <wp:inline distT="0" distB="0" distL="0" distR="0" wp14:anchorId="173A9118" wp14:editId="3CDCFA9E">
                <wp:extent cx="283464" cy="283464"/>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5B90BDB2" w14:textId="77777777" w:rsidR="003A63EF" w:rsidRDefault="00A42F0A">
          <w:pPr>
            <w:spacing w:after="0" w:line="240" w:lineRule="auto"/>
            <w:jc w:val="center"/>
          </w:pPr>
          <w:r>
            <w:rPr>
              <w:sz w:val="18"/>
            </w:rPr>
            <w:t>by Soner Caner Cagun</w:t>
          </w:r>
        </w:p>
      </w:tc>
      <w:tc>
        <w:tcPr>
          <w:tcW w:w="3264" w:type="dxa"/>
          <w:vAlign w:val="center"/>
        </w:tcPr>
        <w:p w14:paraId="5ACA319A" w14:textId="77777777" w:rsidR="003A63EF" w:rsidRDefault="00A42F0A">
          <w:pPr>
            <w:spacing w:after="0" w:line="240" w:lineRule="auto"/>
            <w:jc w:val="right"/>
          </w:pPr>
          <w:r>
            <w:rPr>
              <w:sz w:val="18"/>
            </w:rPr>
            <w:t>MPI for Biological</w:t>
          </w:r>
          <w:r>
            <w:rPr>
              <w:sz w:val="18"/>
            </w:rPr>
            <w:br/>
            <w:t>Cybernetics</w:t>
          </w:r>
        </w:p>
      </w:tc>
    </w:tr>
  </w:tbl>
  <w:p w14:paraId="6998AB18" w14:textId="77777777" w:rsidR="003A63EF" w:rsidRDefault="003A63EF">
    <w:pPr>
      <w:spacing w:after="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5F617BF9" w14:textId="77777777">
      <w:tc>
        <w:tcPr>
          <w:tcW w:w="6320" w:type="dxa"/>
          <w:vAlign w:val="center"/>
        </w:tcPr>
        <w:p w14:paraId="4074802B" w14:textId="77777777" w:rsidR="003A63EF" w:rsidRDefault="00A42F0A">
          <w:pPr>
            <w:spacing w:after="0" w:line="240" w:lineRule="auto"/>
          </w:pPr>
          <w:r>
            <w:rPr>
              <w:noProof/>
              <w:sz w:val="18"/>
            </w:rPr>
            <w:drawing>
              <wp:inline distT="0" distB="0" distL="0" distR="0" wp14:anchorId="04876262" wp14:editId="58D5FB0E">
                <wp:extent cx="283464" cy="28346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5065CBD6" w14:textId="77777777" w:rsidR="003A63EF" w:rsidRDefault="00A42F0A">
          <w:pPr>
            <w:spacing w:after="0" w:line="240" w:lineRule="auto"/>
            <w:jc w:val="center"/>
          </w:pPr>
          <w:r>
            <w:rPr>
              <w:sz w:val="18"/>
            </w:rPr>
            <w:t>by Soner Caner Cagun</w:t>
          </w:r>
        </w:p>
      </w:tc>
      <w:tc>
        <w:tcPr>
          <w:tcW w:w="7192" w:type="dxa"/>
          <w:vAlign w:val="center"/>
        </w:tcPr>
        <w:p w14:paraId="6C499EE4" w14:textId="77777777" w:rsidR="003A63EF" w:rsidRDefault="00A42F0A">
          <w:pPr>
            <w:spacing w:after="0" w:line="240" w:lineRule="auto"/>
            <w:jc w:val="right"/>
          </w:pPr>
          <w:r>
            <w:rPr>
              <w:sz w:val="18"/>
            </w:rPr>
            <w:t>MPI for Biological</w:t>
          </w:r>
          <w:r>
            <w:rPr>
              <w:sz w:val="18"/>
            </w:rPr>
            <w:br/>
            <w:t>Cybernetics</w:t>
          </w:r>
        </w:p>
      </w:tc>
    </w:tr>
  </w:tbl>
  <w:p w14:paraId="39DDF612" w14:textId="77777777" w:rsidR="003A63EF" w:rsidRDefault="003A63EF">
    <w:pPr>
      <w:spacing w:after="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78B4E2B9" w14:textId="77777777">
      <w:tc>
        <w:tcPr>
          <w:tcW w:w="2868" w:type="dxa"/>
          <w:vAlign w:val="center"/>
        </w:tcPr>
        <w:p w14:paraId="01A35771" w14:textId="77777777" w:rsidR="003A63EF" w:rsidRDefault="00A42F0A">
          <w:pPr>
            <w:spacing w:after="0" w:line="240" w:lineRule="auto"/>
          </w:pPr>
          <w:r>
            <w:rPr>
              <w:noProof/>
              <w:sz w:val="18"/>
            </w:rPr>
            <w:drawing>
              <wp:inline distT="0" distB="0" distL="0" distR="0" wp14:anchorId="240D1D6E" wp14:editId="262EDA88">
                <wp:extent cx="283464" cy="2834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25E4C6F" w14:textId="77777777" w:rsidR="003A63EF" w:rsidRDefault="00A42F0A">
          <w:pPr>
            <w:spacing w:after="0" w:line="240" w:lineRule="auto"/>
            <w:jc w:val="center"/>
          </w:pPr>
          <w:r>
            <w:rPr>
              <w:sz w:val="18"/>
            </w:rPr>
            <w:t>by Soner Caner Cagun</w:t>
          </w:r>
        </w:p>
      </w:tc>
      <w:tc>
        <w:tcPr>
          <w:tcW w:w="3264" w:type="dxa"/>
          <w:vAlign w:val="center"/>
        </w:tcPr>
        <w:p w14:paraId="26A73BFB" w14:textId="77777777" w:rsidR="003A63EF" w:rsidRDefault="00A42F0A">
          <w:pPr>
            <w:spacing w:after="0" w:line="240" w:lineRule="auto"/>
            <w:jc w:val="right"/>
          </w:pPr>
          <w:r>
            <w:rPr>
              <w:sz w:val="18"/>
            </w:rPr>
            <w:t>MPI for Biological</w:t>
          </w:r>
          <w:r>
            <w:rPr>
              <w:sz w:val="18"/>
            </w:rPr>
            <w:br/>
            <w:t>Cybernetics</w:t>
          </w:r>
        </w:p>
      </w:tc>
    </w:tr>
  </w:tbl>
  <w:p w14:paraId="4E6ACB8B" w14:textId="77777777" w:rsidR="003A63EF" w:rsidRDefault="003A63EF">
    <w:pPr>
      <w:spacing w:after="0"/>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0125FA6F" w14:textId="77777777">
      <w:tc>
        <w:tcPr>
          <w:tcW w:w="6320" w:type="dxa"/>
          <w:vAlign w:val="center"/>
        </w:tcPr>
        <w:p w14:paraId="68E030D2" w14:textId="77777777" w:rsidR="003A63EF" w:rsidRDefault="00A42F0A">
          <w:pPr>
            <w:spacing w:after="0" w:line="240" w:lineRule="auto"/>
          </w:pPr>
          <w:r>
            <w:rPr>
              <w:noProof/>
              <w:sz w:val="18"/>
            </w:rPr>
            <w:drawing>
              <wp:inline distT="0" distB="0" distL="0" distR="0" wp14:anchorId="6E825783" wp14:editId="19644111">
                <wp:extent cx="283464" cy="283464"/>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BBDDA8D" w14:textId="77777777" w:rsidR="003A63EF" w:rsidRDefault="00A42F0A">
          <w:pPr>
            <w:spacing w:after="0" w:line="240" w:lineRule="auto"/>
            <w:jc w:val="center"/>
          </w:pPr>
          <w:r>
            <w:rPr>
              <w:sz w:val="18"/>
            </w:rPr>
            <w:t>by Soner Caner Cagun</w:t>
          </w:r>
        </w:p>
      </w:tc>
      <w:tc>
        <w:tcPr>
          <w:tcW w:w="7192" w:type="dxa"/>
          <w:vAlign w:val="center"/>
        </w:tcPr>
        <w:p w14:paraId="3D765EF7" w14:textId="77777777" w:rsidR="003A63EF" w:rsidRDefault="00A42F0A">
          <w:pPr>
            <w:spacing w:after="0" w:line="240" w:lineRule="auto"/>
            <w:jc w:val="right"/>
          </w:pPr>
          <w:r>
            <w:rPr>
              <w:sz w:val="18"/>
            </w:rPr>
            <w:t>MPI for Biological</w:t>
          </w:r>
          <w:r>
            <w:rPr>
              <w:sz w:val="18"/>
            </w:rPr>
            <w:br/>
            <w:t>Cybernetics</w:t>
          </w:r>
        </w:p>
      </w:tc>
    </w:tr>
  </w:tbl>
  <w:p w14:paraId="2905197E" w14:textId="77777777" w:rsidR="003A63EF" w:rsidRDefault="003A63EF">
    <w:pPr>
      <w:spacing w:after="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6F79221A" w14:textId="77777777">
      <w:tc>
        <w:tcPr>
          <w:tcW w:w="2868" w:type="dxa"/>
          <w:vAlign w:val="center"/>
        </w:tcPr>
        <w:p w14:paraId="75E3A6DD" w14:textId="77777777" w:rsidR="003A63EF" w:rsidRDefault="00A42F0A">
          <w:pPr>
            <w:spacing w:after="0" w:line="240" w:lineRule="auto"/>
          </w:pPr>
          <w:r>
            <w:rPr>
              <w:noProof/>
              <w:sz w:val="18"/>
            </w:rPr>
            <w:drawing>
              <wp:inline distT="0" distB="0" distL="0" distR="0" wp14:anchorId="3620E20C" wp14:editId="268CBB08">
                <wp:extent cx="283464" cy="2834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98550D7" w14:textId="77777777" w:rsidR="003A63EF" w:rsidRDefault="00A42F0A">
          <w:pPr>
            <w:spacing w:after="0" w:line="240" w:lineRule="auto"/>
            <w:jc w:val="center"/>
          </w:pPr>
          <w:r>
            <w:rPr>
              <w:sz w:val="18"/>
            </w:rPr>
            <w:t>by Soner Caner Cagun</w:t>
          </w:r>
        </w:p>
      </w:tc>
      <w:tc>
        <w:tcPr>
          <w:tcW w:w="3264" w:type="dxa"/>
          <w:vAlign w:val="center"/>
        </w:tcPr>
        <w:p w14:paraId="4A7B18F4" w14:textId="77777777" w:rsidR="003A63EF" w:rsidRDefault="00A42F0A">
          <w:pPr>
            <w:spacing w:after="0" w:line="240" w:lineRule="auto"/>
            <w:jc w:val="right"/>
          </w:pPr>
          <w:r>
            <w:rPr>
              <w:sz w:val="18"/>
            </w:rPr>
            <w:t>MPI for Biological</w:t>
          </w:r>
          <w:r>
            <w:rPr>
              <w:sz w:val="18"/>
            </w:rPr>
            <w:br/>
            <w:t>Cybernetics</w:t>
          </w:r>
        </w:p>
      </w:tc>
    </w:tr>
  </w:tbl>
  <w:p w14:paraId="151E3B01" w14:textId="77777777" w:rsidR="003A63EF" w:rsidRDefault="003A63EF">
    <w:pPr>
      <w:spacing w:after="0"/>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21587EF3" w14:textId="77777777">
      <w:tc>
        <w:tcPr>
          <w:tcW w:w="6320" w:type="dxa"/>
          <w:vAlign w:val="center"/>
        </w:tcPr>
        <w:p w14:paraId="49BA368C" w14:textId="77777777" w:rsidR="003A63EF" w:rsidRDefault="00A42F0A">
          <w:pPr>
            <w:spacing w:after="0" w:line="240" w:lineRule="auto"/>
          </w:pPr>
          <w:r>
            <w:rPr>
              <w:noProof/>
              <w:sz w:val="18"/>
            </w:rPr>
            <w:drawing>
              <wp:inline distT="0" distB="0" distL="0" distR="0" wp14:anchorId="7FEFDF1E" wp14:editId="304F9176">
                <wp:extent cx="283464" cy="28346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7CB6CDC" w14:textId="77777777" w:rsidR="003A63EF" w:rsidRDefault="00A42F0A">
          <w:pPr>
            <w:spacing w:after="0" w:line="240" w:lineRule="auto"/>
            <w:jc w:val="center"/>
          </w:pPr>
          <w:r>
            <w:rPr>
              <w:sz w:val="18"/>
            </w:rPr>
            <w:t>by Soner Caner Cagun</w:t>
          </w:r>
        </w:p>
      </w:tc>
      <w:tc>
        <w:tcPr>
          <w:tcW w:w="7192" w:type="dxa"/>
          <w:vAlign w:val="center"/>
        </w:tcPr>
        <w:p w14:paraId="221BD8CA" w14:textId="77777777" w:rsidR="003A63EF" w:rsidRDefault="00A42F0A">
          <w:pPr>
            <w:spacing w:after="0" w:line="240" w:lineRule="auto"/>
            <w:jc w:val="right"/>
          </w:pPr>
          <w:r>
            <w:rPr>
              <w:sz w:val="18"/>
            </w:rPr>
            <w:t>MPI for Biological</w:t>
          </w:r>
          <w:r>
            <w:rPr>
              <w:sz w:val="18"/>
            </w:rPr>
            <w:br/>
            <w:t>Cybernetics</w:t>
          </w:r>
        </w:p>
      </w:tc>
    </w:tr>
  </w:tbl>
  <w:p w14:paraId="5B0AE147" w14:textId="77777777" w:rsidR="003A63EF" w:rsidRDefault="003A63EF">
    <w:pPr>
      <w:spacing w:after="0"/>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2727D46E" w14:textId="77777777">
      <w:tc>
        <w:tcPr>
          <w:tcW w:w="2868" w:type="dxa"/>
          <w:vAlign w:val="center"/>
        </w:tcPr>
        <w:p w14:paraId="6BBF2316" w14:textId="77777777" w:rsidR="003A63EF" w:rsidRDefault="00A42F0A">
          <w:pPr>
            <w:spacing w:after="0" w:line="240" w:lineRule="auto"/>
          </w:pPr>
          <w:r>
            <w:rPr>
              <w:noProof/>
              <w:sz w:val="18"/>
            </w:rPr>
            <w:drawing>
              <wp:inline distT="0" distB="0" distL="0" distR="0" wp14:anchorId="778C369A" wp14:editId="5917B0DF">
                <wp:extent cx="283464" cy="283464"/>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EB1EAEC" w14:textId="77777777" w:rsidR="003A63EF" w:rsidRDefault="00A42F0A">
          <w:pPr>
            <w:spacing w:after="0" w:line="240" w:lineRule="auto"/>
            <w:jc w:val="center"/>
          </w:pPr>
          <w:r>
            <w:rPr>
              <w:sz w:val="18"/>
            </w:rPr>
            <w:t>by Soner Caner Cagun</w:t>
          </w:r>
        </w:p>
      </w:tc>
      <w:tc>
        <w:tcPr>
          <w:tcW w:w="3264" w:type="dxa"/>
          <w:vAlign w:val="center"/>
        </w:tcPr>
        <w:p w14:paraId="2A8E10D0" w14:textId="77777777" w:rsidR="003A63EF" w:rsidRDefault="00A42F0A">
          <w:pPr>
            <w:spacing w:after="0" w:line="240" w:lineRule="auto"/>
            <w:jc w:val="right"/>
          </w:pPr>
          <w:r>
            <w:rPr>
              <w:sz w:val="18"/>
            </w:rPr>
            <w:t>MPI for Biological</w:t>
          </w:r>
          <w:r>
            <w:rPr>
              <w:sz w:val="18"/>
            </w:rPr>
            <w:br/>
            <w:t>Cybernetics</w:t>
          </w:r>
        </w:p>
      </w:tc>
    </w:tr>
  </w:tbl>
  <w:p w14:paraId="3E0D43C6" w14:textId="77777777" w:rsidR="003A63EF" w:rsidRDefault="003A63EF">
    <w:pPr>
      <w:spacing w:after="0"/>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173E36D5" w14:textId="77777777">
      <w:tc>
        <w:tcPr>
          <w:tcW w:w="6320" w:type="dxa"/>
          <w:vAlign w:val="center"/>
        </w:tcPr>
        <w:p w14:paraId="63C4C393" w14:textId="77777777" w:rsidR="003A63EF" w:rsidRDefault="00A42F0A">
          <w:pPr>
            <w:spacing w:after="0" w:line="240" w:lineRule="auto"/>
          </w:pPr>
          <w:r>
            <w:rPr>
              <w:noProof/>
              <w:sz w:val="18"/>
            </w:rPr>
            <w:drawing>
              <wp:inline distT="0" distB="0" distL="0" distR="0" wp14:anchorId="7CE94FD2" wp14:editId="1DA83250">
                <wp:extent cx="283464" cy="28346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E8FCD4D" w14:textId="77777777" w:rsidR="003A63EF" w:rsidRDefault="00A42F0A">
          <w:pPr>
            <w:spacing w:after="0" w:line="240" w:lineRule="auto"/>
            <w:jc w:val="center"/>
          </w:pPr>
          <w:r>
            <w:rPr>
              <w:sz w:val="18"/>
            </w:rPr>
            <w:t>by Soner Caner Cagun</w:t>
          </w:r>
        </w:p>
      </w:tc>
      <w:tc>
        <w:tcPr>
          <w:tcW w:w="7192" w:type="dxa"/>
          <w:vAlign w:val="center"/>
        </w:tcPr>
        <w:p w14:paraId="3DC3AFDB" w14:textId="77777777" w:rsidR="003A63EF" w:rsidRDefault="00A42F0A">
          <w:pPr>
            <w:spacing w:after="0" w:line="240" w:lineRule="auto"/>
            <w:jc w:val="right"/>
          </w:pPr>
          <w:r>
            <w:rPr>
              <w:sz w:val="18"/>
            </w:rPr>
            <w:t>MPI for Biological</w:t>
          </w:r>
          <w:r>
            <w:rPr>
              <w:sz w:val="18"/>
            </w:rPr>
            <w:br/>
            <w:t>Cybernetics</w:t>
          </w:r>
        </w:p>
      </w:tc>
    </w:tr>
  </w:tbl>
  <w:p w14:paraId="48CA4DCA" w14:textId="77777777" w:rsidR="003A63EF" w:rsidRDefault="003A63EF">
    <w:pPr>
      <w:spacing w:after="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7FA568FD" w14:textId="77777777">
      <w:tc>
        <w:tcPr>
          <w:tcW w:w="2868" w:type="dxa"/>
          <w:vAlign w:val="center"/>
        </w:tcPr>
        <w:p w14:paraId="56CA3BE2" w14:textId="77777777" w:rsidR="003A63EF" w:rsidRDefault="00A42F0A">
          <w:pPr>
            <w:spacing w:after="0" w:line="240" w:lineRule="auto"/>
          </w:pPr>
          <w:r>
            <w:rPr>
              <w:noProof/>
              <w:sz w:val="18"/>
            </w:rPr>
            <w:drawing>
              <wp:inline distT="0" distB="0" distL="0" distR="0" wp14:anchorId="589EE6D3" wp14:editId="630A1C98">
                <wp:extent cx="283464" cy="28346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768309C" w14:textId="77777777" w:rsidR="003A63EF" w:rsidRDefault="00A42F0A">
          <w:pPr>
            <w:spacing w:after="0" w:line="240" w:lineRule="auto"/>
            <w:jc w:val="center"/>
          </w:pPr>
          <w:r>
            <w:rPr>
              <w:sz w:val="18"/>
            </w:rPr>
            <w:t>by Soner Caner Cagun</w:t>
          </w:r>
        </w:p>
      </w:tc>
      <w:tc>
        <w:tcPr>
          <w:tcW w:w="3264" w:type="dxa"/>
          <w:vAlign w:val="center"/>
        </w:tcPr>
        <w:p w14:paraId="631D8C8A" w14:textId="77777777" w:rsidR="003A63EF" w:rsidRDefault="00A42F0A">
          <w:pPr>
            <w:spacing w:after="0" w:line="240" w:lineRule="auto"/>
            <w:jc w:val="right"/>
          </w:pPr>
          <w:r>
            <w:rPr>
              <w:sz w:val="18"/>
            </w:rPr>
            <w:t>MPI for Biological</w:t>
          </w:r>
          <w:r>
            <w:rPr>
              <w:sz w:val="18"/>
            </w:rPr>
            <w:br/>
            <w:t>Cybernetics</w:t>
          </w:r>
        </w:p>
      </w:tc>
    </w:tr>
  </w:tbl>
  <w:p w14:paraId="07B9B078" w14:textId="77777777" w:rsidR="003A63EF" w:rsidRDefault="003A63EF">
    <w:pPr>
      <w:spacing w:after="0"/>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08AAF0D6" w14:textId="77777777">
      <w:tc>
        <w:tcPr>
          <w:tcW w:w="6320" w:type="dxa"/>
          <w:vAlign w:val="center"/>
        </w:tcPr>
        <w:p w14:paraId="21323189" w14:textId="77777777" w:rsidR="003A63EF" w:rsidRDefault="00A42F0A">
          <w:pPr>
            <w:spacing w:after="0" w:line="240" w:lineRule="auto"/>
          </w:pPr>
          <w:r>
            <w:rPr>
              <w:noProof/>
              <w:sz w:val="18"/>
            </w:rPr>
            <w:drawing>
              <wp:inline distT="0" distB="0" distL="0" distR="0" wp14:anchorId="15F7DB4C" wp14:editId="60A4B18C">
                <wp:extent cx="283464" cy="28346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DA31D27" w14:textId="77777777" w:rsidR="003A63EF" w:rsidRDefault="00A42F0A">
          <w:pPr>
            <w:spacing w:after="0" w:line="240" w:lineRule="auto"/>
            <w:jc w:val="center"/>
          </w:pPr>
          <w:r>
            <w:rPr>
              <w:sz w:val="18"/>
            </w:rPr>
            <w:t>by Soner Caner Cagun</w:t>
          </w:r>
        </w:p>
      </w:tc>
      <w:tc>
        <w:tcPr>
          <w:tcW w:w="7192" w:type="dxa"/>
          <w:vAlign w:val="center"/>
        </w:tcPr>
        <w:p w14:paraId="15A2267B" w14:textId="77777777" w:rsidR="003A63EF" w:rsidRDefault="00A42F0A">
          <w:pPr>
            <w:spacing w:after="0" w:line="240" w:lineRule="auto"/>
            <w:jc w:val="right"/>
          </w:pPr>
          <w:r>
            <w:rPr>
              <w:sz w:val="18"/>
            </w:rPr>
            <w:t>MPI for Biological</w:t>
          </w:r>
          <w:r>
            <w:rPr>
              <w:sz w:val="18"/>
            </w:rPr>
            <w:br/>
            <w:t>Cybernetics</w:t>
          </w:r>
        </w:p>
      </w:tc>
    </w:tr>
  </w:tbl>
  <w:p w14:paraId="20E60568" w14:textId="77777777" w:rsidR="003A63EF" w:rsidRDefault="003A63EF">
    <w:pPr>
      <w:spacing w:after="0"/>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6CB37A63" w14:textId="77777777">
      <w:tc>
        <w:tcPr>
          <w:tcW w:w="2868" w:type="dxa"/>
          <w:vAlign w:val="center"/>
        </w:tcPr>
        <w:p w14:paraId="1C70C11F" w14:textId="77777777" w:rsidR="003A63EF" w:rsidRDefault="00A42F0A">
          <w:pPr>
            <w:spacing w:after="0" w:line="240" w:lineRule="auto"/>
          </w:pPr>
          <w:r>
            <w:rPr>
              <w:noProof/>
              <w:sz w:val="18"/>
            </w:rPr>
            <w:drawing>
              <wp:inline distT="0" distB="0" distL="0" distR="0" wp14:anchorId="293C37E1" wp14:editId="06387B6C">
                <wp:extent cx="283464" cy="2834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2CAD8DA4" w14:textId="77777777" w:rsidR="003A63EF" w:rsidRDefault="00A42F0A">
          <w:pPr>
            <w:spacing w:after="0" w:line="240" w:lineRule="auto"/>
            <w:jc w:val="center"/>
          </w:pPr>
          <w:r>
            <w:rPr>
              <w:sz w:val="18"/>
            </w:rPr>
            <w:t>by Soner Caner Cagun</w:t>
          </w:r>
        </w:p>
      </w:tc>
      <w:tc>
        <w:tcPr>
          <w:tcW w:w="3264" w:type="dxa"/>
          <w:vAlign w:val="center"/>
        </w:tcPr>
        <w:p w14:paraId="191F9C14" w14:textId="77777777" w:rsidR="003A63EF" w:rsidRDefault="00A42F0A">
          <w:pPr>
            <w:spacing w:after="0" w:line="240" w:lineRule="auto"/>
            <w:jc w:val="right"/>
          </w:pPr>
          <w:r>
            <w:rPr>
              <w:sz w:val="18"/>
            </w:rPr>
            <w:t>MPI for Biological</w:t>
          </w:r>
          <w:r>
            <w:rPr>
              <w:sz w:val="18"/>
            </w:rPr>
            <w:br/>
            <w:t>Cybernetics</w:t>
          </w:r>
        </w:p>
      </w:tc>
    </w:tr>
  </w:tbl>
  <w:p w14:paraId="3C6B20F9" w14:textId="77777777" w:rsidR="003A63EF" w:rsidRDefault="003A63EF">
    <w:pPr>
      <w:spacing w:after="0"/>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3B155435" w14:textId="77777777">
      <w:tc>
        <w:tcPr>
          <w:tcW w:w="6320" w:type="dxa"/>
          <w:vAlign w:val="center"/>
        </w:tcPr>
        <w:p w14:paraId="3ADAB353" w14:textId="77777777" w:rsidR="003A63EF" w:rsidRDefault="00A42F0A">
          <w:pPr>
            <w:spacing w:after="0" w:line="240" w:lineRule="auto"/>
          </w:pPr>
          <w:r>
            <w:rPr>
              <w:noProof/>
              <w:sz w:val="18"/>
            </w:rPr>
            <w:drawing>
              <wp:inline distT="0" distB="0" distL="0" distR="0" wp14:anchorId="3FE3990E" wp14:editId="1973781E">
                <wp:extent cx="283464" cy="283464"/>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31E4CF1" w14:textId="77777777" w:rsidR="003A63EF" w:rsidRDefault="00A42F0A">
          <w:pPr>
            <w:spacing w:after="0" w:line="240" w:lineRule="auto"/>
            <w:jc w:val="center"/>
          </w:pPr>
          <w:r>
            <w:rPr>
              <w:sz w:val="18"/>
            </w:rPr>
            <w:t>by Soner Caner Cagun</w:t>
          </w:r>
        </w:p>
      </w:tc>
      <w:tc>
        <w:tcPr>
          <w:tcW w:w="7192" w:type="dxa"/>
          <w:vAlign w:val="center"/>
        </w:tcPr>
        <w:p w14:paraId="6C7AB8ED" w14:textId="77777777" w:rsidR="003A63EF" w:rsidRDefault="00A42F0A">
          <w:pPr>
            <w:spacing w:after="0" w:line="240" w:lineRule="auto"/>
            <w:jc w:val="right"/>
          </w:pPr>
          <w:r>
            <w:rPr>
              <w:sz w:val="18"/>
            </w:rPr>
            <w:t>MPI for Biological</w:t>
          </w:r>
          <w:r>
            <w:rPr>
              <w:sz w:val="18"/>
            </w:rPr>
            <w:br/>
            <w:t>Cybernetics</w:t>
          </w:r>
        </w:p>
      </w:tc>
    </w:tr>
  </w:tbl>
  <w:p w14:paraId="3C4C55B0" w14:textId="77777777" w:rsidR="003A63EF" w:rsidRDefault="003A63EF">
    <w:pPr>
      <w:spacing w:after="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09FE83B0" w14:textId="77777777">
      <w:tc>
        <w:tcPr>
          <w:tcW w:w="2868" w:type="dxa"/>
          <w:vAlign w:val="center"/>
        </w:tcPr>
        <w:p w14:paraId="04BD91C4" w14:textId="77777777" w:rsidR="003A63EF" w:rsidRDefault="00A42F0A">
          <w:pPr>
            <w:spacing w:after="0" w:line="240" w:lineRule="auto"/>
          </w:pPr>
          <w:r>
            <w:rPr>
              <w:noProof/>
              <w:sz w:val="18"/>
            </w:rPr>
            <w:drawing>
              <wp:inline distT="0" distB="0" distL="0" distR="0" wp14:anchorId="7DD3DC0E" wp14:editId="43ADF807">
                <wp:extent cx="283464" cy="28346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78DCDFD" w14:textId="77777777" w:rsidR="003A63EF" w:rsidRDefault="00A42F0A">
          <w:pPr>
            <w:spacing w:after="0" w:line="240" w:lineRule="auto"/>
            <w:jc w:val="center"/>
          </w:pPr>
          <w:r>
            <w:rPr>
              <w:sz w:val="18"/>
            </w:rPr>
            <w:t>by Soner Caner Cagun</w:t>
          </w:r>
        </w:p>
      </w:tc>
      <w:tc>
        <w:tcPr>
          <w:tcW w:w="3264" w:type="dxa"/>
          <w:vAlign w:val="center"/>
        </w:tcPr>
        <w:p w14:paraId="16244F2F" w14:textId="77777777" w:rsidR="003A63EF" w:rsidRDefault="00A42F0A">
          <w:pPr>
            <w:spacing w:after="0" w:line="240" w:lineRule="auto"/>
            <w:jc w:val="right"/>
          </w:pPr>
          <w:r>
            <w:rPr>
              <w:sz w:val="18"/>
            </w:rPr>
            <w:t>MPI for Biological</w:t>
          </w:r>
          <w:r>
            <w:rPr>
              <w:sz w:val="18"/>
            </w:rPr>
            <w:br/>
            <w:t>Cybernetics</w:t>
          </w:r>
        </w:p>
      </w:tc>
    </w:tr>
  </w:tbl>
  <w:p w14:paraId="040EA09A" w14:textId="77777777" w:rsidR="003A63EF" w:rsidRDefault="003A63EF">
    <w:pPr>
      <w:spacing w:after="0"/>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7BB5612C" w14:textId="77777777">
      <w:tc>
        <w:tcPr>
          <w:tcW w:w="6320" w:type="dxa"/>
          <w:vAlign w:val="center"/>
        </w:tcPr>
        <w:p w14:paraId="64CFDFE6" w14:textId="77777777" w:rsidR="003A63EF" w:rsidRDefault="00A42F0A">
          <w:pPr>
            <w:spacing w:after="0" w:line="240" w:lineRule="auto"/>
          </w:pPr>
          <w:r>
            <w:rPr>
              <w:noProof/>
              <w:sz w:val="18"/>
            </w:rPr>
            <w:drawing>
              <wp:inline distT="0" distB="0" distL="0" distR="0" wp14:anchorId="0410F099" wp14:editId="18EADF12">
                <wp:extent cx="283464" cy="28346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5CD5466" w14:textId="77777777" w:rsidR="003A63EF" w:rsidRDefault="00A42F0A">
          <w:pPr>
            <w:spacing w:after="0" w:line="240" w:lineRule="auto"/>
            <w:jc w:val="center"/>
          </w:pPr>
          <w:r>
            <w:rPr>
              <w:sz w:val="18"/>
            </w:rPr>
            <w:t>by Soner Caner Cagun</w:t>
          </w:r>
        </w:p>
      </w:tc>
      <w:tc>
        <w:tcPr>
          <w:tcW w:w="7192" w:type="dxa"/>
          <w:vAlign w:val="center"/>
        </w:tcPr>
        <w:p w14:paraId="012B785E" w14:textId="77777777" w:rsidR="003A63EF" w:rsidRDefault="00A42F0A">
          <w:pPr>
            <w:spacing w:after="0" w:line="240" w:lineRule="auto"/>
            <w:jc w:val="right"/>
          </w:pPr>
          <w:r>
            <w:rPr>
              <w:sz w:val="18"/>
            </w:rPr>
            <w:t>MPI for Biological</w:t>
          </w:r>
          <w:r>
            <w:rPr>
              <w:sz w:val="18"/>
            </w:rPr>
            <w:br/>
            <w:t>Cybernetics</w:t>
          </w:r>
        </w:p>
      </w:tc>
    </w:tr>
  </w:tbl>
  <w:p w14:paraId="785DC992" w14:textId="77777777" w:rsidR="003A63EF" w:rsidRDefault="003A63EF">
    <w:pPr>
      <w:spacing w:after="0"/>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56D0A207" w14:textId="77777777">
      <w:tc>
        <w:tcPr>
          <w:tcW w:w="2868" w:type="dxa"/>
          <w:vAlign w:val="center"/>
        </w:tcPr>
        <w:p w14:paraId="4A81EDCF" w14:textId="77777777" w:rsidR="003A63EF" w:rsidRDefault="00A42F0A">
          <w:pPr>
            <w:spacing w:after="0" w:line="240" w:lineRule="auto"/>
          </w:pPr>
          <w:r>
            <w:rPr>
              <w:noProof/>
              <w:sz w:val="18"/>
            </w:rPr>
            <w:drawing>
              <wp:inline distT="0" distB="0" distL="0" distR="0" wp14:anchorId="057C85F1" wp14:editId="152B1E35">
                <wp:extent cx="283464" cy="283464"/>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58CEEF8" w14:textId="77777777" w:rsidR="003A63EF" w:rsidRDefault="00A42F0A">
          <w:pPr>
            <w:spacing w:after="0" w:line="240" w:lineRule="auto"/>
            <w:jc w:val="center"/>
          </w:pPr>
          <w:r>
            <w:rPr>
              <w:sz w:val="18"/>
            </w:rPr>
            <w:t>by Soner Caner Cagun</w:t>
          </w:r>
        </w:p>
      </w:tc>
      <w:tc>
        <w:tcPr>
          <w:tcW w:w="3264" w:type="dxa"/>
          <w:vAlign w:val="center"/>
        </w:tcPr>
        <w:p w14:paraId="3AB898F4" w14:textId="77777777" w:rsidR="003A63EF" w:rsidRDefault="00A42F0A">
          <w:pPr>
            <w:spacing w:after="0" w:line="240" w:lineRule="auto"/>
            <w:jc w:val="right"/>
          </w:pPr>
          <w:r>
            <w:rPr>
              <w:sz w:val="18"/>
            </w:rPr>
            <w:t>MPI for Biological</w:t>
          </w:r>
          <w:r>
            <w:rPr>
              <w:sz w:val="18"/>
            </w:rPr>
            <w:br/>
            <w:t>Cybernetics</w:t>
          </w:r>
        </w:p>
      </w:tc>
    </w:tr>
  </w:tbl>
  <w:p w14:paraId="1CE4DB22" w14:textId="77777777" w:rsidR="003A63EF" w:rsidRDefault="003A63EF">
    <w:pPr>
      <w:spacing w:after="0"/>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5FF138DD" w14:textId="77777777">
      <w:tc>
        <w:tcPr>
          <w:tcW w:w="6320" w:type="dxa"/>
          <w:vAlign w:val="center"/>
        </w:tcPr>
        <w:p w14:paraId="6C09236F" w14:textId="77777777" w:rsidR="003A63EF" w:rsidRDefault="00A42F0A">
          <w:pPr>
            <w:spacing w:after="0" w:line="240" w:lineRule="auto"/>
          </w:pPr>
          <w:r>
            <w:rPr>
              <w:noProof/>
              <w:sz w:val="18"/>
            </w:rPr>
            <w:drawing>
              <wp:inline distT="0" distB="0" distL="0" distR="0" wp14:anchorId="32329ED0" wp14:editId="5B0356F2">
                <wp:extent cx="283464" cy="28346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35A15555" w14:textId="77777777" w:rsidR="003A63EF" w:rsidRDefault="00A42F0A">
          <w:pPr>
            <w:spacing w:after="0" w:line="240" w:lineRule="auto"/>
            <w:jc w:val="center"/>
          </w:pPr>
          <w:r>
            <w:rPr>
              <w:sz w:val="18"/>
            </w:rPr>
            <w:t>by Soner Caner Cagun</w:t>
          </w:r>
        </w:p>
      </w:tc>
      <w:tc>
        <w:tcPr>
          <w:tcW w:w="7192" w:type="dxa"/>
          <w:vAlign w:val="center"/>
        </w:tcPr>
        <w:p w14:paraId="09536909" w14:textId="77777777" w:rsidR="003A63EF" w:rsidRDefault="00A42F0A">
          <w:pPr>
            <w:spacing w:after="0" w:line="240" w:lineRule="auto"/>
            <w:jc w:val="right"/>
          </w:pPr>
          <w:r>
            <w:rPr>
              <w:sz w:val="18"/>
            </w:rPr>
            <w:t>MPI for Biological</w:t>
          </w:r>
          <w:r>
            <w:rPr>
              <w:sz w:val="18"/>
            </w:rPr>
            <w:br/>
            <w:t>Cybernetics</w:t>
          </w:r>
        </w:p>
      </w:tc>
    </w:tr>
  </w:tbl>
  <w:p w14:paraId="441F51C6" w14:textId="77777777" w:rsidR="003A63EF" w:rsidRDefault="003A63EF">
    <w:pPr>
      <w:spacing w:after="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12C01F04" w14:textId="77777777">
      <w:tc>
        <w:tcPr>
          <w:tcW w:w="2868" w:type="dxa"/>
          <w:vAlign w:val="center"/>
        </w:tcPr>
        <w:p w14:paraId="7CF42667" w14:textId="77777777" w:rsidR="003A63EF" w:rsidRDefault="00A42F0A">
          <w:pPr>
            <w:spacing w:after="0" w:line="240" w:lineRule="auto"/>
          </w:pPr>
          <w:r>
            <w:rPr>
              <w:noProof/>
              <w:sz w:val="18"/>
            </w:rPr>
            <w:drawing>
              <wp:inline distT="0" distB="0" distL="0" distR="0" wp14:anchorId="2A2B6366" wp14:editId="5D90FF98">
                <wp:extent cx="283464" cy="28346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D722EEF" w14:textId="77777777" w:rsidR="003A63EF" w:rsidRDefault="00A42F0A">
          <w:pPr>
            <w:spacing w:after="0" w:line="240" w:lineRule="auto"/>
            <w:jc w:val="center"/>
          </w:pPr>
          <w:r>
            <w:rPr>
              <w:sz w:val="18"/>
            </w:rPr>
            <w:t>by Soner Caner Cagun</w:t>
          </w:r>
        </w:p>
      </w:tc>
      <w:tc>
        <w:tcPr>
          <w:tcW w:w="3264" w:type="dxa"/>
          <w:vAlign w:val="center"/>
        </w:tcPr>
        <w:p w14:paraId="607F67DB" w14:textId="77777777" w:rsidR="003A63EF" w:rsidRDefault="00A42F0A">
          <w:pPr>
            <w:spacing w:after="0" w:line="240" w:lineRule="auto"/>
            <w:jc w:val="right"/>
          </w:pPr>
          <w:r>
            <w:rPr>
              <w:sz w:val="18"/>
            </w:rPr>
            <w:t>MPI for Biological</w:t>
          </w:r>
          <w:r>
            <w:rPr>
              <w:sz w:val="18"/>
            </w:rPr>
            <w:br/>
            <w:t>Cybernetics</w:t>
          </w:r>
        </w:p>
      </w:tc>
    </w:tr>
  </w:tbl>
  <w:p w14:paraId="6F72A9DA" w14:textId="77777777" w:rsidR="003A63EF" w:rsidRDefault="003A63EF">
    <w:pPr>
      <w:spacing w:after="0"/>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3A63EF" w14:paraId="678E8578" w14:textId="77777777">
      <w:tc>
        <w:tcPr>
          <w:tcW w:w="6320" w:type="dxa"/>
          <w:vAlign w:val="center"/>
        </w:tcPr>
        <w:p w14:paraId="6EE7A7D3" w14:textId="77777777" w:rsidR="003A63EF" w:rsidRDefault="00A42F0A">
          <w:pPr>
            <w:spacing w:after="0" w:line="240" w:lineRule="auto"/>
          </w:pPr>
          <w:r>
            <w:rPr>
              <w:noProof/>
              <w:sz w:val="18"/>
            </w:rPr>
            <w:drawing>
              <wp:inline distT="0" distB="0" distL="0" distR="0" wp14:anchorId="1EAA4542" wp14:editId="052FC30E">
                <wp:extent cx="283464" cy="28346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81E29B6" w14:textId="77777777" w:rsidR="003A63EF" w:rsidRDefault="00A42F0A">
          <w:pPr>
            <w:spacing w:after="0" w:line="240" w:lineRule="auto"/>
            <w:jc w:val="center"/>
          </w:pPr>
          <w:r>
            <w:rPr>
              <w:sz w:val="18"/>
            </w:rPr>
            <w:t>by Soner Caner Cagun</w:t>
          </w:r>
        </w:p>
      </w:tc>
      <w:tc>
        <w:tcPr>
          <w:tcW w:w="7192" w:type="dxa"/>
          <w:vAlign w:val="center"/>
        </w:tcPr>
        <w:p w14:paraId="4832FFDC" w14:textId="77777777" w:rsidR="003A63EF" w:rsidRDefault="00A42F0A">
          <w:pPr>
            <w:spacing w:after="0" w:line="240" w:lineRule="auto"/>
            <w:jc w:val="right"/>
          </w:pPr>
          <w:r>
            <w:rPr>
              <w:sz w:val="18"/>
            </w:rPr>
            <w:t>MPI for Biological</w:t>
          </w:r>
          <w:r>
            <w:rPr>
              <w:sz w:val="18"/>
            </w:rPr>
            <w:br/>
            <w:t>Cybernetics</w:t>
          </w:r>
        </w:p>
      </w:tc>
    </w:tr>
  </w:tbl>
  <w:p w14:paraId="61A331AC" w14:textId="77777777" w:rsidR="003A63EF" w:rsidRDefault="003A63EF">
    <w:pPr>
      <w:spacing w:after="0"/>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3A63EF" w14:paraId="2EDDE7FA" w14:textId="77777777">
      <w:tc>
        <w:tcPr>
          <w:tcW w:w="2868" w:type="dxa"/>
          <w:vAlign w:val="center"/>
        </w:tcPr>
        <w:p w14:paraId="4A9B89AB" w14:textId="77777777" w:rsidR="003A63EF" w:rsidRDefault="00A42F0A">
          <w:pPr>
            <w:spacing w:after="0" w:line="240" w:lineRule="auto"/>
          </w:pPr>
          <w:r>
            <w:rPr>
              <w:noProof/>
              <w:sz w:val="18"/>
            </w:rPr>
            <w:drawing>
              <wp:inline distT="0" distB="0" distL="0" distR="0" wp14:anchorId="3D377CA0" wp14:editId="14B4E895">
                <wp:extent cx="283464" cy="28346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BFD41BB" w14:textId="77777777" w:rsidR="003A63EF" w:rsidRDefault="00A42F0A">
          <w:pPr>
            <w:spacing w:after="0" w:line="240" w:lineRule="auto"/>
            <w:jc w:val="center"/>
          </w:pPr>
          <w:r>
            <w:rPr>
              <w:sz w:val="18"/>
            </w:rPr>
            <w:t>by Soner Caner Cagun</w:t>
          </w:r>
        </w:p>
      </w:tc>
      <w:tc>
        <w:tcPr>
          <w:tcW w:w="3264" w:type="dxa"/>
          <w:vAlign w:val="center"/>
        </w:tcPr>
        <w:p w14:paraId="4DCF9041" w14:textId="77777777" w:rsidR="003A63EF" w:rsidRDefault="00A42F0A">
          <w:pPr>
            <w:spacing w:after="0" w:line="240" w:lineRule="auto"/>
            <w:jc w:val="right"/>
          </w:pPr>
          <w:r>
            <w:rPr>
              <w:sz w:val="18"/>
            </w:rPr>
            <w:t>MPI for Biological</w:t>
          </w:r>
          <w:r>
            <w:rPr>
              <w:sz w:val="18"/>
            </w:rPr>
            <w:br/>
            <w:t>Cybernetics</w:t>
          </w:r>
        </w:p>
      </w:tc>
    </w:tr>
  </w:tbl>
  <w:p w14:paraId="12193DE9" w14:textId="77777777" w:rsidR="003A63EF" w:rsidRDefault="003A63EF">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685127">
    <w:abstractNumId w:val="8"/>
  </w:num>
  <w:num w:numId="2" w16cid:durableId="364647203">
    <w:abstractNumId w:val="6"/>
  </w:num>
  <w:num w:numId="3" w16cid:durableId="333261564">
    <w:abstractNumId w:val="5"/>
  </w:num>
  <w:num w:numId="4" w16cid:durableId="1679306685">
    <w:abstractNumId w:val="4"/>
  </w:num>
  <w:num w:numId="5" w16cid:durableId="890389028">
    <w:abstractNumId w:val="7"/>
  </w:num>
  <w:num w:numId="6" w16cid:durableId="1316032703">
    <w:abstractNumId w:val="3"/>
  </w:num>
  <w:num w:numId="7" w16cid:durableId="2076396485">
    <w:abstractNumId w:val="2"/>
  </w:num>
  <w:num w:numId="8" w16cid:durableId="1768692370">
    <w:abstractNumId w:val="1"/>
  </w:num>
  <w:num w:numId="9" w16cid:durableId="108253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3EF"/>
    <w:rsid w:val="008D5030"/>
    <w:rsid w:val="00A42F0A"/>
    <w:rsid w:val="00A51FCE"/>
    <w:rsid w:val="00AA1D8D"/>
    <w:rsid w:val="00B249E7"/>
    <w:rsid w:val="00B47730"/>
    <w:rsid w:val="00B967BB"/>
    <w:rsid w:val="00CB0664"/>
    <w:rsid w:val="00ED1169"/>
    <w:rsid w:val="00F10669"/>
    <w:rsid w:val="00F453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AADE8"/>
  <w14:defaultImageDpi w14:val="300"/>
  <w15:docId w15:val="{8DB46C6B-6F90-45EF-AD24-EBD60300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de-DE"/>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de-D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de-D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de-DE"/>
    </w:rPr>
  </w:style>
  <w:style w:type="paragraph" w:customStyle="1" w:styleId="TOC11">
    <w:name w:val="TOC 11"/>
    <w:pPr>
      <w:spacing w:after="80" w:line="288" w:lineRule="auto"/>
    </w:pPr>
    <w:rPr>
      <w:rFonts w:ascii="Arial" w:eastAsia="Arial" w:hAnsi="Arial"/>
      <w:lang w:val="de-DE"/>
    </w:rPr>
  </w:style>
  <w:style w:type="paragraph" w:customStyle="1" w:styleId="TOC21">
    <w:name w:val="TOC 21"/>
    <w:pPr>
      <w:spacing w:after="80" w:line="288" w:lineRule="auto"/>
    </w:pPr>
    <w:rPr>
      <w:rFonts w:ascii="Arial" w:eastAsia="Arial" w:hAnsi="Arial"/>
      <w:lang w:val="de-DE"/>
    </w:rPr>
  </w:style>
  <w:style w:type="paragraph" w:customStyle="1" w:styleId="TOC31">
    <w:name w:val="TOC 31"/>
    <w:pPr>
      <w:spacing w:after="80" w:line="288" w:lineRule="auto"/>
    </w:pPr>
    <w:rPr>
      <w:rFonts w:ascii="Arial" w:eastAsia="Arial" w:hAnsi="Arial"/>
      <w:lang w:val="de-DE"/>
    </w:rPr>
  </w:style>
  <w:style w:type="paragraph" w:styleId="TOC2">
    <w:name w:val="toc 2"/>
    <w:basedOn w:val="Normal"/>
    <w:next w:val="Normal"/>
    <w:autoRedefine/>
    <w:uiPriority w:val="39"/>
    <w:unhideWhenUsed/>
    <w:rsid w:val="00A42F0A"/>
    <w:pPr>
      <w:spacing w:after="100"/>
      <w:ind w:left="220"/>
    </w:pPr>
  </w:style>
  <w:style w:type="paragraph" w:styleId="TOC1">
    <w:name w:val="toc 1"/>
    <w:basedOn w:val="Normal"/>
    <w:next w:val="Normal"/>
    <w:autoRedefine/>
    <w:uiPriority w:val="39"/>
    <w:unhideWhenUsed/>
    <w:rsid w:val="00A42F0A"/>
    <w:pPr>
      <w:spacing w:after="100"/>
    </w:pPr>
  </w:style>
  <w:style w:type="character" w:styleId="Hyperlink">
    <w:name w:val="Hyperlink"/>
    <w:basedOn w:val="DefaultParagraphFont"/>
    <w:uiPriority w:val="99"/>
    <w:unhideWhenUsed/>
    <w:rsid w:val="00A42F0A"/>
    <w:rPr>
      <w:color w:val="0000FF" w:themeColor="hyperlink"/>
      <w:u w:val="single"/>
    </w:rPr>
  </w:style>
  <w:style w:type="paragraph" w:styleId="TOC3">
    <w:name w:val="toc 3"/>
    <w:basedOn w:val="Normal"/>
    <w:next w:val="Normal"/>
    <w:autoRedefine/>
    <w:uiPriority w:val="39"/>
    <w:unhideWhenUsed/>
    <w:rsid w:val="00A42F0A"/>
    <w:pPr>
      <w:spacing w:after="100" w:line="278" w:lineRule="auto"/>
      <w:ind w:left="480"/>
      <w:jc w:val="left"/>
    </w:pPr>
    <w:rPr>
      <w:rFonts w:asciiTheme="minorHAnsi" w:eastAsiaTheme="minorEastAsia" w:hAnsiTheme="minorHAnsi"/>
      <w:color w:val="auto"/>
      <w:kern w:val="2"/>
      <w:sz w:val="24"/>
      <w:szCs w:val="24"/>
      <w:lang w:eastAsia="de-DE"/>
      <w14:ligatures w14:val="standardContextual"/>
    </w:rPr>
  </w:style>
  <w:style w:type="paragraph" w:styleId="TOC4">
    <w:name w:val="toc 4"/>
    <w:basedOn w:val="Normal"/>
    <w:next w:val="Normal"/>
    <w:autoRedefine/>
    <w:uiPriority w:val="39"/>
    <w:unhideWhenUsed/>
    <w:rsid w:val="00A42F0A"/>
    <w:pPr>
      <w:spacing w:after="100" w:line="278" w:lineRule="auto"/>
      <w:ind w:left="720"/>
      <w:jc w:val="left"/>
    </w:pPr>
    <w:rPr>
      <w:rFonts w:asciiTheme="minorHAnsi" w:eastAsiaTheme="minorEastAsia" w:hAnsiTheme="minorHAnsi"/>
      <w:color w:val="auto"/>
      <w:kern w:val="2"/>
      <w:sz w:val="24"/>
      <w:szCs w:val="24"/>
      <w:lang w:eastAsia="de-DE"/>
      <w14:ligatures w14:val="standardContextual"/>
    </w:rPr>
  </w:style>
  <w:style w:type="paragraph" w:styleId="TOC5">
    <w:name w:val="toc 5"/>
    <w:basedOn w:val="Normal"/>
    <w:next w:val="Normal"/>
    <w:autoRedefine/>
    <w:uiPriority w:val="39"/>
    <w:unhideWhenUsed/>
    <w:rsid w:val="00A42F0A"/>
    <w:pPr>
      <w:spacing w:after="100" w:line="278" w:lineRule="auto"/>
      <w:ind w:left="960"/>
      <w:jc w:val="left"/>
    </w:pPr>
    <w:rPr>
      <w:rFonts w:asciiTheme="minorHAnsi" w:eastAsiaTheme="minorEastAsia" w:hAnsiTheme="minorHAnsi"/>
      <w:color w:val="auto"/>
      <w:kern w:val="2"/>
      <w:sz w:val="24"/>
      <w:szCs w:val="24"/>
      <w:lang w:eastAsia="de-DE"/>
      <w14:ligatures w14:val="standardContextual"/>
    </w:rPr>
  </w:style>
  <w:style w:type="paragraph" w:styleId="TOC6">
    <w:name w:val="toc 6"/>
    <w:basedOn w:val="Normal"/>
    <w:next w:val="Normal"/>
    <w:autoRedefine/>
    <w:uiPriority w:val="39"/>
    <w:unhideWhenUsed/>
    <w:rsid w:val="00A42F0A"/>
    <w:pPr>
      <w:spacing w:after="100" w:line="278" w:lineRule="auto"/>
      <w:ind w:left="1200"/>
      <w:jc w:val="left"/>
    </w:pPr>
    <w:rPr>
      <w:rFonts w:asciiTheme="minorHAnsi" w:eastAsiaTheme="minorEastAsia" w:hAnsiTheme="minorHAnsi"/>
      <w:color w:val="auto"/>
      <w:kern w:val="2"/>
      <w:sz w:val="24"/>
      <w:szCs w:val="24"/>
      <w:lang w:eastAsia="de-DE"/>
      <w14:ligatures w14:val="standardContextual"/>
    </w:rPr>
  </w:style>
  <w:style w:type="paragraph" w:styleId="TOC7">
    <w:name w:val="toc 7"/>
    <w:basedOn w:val="Normal"/>
    <w:next w:val="Normal"/>
    <w:autoRedefine/>
    <w:uiPriority w:val="39"/>
    <w:unhideWhenUsed/>
    <w:rsid w:val="00A42F0A"/>
    <w:pPr>
      <w:spacing w:after="100" w:line="278" w:lineRule="auto"/>
      <w:ind w:left="1440"/>
      <w:jc w:val="left"/>
    </w:pPr>
    <w:rPr>
      <w:rFonts w:asciiTheme="minorHAnsi" w:eastAsiaTheme="minorEastAsia" w:hAnsiTheme="minorHAnsi"/>
      <w:color w:val="auto"/>
      <w:kern w:val="2"/>
      <w:sz w:val="24"/>
      <w:szCs w:val="24"/>
      <w:lang w:eastAsia="de-DE"/>
      <w14:ligatures w14:val="standardContextual"/>
    </w:rPr>
  </w:style>
  <w:style w:type="paragraph" w:styleId="TOC8">
    <w:name w:val="toc 8"/>
    <w:basedOn w:val="Normal"/>
    <w:next w:val="Normal"/>
    <w:autoRedefine/>
    <w:uiPriority w:val="39"/>
    <w:unhideWhenUsed/>
    <w:rsid w:val="00A42F0A"/>
    <w:pPr>
      <w:spacing w:after="100" w:line="278" w:lineRule="auto"/>
      <w:ind w:left="1680"/>
      <w:jc w:val="left"/>
    </w:pPr>
    <w:rPr>
      <w:rFonts w:asciiTheme="minorHAnsi" w:eastAsiaTheme="minorEastAsia" w:hAnsiTheme="minorHAnsi"/>
      <w:color w:val="auto"/>
      <w:kern w:val="2"/>
      <w:sz w:val="24"/>
      <w:szCs w:val="24"/>
      <w:lang w:eastAsia="de-DE"/>
      <w14:ligatures w14:val="standardContextual"/>
    </w:rPr>
  </w:style>
  <w:style w:type="paragraph" w:styleId="TOC9">
    <w:name w:val="toc 9"/>
    <w:basedOn w:val="Normal"/>
    <w:next w:val="Normal"/>
    <w:autoRedefine/>
    <w:uiPriority w:val="39"/>
    <w:unhideWhenUsed/>
    <w:rsid w:val="00A42F0A"/>
    <w:pPr>
      <w:spacing w:after="100" w:line="278" w:lineRule="auto"/>
      <w:ind w:left="1920"/>
      <w:jc w:val="left"/>
    </w:pPr>
    <w:rPr>
      <w:rFonts w:asciiTheme="minorHAnsi" w:eastAsiaTheme="minorEastAsia" w:hAnsiTheme="minorHAnsi"/>
      <w:color w:val="auto"/>
      <w:kern w:val="2"/>
      <w:sz w:val="24"/>
      <w:szCs w:val="24"/>
      <w:lang w:eastAsia="de-DE"/>
      <w14:ligatures w14:val="standardContextual"/>
    </w:rPr>
  </w:style>
  <w:style w:type="character" w:styleId="UnresolvedMention">
    <w:name w:val="Unresolved Mention"/>
    <w:basedOn w:val="DefaultParagraphFont"/>
    <w:uiPriority w:val="99"/>
    <w:semiHidden/>
    <w:unhideWhenUsed/>
    <w:rsid w:val="00A42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eader" Target="header25.xml"/><Relationship Id="rId21" Type="http://schemas.openxmlformats.org/officeDocument/2006/relationships/image" Target="media/image10.png"/><Relationship Id="rId324" Type="http://schemas.openxmlformats.org/officeDocument/2006/relationships/hyperlink" Target="../lib/atlas/fusiAtlasSearchContext.m" TargetMode="External"/><Relationship Id="rId531" Type="http://schemas.openxmlformats.org/officeDocument/2006/relationships/hyperlink" Target="../lib/volume/fusiVolumeExportPreview.m" TargetMode="External"/><Relationship Id="rId170" Type="http://schemas.openxmlformats.org/officeDocument/2006/relationships/header" Target="header44.xml"/><Relationship Id="rId268" Type="http://schemas.openxmlformats.org/officeDocument/2006/relationships/hyperlink" Target="../fusi_make_clean.m" TargetMode="External"/><Relationship Id="rId475" Type="http://schemas.openxmlformats.org/officeDocument/2006/relationships/hyperlink" Target="../lib/preprocessing/fusiDespikeVoxels.m" TargetMode="External"/><Relationship Id="rId32" Type="http://schemas.openxmlformats.org/officeDocument/2006/relationships/image" Target="media/image21.png"/><Relationship Id="rId128" Type="http://schemas.openxmlformats.org/officeDocument/2006/relationships/header" Target="header29.xml"/><Relationship Id="rId335" Type="http://schemas.openxmlformats.org/officeDocument/2006/relationships/hyperlink" Target="../lib/atlas/fusiChooseAtlasTransformFile.m" TargetMode="External"/><Relationship Id="rId542" Type="http://schemas.openxmlformats.org/officeDocument/2006/relationships/hyperlink" Target="../lib/volume/fusiVolumeSlabGeometry.m" TargetMode="External"/><Relationship Id="rId181" Type="http://schemas.openxmlformats.org/officeDocument/2006/relationships/footer" Target="footer47.xml"/><Relationship Id="rId402" Type="http://schemas.openxmlformats.org/officeDocument/2006/relationships/hyperlink" Target="../lib/display/fusiMovieDisplayLimits.m" TargetMode="External"/><Relationship Id="rId279" Type="http://schemas.openxmlformats.org/officeDocument/2006/relationships/hyperlink" Target="../interpolate3D.m" TargetMode="External"/><Relationship Id="rId486" Type="http://schemas.openxmlformats.org/officeDocument/2006/relationships/hyperlink" Target="../lib/roi/scmCandidateOrder.m" TargetMode="External"/><Relationship Id="rId43" Type="http://schemas.openxmlformats.org/officeDocument/2006/relationships/image" Target="media/image31.png"/><Relationship Id="rId139" Type="http://schemas.openxmlformats.org/officeDocument/2006/relationships/header" Target="header33.xml"/><Relationship Id="rId346" Type="http://schemas.openxmlformats.org/officeDocument/2006/relationships/hyperlink" Target="../lib/atlas/fusiRegistrationConfigureSlices.m" TargetMode="External"/><Relationship Id="rId553" Type="http://schemas.openxmlformats.org/officeDocument/2006/relationships/fontTable" Target="fontTable.xml"/><Relationship Id="rId192" Type="http://schemas.openxmlformats.org/officeDocument/2006/relationships/footer" Target="footer51.xml"/><Relationship Id="rId206" Type="http://schemas.openxmlformats.org/officeDocument/2006/relationships/image" Target="media/image82.png"/><Relationship Id="rId413" Type="http://schemas.openxmlformats.org/officeDocument/2006/relationships/hyperlink" Target="../lib/display/fusiStandardDopplerDisplay.m" TargetMode="External"/><Relationship Id="rId497" Type="http://schemas.openxmlformats.org/officeDocument/2006/relationships/hyperlink" Target="../lib/roi/scmReadMaskEditorBundle.m" TargetMode="External"/><Relationship Id="rId357" Type="http://schemas.openxmlformats.org/officeDocument/2006/relationships/hyperlink" Target="../lib/atlas/fusiWarpAtlasForDisplay.m" TargetMode="External"/><Relationship Id="rId54" Type="http://schemas.openxmlformats.org/officeDocument/2006/relationships/image" Target="media/image37.png"/><Relationship Id="rId96" Type="http://schemas.openxmlformats.org/officeDocument/2006/relationships/header" Target="header17.xml"/><Relationship Id="rId161" Type="http://schemas.openxmlformats.org/officeDocument/2006/relationships/header" Target="header41.xml"/><Relationship Id="rId217" Type="http://schemas.openxmlformats.org/officeDocument/2006/relationships/footer" Target="footer58.xml"/><Relationship Id="rId399" Type="http://schemas.openxmlformats.org/officeDocument/2006/relationships/hyperlink" Target="../lib/display/fusiDrawScaleBar.m" TargetMode="External"/><Relationship Id="rId259" Type="http://schemas.openxmlformats.org/officeDocument/2006/relationships/hyperlink" Target="../deConfUSIon_utils.m" TargetMode="External"/><Relationship Id="rId424" Type="http://schemas.openxmlformats.org/officeDocument/2006/relationships/hyperlink" Target="../lib/io/fusiBaselineDatasets.m" TargetMode="External"/><Relationship Id="rId466" Type="http://schemas.openxmlformats.org/officeDocument/2006/relationships/hyperlink" Target="../lib/preprocessing/deConfUSIon_drift_dialog.m" TargetMode="External"/><Relationship Id="rId23" Type="http://schemas.openxmlformats.org/officeDocument/2006/relationships/image" Target="media/image12.png"/><Relationship Id="rId119" Type="http://schemas.openxmlformats.org/officeDocument/2006/relationships/image" Target="media/image60.png"/><Relationship Id="rId270" Type="http://schemas.openxmlformats.org/officeDocument/2006/relationships/hyperlink" Target="../fusi_studio_GUI.m" TargetMode="External"/><Relationship Id="rId326" Type="http://schemas.openxmlformats.org/officeDocument/2006/relationships/hyperlink" Target="../lib/atlas/fusiAtlasTransformFolder.m" TargetMode="External"/><Relationship Id="rId533" Type="http://schemas.openxmlformats.org/officeDocument/2006/relationships/hyperlink" Target="../lib/volume/fusiVolumeMovieCanvas.m" TargetMode="External"/><Relationship Id="rId65" Type="http://schemas.openxmlformats.org/officeDocument/2006/relationships/image" Target="media/image44.png"/><Relationship Id="rId130" Type="http://schemas.openxmlformats.org/officeDocument/2006/relationships/image" Target="media/image63.png"/><Relationship Id="rId368" Type="http://schemas.openxmlformats.org/officeDocument/2006/relationships/hyperlink" Target="../lib/connectivity/fusiFCCompareScans.m" TargetMode="External"/><Relationship Id="rId172" Type="http://schemas.openxmlformats.org/officeDocument/2006/relationships/header" Target="header45.xml"/><Relationship Id="rId228" Type="http://schemas.openxmlformats.org/officeDocument/2006/relationships/hyperlink" Target="https://pmc.ncbi.nlm.nih.gov/articles/PMC13058852/" TargetMode="External"/><Relationship Id="rId435" Type="http://schemas.openxmlformats.org/officeDocument/2006/relationships/hyperlink" Target="../lib/io/fusiMovieExportFolder.m" TargetMode="External"/><Relationship Id="rId477" Type="http://schemas.openxmlformats.org/officeDocument/2006/relationships/hyperlink" Target="../lib/roi/fusiReferenceTraceWindow.m" TargetMode="External"/><Relationship Id="rId281" Type="http://schemas.openxmlformats.org/officeDocument/2006/relationships/hyperlink" Target="../loadDataCallback.m" TargetMode="External"/><Relationship Id="rId337" Type="http://schemas.openxmlformats.org/officeDocument/2006/relationships/hyperlink" Target="../lib/atlas/fusiCoronalSliceGuide.m" TargetMode="External"/><Relationship Id="rId502" Type="http://schemas.openxmlformats.org/officeDocument/2006/relationships/hyperlink" Target="../lib/roi/scmSearchParameterSummary.m" TargetMode="External"/><Relationship Id="rId34" Type="http://schemas.openxmlformats.org/officeDocument/2006/relationships/image" Target="media/image23.png"/><Relationship Id="rId76" Type="http://schemas.openxmlformats.org/officeDocument/2006/relationships/image" Target="media/image49.png"/><Relationship Id="rId141" Type="http://schemas.openxmlformats.org/officeDocument/2006/relationships/image" Target="media/image66.png"/><Relationship Id="rId379" Type="http://schemas.openxmlformats.org/officeDocument/2006/relationships/hyperlink" Target="../lib/connectivity/fusiFCReadMask.m" TargetMode="External"/><Relationship Id="rId544" Type="http://schemas.openxmlformats.org/officeDocument/2006/relationships/hyperlink" Target="../lib/volume/fusiVolumeSnapshot.m" TargetMode="External"/><Relationship Id="rId7" Type="http://schemas.openxmlformats.org/officeDocument/2006/relationships/endnotes" Target="endnotes.xml"/><Relationship Id="rId183" Type="http://schemas.openxmlformats.org/officeDocument/2006/relationships/header" Target="header48.xml"/><Relationship Id="rId239" Type="http://schemas.openxmlformats.org/officeDocument/2006/relationships/hyperlink" Target="../acquisition/vfusiSensoryGUI.m" TargetMode="External"/><Relationship Id="rId390" Type="http://schemas.openxmlformats.org/officeDocument/2006/relationships/hyperlink" Target="../lib/display/deConfUSIon_fix_scm_video_dialog_fonts.m" TargetMode="External"/><Relationship Id="rId404" Type="http://schemas.openxmlformats.org/officeDocument/2006/relationships/hyperlink" Target="../lib/display/fusiProgressDisplay.m" TargetMode="External"/><Relationship Id="rId446" Type="http://schemas.openxmlformats.org/officeDocument/2006/relationships/hyperlink" Target="../lib/io/fusiUniqueOutputFolder.m" TargetMode="External"/><Relationship Id="rId250" Type="http://schemas.openxmlformats.org/officeDocument/2006/relationships/hyperlink" Target="../coreg_3d.m" TargetMode="External"/><Relationship Id="rId292" Type="http://schemas.openxmlformats.org/officeDocument/2006/relationships/hyperlink" Target="../readFileList.m" TargetMode="External"/><Relationship Id="rId306" Type="http://schemas.openxmlformats.org/officeDocument/2006/relationships/hyperlink" Target="../tryReadSCMroiExportTxt.m" TargetMode="External"/><Relationship Id="rId488" Type="http://schemas.openxmlformats.org/officeDocument/2006/relationships/hyperlink" Target="../lib/roi/scmCandidateTableColors.m" TargetMode="External"/><Relationship Id="rId45" Type="http://schemas.openxmlformats.org/officeDocument/2006/relationships/image" Target="media/image32.png"/><Relationship Id="rId87" Type="http://schemas.openxmlformats.org/officeDocument/2006/relationships/footer" Target="footer13.xml"/><Relationship Id="rId110" Type="http://schemas.openxmlformats.org/officeDocument/2006/relationships/header" Target="header22.xml"/><Relationship Id="rId348" Type="http://schemas.openxmlformats.org/officeDocument/2006/relationships/hyperlink" Target="../lib/atlas/fusiRegistrationFeatures.m" TargetMode="External"/><Relationship Id="rId513" Type="http://schemas.openxmlformats.org/officeDocument/2006/relationships/hyperlink" Target="../lib/volume/fusiApplyBaseline.m" TargetMode="External"/><Relationship Id="rId152" Type="http://schemas.openxmlformats.org/officeDocument/2006/relationships/image" Target="media/image68.png"/><Relationship Id="rId194" Type="http://schemas.openxmlformats.org/officeDocument/2006/relationships/header" Target="header52.xml"/><Relationship Id="rId208" Type="http://schemas.openxmlformats.org/officeDocument/2006/relationships/image" Target="media/image84.png"/><Relationship Id="rId415" Type="http://schemas.openxmlformats.org/officeDocument/2006/relationships/hyperlink" Target="../lib/group/gaDrawROISignificance.m" TargetMode="External"/><Relationship Id="rId457" Type="http://schemas.openxmlformats.org/officeDocument/2006/relationships/hyperlink" Target="../lib/metadata/deConfUSIon_display_name_from_sources.m" TargetMode="External"/><Relationship Id="rId261" Type="http://schemas.openxmlformats.org/officeDocument/2006/relationships/hyperlink" Target="../Drift.m" TargetMode="External"/><Relationship Id="rId499" Type="http://schemas.openxmlformats.org/officeDocument/2006/relationships/hyperlink" Target="../lib/roi/scmROI.m" TargetMode="External"/><Relationship Id="rId14" Type="http://schemas.openxmlformats.org/officeDocument/2006/relationships/image" Target="media/image5.png"/><Relationship Id="rId56" Type="http://schemas.openxmlformats.org/officeDocument/2006/relationships/image" Target="media/image39.png"/><Relationship Id="rId317" Type="http://schemas.openxmlformats.org/officeDocument/2006/relationships/hyperlink" Target="../lib/atlas/fusiAtlasRecordingGrid3D.m" TargetMode="External"/><Relationship Id="rId359" Type="http://schemas.openxmlformats.org/officeDocument/2006/relationships/hyperlink" Target="../lib/connectivity/deConfUSIon_FC_force_layout.m" TargetMode="External"/><Relationship Id="rId524" Type="http://schemas.openxmlformats.org/officeDocument/2006/relationships/hyperlink" Target="../lib/volume/fusiVolumeBaseline.m" TargetMode="External"/><Relationship Id="rId98" Type="http://schemas.openxmlformats.org/officeDocument/2006/relationships/image" Target="media/image55.png"/><Relationship Id="rId121" Type="http://schemas.openxmlformats.org/officeDocument/2006/relationships/footer" Target="footer26.xml"/><Relationship Id="rId163" Type="http://schemas.openxmlformats.org/officeDocument/2006/relationships/image" Target="media/image71.png"/><Relationship Id="rId219" Type="http://schemas.openxmlformats.org/officeDocument/2006/relationships/hyperlink" Target="https://pubmed.ncbi.nlm.nih.gov/21725300/" TargetMode="External"/><Relationship Id="rId370" Type="http://schemas.openxmlformats.org/officeDocument/2006/relationships/hyperlink" Target="../lib/connectivity/fusiFCExcludeNonTissue.m" TargetMode="External"/><Relationship Id="rId426" Type="http://schemas.openxmlformats.org/officeDocument/2006/relationships/hyperlink" Target="../lib/io/fusiBaselineRawStart.m" TargetMode="External"/><Relationship Id="rId230" Type="http://schemas.openxmlformats.org/officeDocument/2006/relationships/hyperlink" Target="https://arxiv.org/abs/1610.07457" TargetMode="External"/><Relationship Id="rId468" Type="http://schemas.openxmlformats.org/officeDocument/2006/relationships/hyperlink" Target="../lib/preprocessing/deConfUSIon_driftcompensation_core.m" TargetMode="External"/><Relationship Id="rId25" Type="http://schemas.openxmlformats.org/officeDocument/2006/relationships/image" Target="media/image14.png"/><Relationship Id="rId67" Type="http://schemas.openxmlformats.org/officeDocument/2006/relationships/image" Target="media/image46.png"/><Relationship Id="rId272" Type="http://schemas.openxmlformats.org/officeDocument/2006/relationships/hyperlink" Target="../fusiVolumeGUI.m" TargetMode="External"/><Relationship Id="rId328" Type="http://schemas.openxmlformats.org/officeDocument/2006/relationships/hyperlink" Target="../lib/atlas/fusiAtlasUnderlayDisplay3D.m" TargetMode="External"/><Relationship Id="rId535" Type="http://schemas.openxmlformats.org/officeDocument/2006/relationships/hyperlink" Target="../lib/volume/fusiVolumePSCColormap.m" TargetMode="External"/><Relationship Id="rId132" Type="http://schemas.openxmlformats.org/officeDocument/2006/relationships/header" Target="header30.xml"/><Relationship Id="rId174" Type="http://schemas.openxmlformats.org/officeDocument/2006/relationships/image" Target="media/image74.png"/><Relationship Id="rId381" Type="http://schemas.openxmlformats.org/officeDocument/2006/relationships/hyperlink" Target="../lib/connectivity/fusiFCRegionBrowser.m" TargetMode="External"/><Relationship Id="rId241" Type="http://schemas.openxmlformats.org/officeDocument/2006/relationships/hyperlink" Target="../acquisition/vfusiValidateSensoryScan.m" TargetMode="External"/><Relationship Id="rId437" Type="http://schemas.openxmlformats.org/officeDocument/2006/relationships/hyperlink" Target="../lib/io/fusiMovieExportSlices.m" TargetMode="External"/><Relationship Id="rId479" Type="http://schemas.openxmlformats.org/officeDocument/2006/relationships/hyperlink" Target="../lib/roi/fusiSmoothTimecourse.m" TargetMode="External"/><Relationship Id="rId36" Type="http://schemas.openxmlformats.org/officeDocument/2006/relationships/image" Target="media/image25.png"/><Relationship Id="rId283" Type="http://schemas.openxmlformats.org/officeDocument/2006/relationships/hyperlink" Target="../mapscan.m" TargetMode="External"/><Relationship Id="rId339" Type="http://schemas.openxmlformats.org/officeDocument/2006/relationships/hyperlink" Target="../lib/atlas/fusiFindRegistrationExecutable.m" TargetMode="External"/><Relationship Id="rId490" Type="http://schemas.openxmlformats.org/officeDocument/2006/relationships/hyperlink" Target="../lib/roi/scmExportNote.m" TargetMode="External"/><Relationship Id="rId504" Type="http://schemas.openxmlformats.org/officeDocument/2006/relationships/hyperlink" Target="../lib/roi/scmSearchScanSequence.m" TargetMode="External"/><Relationship Id="rId546" Type="http://schemas.openxmlformats.org/officeDocument/2006/relationships/hyperlink" Target="../lib/volume/fusiVolumeStackLayout.m" TargetMode="External"/><Relationship Id="rId78" Type="http://schemas.openxmlformats.org/officeDocument/2006/relationships/footer" Target="footer10.xml"/><Relationship Id="rId101" Type="http://schemas.openxmlformats.org/officeDocument/2006/relationships/header" Target="header19.xml"/><Relationship Id="rId143" Type="http://schemas.openxmlformats.org/officeDocument/2006/relationships/footer" Target="footer34.xml"/><Relationship Id="rId185" Type="http://schemas.openxmlformats.org/officeDocument/2006/relationships/header" Target="header49.xml"/><Relationship Id="rId350" Type="http://schemas.openxmlformats.org/officeDocument/2006/relationships/hyperlink" Target="../lib/atlas/fusiRegistrationOverlayAppearance.m" TargetMode="External"/><Relationship Id="rId406" Type="http://schemas.openxmlformats.org/officeDocument/2006/relationships/hyperlink" Target="../lib/display/fusiRegionBoundaryOverlay.m" TargetMode="External"/><Relationship Id="rId9" Type="http://schemas.openxmlformats.org/officeDocument/2006/relationships/image" Target="media/image1.png"/><Relationship Id="rId210" Type="http://schemas.openxmlformats.org/officeDocument/2006/relationships/footer" Target="footer56.xml"/><Relationship Id="rId392" Type="http://schemas.openxmlformats.org/officeDocument/2006/relationships/hyperlink" Target="../lib/display/deConfUSIon_popup_autofit_timer.m" TargetMode="External"/><Relationship Id="rId448" Type="http://schemas.openxmlformats.org/officeDocument/2006/relationships/hyperlink" Target="../lib/io/fusiWriteTimecourseTable.m" TargetMode="External"/><Relationship Id="rId252" Type="http://schemas.openxmlformats.org/officeDocument/2006/relationships/hyperlink" Target="../DataIO.m" TargetMode="External"/><Relationship Id="rId294" Type="http://schemas.openxmlformats.org/officeDocument/2006/relationships/hyperlink" Target="../registration_ccf.m" TargetMode="External"/><Relationship Id="rId308" Type="http://schemas.openxmlformats.org/officeDocument/2006/relationships/hyperlink" Target="../winter_brain_fsl.m" TargetMode="External"/><Relationship Id="rId515" Type="http://schemas.openxmlformats.org/officeDocument/2006/relationships/hyperlink" Target="../lib/volume/fusiBaselineAlignReference.m" TargetMode="External"/><Relationship Id="rId47" Type="http://schemas.openxmlformats.org/officeDocument/2006/relationships/image" Target="media/image34.png"/><Relationship Id="rId89" Type="http://schemas.openxmlformats.org/officeDocument/2006/relationships/header" Target="header14.xml"/><Relationship Id="rId112" Type="http://schemas.openxmlformats.org/officeDocument/2006/relationships/header" Target="header23.xml"/><Relationship Id="rId154" Type="http://schemas.openxmlformats.org/officeDocument/2006/relationships/footer" Target="footer38.xml"/><Relationship Id="rId361" Type="http://schemas.openxmlformats.org/officeDocument/2006/relationships/hyperlink" Target="../lib/connectivity/deConfUSIon_FC_layout.m" TargetMode="External"/><Relationship Id="rId196" Type="http://schemas.openxmlformats.org/officeDocument/2006/relationships/image" Target="media/image79.png"/><Relationship Id="rId417" Type="http://schemas.openxmlformats.org/officeDocument/2006/relationships/hyperlink" Target="../lib/group/gaInferAssignment.m" TargetMode="External"/><Relationship Id="rId459" Type="http://schemas.openxmlformats.org/officeDocument/2006/relationships/hyperlink" Target="../lib/metadata/deConfUSIon_fix_processing_name.m" TargetMode="External"/><Relationship Id="rId16" Type="http://schemas.openxmlformats.org/officeDocument/2006/relationships/footer" Target="footer2.xml"/><Relationship Id="rId221" Type="http://schemas.openxmlformats.org/officeDocument/2006/relationships/hyperlink" Target="https://www.mathworks.com/help/signal/ref/butter.html" TargetMode="External"/><Relationship Id="rId263" Type="http://schemas.openxmlformats.org/officeDocument/2006/relationships/hyperlink" Target="../filtering.m" TargetMode="External"/><Relationship Id="rId319" Type="http://schemas.openxmlformats.org/officeDocument/2006/relationships/hyperlink" Target="../lib/atlas/fusiAtlasRegionCatalog.m" TargetMode="External"/><Relationship Id="rId470" Type="http://schemas.openxmlformats.org/officeDocument/2006/relationships/hyperlink" Target="../lib/preprocessing/deConfUSIon_pacap_response_estimator.m" TargetMode="External"/><Relationship Id="rId526" Type="http://schemas.openxmlformats.org/officeDocument/2006/relationships/hyperlink" Target="../lib/volume/fusiVolumeColormap.m" TargetMode="External"/><Relationship Id="rId58" Type="http://schemas.openxmlformats.org/officeDocument/2006/relationships/footer" Target="footer5.xml"/><Relationship Id="rId123" Type="http://schemas.openxmlformats.org/officeDocument/2006/relationships/header" Target="header27.xml"/><Relationship Id="rId330" Type="http://schemas.openxmlformats.org/officeDocument/2006/relationships/hyperlink" Target="../lib/atlas/fusiAtlasUnderlayView3D.m" TargetMode="External"/><Relationship Id="rId165" Type="http://schemas.openxmlformats.org/officeDocument/2006/relationships/footer" Target="footer42.xml"/><Relationship Id="rId372" Type="http://schemas.openxmlformats.org/officeDocument/2006/relationships/hyperlink" Target="../lib/connectivity/fusiFCFullRegionNames.m" TargetMode="External"/><Relationship Id="rId428" Type="http://schemas.openxmlformats.org/officeDocument/2006/relationships/hyperlink" Target="../lib/io/fusiDesktopFolderCommand.m" TargetMode="External"/><Relationship Id="rId232" Type="http://schemas.openxmlformats.org/officeDocument/2006/relationships/hyperlink" Target="https://www.mathworks.com/help/stats/corr.html" TargetMode="External"/><Relationship Id="rId274" Type="http://schemas.openxmlformats.org/officeDocument/2006/relationships/hyperlink" Target="../GroupAnalysis_Common.m" TargetMode="External"/><Relationship Id="rId481" Type="http://schemas.openxmlformats.org/officeDocument/2006/relationships/hyperlink" Target="../lib/roi/scmAtlasSearchMask.m" TargetMode="External"/><Relationship Id="rId27" Type="http://schemas.openxmlformats.org/officeDocument/2006/relationships/image" Target="media/image16.png"/><Relationship Id="rId69" Type="http://schemas.openxmlformats.org/officeDocument/2006/relationships/header" Target="header7.xml"/><Relationship Id="rId134" Type="http://schemas.openxmlformats.org/officeDocument/2006/relationships/header" Target="header31.xml"/><Relationship Id="rId537" Type="http://schemas.openxmlformats.org/officeDocument/2006/relationships/hyperlink" Target="../lib/volume/fusiVolumeRememberCamera.m" TargetMode="External"/><Relationship Id="rId80" Type="http://schemas.openxmlformats.org/officeDocument/2006/relationships/header" Target="header11.xml"/><Relationship Id="rId176" Type="http://schemas.openxmlformats.org/officeDocument/2006/relationships/footer" Target="footer46.xml"/><Relationship Id="rId341" Type="http://schemas.openxmlformats.org/officeDocument/2006/relationships/hyperlink" Target="../lib/atlas/fusiImportSnapAdjustment.m" TargetMode="External"/><Relationship Id="rId383" Type="http://schemas.openxmlformats.org/officeDocument/2006/relationships/hyperlink" Target="../lib/connectivity/fusiFCRegionSliceDialog.m" TargetMode="External"/><Relationship Id="rId439" Type="http://schemas.openxmlformats.org/officeDocument/2006/relationships/hyperlink" Target="../lib/io/fusiOpenFolder.m" TargetMode="External"/><Relationship Id="rId201" Type="http://schemas.openxmlformats.org/officeDocument/2006/relationships/header" Target="header54.xml"/><Relationship Id="rId243" Type="http://schemas.openxmlformats.org/officeDocument/2006/relationships/hyperlink" Target="../AtlasRegistration.m" TargetMode="External"/><Relationship Id="rId285" Type="http://schemas.openxmlformats.org/officeDocument/2006/relationships/hyperlink" Target="../Motion.m" TargetMode="External"/><Relationship Id="rId450" Type="http://schemas.openxmlformats.org/officeDocument/2006/relationships/hyperlink" Target="../lib/io/studioSaveDataset.m" TargetMode="External"/><Relationship Id="rId506" Type="http://schemas.openxmlformats.org/officeDocument/2006/relationships/hyperlink" Target="../lib/roi/scmSearchWindows.m" TargetMode="External"/><Relationship Id="rId38" Type="http://schemas.openxmlformats.org/officeDocument/2006/relationships/image" Target="media/image27.png"/><Relationship Id="rId103" Type="http://schemas.openxmlformats.org/officeDocument/2006/relationships/image" Target="media/image56.png"/><Relationship Id="rId310" Type="http://schemas.openxmlformats.org/officeDocument/2006/relationships/hyperlink" Target="../atlas_tools/save_correct_colors.m" TargetMode="External"/><Relationship Id="rId492" Type="http://schemas.openxmlformats.org/officeDocument/2006/relationships/hyperlink" Target="../lib/roi/scmExportSearchParameters.m" TargetMode="External"/><Relationship Id="rId548" Type="http://schemas.openxmlformats.org/officeDocument/2006/relationships/hyperlink" Target="../lib/volume/fusiVolumeTextureSlices.m" TargetMode="External"/><Relationship Id="rId91" Type="http://schemas.openxmlformats.org/officeDocument/2006/relationships/header" Target="header15.xml"/><Relationship Id="rId145" Type="http://schemas.openxmlformats.org/officeDocument/2006/relationships/header" Target="header35.xml"/><Relationship Id="rId187" Type="http://schemas.openxmlformats.org/officeDocument/2006/relationships/image" Target="media/image76.png"/><Relationship Id="rId352" Type="http://schemas.openxmlformats.org/officeDocument/2006/relationships/hyperlink" Target="../lib/atlas/fusiSaveAtlasUnderlays3D.m" TargetMode="External"/><Relationship Id="rId394" Type="http://schemas.openxmlformats.org/officeDocument/2006/relationships/hyperlink" Target="../lib/display/fusiAutoMaskVolume3D.m" TargetMode="External"/><Relationship Id="rId408" Type="http://schemas.openxmlformats.org/officeDocument/2006/relationships/hyperlink" Target="../lib/display/fusiRegionColorLUT.m" TargetMode="External"/><Relationship Id="rId212" Type="http://schemas.openxmlformats.org/officeDocument/2006/relationships/image" Target="media/image86.png"/><Relationship Id="rId254" Type="http://schemas.openxmlformats.org/officeDocument/2006/relationships/hyperlink" Target="../deConfUSIon.m" TargetMode="External"/><Relationship Id="rId49" Type="http://schemas.openxmlformats.org/officeDocument/2006/relationships/header" Target="header3.xml"/><Relationship Id="rId114" Type="http://schemas.openxmlformats.org/officeDocument/2006/relationships/image" Target="media/image59.png"/><Relationship Id="rId296" Type="http://schemas.openxmlformats.org/officeDocument/2006/relationships/hyperlink" Target="../run_fusi_studio.m" TargetMode="External"/><Relationship Id="rId461" Type="http://schemas.openxmlformats.org/officeDocument/2006/relationships/hyperlink" Target="../lib/metadata/deConfUSIon_read_processing_metadata.m" TargetMode="External"/><Relationship Id="rId517" Type="http://schemas.openxmlformats.org/officeDocument/2006/relationships/hyperlink" Target="../lib/volume/fusiBaselineReference.m" TargetMode="External"/><Relationship Id="rId60" Type="http://schemas.openxmlformats.org/officeDocument/2006/relationships/header" Target="header6.xml"/><Relationship Id="rId156" Type="http://schemas.openxmlformats.org/officeDocument/2006/relationships/footer" Target="footer39.xml"/><Relationship Id="rId198" Type="http://schemas.openxmlformats.org/officeDocument/2006/relationships/header" Target="header53.xml"/><Relationship Id="rId321" Type="http://schemas.openxmlformats.org/officeDocument/2006/relationships/hyperlink" Target="../lib/atlas/fusiAtlasRegionInput.m" TargetMode="External"/><Relationship Id="rId363" Type="http://schemas.openxmlformats.org/officeDocument/2006/relationships/hyperlink" Target="../lib/connectivity/deConfUSIon_FC_read_region_names_file.m" TargetMode="External"/><Relationship Id="rId419" Type="http://schemas.openxmlformats.org/officeDocument/2006/relationships/hyperlink" Target="../lib/group/gaOutlierScores.m" TargetMode="External"/><Relationship Id="rId223" Type="http://schemas.openxmlformats.org/officeDocument/2006/relationships/hyperlink" Target="https://www.mathworks.com/help/signal/filter-design.html" TargetMode="External"/><Relationship Id="rId430" Type="http://schemas.openxmlformats.org/officeDocument/2006/relationships/hyperlink" Target="../lib/io/fusiFindMovedDataPath.m" TargetMode="External"/><Relationship Id="rId18" Type="http://schemas.openxmlformats.org/officeDocument/2006/relationships/image" Target="media/image7.png"/><Relationship Id="rId265" Type="http://schemas.openxmlformats.org/officeDocument/2006/relationships/hyperlink" Target="../FunctionalConnectivity.m" TargetMode="External"/><Relationship Id="rId472" Type="http://schemas.openxmlformats.org/officeDocument/2006/relationships/hyperlink" Target="../lib/preprocessing/deConfUSIon_svd_clutter.m" TargetMode="External"/><Relationship Id="rId528" Type="http://schemas.openxmlformats.org/officeDocument/2006/relationships/hyperlink" Target="../lib/volume/fusiVolumeDecorations.m" TargetMode="External"/><Relationship Id="rId125" Type="http://schemas.openxmlformats.org/officeDocument/2006/relationships/image" Target="media/image62.png"/><Relationship Id="rId167" Type="http://schemas.openxmlformats.org/officeDocument/2006/relationships/header" Target="header43.xml"/><Relationship Id="rId332" Type="http://schemas.openxmlformats.org/officeDocument/2006/relationships/hyperlink" Target="../lib/atlas/fusiCachedAtlasUnderlay3D.m" TargetMode="External"/><Relationship Id="rId374" Type="http://schemas.openxmlformats.org/officeDocument/2006/relationships/hyperlink" Target="../lib/connectivity/fusiFCGroupSelectPeriod.m" TargetMode="External"/><Relationship Id="rId71" Type="http://schemas.openxmlformats.org/officeDocument/2006/relationships/image" Target="media/image48.png"/><Relationship Id="rId234" Type="http://schemas.openxmlformats.org/officeDocument/2006/relationships/hyperlink" Target="https://doi.org/10.64898/2026.10.13.757638" TargetMode="External"/><Relationship Id="rId2" Type="http://schemas.openxmlformats.org/officeDocument/2006/relationships/numbering" Target="numbering.xml"/><Relationship Id="rId29" Type="http://schemas.openxmlformats.org/officeDocument/2006/relationships/image" Target="media/image18.png"/><Relationship Id="rId276" Type="http://schemas.openxmlformats.org/officeDocument/2006/relationships/hyperlink" Target="../GroupAnalysis_Map.m" TargetMode="External"/><Relationship Id="rId441" Type="http://schemas.openxmlformats.org/officeDocument/2006/relationships/hyperlink" Target="../lib/io/fusiPowerSlabCache.m" TargetMode="External"/><Relationship Id="rId483" Type="http://schemas.openxmlformats.org/officeDocument/2006/relationships/hyperlink" Target="../lib/roi/scmAutomaticROISelections.m" TargetMode="External"/><Relationship Id="rId539" Type="http://schemas.openxmlformats.org/officeDocument/2006/relationships/hyperlink" Target="../lib/volume/fusiVolumeRGBA.m" TargetMode="External"/><Relationship Id="rId40" Type="http://schemas.openxmlformats.org/officeDocument/2006/relationships/image" Target="media/image29.png"/><Relationship Id="rId136" Type="http://schemas.openxmlformats.org/officeDocument/2006/relationships/image" Target="media/image65.png"/><Relationship Id="rId178" Type="http://schemas.openxmlformats.org/officeDocument/2006/relationships/hyperlink" Target="https://github.com/dimokaramanlis/LightSuite" TargetMode="External"/><Relationship Id="rId301" Type="http://schemas.openxmlformats.org/officeDocument/2006/relationships/hyperlink" Target="../showScmVideoSetupDialog.m" TargetMode="External"/><Relationship Id="rId343" Type="http://schemas.openxmlformats.org/officeDocument/2006/relationships/hyperlink" Target="../lib/atlas/fusiReadAtlasUnderlay3D.m" TargetMode="External"/><Relationship Id="rId550" Type="http://schemas.openxmlformats.org/officeDocument/2006/relationships/hyperlink" Target="../lib/volume/fusiVolumeWebMovieCanvas.m" TargetMode="External"/><Relationship Id="rId82" Type="http://schemas.openxmlformats.org/officeDocument/2006/relationships/image" Target="media/image51.png"/><Relationship Id="rId203" Type="http://schemas.openxmlformats.org/officeDocument/2006/relationships/image" Target="media/image81.png"/><Relationship Id="rId385" Type="http://schemas.openxmlformats.org/officeDocument/2006/relationships/hyperlink" Target="../lib/connectivity/fusiFCScanComparisonDialog.m" TargetMode="External"/><Relationship Id="rId245" Type="http://schemas.openxmlformats.org/officeDocument/2006/relationships/hyperlink" Target="../blackbdy_iso.m" TargetMode="External"/><Relationship Id="rId287" Type="http://schemas.openxmlformats.org/officeDocument/2006/relationships/hyperlink" Target="../moveimage.m" TargetMode="External"/><Relationship Id="rId410" Type="http://schemas.openxmlformats.org/officeDocument/2006/relationships/hyperlink" Target="../lib/display/fusiRegionListDialog.m" TargetMode="External"/><Relationship Id="rId452" Type="http://schemas.openxmlformats.org/officeDocument/2006/relationships/hyperlink" Target="../lib/metadata/deConfUSIon_best_visible_dataset_name.m" TargetMode="External"/><Relationship Id="rId494" Type="http://schemas.openxmlformats.org/officeDocument/2006/relationships/hyperlink" Target="../lib/roi/scmPaintMask.m" TargetMode="External"/><Relationship Id="rId508" Type="http://schemas.openxmlformats.org/officeDocument/2006/relationships/hyperlink" Target="../lib/roi/scmSpatialCalibration.m" TargetMode="External"/><Relationship Id="rId105" Type="http://schemas.openxmlformats.org/officeDocument/2006/relationships/footer" Target="footer20.xml"/><Relationship Id="rId147" Type="http://schemas.openxmlformats.org/officeDocument/2006/relationships/image" Target="media/image67.png"/><Relationship Id="rId312" Type="http://schemas.openxmlformats.org/officeDocument/2006/relationships/hyperlink" Target="../lib/atlas/deConfUSIon_auto_register_3d.m" TargetMode="External"/><Relationship Id="rId354" Type="http://schemas.openxmlformats.org/officeDocument/2006/relationships/hyperlink" Target="../lib/atlas/fusiSnapOverlayWorkspace.m" TargetMode="External"/><Relationship Id="rId51" Type="http://schemas.openxmlformats.org/officeDocument/2006/relationships/image" Target="media/image36.png"/><Relationship Id="rId93" Type="http://schemas.openxmlformats.org/officeDocument/2006/relationships/image" Target="media/image54.png"/><Relationship Id="rId189" Type="http://schemas.openxmlformats.org/officeDocument/2006/relationships/header" Target="header50.xml"/><Relationship Id="rId396" Type="http://schemas.openxmlformats.org/officeDocument/2006/relationships/hyperlink" Target="../lib/display/fusiBaselineSourceDialog.m" TargetMode="External"/><Relationship Id="rId214" Type="http://schemas.openxmlformats.org/officeDocument/2006/relationships/footer" Target="footer57.xml"/><Relationship Id="rId256" Type="http://schemas.openxmlformats.org/officeDocument/2006/relationships/hyperlink" Target="../deConfUSIon_setup.m" TargetMode="External"/><Relationship Id="rId298" Type="http://schemas.openxmlformats.org/officeDocument/2006/relationships/hyperlink" Target="../SCM_static_gui.m" TargetMode="External"/><Relationship Id="rId421" Type="http://schemas.openxmlformats.org/officeDocument/2006/relationships/hyperlink" Target="../lib/io/deConfUSIon_finish_saves.m" TargetMode="External"/><Relationship Id="rId463" Type="http://schemas.openxmlformats.org/officeDocument/2006/relationships/hyperlink" Target="../lib/preprocessing/deConfUSIon_build_artifact_regressors.m" TargetMode="External"/><Relationship Id="rId519" Type="http://schemas.openxmlformats.org/officeDocument/2006/relationships/hyperlink" Target="../lib/volume/fusiMapAtlasSlabs.m" TargetMode="External"/><Relationship Id="rId116" Type="http://schemas.openxmlformats.org/officeDocument/2006/relationships/footer" Target="footer24.xml"/><Relationship Id="rId158" Type="http://schemas.openxmlformats.org/officeDocument/2006/relationships/header" Target="header40.xml"/><Relationship Id="rId323" Type="http://schemas.openxmlformats.org/officeDocument/2006/relationships/hyperlink" Target="../lib/atlas/fusiAtlasRegroupUnderlay3D.m" TargetMode="External"/><Relationship Id="rId530" Type="http://schemas.openxmlformats.org/officeDocument/2006/relationships/hyperlink" Target="../lib/volume/fusiVolumeEditAtlasRegistration.m" TargetMode="External"/><Relationship Id="rId20" Type="http://schemas.openxmlformats.org/officeDocument/2006/relationships/image" Target="media/image9.png"/><Relationship Id="rId62" Type="http://schemas.openxmlformats.org/officeDocument/2006/relationships/image" Target="media/image41.png"/><Relationship Id="rId365" Type="http://schemas.openxmlformats.org/officeDocument/2006/relationships/hyperlink" Target="../lib/connectivity/deConfUSIon_FC_stepmotor_read_folder.m" TargetMode="External"/><Relationship Id="rId225" Type="http://schemas.openxmlformats.org/officeDocument/2006/relationships/hyperlink" Target="https://www.mathworks.com/help/signal/ref/fir1.html" TargetMode="External"/><Relationship Id="rId267" Type="http://schemas.openxmlformats.org/officeDocument/2006/relationships/hyperlink" Target="../fUSI_Live_Studio.m" TargetMode="External"/><Relationship Id="rId432" Type="http://schemas.openxmlformats.org/officeDocument/2006/relationships/hyperlink" Target="../lib/io/fusiLocalMatReadSource.m" TargetMode="External"/><Relationship Id="rId474" Type="http://schemas.openxmlformats.org/officeDocument/2006/relationships/hyperlink" Target="../lib/preprocessing/fusiCommonModeTimecourses.m" TargetMode="External"/><Relationship Id="rId127" Type="http://schemas.openxmlformats.org/officeDocument/2006/relationships/footer" Target="footer28.xml"/><Relationship Id="rId31" Type="http://schemas.openxmlformats.org/officeDocument/2006/relationships/image" Target="media/image20.png"/><Relationship Id="rId73" Type="http://schemas.openxmlformats.org/officeDocument/2006/relationships/footer" Target="footer8.xml"/><Relationship Id="rId169" Type="http://schemas.openxmlformats.org/officeDocument/2006/relationships/image" Target="media/image73.png"/><Relationship Id="rId334" Type="http://schemas.openxmlformats.org/officeDocument/2006/relationships/hyperlink" Target="../lib/atlas/fusiChooseAtlasSource.m" TargetMode="External"/><Relationship Id="rId376" Type="http://schemas.openxmlformats.org/officeDocument/2006/relationships/hyperlink" Target="../lib/connectivity/fusiFCLoadScan.m" TargetMode="External"/><Relationship Id="rId541" Type="http://schemas.openxmlformats.org/officeDocument/2006/relationships/hyperlink" Target="../lib/volume/fusiVolumeSequencePlan.m" TargetMode="External"/><Relationship Id="rId4" Type="http://schemas.openxmlformats.org/officeDocument/2006/relationships/settings" Target="settings.xml"/><Relationship Id="rId180" Type="http://schemas.openxmlformats.org/officeDocument/2006/relationships/header" Target="header47.xml"/><Relationship Id="rId236" Type="http://schemas.openxmlformats.org/officeDocument/2006/relationships/hyperlink" Target="../acquisition/vfUSI_StimBox_TTL_EACH_FRAME_OR_TRIGGER_ACCESSORIES_OBJECT.m" TargetMode="External"/><Relationship Id="rId278" Type="http://schemas.openxmlformats.org/officeDocument/2006/relationships/hyperlink" Target="../imregdemons_preprocess.m" TargetMode="External"/><Relationship Id="rId401" Type="http://schemas.openxmlformats.org/officeDocument/2006/relationships/hyperlink" Target="../lib/display/fusiLiveSearch.m" TargetMode="External"/><Relationship Id="rId443" Type="http://schemas.openxmlformats.org/officeDocument/2006/relationships/hyperlink" Target="../lib/io/fusiRememberDataRoot.m" TargetMode="External"/><Relationship Id="rId303" Type="http://schemas.openxmlformats.org/officeDocument/2006/relationships/hyperlink" Target="../studio_load_options_dark_dialog.m" TargetMode="External"/><Relationship Id="rId485" Type="http://schemas.openxmlformats.org/officeDocument/2006/relationships/hyperlink" Target="../lib/roi/scmAwakeSearchWindow.m" TargetMode="External"/><Relationship Id="rId42" Type="http://schemas.openxmlformats.org/officeDocument/2006/relationships/image" Target="media/image30.png"/><Relationship Id="rId84" Type="http://schemas.openxmlformats.org/officeDocument/2006/relationships/header" Target="header12.xml"/><Relationship Id="rId138" Type="http://schemas.openxmlformats.org/officeDocument/2006/relationships/footer" Target="footer32.xml"/><Relationship Id="rId345" Type="http://schemas.openxmlformats.org/officeDocument/2006/relationships/hyperlink" Target="../lib/atlas/fusiRegionSearchMatch.m" TargetMode="External"/><Relationship Id="rId387" Type="http://schemas.openxmlformats.org/officeDocument/2006/relationships/hyperlink" Target="../lib/connectivity/fusiFCStartDir.m" TargetMode="External"/><Relationship Id="rId510" Type="http://schemas.openxmlformats.org/officeDocument/2006/relationships/hyperlink" Target="../lib/roi/scmTopCandidates.m" TargetMode="External"/><Relationship Id="rId552" Type="http://schemas.openxmlformats.org/officeDocument/2006/relationships/footer" Target="footer59.xml"/><Relationship Id="rId191" Type="http://schemas.openxmlformats.org/officeDocument/2006/relationships/header" Target="header51.xml"/><Relationship Id="rId205" Type="http://schemas.openxmlformats.org/officeDocument/2006/relationships/footer" Target="footer55.xml"/><Relationship Id="rId247" Type="http://schemas.openxmlformats.org/officeDocument/2006/relationships/hyperlink" Target="../ClutterFilter.m" TargetMode="External"/><Relationship Id="rId412" Type="http://schemas.openxmlformats.org/officeDocument/2006/relationships/hyperlink" Target="../lib/display/fusiScanSequenceDialog.m" TargetMode="External"/><Relationship Id="rId107" Type="http://schemas.openxmlformats.org/officeDocument/2006/relationships/header" Target="header21.xml"/><Relationship Id="rId289" Type="http://schemas.openxmlformats.org/officeDocument/2006/relationships/hyperlink" Target="../pca_denoise.m" TargetMode="External"/><Relationship Id="rId454" Type="http://schemas.openxmlformats.org/officeDocument/2006/relationships/hyperlink" Target="../lib/metadata/deConfUSIon_compact_chain_name.m" TargetMode="External"/><Relationship Id="rId496" Type="http://schemas.openxmlformats.org/officeDocument/2006/relationships/hyperlink" Target="../lib/roi/scmPublishPpt.m" TargetMode="External"/><Relationship Id="rId11" Type="http://schemas.openxmlformats.org/officeDocument/2006/relationships/image" Target="media/image3.png"/><Relationship Id="rId53" Type="http://schemas.openxmlformats.org/officeDocument/2006/relationships/footer" Target="footer4.xml"/><Relationship Id="rId149" Type="http://schemas.openxmlformats.org/officeDocument/2006/relationships/footer" Target="footer36.xml"/><Relationship Id="rId314" Type="http://schemas.openxmlformats.org/officeDocument/2006/relationships/hyperlink" Target="../lib/atlas/deConfUSIon_region_groups.m" TargetMode="External"/><Relationship Id="rId356" Type="http://schemas.openxmlformats.org/officeDocument/2006/relationships/hyperlink" Target="../lib/atlas/fusiUnderlayPickerOptions.m" TargetMode="External"/><Relationship Id="rId398" Type="http://schemas.openxmlformats.org/officeDocument/2006/relationships/hyperlink" Target="../lib/display/fusiDrawRegionBoundaries.m" TargetMode="External"/><Relationship Id="rId521" Type="http://schemas.openxmlformats.org/officeDocument/2006/relationships/hyperlink" Target="../lib/volume/fusiVolumeAtlasContext.m" TargetMode="External"/><Relationship Id="rId95" Type="http://schemas.openxmlformats.org/officeDocument/2006/relationships/footer" Target="footer16.xml"/><Relationship Id="rId160" Type="http://schemas.openxmlformats.org/officeDocument/2006/relationships/image" Target="media/image70.png"/><Relationship Id="rId216" Type="http://schemas.openxmlformats.org/officeDocument/2006/relationships/header" Target="header58.xml"/><Relationship Id="rId423" Type="http://schemas.openxmlformats.org/officeDocument/2006/relationships/hyperlink" Target="../lib/io/fusiAnalysisOutputPath.m" TargetMode="External"/><Relationship Id="rId258" Type="http://schemas.openxmlformats.org/officeDocument/2006/relationships/hyperlink" Target="../deConfUSIon_ui.m" TargetMode="External"/><Relationship Id="rId465" Type="http://schemas.openxmlformats.org/officeDocument/2006/relationships/hyperlink" Target="../lib/preprocessing/deConfUSIon_collapse_time.m" TargetMode="External"/><Relationship Id="rId22" Type="http://schemas.openxmlformats.org/officeDocument/2006/relationships/image" Target="media/image11.png"/><Relationship Id="rId64" Type="http://schemas.openxmlformats.org/officeDocument/2006/relationships/image" Target="media/image43.png"/><Relationship Id="rId118" Type="http://schemas.openxmlformats.org/officeDocument/2006/relationships/footer" Target="footer25.xml"/><Relationship Id="rId325" Type="http://schemas.openxmlformats.org/officeDocument/2006/relationships/hyperlink" Target="../lib/atlas/fusiAtlasSizeMatrix.m" TargetMode="External"/><Relationship Id="rId367" Type="http://schemas.openxmlformats.org/officeDocument/2006/relationships/hyperlink" Target="../lib/connectivity/fusiElectricalBlockAnalysis.m" TargetMode="External"/><Relationship Id="rId532" Type="http://schemas.openxmlformats.org/officeDocument/2006/relationships/hyperlink" Target="../lib/volume/fusiVolumeGeometry.m" TargetMode="External"/><Relationship Id="rId171" Type="http://schemas.openxmlformats.org/officeDocument/2006/relationships/footer" Target="footer44.xml"/><Relationship Id="rId227" Type="http://schemas.openxmlformats.org/officeDocument/2006/relationships/hyperlink" Target="https://pmc.ncbi.nlm.nih.gov/articles/PMC2214855/" TargetMode="External"/><Relationship Id="rId269" Type="http://schemas.openxmlformats.org/officeDocument/2006/relationships/hyperlink" Target="../fusi_studio_callback.m" TargetMode="External"/><Relationship Id="rId434" Type="http://schemas.openxmlformats.org/officeDocument/2006/relationships/hyperlink" Target="../lib/io/fusiModelExportPath.m" TargetMode="External"/><Relationship Id="rId476" Type="http://schemas.openxmlformats.org/officeDocument/2006/relationships/hyperlink" Target="../lib/roi/fusiBaselineRoiTrace.m" TargetMode="External"/><Relationship Id="rId33" Type="http://schemas.openxmlformats.org/officeDocument/2006/relationships/image" Target="media/image22.png"/><Relationship Id="rId129" Type="http://schemas.openxmlformats.org/officeDocument/2006/relationships/footer" Target="footer29.xml"/><Relationship Id="rId280" Type="http://schemas.openxmlformats.org/officeDocument/2006/relationships/hyperlink" Target="../interpolateRejectedVolumes.m" TargetMode="External"/><Relationship Id="rId336" Type="http://schemas.openxmlformats.org/officeDocument/2006/relationships/hyperlink" Target="../lib/atlas/fusiChooseUnderlayFile.m" TargetMode="External"/><Relationship Id="rId501" Type="http://schemas.openxmlformats.org/officeDocument/2006/relationships/hyperlink" Target="../lib/roi/scmSearchCandidates.m" TargetMode="External"/><Relationship Id="rId543" Type="http://schemas.openxmlformats.org/officeDocument/2006/relationships/hyperlink" Target="../lib/volume/fusiVolumeSlabMean.m" TargetMode="External"/><Relationship Id="rId75" Type="http://schemas.openxmlformats.org/officeDocument/2006/relationships/footer" Target="footer9.xml"/><Relationship Id="rId140" Type="http://schemas.openxmlformats.org/officeDocument/2006/relationships/footer" Target="footer33.xml"/><Relationship Id="rId182" Type="http://schemas.openxmlformats.org/officeDocument/2006/relationships/image" Target="media/image75.png"/><Relationship Id="rId378" Type="http://schemas.openxmlformats.org/officeDocument/2006/relationships/hyperlink" Target="../lib/connectivity/fusiFCNetworkPlot.m" TargetMode="External"/><Relationship Id="rId403" Type="http://schemas.openxmlformats.org/officeDocument/2006/relationships/hyperlink" Target="../lib/display/fusiOverlayAppearance.m" TargetMode="External"/><Relationship Id="rId6" Type="http://schemas.openxmlformats.org/officeDocument/2006/relationships/footnotes" Target="footnotes.xml"/><Relationship Id="rId238" Type="http://schemas.openxmlformats.org/officeDocument/2006/relationships/hyperlink" Target="../acquisition/vfusiSensoryConfig.m" TargetMode="External"/><Relationship Id="rId445" Type="http://schemas.openxmlformats.org/officeDocument/2006/relationships/hyperlink" Target="../lib/io/fusiSCMEnsembleHeader.m" TargetMode="External"/><Relationship Id="rId487" Type="http://schemas.openxmlformats.org/officeDocument/2006/relationships/hyperlink" Target="../lib/roi/scmCandidateRegionKey.m" TargetMode="External"/><Relationship Id="rId291" Type="http://schemas.openxmlformats.org/officeDocument/2006/relationships/hyperlink" Target="../qc_fusi.m" TargetMode="External"/><Relationship Id="rId305" Type="http://schemas.openxmlformats.org/officeDocument/2006/relationships/hyperlink" Target="../temporalsmoothing.m" TargetMode="External"/><Relationship Id="rId347" Type="http://schemas.openxmlformats.org/officeDocument/2006/relationships/hyperlink" Target="../lib/atlas/fusiRegistrationDisplayVolume.m" TargetMode="External"/><Relationship Id="rId512" Type="http://schemas.openxmlformats.org/officeDocument/2006/relationships/hyperlink" Target="../lib/roi/scmWriteAtlasSelectionHeader.m" TargetMode="External"/><Relationship Id="rId44" Type="http://schemas.openxmlformats.org/officeDocument/2006/relationships/hyperlink" Target="https://www.mathworks.com/help/signal/ref/filtfilt.html" TargetMode="External"/><Relationship Id="rId86" Type="http://schemas.openxmlformats.org/officeDocument/2006/relationships/header" Target="header13.xml"/><Relationship Id="rId151" Type="http://schemas.openxmlformats.org/officeDocument/2006/relationships/footer" Target="footer37.xml"/><Relationship Id="rId389" Type="http://schemas.openxmlformats.org/officeDocument/2006/relationships/hyperlink" Target="../lib/connectivity/fusiFCWindowBounds.m" TargetMode="External"/><Relationship Id="rId554" Type="http://schemas.openxmlformats.org/officeDocument/2006/relationships/theme" Target="theme/theme1.xml"/><Relationship Id="rId193" Type="http://schemas.openxmlformats.org/officeDocument/2006/relationships/image" Target="media/image78.png"/><Relationship Id="rId207" Type="http://schemas.openxmlformats.org/officeDocument/2006/relationships/image" Target="media/image83.png"/><Relationship Id="rId249" Type="http://schemas.openxmlformats.org/officeDocument/2006/relationships/hyperlink" Target="../coreg.m" TargetMode="External"/><Relationship Id="rId414" Type="http://schemas.openxmlformats.org/officeDocument/2006/relationships/hyperlink" Target="../lib/display/fusiVideoExportDialog.m" TargetMode="External"/><Relationship Id="rId456" Type="http://schemas.openxmlformats.org/officeDocument/2006/relationships/hyperlink" Target="../lib/metadata/deConfUSIon_display_from_file_context.m" TargetMode="External"/><Relationship Id="rId498" Type="http://schemas.openxmlformats.org/officeDocument/2006/relationships/hyperlink" Target="../lib/roi/scmRebaseROIMapping.m" TargetMode="External"/><Relationship Id="rId13" Type="http://schemas.openxmlformats.org/officeDocument/2006/relationships/footer" Target="footer1.xml"/><Relationship Id="rId109" Type="http://schemas.openxmlformats.org/officeDocument/2006/relationships/image" Target="media/image58.png"/><Relationship Id="rId260" Type="http://schemas.openxmlformats.org/officeDocument/2006/relationships/hyperlink" Target="../despike.m" TargetMode="External"/><Relationship Id="rId316" Type="http://schemas.openxmlformats.org/officeDocument/2006/relationships/hyperlink" Target="../lib/atlas/fusiAtlasPairedTransformFile.m" TargetMode="External"/><Relationship Id="rId523" Type="http://schemas.openxmlformats.org/officeDocument/2006/relationships/hyperlink" Target="../lib/volume/fusiVolumeAutoAppearance.m" TargetMode="External"/><Relationship Id="rId55" Type="http://schemas.openxmlformats.org/officeDocument/2006/relationships/image" Target="media/image38.png"/><Relationship Id="rId97" Type="http://schemas.openxmlformats.org/officeDocument/2006/relationships/footer" Target="footer17.xml"/><Relationship Id="rId120" Type="http://schemas.openxmlformats.org/officeDocument/2006/relationships/header" Target="header26.xml"/><Relationship Id="rId358" Type="http://schemas.openxmlformats.org/officeDocument/2006/relationships/hyperlink" Target="../lib/connectivity/deConfUSIon_FC_find_stepmotor_txt_names.m" TargetMode="External"/><Relationship Id="rId162" Type="http://schemas.openxmlformats.org/officeDocument/2006/relationships/footer" Target="footer41.xml"/><Relationship Id="rId218" Type="http://schemas.openxmlformats.org/officeDocument/2006/relationships/hyperlink" Target="https://confusius.tools/latest/" TargetMode="External"/><Relationship Id="rId425" Type="http://schemas.openxmlformats.org/officeDocument/2006/relationships/hyperlink" Target="../lib/io/fusiBaselineFileInfo.m" TargetMode="External"/><Relationship Id="rId467" Type="http://schemas.openxmlformats.org/officeDocument/2006/relationships/hyperlink" Target="../lib/preprocessing/deConfUSIon_drift_roi_picker.m" TargetMode="External"/><Relationship Id="rId271" Type="http://schemas.openxmlformats.org/officeDocument/2006/relationships/hyperlink" Target="../fusiAtlasVolumeGUI.m" TargetMode="External"/><Relationship Id="rId24" Type="http://schemas.openxmlformats.org/officeDocument/2006/relationships/image" Target="media/image13.png"/><Relationship Id="rId66" Type="http://schemas.openxmlformats.org/officeDocument/2006/relationships/image" Target="media/image45.png"/><Relationship Id="rId131" Type="http://schemas.openxmlformats.org/officeDocument/2006/relationships/image" Target="media/image64.png"/><Relationship Id="rId327" Type="http://schemas.openxmlformats.org/officeDocument/2006/relationships/hyperlink" Target="../lib/atlas/fusiAtlasUnderlayChoices.m" TargetMode="External"/><Relationship Id="rId369" Type="http://schemas.openxmlformats.org/officeDocument/2006/relationships/hyperlink" Target="../lib/connectivity/fusiFCCorrelationMatrix.m" TargetMode="External"/><Relationship Id="rId534" Type="http://schemas.openxmlformats.org/officeDocument/2006/relationships/hyperlink" Target="../lib/volume/fusiVolumeMovieEdge.m" TargetMode="External"/><Relationship Id="rId173" Type="http://schemas.openxmlformats.org/officeDocument/2006/relationships/footer" Target="footer45.xml"/><Relationship Id="rId229" Type="http://schemas.openxmlformats.org/officeDocument/2006/relationships/hyperlink" Target="https://pubmed.ncbi.nlm.nih.gov/40909354/" TargetMode="External"/><Relationship Id="rId380" Type="http://schemas.openxmlformats.org/officeDocument/2006/relationships/hyperlink" Target="../lib/connectivity/fusiFCReferenceImages.m" TargetMode="External"/><Relationship Id="rId436" Type="http://schemas.openxmlformats.org/officeDocument/2006/relationships/hyperlink" Target="../lib/io/fusiMovieExportIdentity.m" TargetMode="External"/><Relationship Id="rId240" Type="http://schemas.openxmlformats.org/officeDocument/2006/relationships/hyperlink" Target="../acquisition/vfusiSensoryRun.m" TargetMode="External"/><Relationship Id="rId478" Type="http://schemas.openxmlformats.org/officeDocument/2006/relationships/hyperlink" Target="../lib/roi/fusiRoiCurveCache.m" TargetMode="External"/><Relationship Id="rId35" Type="http://schemas.openxmlformats.org/officeDocument/2006/relationships/image" Target="media/image24.png"/><Relationship Id="rId77" Type="http://schemas.openxmlformats.org/officeDocument/2006/relationships/header" Target="header10.xml"/><Relationship Id="rId100" Type="http://schemas.openxmlformats.org/officeDocument/2006/relationships/footer" Target="footer18.xml"/><Relationship Id="rId282" Type="http://schemas.openxmlformats.org/officeDocument/2006/relationships/hyperlink" Target="../loadFUSIData.m" TargetMode="External"/><Relationship Id="rId338" Type="http://schemas.openxmlformats.org/officeDocument/2006/relationships/hyperlink" Target="../lib/atlas/fusiFindAtlasUnderlay3D.m" TargetMode="External"/><Relationship Id="rId503" Type="http://schemas.openxmlformats.org/officeDocument/2006/relationships/hyperlink" Target="../lib/roi/scmSearchRegions.m" TargetMode="External"/><Relationship Id="rId545" Type="http://schemas.openxmlformats.org/officeDocument/2006/relationships/hyperlink" Target="../lib/volume/fusiVolumeStackCamera.m" TargetMode="External"/><Relationship Id="rId8" Type="http://schemas.openxmlformats.org/officeDocument/2006/relationships/hyperlink" Target="https://pubmed.ncbi.nlm.nih.gov/21725300/" TargetMode="External"/><Relationship Id="rId142" Type="http://schemas.openxmlformats.org/officeDocument/2006/relationships/header" Target="header34.xml"/><Relationship Id="rId184" Type="http://schemas.openxmlformats.org/officeDocument/2006/relationships/footer" Target="footer48.xml"/><Relationship Id="rId391" Type="http://schemas.openxmlformats.org/officeDocument/2006/relationships/hyperlink" Target="../lib/display/deConfUSIon_popup_autofit_apply.m" TargetMode="External"/><Relationship Id="rId405" Type="http://schemas.openxmlformats.org/officeDocument/2006/relationships/hyperlink" Target="../lib/display/fusiRegionAnnotations.m" TargetMode="External"/><Relationship Id="rId447" Type="http://schemas.openxmlformats.org/officeDocument/2006/relationships/hyperlink" Target="../lib/io/fusiWriteAnalysisMAT.m" TargetMode="External"/><Relationship Id="rId251" Type="http://schemas.openxmlformats.org/officeDocument/2006/relationships/hyperlink" Target="../coreg_coronal_2d.m" TargetMode="External"/><Relationship Id="rId489" Type="http://schemas.openxmlformats.org/officeDocument/2006/relationships/hyperlink" Target="../lib/roi/scmCompactROIAudit.m" TargetMode="External"/><Relationship Id="rId46" Type="http://schemas.openxmlformats.org/officeDocument/2006/relationships/image" Target="media/image33.png"/><Relationship Id="rId293" Type="http://schemas.openxmlformats.org/officeDocument/2006/relationships/hyperlink" Target="../readFMRINifti.m" TargetMode="External"/><Relationship Id="rId307" Type="http://schemas.openxmlformats.org/officeDocument/2006/relationships/hyperlink" Target="../viewFMRINifti.m" TargetMode="External"/><Relationship Id="rId349" Type="http://schemas.openxmlformats.org/officeDocument/2006/relationships/hyperlink" Target="../lib/atlas/fusiRegistrationOverlayAlpha.m" TargetMode="External"/><Relationship Id="rId514" Type="http://schemas.openxmlformats.org/officeDocument/2006/relationships/hyperlink" Target="../lib/volume/fusiBaselineAcquisitionTR.m" TargetMode="External"/><Relationship Id="rId88" Type="http://schemas.openxmlformats.org/officeDocument/2006/relationships/image" Target="media/image53.png"/><Relationship Id="rId111" Type="http://schemas.openxmlformats.org/officeDocument/2006/relationships/footer" Target="footer22.xml"/><Relationship Id="rId153" Type="http://schemas.openxmlformats.org/officeDocument/2006/relationships/header" Target="header38.xml"/><Relationship Id="rId195" Type="http://schemas.openxmlformats.org/officeDocument/2006/relationships/footer" Target="footer52.xml"/><Relationship Id="rId209" Type="http://schemas.openxmlformats.org/officeDocument/2006/relationships/header" Target="header56.xml"/><Relationship Id="rId360" Type="http://schemas.openxmlformats.org/officeDocument/2006/relationships/hyperlink" Target="../lib/connectivity/deConfUSIon_fc_jm_order.m" TargetMode="External"/><Relationship Id="rId416" Type="http://schemas.openxmlformats.org/officeDocument/2006/relationships/hyperlink" Target="../lib/group/gaFormatPValue.m" TargetMode="External"/><Relationship Id="rId220" Type="http://schemas.openxmlformats.org/officeDocument/2006/relationships/hyperlink" Target="https://pmc.ncbi.nlm.nih.gov/articles/PMC4792409/" TargetMode="External"/><Relationship Id="rId458" Type="http://schemas.openxmlformats.org/officeDocument/2006/relationships/hyperlink" Target="../lib/metadata/deConfUSIon_display_short_name.m" TargetMode="External"/><Relationship Id="rId15" Type="http://schemas.openxmlformats.org/officeDocument/2006/relationships/header" Target="header2.xml"/><Relationship Id="rId57" Type="http://schemas.openxmlformats.org/officeDocument/2006/relationships/header" Target="header5.xml"/><Relationship Id="rId262" Type="http://schemas.openxmlformats.org/officeDocument/2006/relationships/hyperlink" Target="../DriftCompensation.m" TargetMode="External"/><Relationship Id="rId318" Type="http://schemas.openxmlformats.org/officeDocument/2006/relationships/hyperlink" Target="../lib/atlas/fusiAtlasReferenceSlabs.m" TargetMode="External"/><Relationship Id="rId525" Type="http://schemas.openxmlformats.org/officeDocument/2006/relationships/hyperlink" Target="../lib/volume/fusiVolumeCameraMotion.m" TargetMode="External"/><Relationship Id="rId99" Type="http://schemas.openxmlformats.org/officeDocument/2006/relationships/header" Target="header18.xml"/><Relationship Id="rId122" Type="http://schemas.openxmlformats.org/officeDocument/2006/relationships/image" Target="media/image61.png"/><Relationship Id="rId164" Type="http://schemas.openxmlformats.org/officeDocument/2006/relationships/header" Target="header42.xml"/><Relationship Id="rId371" Type="http://schemas.openxmlformats.org/officeDocument/2006/relationships/hyperlink" Target="../lib/connectivity/fusiFCExportPaperFigure.m" TargetMode="External"/><Relationship Id="rId427" Type="http://schemas.openxmlformats.org/officeDocument/2006/relationships/hyperlink" Target="../lib/io/fusiBaselineReadWindow.m" TargetMode="External"/><Relationship Id="rId469" Type="http://schemas.openxmlformats.org/officeDocument/2006/relationships/hyperlink" Target="../lib/preprocessing/deConfUSIon_pacap_common_drift_stats.m" TargetMode="External"/><Relationship Id="rId26" Type="http://schemas.openxmlformats.org/officeDocument/2006/relationships/image" Target="media/image15.png"/><Relationship Id="rId231" Type="http://schemas.openxmlformats.org/officeDocument/2006/relationships/hyperlink" Target="https://www.mathworks.com/help/images/ref/imregdemons.html" TargetMode="External"/><Relationship Id="rId273" Type="http://schemas.openxmlformats.org/officeDocument/2006/relationships/hyperlink" Target="../GroupAnalysis.m" TargetMode="External"/><Relationship Id="rId329" Type="http://schemas.openxmlformats.org/officeDocument/2006/relationships/hyperlink" Target="../lib/atlas/fusiAtlasUnderlayLibrary2D.m" TargetMode="External"/><Relationship Id="rId480" Type="http://schemas.openxmlformats.org/officeDocument/2006/relationships/hyperlink" Target="../lib/roi/scmAtlasRegionSelectionDialog.m" TargetMode="External"/><Relationship Id="rId536" Type="http://schemas.openxmlformats.org/officeDocument/2006/relationships/hyperlink" Target="../lib/volume/fusiVolumeRefitStackCamera.m" TargetMode="External"/><Relationship Id="rId68" Type="http://schemas.openxmlformats.org/officeDocument/2006/relationships/image" Target="media/image47.png"/><Relationship Id="rId133" Type="http://schemas.openxmlformats.org/officeDocument/2006/relationships/footer" Target="footer30.xml"/><Relationship Id="rId175" Type="http://schemas.openxmlformats.org/officeDocument/2006/relationships/header" Target="header46.xml"/><Relationship Id="rId340" Type="http://schemas.openxmlformats.org/officeDocument/2006/relationships/hyperlink" Target="../lib/atlas/fusiFitCoronalAnchors.m" TargetMode="External"/><Relationship Id="rId200" Type="http://schemas.openxmlformats.org/officeDocument/2006/relationships/image" Target="media/image80.png"/><Relationship Id="rId382" Type="http://schemas.openxmlformats.org/officeDocument/2006/relationships/hyperlink" Target="../lib/connectivity/fusiFCRegionCatalog.m" TargetMode="External"/><Relationship Id="rId438" Type="http://schemas.openxmlformats.org/officeDocument/2006/relationships/hyperlink" Target="../lib/io/fusiMovieStage.m" TargetMode="External"/><Relationship Id="rId242" Type="http://schemas.openxmlformats.org/officeDocument/2006/relationships/hyperlink" Target="../addLog.m" TargetMode="External"/><Relationship Id="rId284" Type="http://schemas.openxmlformats.org/officeDocument/2006/relationships/hyperlink" Target="../mask.m" TargetMode="External"/><Relationship Id="rId491" Type="http://schemas.openxmlformats.org/officeDocument/2006/relationships/hyperlink" Target="../lib/roi/scmExportROIBundles.m" TargetMode="External"/><Relationship Id="rId505" Type="http://schemas.openxmlformats.org/officeDocument/2006/relationships/hyperlink" Target="../lib/roi/scmSearchSlices.m" TargetMode="External"/><Relationship Id="rId37" Type="http://schemas.openxmlformats.org/officeDocument/2006/relationships/image" Target="media/image26.png"/><Relationship Id="rId79" Type="http://schemas.openxmlformats.org/officeDocument/2006/relationships/image" Target="media/image50.png"/><Relationship Id="rId102" Type="http://schemas.openxmlformats.org/officeDocument/2006/relationships/footer" Target="footer19.xml"/><Relationship Id="rId144" Type="http://schemas.openxmlformats.org/officeDocument/2006/relationships/hyperlink" Target="https://docs.blender.org/manual/en/latest/files/import_export/index.html" TargetMode="External"/><Relationship Id="rId547" Type="http://schemas.openxmlformats.org/officeDocument/2006/relationships/hyperlink" Target="../lib/volume/fusiVolumeSurfaceMesh.m" TargetMode="External"/><Relationship Id="rId90" Type="http://schemas.openxmlformats.org/officeDocument/2006/relationships/footer" Target="footer14.xml"/><Relationship Id="rId186" Type="http://schemas.openxmlformats.org/officeDocument/2006/relationships/footer" Target="footer49.xml"/><Relationship Id="rId351" Type="http://schemas.openxmlformats.org/officeDocument/2006/relationships/hyperlink" Target="../lib/atlas/fusiRegistrationSliceSupport.m" TargetMode="External"/><Relationship Id="rId393" Type="http://schemas.openxmlformats.org/officeDocument/2006/relationships/hyperlink" Target="../lib/display/deConfUSIon_popup_polish_now.m" TargetMode="External"/><Relationship Id="rId407" Type="http://schemas.openxmlformats.org/officeDocument/2006/relationships/hyperlink" Target="../lib/display/fusiRegionBoundarySegments.m" TargetMode="External"/><Relationship Id="rId449" Type="http://schemas.openxmlformats.org/officeDocument/2006/relationships/hyperlink" Target="../lib/io/studioRequireTimeSeriesFile.m" TargetMode="External"/><Relationship Id="rId211" Type="http://schemas.openxmlformats.org/officeDocument/2006/relationships/image" Target="media/image85.png"/><Relationship Id="rId253" Type="http://schemas.openxmlformats.org/officeDocument/2006/relationships/hyperlink" Target="../datasetDropdownCallback.m" TargetMode="External"/><Relationship Id="rId295" Type="http://schemas.openxmlformats.org/officeDocument/2006/relationships/hyperlink" Target="../registration_coronal_2d.m" TargetMode="External"/><Relationship Id="rId309" Type="http://schemas.openxmlformats.org/officeDocument/2006/relationships/hyperlink" Target="../atlas_tools/deConfUSIon_reorder_FC_by_list.m" TargetMode="External"/><Relationship Id="rId460" Type="http://schemas.openxmlformats.org/officeDocument/2006/relationships/hyperlink" Target="../lib/metadata/deConfUSIon_fix_studio_dataset_names.m" TargetMode="External"/><Relationship Id="rId516" Type="http://schemas.openxmlformats.org/officeDocument/2006/relationships/hyperlink" Target="../lib/volume/fusiBaselineNeedsRecalculation.m" TargetMode="External"/><Relationship Id="rId48" Type="http://schemas.openxmlformats.org/officeDocument/2006/relationships/image" Target="media/image35.png"/><Relationship Id="rId113" Type="http://schemas.openxmlformats.org/officeDocument/2006/relationships/footer" Target="footer23.xml"/><Relationship Id="rId320" Type="http://schemas.openxmlformats.org/officeDocument/2006/relationships/hyperlink" Target="../lib/atlas/fusiAtlasRegionGrouping.m" TargetMode="External"/><Relationship Id="rId155" Type="http://schemas.openxmlformats.org/officeDocument/2006/relationships/header" Target="header39.xml"/><Relationship Id="rId197" Type="http://schemas.openxmlformats.org/officeDocument/2006/relationships/hyperlink" Target="https://www.mathworks.com/help/stats/corr.html" TargetMode="External"/><Relationship Id="rId362" Type="http://schemas.openxmlformats.org/officeDocument/2006/relationships/hyperlink" Target="../lib/connectivity/deConfUSIon_FC_make_slice_roi_result.m" TargetMode="External"/><Relationship Id="rId418" Type="http://schemas.openxmlformats.org/officeDocument/2006/relationships/hyperlink" Target="../lib/group/gaMaximumPlateau.m" TargetMode="External"/><Relationship Id="rId222" Type="http://schemas.openxmlformats.org/officeDocument/2006/relationships/hyperlink" Target="https://www.mathworks.com/help/signal/ref/filtfilt.html" TargetMode="External"/><Relationship Id="rId264" Type="http://schemas.openxmlformats.org/officeDocument/2006/relationships/hyperlink" Target="../frameRateQC.m" TargetMode="External"/><Relationship Id="rId471" Type="http://schemas.openxmlformats.org/officeDocument/2006/relationships/hyperlink" Target="../lib/preprocessing/deConfUSIon_spatial_cca_simple.m" TargetMode="External"/><Relationship Id="rId17" Type="http://schemas.openxmlformats.org/officeDocument/2006/relationships/image" Target="media/image6.png"/><Relationship Id="rId59" Type="http://schemas.openxmlformats.org/officeDocument/2006/relationships/image" Target="media/image40.png"/><Relationship Id="rId124" Type="http://schemas.openxmlformats.org/officeDocument/2006/relationships/footer" Target="footer27.xml"/><Relationship Id="rId527" Type="http://schemas.openxmlformats.org/officeDocument/2006/relationships/hyperlink" Target="../lib/volume/fusiVolumeControlsLayout.m" TargetMode="External"/><Relationship Id="rId70" Type="http://schemas.openxmlformats.org/officeDocument/2006/relationships/footer" Target="footer7.xml"/><Relationship Id="rId166" Type="http://schemas.openxmlformats.org/officeDocument/2006/relationships/image" Target="media/image72.png"/><Relationship Id="rId331" Type="http://schemas.openxmlformats.org/officeDocument/2006/relationships/hyperlink" Target="../lib/atlas/fusiBregmaAnchors.m" TargetMode="External"/><Relationship Id="rId373" Type="http://schemas.openxmlformats.org/officeDocument/2006/relationships/hyperlink" Target="../lib/connectivity/fusiFCGroupMatrix.m" TargetMode="External"/><Relationship Id="rId429" Type="http://schemas.openxmlformats.org/officeDocument/2006/relationships/hyperlink" Target="../lib/io/fusiExportSavedDialog.m" TargetMode="External"/><Relationship Id="rId1" Type="http://schemas.openxmlformats.org/officeDocument/2006/relationships/customXml" Target="../customXml/item1.xml"/><Relationship Id="rId233" Type="http://schemas.openxmlformats.org/officeDocument/2006/relationships/hyperlink" Target="https://docs.blender.org/manual/en/latest/files/import_export/index.html" TargetMode="External"/><Relationship Id="rId440" Type="http://schemas.openxmlformats.org/officeDocument/2006/relationships/hyperlink" Target="../lib/io/fusiPaperMoviePath.m" TargetMode="External"/><Relationship Id="rId28" Type="http://schemas.openxmlformats.org/officeDocument/2006/relationships/image" Target="media/image17.png"/><Relationship Id="rId275" Type="http://schemas.openxmlformats.org/officeDocument/2006/relationships/hyperlink" Target="../GroupAnalysis_FC.m" TargetMode="External"/><Relationship Id="rId300" Type="http://schemas.openxmlformats.org/officeDocument/2006/relationships/hyperlink" Target="../Segmentation.m" TargetMode="External"/><Relationship Id="rId482" Type="http://schemas.openxmlformats.org/officeDocument/2006/relationships/hyperlink" Target="../lib/roi/scmAutomaticDisplay.m" TargetMode="External"/><Relationship Id="rId538" Type="http://schemas.openxmlformats.org/officeDocument/2006/relationships/hyperlink" Target="../lib/volume/fusiVolumeReviewAtlas.m" TargetMode="External"/><Relationship Id="rId81" Type="http://schemas.openxmlformats.org/officeDocument/2006/relationships/footer" Target="footer11.xml"/><Relationship Id="rId135" Type="http://schemas.openxmlformats.org/officeDocument/2006/relationships/footer" Target="footer31.xml"/><Relationship Id="rId177" Type="http://schemas.openxmlformats.org/officeDocument/2006/relationships/hyperlink" Target="https://doi.org/10.64898/2026.10.13.757638" TargetMode="External"/><Relationship Id="rId342" Type="http://schemas.openxmlformats.org/officeDocument/2006/relationships/hyperlink" Target="../lib/atlas/fusiOpenSnapWorkspace.m" TargetMode="External"/><Relationship Id="rId384" Type="http://schemas.openxmlformats.org/officeDocument/2006/relationships/hyperlink" Target="../lib/connectivity/fusiFCRegionSliceResult.m" TargetMode="External"/><Relationship Id="rId202" Type="http://schemas.openxmlformats.org/officeDocument/2006/relationships/footer" Target="footer54.xml"/><Relationship Id="rId244" Type="http://schemas.openxmlformats.org/officeDocument/2006/relationships/hyperlink" Target="../AutomaticSCM.m" TargetMode="External"/><Relationship Id="rId39" Type="http://schemas.openxmlformats.org/officeDocument/2006/relationships/image" Target="media/image28.png"/><Relationship Id="rId286" Type="http://schemas.openxmlformats.org/officeDocument/2006/relationships/hyperlink" Target="../motor.m" TargetMode="External"/><Relationship Id="rId451" Type="http://schemas.openxmlformats.org/officeDocument/2006/relationships/hyperlink" Target="../lib/metadata/deConfUSIon_add_preproc_lazy_datasets.m" TargetMode="External"/><Relationship Id="rId493" Type="http://schemas.openxmlformats.org/officeDocument/2006/relationships/hyperlink" Target="../lib/roi/scmExportSliceRange.m" TargetMode="External"/><Relationship Id="rId507" Type="http://schemas.openxmlformats.org/officeDocument/2006/relationships/hyperlink" Target="../lib/roi/scmSharedDisplay.m" TargetMode="External"/><Relationship Id="rId549" Type="http://schemas.openxmlformats.org/officeDocument/2006/relationships/hyperlink" Target="../lib/volume/fusiVolumeVoxelFaces.m" TargetMode="External"/><Relationship Id="rId50" Type="http://schemas.openxmlformats.org/officeDocument/2006/relationships/footer" Target="footer3.xml"/><Relationship Id="rId104" Type="http://schemas.openxmlformats.org/officeDocument/2006/relationships/header" Target="header20.xml"/><Relationship Id="rId146" Type="http://schemas.openxmlformats.org/officeDocument/2006/relationships/footer" Target="footer35.xml"/><Relationship Id="rId188" Type="http://schemas.openxmlformats.org/officeDocument/2006/relationships/image" Target="media/image77.png"/><Relationship Id="rId311" Type="http://schemas.openxmlformats.org/officeDocument/2006/relationships/hyperlink" Target="../lib/atlas/deConfUSIon_apply_rgb2acr.m" TargetMode="External"/><Relationship Id="rId353" Type="http://schemas.openxmlformats.org/officeDocument/2006/relationships/hyperlink" Target="../lib/atlas/fusiSaveStepMotorUnderlays2D.m" TargetMode="External"/><Relationship Id="rId395" Type="http://schemas.openxmlformats.org/officeDocument/2006/relationships/hyperlink" Target="../lib/display/fusiBaselineProgress.m" TargetMode="External"/><Relationship Id="rId409" Type="http://schemas.openxmlformats.org/officeDocument/2006/relationships/hyperlink" Target="../lib/display/fusiRegionLabelRGB.m" TargetMode="External"/><Relationship Id="rId92" Type="http://schemas.openxmlformats.org/officeDocument/2006/relationships/footer" Target="footer15.xml"/><Relationship Id="rId213" Type="http://schemas.openxmlformats.org/officeDocument/2006/relationships/header" Target="header57.xml"/><Relationship Id="rId420" Type="http://schemas.openxmlformats.org/officeDocument/2006/relationships/hyperlink" Target="../lib/group/plateauIntervalFrames.m" TargetMode="External"/><Relationship Id="rId255" Type="http://schemas.openxmlformats.org/officeDocument/2006/relationships/hyperlink" Target="../deConfUSIon_root.m" TargetMode="External"/><Relationship Id="rId297" Type="http://schemas.openxmlformats.org/officeDocument/2006/relationships/hyperlink" Target="../SCM_gui.m" TargetMode="External"/><Relationship Id="rId462" Type="http://schemas.openxmlformats.org/officeDocument/2006/relationships/hyperlink" Target="../lib/metadata/deConfUSIon_write_full_display_metadata.m" TargetMode="External"/><Relationship Id="rId518" Type="http://schemas.openxmlformats.org/officeDocument/2006/relationships/hyperlink" Target="../lib/volume/fusiExportVolume.m" TargetMode="External"/><Relationship Id="rId115" Type="http://schemas.openxmlformats.org/officeDocument/2006/relationships/header" Target="header24.xml"/><Relationship Id="rId157" Type="http://schemas.openxmlformats.org/officeDocument/2006/relationships/image" Target="media/image69.png"/><Relationship Id="rId322" Type="http://schemas.openxmlformats.org/officeDocument/2006/relationships/hyperlink" Target="../lib/atlas/fusiAtlasRegionInput2D.m" TargetMode="External"/><Relationship Id="rId364" Type="http://schemas.openxmlformats.org/officeDocument/2006/relationships/hyperlink" Target="../lib/connectivity/deConfUSIon_FC_remember_layout.m" TargetMode="External"/><Relationship Id="rId61" Type="http://schemas.openxmlformats.org/officeDocument/2006/relationships/footer" Target="footer6.xml"/><Relationship Id="rId199" Type="http://schemas.openxmlformats.org/officeDocument/2006/relationships/footer" Target="footer53.xml"/><Relationship Id="rId19" Type="http://schemas.openxmlformats.org/officeDocument/2006/relationships/image" Target="media/image8.png"/><Relationship Id="rId224" Type="http://schemas.openxmlformats.org/officeDocument/2006/relationships/hyperlink" Target="https://www.mathworks.com/help/signal/ug/iir-filter-design.html" TargetMode="External"/><Relationship Id="rId266" Type="http://schemas.openxmlformats.org/officeDocument/2006/relationships/hyperlink" Target="../fusi_fix_saved_format.m" TargetMode="External"/><Relationship Id="rId431" Type="http://schemas.openxmlformats.org/officeDocument/2006/relationships/hyperlink" Target="../lib/io/fusiLoadMatVariables.m" TargetMode="External"/><Relationship Id="rId473" Type="http://schemas.openxmlformats.org/officeDocument/2006/relationships/hyperlink" Target="../lib/preprocessing/deConfUSIon_svd_clutter_gui.m" TargetMode="External"/><Relationship Id="rId529" Type="http://schemas.openxmlformats.org/officeDocument/2006/relationships/hyperlink" Target="../lib/volume/fusiVolumeDisplayOrientation.m" TargetMode="External"/><Relationship Id="rId30" Type="http://schemas.openxmlformats.org/officeDocument/2006/relationships/image" Target="media/image19.png"/><Relationship Id="rId126" Type="http://schemas.openxmlformats.org/officeDocument/2006/relationships/header" Target="header28.xml"/><Relationship Id="rId168" Type="http://schemas.openxmlformats.org/officeDocument/2006/relationships/footer" Target="footer43.xml"/><Relationship Id="rId333" Type="http://schemas.openxmlformats.org/officeDocument/2006/relationships/hyperlink" Target="../lib/atlas/fusiCachedAtlasUnderlayView3D.m" TargetMode="External"/><Relationship Id="rId540" Type="http://schemas.openxmlformats.org/officeDocument/2006/relationships/hyperlink" Target="../lib/volume/fusiVolumeSequenceData.m" TargetMode="External"/><Relationship Id="rId72" Type="http://schemas.openxmlformats.org/officeDocument/2006/relationships/header" Target="header8.xml"/><Relationship Id="rId375" Type="http://schemas.openxmlformats.org/officeDocument/2006/relationships/hyperlink" Target="../lib/connectivity/fusiFCImageGeometry.m" TargetMode="External"/><Relationship Id="rId3" Type="http://schemas.openxmlformats.org/officeDocument/2006/relationships/styles" Target="styles.xml"/><Relationship Id="rId235" Type="http://schemas.openxmlformats.org/officeDocument/2006/relationships/hyperlink" Target="../acquisition/vfUSI_StimBox_TTL_EACH_FRAME_OR_TRIGGER_ACCESSORIES_COMMAND.m" TargetMode="External"/><Relationship Id="rId277" Type="http://schemas.openxmlformats.org/officeDocument/2006/relationships/hyperlink" Target="../ica_denoise.m" TargetMode="External"/><Relationship Id="rId400" Type="http://schemas.openxmlformats.org/officeDocument/2006/relationships/hyperlink" Target="../lib/display/fusiFiniteDisplayLimits.m" TargetMode="External"/><Relationship Id="rId442" Type="http://schemas.openxmlformats.org/officeDocument/2006/relationships/hyperlink" Target="../lib/io/fusiRebaseMovedStudioFiles.m" TargetMode="External"/><Relationship Id="rId484" Type="http://schemas.openxmlformats.org/officeDocument/2006/relationships/hyperlink" Target="../lib/roi/scmAutoSearchDialog.m" TargetMode="External"/><Relationship Id="rId137" Type="http://schemas.openxmlformats.org/officeDocument/2006/relationships/header" Target="header32.xml"/><Relationship Id="rId302" Type="http://schemas.openxmlformats.org/officeDocument/2006/relationships/hyperlink" Target="../standardizedAnalysis.m" TargetMode="External"/><Relationship Id="rId344" Type="http://schemas.openxmlformats.org/officeDocument/2006/relationships/hyperlink" Target="../lib/atlas/fusiReadStepMotorUnderlays2D.m" TargetMode="External"/><Relationship Id="rId41" Type="http://schemas.openxmlformats.org/officeDocument/2006/relationships/hyperlink" Target="https://www.mathworks.com/help/images/ref/imregdemons.html" TargetMode="External"/><Relationship Id="rId83" Type="http://schemas.openxmlformats.org/officeDocument/2006/relationships/image" Target="media/image52.png"/><Relationship Id="rId179" Type="http://schemas.openxmlformats.org/officeDocument/2006/relationships/hyperlink" Target="https://lightsuite.readthedocs.io/en/latest/usage_fusi/" TargetMode="External"/><Relationship Id="rId386" Type="http://schemas.openxmlformats.org/officeDocument/2006/relationships/hyperlink" Target="../lib/connectivity/fusiFCSmoothCorrelation.m" TargetMode="External"/><Relationship Id="rId551" Type="http://schemas.openxmlformats.org/officeDocument/2006/relationships/header" Target="header59.xml"/><Relationship Id="rId190" Type="http://schemas.openxmlformats.org/officeDocument/2006/relationships/footer" Target="footer50.xml"/><Relationship Id="rId204" Type="http://schemas.openxmlformats.org/officeDocument/2006/relationships/header" Target="header55.xml"/><Relationship Id="rId246" Type="http://schemas.openxmlformats.org/officeDocument/2006/relationships/hyperlink" Target="../chooseMotionModern.m" TargetMode="External"/><Relationship Id="rId288" Type="http://schemas.openxmlformats.org/officeDocument/2006/relationships/hyperlink" Target="../openNiftiSCM.m" TargetMode="External"/><Relationship Id="rId411" Type="http://schemas.openxmlformats.org/officeDocument/2006/relationships/hyperlink" Target="../lib/display/fusiResizeDisplayLayer.m" TargetMode="External"/><Relationship Id="rId453" Type="http://schemas.openxmlformats.org/officeDocument/2006/relationships/hyperlink" Target="../lib/metadata/deConfUSIon_commit_full_display_name.m" TargetMode="External"/><Relationship Id="rId509" Type="http://schemas.openxmlformats.org/officeDocument/2006/relationships/hyperlink" Target="../lib/roi/scmStaticROI.m" TargetMode="External"/><Relationship Id="rId106" Type="http://schemas.openxmlformats.org/officeDocument/2006/relationships/image" Target="media/image57.png"/><Relationship Id="rId313" Type="http://schemas.openxmlformats.org/officeDocument/2006/relationships/hyperlink" Target="../lib/atlas/deConfUSIon_prepare_atlas.m" TargetMode="External"/><Relationship Id="rId495" Type="http://schemas.openxmlformats.org/officeDocument/2006/relationships/hyperlink" Target="../lib/roi/scmProbeSpacing.m" TargetMode="External"/><Relationship Id="rId10" Type="http://schemas.openxmlformats.org/officeDocument/2006/relationships/image" Target="media/image2.png"/><Relationship Id="rId52" Type="http://schemas.openxmlformats.org/officeDocument/2006/relationships/header" Target="header4.xml"/><Relationship Id="rId94" Type="http://schemas.openxmlformats.org/officeDocument/2006/relationships/header" Target="header16.xml"/><Relationship Id="rId148" Type="http://schemas.openxmlformats.org/officeDocument/2006/relationships/header" Target="header36.xml"/><Relationship Id="rId355" Type="http://schemas.openxmlformats.org/officeDocument/2006/relationships/hyperlink" Target="../lib/atlas/fusiSnapVesselContrast.m" TargetMode="External"/><Relationship Id="rId397" Type="http://schemas.openxmlformats.org/officeDocument/2006/relationships/hyperlink" Target="../lib/display/fusiCopyVideoMask.m" TargetMode="External"/><Relationship Id="rId520" Type="http://schemas.openxmlformats.org/officeDocument/2006/relationships/hyperlink" Target="../lib/volume/fusiScanSequence.m" TargetMode="External"/><Relationship Id="rId215" Type="http://schemas.openxmlformats.org/officeDocument/2006/relationships/image" Target="media/image87.png"/><Relationship Id="rId257" Type="http://schemas.openxmlformats.org/officeDocument/2006/relationships/hyperlink" Target="../deConfUSIon_signal.m" TargetMode="External"/><Relationship Id="rId422" Type="http://schemas.openxmlformats.org/officeDocument/2006/relationships/hyperlink" Target="../lib/io/deConfUSIon_safe_preproc_save_path.m" TargetMode="External"/><Relationship Id="rId464" Type="http://schemas.openxmlformats.org/officeDocument/2006/relationships/hyperlink" Target="../lib/preprocessing/deConfUSIon_build_compcor_regressors.m" TargetMode="External"/><Relationship Id="rId299" Type="http://schemas.openxmlformats.org/officeDocument/2006/relationships/hyperlink" Target="../scrubbing.m" TargetMode="External"/><Relationship Id="rId63" Type="http://schemas.openxmlformats.org/officeDocument/2006/relationships/image" Target="media/image42.png"/><Relationship Id="rId159" Type="http://schemas.openxmlformats.org/officeDocument/2006/relationships/footer" Target="footer40.xml"/><Relationship Id="rId366" Type="http://schemas.openxmlformats.org/officeDocument/2006/relationships/hyperlink" Target="../lib/connectivity/deConfUSIon_find_stepmotor_seg_fc_files.m" TargetMode="External"/><Relationship Id="rId226" Type="http://schemas.openxmlformats.org/officeDocument/2006/relationships/hyperlink" Target="https://arxiv.org/abs/0909.4061" TargetMode="External"/><Relationship Id="rId433" Type="http://schemas.openxmlformats.org/officeDocument/2006/relationships/hyperlink" Target="../lib/io/fusiModelAnalysisFolder.m" TargetMode="External"/><Relationship Id="rId74" Type="http://schemas.openxmlformats.org/officeDocument/2006/relationships/header" Target="header9.xml"/><Relationship Id="rId377" Type="http://schemas.openxmlformats.org/officeDocument/2006/relationships/hyperlink" Target="../lib/connectivity/fusiFCMergeNameTable.m" TargetMode="External"/><Relationship Id="rId500" Type="http://schemas.openxmlformats.org/officeDocument/2006/relationships/hyperlink" Target="../lib/roi/scmROIWindowTag.m" TargetMode="External"/><Relationship Id="rId5" Type="http://schemas.openxmlformats.org/officeDocument/2006/relationships/webSettings" Target="webSettings.xml"/><Relationship Id="rId237" Type="http://schemas.openxmlformats.org/officeDocument/2006/relationships/hyperlink" Target="../acquisition/vfUSI_StimBox_TTL_EACH_FRAME_OR_TRIGGER_ACCESSORIES_PARAMETERS.m" TargetMode="External"/><Relationship Id="rId444" Type="http://schemas.openxmlformats.org/officeDocument/2006/relationships/hyperlink" Target="../lib/io/fusiResolveAnalysisFolder.m" TargetMode="External"/><Relationship Id="rId290" Type="http://schemas.openxmlformats.org/officeDocument/2006/relationships/hyperlink" Target="../play_fusi_video_final.m" TargetMode="External"/><Relationship Id="rId304" Type="http://schemas.openxmlformats.org/officeDocument/2006/relationships/hyperlink" Target="../studio_resolve_paths.m" TargetMode="External"/><Relationship Id="rId388" Type="http://schemas.openxmlformats.org/officeDocument/2006/relationships/hyperlink" Target="../lib/connectivity/fusiFCValidateAtlasGroup.m" TargetMode="External"/><Relationship Id="rId511" Type="http://schemas.openxmlformats.org/officeDocument/2006/relationships/hyperlink" Target="../lib/roi/scmWarpMappedSeries.m" TargetMode="External"/><Relationship Id="rId85" Type="http://schemas.openxmlformats.org/officeDocument/2006/relationships/footer" Target="footer12.xml"/><Relationship Id="rId150" Type="http://schemas.openxmlformats.org/officeDocument/2006/relationships/header" Target="header37.xml"/><Relationship Id="rId248" Type="http://schemas.openxmlformats.org/officeDocument/2006/relationships/hyperlink" Target="../computePSC.m" TargetMode="External"/><Relationship Id="rId455" Type="http://schemas.openxmlformats.org/officeDocument/2006/relationships/hyperlink" Target="../lib/metadata/deConfUSIon_detect_modality.m" TargetMode="External"/><Relationship Id="rId12" Type="http://schemas.openxmlformats.org/officeDocument/2006/relationships/header" Target="header1.xml"/><Relationship Id="rId108" Type="http://schemas.openxmlformats.org/officeDocument/2006/relationships/footer" Target="footer21.xml"/><Relationship Id="rId315" Type="http://schemas.openxmlformats.org/officeDocument/2006/relationships/hyperlink" Target="../lib/atlas/fusiAtlasBrainMask.m" TargetMode="External"/><Relationship Id="rId522" Type="http://schemas.openxmlformats.org/officeDocument/2006/relationships/hyperlink" Target="../lib/volume/fusiVolumeAtlasTransformFolder.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s>
</file>

<file path=word/_rels/header22.xml.rels><?xml version="1.0" encoding="UTF-8" standalone="yes"?>
<Relationships xmlns="http://schemas.openxmlformats.org/package/2006/relationships"><Relationship Id="rId1" Type="http://schemas.openxmlformats.org/officeDocument/2006/relationships/image" Target="media/image4.png"/></Relationships>
</file>

<file path=word/_rels/header23.xml.rels><?xml version="1.0" encoding="UTF-8" standalone="yes"?>
<Relationships xmlns="http://schemas.openxmlformats.org/package/2006/relationships"><Relationship Id="rId1" Type="http://schemas.openxmlformats.org/officeDocument/2006/relationships/image" Target="media/image4.png"/></Relationships>
</file>

<file path=word/_rels/header24.xml.rels><?xml version="1.0" encoding="UTF-8" standalone="yes"?>
<Relationships xmlns="http://schemas.openxmlformats.org/package/2006/relationships"><Relationship Id="rId1" Type="http://schemas.openxmlformats.org/officeDocument/2006/relationships/image" Target="media/image4.png"/></Relationships>
</file>

<file path=word/_rels/header25.xml.rels><?xml version="1.0" encoding="UTF-8" standalone="yes"?>
<Relationships xmlns="http://schemas.openxmlformats.org/package/2006/relationships"><Relationship Id="rId1" Type="http://schemas.openxmlformats.org/officeDocument/2006/relationships/image" Target="media/image4.png"/></Relationships>
</file>

<file path=word/_rels/header26.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28.xml.rels><?xml version="1.0" encoding="UTF-8" standalone="yes"?>
<Relationships xmlns="http://schemas.openxmlformats.org/package/2006/relationships"><Relationship Id="rId1" Type="http://schemas.openxmlformats.org/officeDocument/2006/relationships/image" Target="media/image4.png"/></Relationships>
</file>

<file path=word/_rels/header29.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1.xml.rels><?xml version="1.0" encoding="UTF-8" standalone="yes"?>
<Relationships xmlns="http://schemas.openxmlformats.org/package/2006/relationships"><Relationship Id="rId1" Type="http://schemas.openxmlformats.org/officeDocument/2006/relationships/image" Target="media/image4.png"/></Relationships>
</file>

<file path=word/_rels/header32.xml.rels><?xml version="1.0" encoding="UTF-8" standalone="yes"?>
<Relationships xmlns="http://schemas.openxmlformats.org/package/2006/relationships"><Relationship Id="rId1" Type="http://schemas.openxmlformats.org/officeDocument/2006/relationships/image" Target="media/image4.png"/></Relationships>
</file>

<file path=word/_rels/header33.xml.rels><?xml version="1.0" encoding="UTF-8" standalone="yes"?>
<Relationships xmlns="http://schemas.openxmlformats.org/package/2006/relationships"><Relationship Id="rId1" Type="http://schemas.openxmlformats.org/officeDocument/2006/relationships/image" Target="media/image4.png"/></Relationships>
</file>

<file path=word/_rels/header34.xml.rels><?xml version="1.0" encoding="UTF-8" standalone="yes"?>
<Relationships xmlns="http://schemas.openxmlformats.org/package/2006/relationships"><Relationship Id="rId1" Type="http://schemas.openxmlformats.org/officeDocument/2006/relationships/image" Target="media/image4.png"/></Relationships>
</file>

<file path=word/_rels/header35.xml.rels><?xml version="1.0" encoding="UTF-8" standalone="yes"?>
<Relationships xmlns="http://schemas.openxmlformats.org/package/2006/relationships"><Relationship Id="rId1" Type="http://schemas.openxmlformats.org/officeDocument/2006/relationships/image" Target="media/image4.png"/></Relationships>
</file>

<file path=word/_rels/header36.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2.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_rels/header44.xml.rels><?xml version="1.0" encoding="UTF-8" standalone="yes"?>
<Relationships xmlns="http://schemas.openxmlformats.org/package/2006/relationships"><Relationship Id="rId1" Type="http://schemas.openxmlformats.org/officeDocument/2006/relationships/image" Target="media/image4.png"/></Relationships>
</file>

<file path=word/_rels/header45.xml.rels><?xml version="1.0" encoding="UTF-8" standalone="yes"?>
<Relationships xmlns="http://schemas.openxmlformats.org/package/2006/relationships"><Relationship Id="rId1" Type="http://schemas.openxmlformats.org/officeDocument/2006/relationships/image" Target="media/image4.png"/></Relationships>
</file>

<file path=word/_rels/header46.xml.rels><?xml version="1.0" encoding="UTF-8" standalone="yes"?>
<Relationships xmlns="http://schemas.openxmlformats.org/package/2006/relationships"><Relationship Id="rId1" Type="http://schemas.openxmlformats.org/officeDocument/2006/relationships/image" Target="media/image4.png"/></Relationships>
</file>

<file path=word/_rels/header47.xml.rels><?xml version="1.0" encoding="UTF-8" standalone="yes"?>
<Relationships xmlns="http://schemas.openxmlformats.org/package/2006/relationships"><Relationship Id="rId1" Type="http://schemas.openxmlformats.org/officeDocument/2006/relationships/image" Target="media/image4.png"/></Relationships>
</file>

<file path=word/_rels/header48.xml.rels><?xml version="1.0" encoding="UTF-8" standalone="yes"?>
<Relationships xmlns="http://schemas.openxmlformats.org/package/2006/relationships"><Relationship Id="rId1" Type="http://schemas.openxmlformats.org/officeDocument/2006/relationships/image" Target="media/image4.png"/></Relationships>
</file>

<file path=word/_rels/header49.xml.rels><?xml version="1.0" encoding="UTF-8" standalone="yes"?>
<Relationships xmlns="http://schemas.openxmlformats.org/package/2006/relationships"><Relationship Id="rId1" Type="http://schemas.openxmlformats.org/officeDocument/2006/relationships/image" Target="media/image4.png"/></Relationships>
</file>

<file path=word/_rels/header50.xml.rels><?xml version="1.0" encoding="UTF-8" standalone="yes"?>
<Relationships xmlns="http://schemas.openxmlformats.org/package/2006/relationships"><Relationship Id="rId1" Type="http://schemas.openxmlformats.org/officeDocument/2006/relationships/image" Target="media/image4.png"/></Relationships>
</file>

<file path=word/_rels/header51.xml.rels><?xml version="1.0" encoding="UTF-8" standalone="yes"?>
<Relationships xmlns="http://schemas.openxmlformats.org/package/2006/relationships"><Relationship Id="rId1" Type="http://schemas.openxmlformats.org/officeDocument/2006/relationships/image" Target="media/image4.png"/></Relationships>
</file>

<file path=word/_rels/header52.xml.rels><?xml version="1.0" encoding="UTF-8" standalone="yes"?>
<Relationships xmlns="http://schemas.openxmlformats.org/package/2006/relationships"><Relationship Id="rId1" Type="http://schemas.openxmlformats.org/officeDocument/2006/relationships/image" Target="media/image4.png"/></Relationships>
</file>

<file path=word/_rels/header53.xml.rels><?xml version="1.0" encoding="UTF-8" standalone="yes"?>
<Relationships xmlns="http://schemas.openxmlformats.org/package/2006/relationships"><Relationship Id="rId1" Type="http://schemas.openxmlformats.org/officeDocument/2006/relationships/image" Target="media/image4.png"/></Relationships>
</file>

<file path=word/_rels/header54.xml.rels><?xml version="1.0" encoding="UTF-8" standalone="yes"?>
<Relationships xmlns="http://schemas.openxmlformats.org/package/2006/relationships"><Relationship Id="rId1" Type="http://schemas.openxmlformats.org/officeDocument/2006/relationships/image" Target="media/image4.png"/></Relationships>
</file>

<file path=word/_rels/header55.xml.rels><?xml version="1.0" encoding="UTF-8" standalone="yes"?>
<Relationships xmlns="http://schemas.openxmlformats.org/package/2006/relationships"><Relationship Id="rId1" Type="http://schemas.openxmlformats.org/officeDocument/2006/relationships/image" Target="media/image4.png"/></Relationships>
</file>

<file path=word/_rels/header56.xml.rels><?xml version="1.0" encoding="UTF-8" standalone="yes"?>
<Relationships xmlns="http://schemas.openxmlformats.org/package/2006/relationships"><Relationship Id="rId1" Type="http://schemas.openxmlformats.org/officeDocument/2006/relationships/image" Target="media/image4.png"/></Relationships>
</file>

<file path=word/_rels/header57.xml.rels><?xml version="1.0" encoding="UTF-8" standalone="yes"?>
<Relationships xmlns="http://schemas.openxmlformats.org/package/2006/relationships"><Relationship Id="rId1" Type="http://schemas.openxmlformats.org/officeDocument/2006/relationships/image" Target="media/image4.png"/></Relationships>
</file>

<file path=word/_rels/header58.xml.rels><?xml version="1.0" encoding="UTF-8" standalone="yes"?>
<Relationships xmlns="http://schemas.openxmlformats.org/package/2006/relationships"><Relationship Id="rId1" Type="http://schemas.openxmlformats.org/officeDocument/2006/relationships/image" Target="media/image4.png"/></Relationships>
</file>

<file path=word/_rels/header5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610</Pages>
  <Words>122094</Words>
  <Characters>769198</Characters>
  <Application>Microsoft Office Word</Application>
  <DocSecurity>0</DocSecurity>
  <Lines>6409</Lines>
  <Paragraphs>1779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Benutzer- und Analysehandbuch</dc:title>
  <dc:subject>Grundlagen, praktische Abläufe, Mathematik und MATLAB-Quelltextreferenz</dc:subject>
  <dc:creator>Soner Caner Cagun</dc:creator>
  <cp:keywords/>
  <dc:description>generated by python-docx</dc:description>
  <cp:lastModifiedBy>Soner Cagun</cp:lastModifiedBy>
  <cp:revision>5</cp:revision>
  <dcterms:created xsi:type="dcterms:W3CDTF">2013-12-23T23:15:00Z</dcterms:created>
  <dcterms:modified xsi:type="dcterms:W3CDTF">2026-10-29T16:31:00Z</dcterms:modified>
  <cp:category/>
</cp:coreProperties>
</file>